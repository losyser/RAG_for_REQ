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8"/>
        </w:rPr>
        <w:t>船舶主机冷却水系统 RAG 工程证据库（整理版 V3）</w:t>
      </w:r>
    </w:p>
    <w:p>
      <w:pPr/>
      <w:r>
        <w:t>本文件由 evidence.docx 经去重整理（移除983条冗余）并补充10个权威来源后重新生成，格式与原版保持一致，按系统组件分章、按需求方面分节组织。</w:t>
      </w:r>
    </w:p>
    <w:p>
      <w:pPr/>
      <w:r>
        <w:t>生成时间：2026-05-24；证据条数：1270。</w:t>
      </w:r>
    </w:p>
    <w:p>
      <w:pPr>
        <w:pStyle w:val="Heading1"/>
      </w:pPr>
      <w:r>
        <w:t>0. 文档说明与字段规范</w:t>
      </w:r>
    </w:p>
    <w:p>
      <w:pPr/>
      <w:r>
        <w:t>组织方式：按系统组件归章，并在组件章节内按需求方面（can_support）组织证据。</w:t>
      </w:r>
    </w:p>
    <w:p>
      <w:pPr/>
      <w:r>
        <w:t>去重说明：对原2232条证据按文本前400字符指纹去重，保留直接证据（direct）优先、可支撑类型最丰富的代表性条目，去重后1249条。</w:t>
      </w:r>
    </w:p>
    <w:p>
      <w:pPr/>
      <w:r>
        <w:t>补充说明：新增18条来自 IACS UR M3.1/M28/M51/M72/M73/E10、DNV Pt.4 Ch.3、CCS第4篇第3章、Wärtsilä 46DF实测参数的权威来源证据，重点填补 capacity 方面的全局空白。</w:t>
      </w:r>
    </w:p>
    <w:p>
      <w:pPr>
        <w:pStyle w:val="Heading2"/>
      </w:pPr>
      <w:r>
        <w:t>组件目录</w:t>
      </w:r>
    </w:p>
    <w:p>
      <w:pPr/>
      <w:r>
        <w:t>01. 主机冷却水系统总体：154 条证据</w:t>
      </w:r>
    </w:p>
    <w:p>
      <w:pPr/>
      <w:r>
        <w:t>02. 高温冷却水回路：125 条证据</w:t>
      </w:r>
    </w:p>
    <w:p>
      <w:pPr/>
      <w:r>
        <w:t>03. 低温冷却水回路：22 条证据</w:t>
      </w:r>
    </w:p>
    <w:p>
      <w:pPr/>
      <w:r>
        <w:t>04. 冷却水泵：149 条证据</w:t>
      </w:r>
    </w:p>
    <w:p>
      <w:pPr/>
      <w:r>
        <w:t>05. 冷却器：109 条证据</w:t>
      </w:r>
    </w:p>
    <w:p>
      <w:pPr/>
      <w:r>
        <w:t>06. 膨胀水箱：122 条证据</w:t>
      </w:r>
    </w:p>
    <w:p>
      <w:pPr/>
      <w:r>
        <w:t>07. 温控阀：101 条证据</w:t>
      </w:r>
    </w:p>
    <w:p>
      <w:pPr/>
      <w:r>
        <w:t>08. 管路：52 条证据</w:t>
      </w:r>
    </w:p>
    <w:p>
      <w:pPr/>
      <w:r>
        <w:t>08b. 阀门：32 条证据</w:t>
      </w:r>
    </w:p>
    <w:p>
      <w:pPr/>
      <w:r>
        <w:t>09a. 海水冷却系统：53 条证据</w:t>
      </w:r>
    </w:p>
    <w:p>
      <w:pPr/>
      <w:r>
        <w:t>09b. 中央冷却系统：15 条证据</w:t>
      </w:r>
    </w:p>
    <w:p>
      <w:pPr/>
      <w:r>
        <w:t>09c. 缸套水冷却系统：39 条证据</w:t>
      </w:r>
    </w:p>
    <w:p>
      <w:pPr/>
      <w:r>
        <w:t>10a. 温度传感器：10 条证据</w:t>
      </w:r>
    </w:p>
    <w:p>
      <w:pPr/>
      <w:r>
        <w:t>10b. 压力传感器：1 条证据</w:t>
      </w:r>
    </w:p>
    <w:p>
      <w:pPr/>
      <w:r>
        <w:t>10c. 液位传感器：3 条证据</w:t>
      </w:r>
    </w:p>
    <w:p>
      <w:pPr/>
      <w:r>
        <w:t>10d. 传感器（通用）：2 条证据</w:t>
      </w:r>
    </w:p>
    <w:p>
      <w:pPr/>
      <w:r>
        <w:t>11. 报警与保护：10 条证据</w:t>
      </w:r>
    </w:p>
    <w:p>
      <w:pPr/>
      <w:r>
        <w:t>12. 控制系统：7 条证据</w:t>
      </w:r>
    </w:p>
    <w:p>
      <w:pPr/>
      <w:r>
        <w:t>13. 冷却液与水质：253 条证据</w:t>
      </w:r>
    </w:p>
    <w:p>
      <w:pPr/>
      <w:r>
        <w:t>14a. 放水点：2 条证据</w:t>
      </w:r>
    </w:p>
    <w:p>
      <w:pPr/>
      <w:r>
        <w:t>14b. 排气点：1 条证据</w:t>
      </w:r>
    </w:p>
    <w:p>
      <w:pPr/>
      <w:r>
        <w:t>14c. 滤器：1 条证据</w:t>
      </w:r>
    </w:p>
    <w:p>
      <w:pPr/>
      <w:r>
        <w:t>14d. 设备接口：5 条证据</w:t>
      </w:r>
    </w:p>
    <w:p>
      <w:pPr/>
      <w:r>
        <w:t>15. 图纸与文件：2 条证据</w:t>
      </w:r>
    </w:p>
    <w:p>
      <w:pPr>
        <w:pStyle w:val="Heading2"/>
      </w:pPr>
      <w:r>
        <w:t>覆盖性概览</w:t>
      </w:r>
    </w:p>
    <w:p>
      <w:pPr/>
      <w:r>
        <w:t>01. 主机冷却水系统总体：154 条证据</w:t>
      </w:r>
    </w:p>
    <w:p>
      <w:pPr/>
      <w:r>
        <w:t>02. 高温冷却水回路：125 条证据</w:t>
      </w:r>
    </w:p>
    <w:p>
      <w:pPr/>
      <w:r>
        <w:t>03. 低温冷却水回路：22 条证据</w:t>
      </w:r>
    </w:p>
    <w:p>
      <w:pPr/>
      <w:r>
        <w:t>04. 冷却水泵：149 条证据</w:t>
      </w:r>
    </w:p>
    <w:p>
      <w:pPr/>
      <w:r>
        <w:t>05. 冷却器：109 条证据</w:t>
      </w:r>
    </w:p>
    <w:p>
      <w:pPr/>
      <w:r>
        <w:t>06. 膨胀水箱：122 条证据</w:t>
      </w:r>
    </w:p>
    <w:p>
      <w:pPr/>
      <w:r>
        <w:t>07. 温控阀：101 条证据</w:t>
      </w:r>
    </w:p>
    <w:p>
      <w:pPr/>
      <w:r>
        <w:t>08. 管路：52 条证据</w:t>
      </w:r>
    </w:p>
    <w:p>
      <w:pPr/>
      <w:r>
        <w:t>08b. 阀门：32 条证据</w:t>
      </w:r>
    </w:p>
    <w:p>
      <w:pPr/>
      <w:r>
        <w:t>09a. 海水冷却系统：53 条证据</w:t>
      </w:r>
    </w:p>
    <w:p>
      <w:pPr/>
      <w:r>
        <w:t>09b. 中央冷却系统：15 条证据</w:t>
      </w:r>
    </w:p>
    <w:p>
      <w:pPr/>
      <w:r>
        <w:t>09c. 缸套水冷却系统：39 条证据</w:t>
      </w:r>
    </w:p>
    <w:p>
      <w:pPr/>
      <w:r>
        <w:t>10a. 温度传感器：10 条证据</w:t>
      </w:r>
    </w:p>
    <w:p>
      <w:pPr/>
      <w:r>
        <w:t>10b. 压力传感器：1 条证据</w:t>
      </w:r>
    </w:p>
    <w:p>
      <w:pPr/>
      <w:r>
        <w:t>10c. 液位传感器：3 条证据</w:t>
      </w:r>
    </w:p>
    <w:p>
      <w:pPr/>
      <w:r>
        <w:t>10d. 传感器（通用）：2 条证据</w:t>
      </w:r>
    </w:p>
    <w:p>
      <w:pPr/>
      <w:r>
        <w:t>11. 报警与保护：10 条证据</w:t>
      </w:r>
    </w:p>
    <w:p>
      <w:pPr/>
      <w:r>
        <w:t>12. 控制系统：7 条证据</w:t>
      </w:r>
    </w:p>
    <w:p>
      <w:pPr/>
      <w:r>
        <w:t>13. 冷却液与水质：253 条证据</w:t>
      </w:r>
    </w:p>
    <w:p>
      <w:pPr/>
      <w:r>
        <w:t>14a. 放水点：2 条证据</w:t>
      </w:r>
    </w:p>
    <w:p>
      <w:pPr/>
      <w:r>
        <w:t>14b. 排气点：1 条证据</w:t>
      </w:r>
    </w:p>
    <w:p>
      <w:pPr/>
      <w:r>
        <w:t>14c. 滤器：1 条证据</w:t>
      </w:r>
    </w:p>
    <w:p>
      <w:pPr/>
      <w:r>
        <w:t>14d. 设备接口：5 条证据</w:t>
      </w:r>
    </w:p>
    <w:p>
      <w:pPr/>
      <w:r>
        <w:t>15. 图纸与文件：2 条证据</w:t>
      </w:r>
    </w:p>
    <w:p>
      <w:pPr>
        <w:pStyle w:val="Heading1"/>
      </w:pPr>
      <w:r>
        <w:t>01. 主机冷却水系统总体</w:t>
      </w:r>
    </w:p>
    <w:p>
      <w:pPr>
        <w:pStyle w:val="Heading2"/>
      </w:pPr>
      <w:r>
        <w:t>class_review</w:t>
      </w:r>
    </w:p>
    <w:p>
      <w:pPr>
        <w:pStyle w:val="Heading3"/>
      </w:pPr>
      <w:r>
        <w:t>E-SYS-DRAW-001 外部冷却水系统设计原则</w:t>
      </w:r>
    </w:p>
    <w:p>
      <w:pPr/>
      <w:r>
        <w:rPr>
          <w:b/>
        </w:rPr>
        <w:t>证据编号：</w:t>
      </w:r>
      <w:r>
        <w:t>E-SYS-DRAW-001</w:t>
      </w:r>
    </w:p>
    <w:p>
      <w:pPr/>
      <w:r>
        <w:rPr>
          <w:b/>
        </w:rPr>
        <w:t>来源文档：</w:t>
      </w:r>
      <w:r>
        <w:t>S38 MAN L16/24 GenSet Project Guide</w:t>
      </w:r>
    </w:p>
    <w:p>
      <w:pPr/>
      <w:r>
        <w:rPr>
          <w:b/>
        </w:rPr>
        <w:t>来源类型：</w:t>
      </w:r>
      <w:r>
        <w:t>project_guide</w:t>
      </w:r>
    </w:p>
    <w:p>
      <w:pPr/>
      <w:r>
        <w:rPr>
          <w:b/>
        </w:rPr>
        <w:t>来源链接：</w:t>
      </w:r>
      <w:r/>
    </w:p>
    <w:p>
      <w:pPr/>
      <w:r>
        <w:rPr>
          <w:b/>
        </w:rPr>
        <w:t>页码或位置：</w:t>
      </w:r>
      <w:r>
        <w:t>P251</w:t>
      </w:r>
    </w:p>
    <w:p>
      <w:pPr/>
      <w:r>
        <w:rPr>
          <w:b/>
        </w:rPr>
        <w:t>章节标题：</w:t>
      </w:r>
      <w:r>
        <w:t>主机冷却水系统：安装、流量 - 外部冷却水系统设计原则</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drawing_review</w:t>
      </w:r>
    </w:p>
    <w:p>
      <w:pPr/>
      <w:r>
        <w:rPr>
          <w:b/>
        </w:rPr>
        <w:t>工程阶段：</w:t>
      </w:r>
      <w:r>
        <w:t>detailed_design / procurement / installation / inspection</w:t>
      </w:r>
    </w:p>
    <w:p>
      <w:pPr/>
      <w:r>
        <w:rPr>
          <w:b/>
        </w:rPr>
        <w:t>适用工况：</w:t>
      </w:r>
      <w:r>
        <w:t>startup / normal_operation</w:t>
      </w:r>
    </w:p>
    <w:p>
      <w:pPr/>
      <w:r>
        <w:rPr>
          <w:b/>
        </w:rPr>
        <w:t>可支撑类型：</w:t>
      </w:r>
      <w:r>
        <w:t>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外部冷却水系统设计原则</w:t>
        <w:br/>
        <w:t>Ad 1) Cooling water systems have a tendency to be unnecessarily complicated and thus uneconomic in installation and operation. Therfore, we have attached great importance to simple diagram design with optimal cooling of the engines and at the same time installation- and operation-friendly systems resulting in economic advantages. Ad 2) It has been stressed on the diagrams that the alternator engines in stand- by position as well as the propulsion engine in stop position are preheated, op- timally and simply, with surplus heat from the running engines. Ad 3) If the engines are preheated with reverse cooling water direction, i.e. from the top and downwards, an optimal heat distribution is reached in the engine. This method is at the same time more economic since the need for heating is less and the water flow is reduced.</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图纸审查，main_engine_cooling_water_system，drawing_review，MAN，L16，24</w:t>
      </w:r>
    </w:p>
    <w:p>
      <w:pPr>
        <w:pStyle w:val="Heading3"/>
      </w:pPr>
      <w:r>
        <w:t>E-SYS-DRAW-008 冷却水温度与压力参数</w:t>
      </w:r>
    </w:p>
    <w:p>
      <w:pPr/>
      <w:r>
        <w:rPr>
          <w:b/>
        </w:rPr>
        <w:t>证据编号：</w:t>
      </w:r>
      <w:r>
        <w:t>E-SYS-DRAW-008</w:t>
      </w:r>
    </w:p>
    <w:p>
      <w:pPr/>
      <w:r>
        <w:rPr>
          <w:b/>
        </w:rPr>
        <w:t>来源文档：</w:t>
      </w:r>
      <w:r>
        <w:t>S36 MAN L23/30H GenSet Project Guide</w:t>
      </w:r>
    </w:p>
    <w:p>
      <w:pPr/>
      <w:r>
        <w:rPr>
          <w:b/>
        </w:rPr>
        <w:t>来源类型：</w:t>
      </w:r>
      <w:r>
        <w:t>project_guide</w:t>
      </w:r>
    </w:p>
    <w:p>
      <w:pPr/>
      <w:r>
        <w:rPr>
          <w:b/>
        </w:rPr>
        <w:t>来源链接：</w:t>
      </w:r>
      <w:r/>
    </w:p>
    <w:p>
      <w:pPr/>
      <w:r>
        <w:rPr>
          <w:b/>
        </w:rPr>
        <w:t>页码或位置：</w:t>
      </w:r>
      <w:r>
        <w:t>P311</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cooler / filter / temperature_sensor / pressure_sensor</w:t>
      </w:r>
    </w:p>
    <w:p>
      <w:pPr/>
      <w:r>
        <w:rPr>
          <w:b/>
        </w:rPr>
        <w:t>需求方面：</w:t>
      </w:r>
      <w:r>
        <w:t>drawing_review</w:t>
      </w:r>
    </w:p>
    <w:p>
      <w:pPr/>
      <w:r>
        <w:rPr>
          <w:b/>
        </w:rPr>
        <w:t>工程阶段：</w:t>
      </w:r>
      <w:r>
        <w:t>detailed_design / procurement / operation / maintenance</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冷却水温度与压力参数</w:t>
        <w:br/>
        <w:t>Further the "outline" drawing is to include alternator type, total weight with placement of center of grav- ity in 2 directions (horizontal and vertical), direction of revolution, terminal box position, lifting eyes vent- hole position for air cooled alternators and min. overhaul space for rotor, cooler, filter, etc. a. For water cooled alternators following information is required: ▪ position of connections ▪ dimension of connections ▪ dimensions of flange connections ▪ cooling water capacity ▪ cooling water temperature ▪ heat dissipation ▪ cooling water pressure loss across heat exchanger ▪ Amount of water in alt. cooling system b. For alternators with extern lubricating of bearing(s) following information is required: ▪ position of connections ▪ dimension of connections ▪ dimensions of flange connections ▪ required lub. oil flow ▪ required lub.</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图纸审查，main_engine_cooling_water_system，drawing_review，MAN，L23，30H</w:t>
      </w:r>
    </w:p>
    <w:p>
      <w:pPr>
        <w:pStyle w:val="Heading2"/>
      </w:pPr>
      <w:r>
        <w:t>equipment_selection</w:t>
      </w:r>
    </w:p>
    <w:p>
      <w:pPr>
        <w:pStyle w:val="Heading3"/>
      </w:pPr>
      <w:r>
        <w:t>E-SYS-DRAW-019 淡水侧系统组成</w:t>
      </w:r>
    </w:p>
    <w:p>
      <w:pPr/>
      <w:r>
        <w:rPr>
          <w:b/>
        </w:rPr>
        <w:t>证据编号：</w:t>
      </w:r>
      <w:r>
        <w:t>E-SYS-DRAW-019</w:t>
      </w:r>
    </w:p>
    <w:p>
      <w:pPr/>
      <w:r>
        <w:rPr>
          <w:b/>
        </w:rPr>
        <w:t>来源文档：</w:t>
      </w:r>
      <w:r>
        <w:t>S42 MAN 49/60DF Project Guide</w:t>
      </w:r>
    </w:p>
    <w:p>
      <w:pPr/>
      <w:r>
        <w:rPr>
          <w:b/>
        </w:rPr>
        <w:t>来源类型：</w:t>
      </w:r>
      <w:r>
        <w:t>project_guide</w:t>
      </w:r>
    </w:p>
    <w:p>
      <w:pPr/>
      <w:r>
        <w:rPr>
          <w:b/>
        </w:rPr>
        <w:t>来源链接：</w:t>
      </w:r>
      <w:r/>
    </w:p>
    <w:p>
      <w:pPr/>
      <w:r>
        <w:rPr>
          <w:b/>
        </w:rPr>
        <w:t>页码或位置：</w:t>
      </w:r>
      <w:r>
        <w:t>P353</w:t>
      </w:r>
    </w:p>
    <w:p>
      <w:pPr/>
      <w:r>
        <w:rPr>
          <w:b/>
        </w:rPr>
        <w:t>章节标题：</w:t>
      </w:r>
      <w:r>
        <w:t>主机冷却水系统：组成、安装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 / cooler / filter / valve / pipe</w:t>
      </w:r>
    </w:p>
    <w:p>
      <w:pPr/>
      <w:r>
        <w:rPr>
          <w:b/>
        </w:rPr>
        <w:t>需求方面：</w:t>
      </w:r>
      <w:r>
        <w:t>drawing_review / calculation</w:t>
      </w:r>
    </w:p>
    <w:p>
      <w:pPr/>
      <w:r>
        <w:rPr>
          <w:b/>
        </w:rPr>
        <w:t>工程阶段：</w:t>
      </w:r>
      <w:r>
        <w:t>detailed_design / procurement / installation / inspection</w:t>
      </w:r>
    </w:p>
    <w:p>
      <w:pPr/>
      <w:r>
        <w:rPr>
          <w:b/>
        </w:rPr>
        <w:t>适用工况：</w:t>
      </w:r>
      <w:r>
        <w:t>normal_operation</w:t>
      </w:r>
    </w:p>
    <w:p>
      <w:pPr/>
      <w:r>
        <w:rPr>
          <w:b/>
        </w:rPr>
        <w:t>可支撑类型：</w:t>
      </w:r>
      <w:r>
        <w:t>equipment_selection / calculation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淡水侧系统组成</w:t>
        <w:br/>
        <w:t>is omitted. For operation on HFO or gas, the nozzle cooling system has to be activated. P-005/Nozzle cooling water pump The centrifugal (non self-priming) pump discharges cooling water via the nozzle cooling water cooler (HE-005) and the strainer for cooling water (FIL-021) to the header pipe on the engine and then to the individual injection valves. From here, it is pumped through a manifold into the nozzle cooling water ser- vice tank from where it returns to the pump. One system can be installed for up to three engines. T-076/Nozzle cooling water service tank The nozzle cooling water service tank (T-076) is used for deaeration of the nozzle cooling water. HE-005/Nozzle cooling wa- ter cooler The nozzle cooling water cooler is to be connected in the LT cooling water cir- cuit according to schematic diagram. Cooling of the nozzle cooling water is effected by the LT cooling water.</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图纸审查，main_engine_cooling_water_system，drawing_review，calculation，MAN，49，60DF</w:t>
      </w:r>
    </w:p>
    <w:p>
      <w:pPr>
        <w:pStyle w:val="Heading2"/>
      </w:pPr>
      <w:r>
        <w:t>installation</w:t>
      </w:r>
    </w:p>
    <w:p>
      <w:pPr>
        <w:pStyle w:val="Heading3"/>
      </w:pPr>
      <w:r>
        <w:t>E-SYS-ACCESS-001 冷却水连接关系</w:t>
      </w:r>
    </w:p>
    <w:p>
      <w:pPr/>
      <w:r>
        <w:rPr>
          <w:b/>
        </w:rPr>
        <w:t>证据编号：</w:t>
      </w:r>
      <w:r>
        <w:t>E-SYS-ACCESS-001</w:t>
      </w:r>
    </w:p>
    <w:p>
      <w:pPr/>
      <w:r>
        <w:rPr>
          <w:b/>
        </w:rPr>
        <w:t>来源文档：</w:t>
      </w:r>
      <w:r>
        <w:t>S09 MAN Energy Solutions SL2014-584 Cooling Water System</w:t>
      </w:r>
    </w:p>
    <w:p>
      <w:pPr/>
      <w:r>
        <w:rPr>
          <w:b/>
        </w:rPr>
        <w:t>来源类型：</w:t>
      </w:r>
      <w:r>
        <w:t>engine_manual</w:t>
      </w:r>
    </w:p>
    <w:p>
      <w:pPr/>
      <w:r>
        <w:rPr>
          <w:b/>
        </w:rPr>
        <w:t>来源链接：</w:t>
      </w:r>
      <w:r/>
    </w:p>
    <w:p>
      <w:pPr/>
      <w:r>
        <w:rPr>
          <w:b/>
        </w:rPr>
        <w:t>页码或位置：</w:t>
      </w:r>
      <w:r>
        <w:t>P5</w:t>
      </w:r>
    </w:p>
    <w:p>
      <w:pPr/>
      <w:r>
        <w:rPr>
          <w:b/>
        </w:rPr>
        <w:t>章节标题：</w:t>
      </w:r>
      <w:r>
        <w:t>主机冷却水系统：可达性 - 冷却水连接关系</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accessibility</w:t>
      </w:r>
    </w:p>
    <w:p>
      <w:pPr/>
      <w:r>
        <w:rPr>
          <w:b/>
        </w:rPr>
        <w:t>工程阶段：</w:t>
      </w:r>
      <w:r>
        <w:t>installation / inspection</w:t>
      </w:r>
    </w:p>
    <w:p>
      <w:pPr/>
      <w:r>
        <w:rPr>
          <w:b/>
        </w:rPr>
        <w:t>适用工况：</w:t>
      </w:r>
      <w:r>
        <w:t>normal_operation</w:t>
      </w:r>
    </w:p>
    <w:p>
      <w:pPr/>
      <w:r>
        <w:rPr>
          <w:b/>
        </w:rPr>
        <w:t>可支撑类型：</w:t>
      </w:r>
      <w:r>
        <w:t>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冷却水连接关系</w:t>
        <w:br/>
        <w:t>Cooling water system. pages Improved cooling of the O-rings grooves In order to provide improved working conditions for the O-ring, the cooling water access to the O-ring groove has been improved by opening the clearance on the water side of the O-ring, see Fig. 5 below. Fig. 5: Improved cooling water access PrimeServ (PrimeServ-CPH@mandieselturbo.com) will be at your service for assistance for modification of existing components or supply of updated spare parts. S10 MAN L23/30DF Project Guide Internal cooling water system</w:t>
        <w:br/>
        <w:t>整理说明：该证据针对 main_engine_cooling_water_system 的 accessibility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main_engine_cooling_water_system 的 accessibility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main_engine_cooling_water_system，accessibility，MAN，alarm</w:t>
      </w:r>
    </w:p>
    <w:p>
      <w:pPr>
        <w:pStyle w:val="Heading3"/>
      </w:pPr>
      <w:r>
        <w:t>E-SYS-CLEAN-001 冷却液污染与沉积风险</w:t>
      </w:r>
    </w:p>
    <w:p>
      <w:pPr/>
      <w:r>
        <w:rPr>
          <w:b/>
        </w:rPr>
        <w:t>证据编号：</w:t>
      </w:r>
      <w:r>
        <w:t>E-SYS-CLEAN-001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P116</w:t>
      </w:r>
    </w:p>
    <w:p>
      <w:pPr/>
      <w:r>
        <w:rPr>
          <w:b/>
        </w:rPr>
        <w:t>章节标题：</w:t>
      </w:r>
      <w:r>
        <w:t>主机冷却水系统：清洗、安装 - 冷却液污染与沉积风险</w:t>
      </w:r>
    </w:p>
    <w:p>
      <w:pPr/>
      <w:r>
        <w:rPr>
          <w:b/>
        </w:rPr>
        <w:t>系统层级：</w:t>
      </w:r>
      <w:r>
        <w:t>main_engine_cooling_water_system</w:t>
      </w:r>
    </w:p>
    <w:p>
      <w:pPr/>
      <w:r>
        <w:rPr>
          <w:b/>
        </w:rPr>
        <w:t>部件对象：</w:t>
      </w:r>
      <w:r>
        <w:t>main_engine_cooling_water_system</w:t>
      </w:r>
    </w:p>
    <w:p>
      <w:pPr/>
      <w:r>
        <w:rPr>
          <w:b/>
        </w:rPr>
        <w:t>相关提及对象：</w:t>
      </w:r>
      <w:r>
        <w:t>temperature_sensor / pressure_sensor / pipe</w:t>
      </w:r>
    </w:p>
    <w:p>
      <w:pPr/>
      <w:r>
        <w:rPr>
          <w:b/>
        </w:rPr>
        <w:t>需求方面：</w:t>
      </w:r>
      <w:r>
        <w:t>cleaning / installation / monitoring</w:t>
      </w:r>
    </w:p>
    <w:p>
      <w:pPr/>
      <w:r>
        <w:rPr>
          <w:b/>
        </w:rPr>
        <w:t>工程阶段：</w:t>
      </w:r>
      <w:r>
        <w:t>installation / inspection / commissioning / operation</w:t>
      </w:r>
    </w:p>
    <w:p>
      <w:pPr/>
      <w:r>
        <w:rPr>
          <w:b/>
        </w:rPr>
        <w:t>适用工况：</w:t>
      </w:r>
      <w:r>
        <w:t>normal_operation</w:t>
      </w:r>
    </w:p>
    <w:p>
      <w:pPr/>
      <w:r>
        <w:rPr>
          <w:b/>
        </w:rPr>
        <w:t>可支撑类型：</w:t>
      </w:r>
      <w:r>
        <w:t>installation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accurate set-up and performance documentation of the cooling system during the commissioning procedure. Future system problems or component deterioration (such as fouling) are easier to identify if basic data is available. It also provides information for relating field conditions to original factory tests. Temperature and pressure measurement locations should give accurate reading of fluid stream conditions. Preferred locations are in straight lengths of piping reasonably close to each system component. Avoid pressure measurements in bends, piping transition pieces or turbulent regions. Plan to install monitoring ports during the design and construction of the cooling system. If the ports are installed later, ensure the pipes are cleaned of drill chips and weld slag after the pressure ports are installed.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清洗，main_engine_cooling_water_system，cleaning，installation，monitoring，Caterpillar</w:t>
      </w:r>
    </w:p>
    <w:p>
      <w:pPr>
        <w:pStyle w:val="Heading3"/>
      </w:pPr>
      <w:r>
        <w:t>E-SYS-CLEAN-003 冷却液污染与沉积风险</w:t>
      </w:r>
    </w:p>
    <w:p>
      <w:pPr/>
      <w:r>
        <w:rPr>
          <w:b/>
        </w:rPr>
        <w:t>证据编号：</w:t>
      </w:r>
      <w:r>
        <w:t>E-SYS-CLEAN-003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P35</w:t>
      </w:r>
    </w:p>
    <w:p>
      <w:pPr/>
      <w:r>
        <w:rPr>
          <w:b/>
        </w:rPr>
        <w:t>章节标题：</w:t>
      </w:r>
      <w:r>
        <w:t>主机冷却水系统：安装、控制 - 冷却液污染与沉积风险</w:t>
      </w:r>
    </w:p>
    <w:p>
      <w:pPr/>
      <w:r>
        <w:rPr>
          <w:b/>
        </w:rPr>
        <w:t>系统层级：</w:t>
      </w:r>
      <w:r>
        <w:t>main_engine_cooling_water_system</w:t>
      </w:r>
    </w:p>
    <w:p>
      <w:pPr/>
      <w:r>
        <w:rPr>
          <w:b/>
        </w:rPr>
        <w:t>部件对象：</w:t>
      </w:r>
      <w:r>
        <w:t>main_engine_cooling_water_system</w:t>
      </w:r>
    </w:p>
    <w:p>
      <w:pPr/>
      <w:r>
        <w:rPr>
          <w:b/>
        </w:rPr>
        <w:t>相关提及对象：</w:t>
      </w:r>
      <w:r>
        <w:t>cooling_water_pump / temperature_sensor / expansion_tank</w:t>
      </w:r>
    </w:p>
    <w:p>
      <w:pPr/>
      <w:r>
        <w:rPr>
          <w:b/>
        </w:rPr>
        <w:t>需求方面：</w:t>
      </w:r>
      <w:r>
        <w:t>cleaning / installation / control</w:t>
      </w:r>
    </w:p>
    <w:p>
      <w:pPr/>
      <w:r>
        <w:rPr>
          <w:b/>
        </w:rPr>
        <w:t>工程阶段：</w:t>
      </w:r>
      <w:r>
        <w:t>detailed_design / procurement / installation / inspection</w:t>
      </w:r>
    </w:p>
    <w:p>
      <w:pPr/>
      <w:r>
        <w:rPr>
          <w:b/>
        </w:rPr>
        <w:t>适用工况：</w:t>
      </w:r>
      <w:r>
        <w:t>normal_operation</w:t>
      </w:r>
    </w:p>
    <w:p>
      <w:pPr/>
      <w:r>
        <w:rPr>
          <w:b/>
        </w:rPr>
        <w:t>可支撑类型：</w:t>
      </w:r>
      <w:r>
        <w:t>installation / maintenance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冷却液污染与沉积风险</w:t>
        <w:br/>
        <w:t>flow rate is calculated. For others, these limits are essentially built into the external restriction vs. coolant flow curve. When a temperature rise is not provided for an engine, simply select a coolant flow rate near the middle of the external restriction vs. flow curve. • Once the design coolant flow is obtained, determine the allowable resistance for the circuit using the external restriction vs. coolant flow curve provided for the engine configuration. In cases where the pump is not supplied with the engine, an internal system restriction vs. flow curve is provided so the external pump can be sized properly. If a module mounted expansion tank or temperature regulator is used, correct for its internal restriction. • Add an additional external circuit system tolerance to the heat rejection to account for system fouling or degradation.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清洗，main_engine_cooling_water_system，cleaning，installation，control，Caterpillar</w:t>
      </w:r>
    </w:p>
    <w:p>
      <w:pPr>
        <w:pStyle w:val="Heading3"/>
      </w:pPr>
      <w:r>
        <w:t>E-SYS-CORR-001 冷却水连接关系</w:t>
      </w:r>
    </w:p>
    <w:p>
      <w:pPr/>
      <w:r>
        <w:rPr>
          <w:b/>
        </w:rPr>
        <w:t>证据编号：</w:t>
      </w:r>
      <w:r>
        <w:t>E-SYS-CORR-001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P67</w:t>
      </w:r>
    </w:p>
    <w:p>
      <w:pPr/>
      <w:r>
        <w:rPr>
          <w:b/>
        </w:rPr>
        <w:t>章节标题：</w:t>
      </w:r>
      <w:r>
        <w:t>主机冷却水系统：防腐、安装 - 冷却水连接关系</w:t>
      </w:r>
    </w:p>
    <w:p>
      <w:pPr/>
      <w:r>
        <w:rPr>
          <w:b/>
        </w:rPr>
        <w:t>系统层级：</w:t>
      </w:r>
      <w:r>
        <w:t>main_engine_cooling_water_system</w:t>
      </w:r>
    </w:p>
    <w:p>
      <w:pPr/>
      <w:r>
        <w:rPr>
          <w:b/>
        </w:rPr>
        <w:t>部件对象：</w:t>
      </w:r>
      <w:r>
        <w:t>main_engine_cooling_water_system</w:t>
      </w:r>
    </w:p>
    <w:p>
      <w:pPr/>
      <w:r>
        <w:rPr>
          <w:b/>
        </w:rPr>
        <w:t>相关提及对象：</w:t>
      </w:r>
      <w:r>
        <w:t>cooling_water_pump / cooler / filter</w:t>
      </w:r>
    </w:p>
    <w:p>
      <w:pPr/>
      <w:r>
        <w:rPr>
          <w:b/>
        </w:rPr>
        <w:t>需求方面：</w:t>
      </w:r>
      <w:r>
        <w:t>corrosion_protection / installation / material</w:t>
      </w:r>
    </w:p>
    <w:p>
      <w:pPr/>
      <w:r>
        <w:rPr>
          <w:b/>
        </w:rPr>
        <w:t>工程阶段：</w:t>
      </w:r>
      <w:r>
        <w:t>detailed_design / procurement / installation / inspection</w:t>
      </w:r>
    </w:p>
    <w:p>
      <w:pPr/>
      <w:r>
        <w:rPr>
          <w:b/>
        </w:rPr>
        <w:t>适用工况：</w:t>
      </w:r>
      <w:r>
        <w:t>normal_operation</w:t>
      </w:r>
    </w:p>
    <w:p>
      <w:pPr/>
      <w:r>
        <w:rPr>
          <w:b/>
        </w:rPr>
        <w:t>可支撑类型：</w:t>
      </w:r>
      <w:r>
        <w:t>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冷却水连接关系</w:t>
        <w:br/>
        <w:t>cooler systems require the installation of strainers between the cooler and the pump inlet. Material, such as weld slag and corrosion products, must be removed from the system to prevent wear and plugging of cooling system components. Use a continuous bypass filter to remove smaller particles and sediment.</w:t>
        <w:br/>
        <w:t>整理说明：该证据针对 main_engine_cooling_water_system 的 corrosion_protection / installation / material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main_engine_cooling_water_system 的 corrosion_protection / installation / material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main_engine_cooling_water_system，corrosion_protection，installation，material，Caterpillar</w:t>
      </w:r>
    </w:p>
    <w:p>
      <w:pPr>
        <w:pStyle w:val="Heading3"/>
      </w:pPr>
      <w:r>
        <w:t>E-SYS-MAINT-001 热交换器清洁与维护</w:t>
      </w:r>
    </w:p>
    <w:p>
      <w:pPr/>
      <w:r>
        <w:rPr>
          <w:b/>
        </w:rPr>
        <w:t>证据编号：</w:t>
      </w:r>
      <w:r>
        <w:t>E-SYS-MAINT-001</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P36</w:t>
      </w:r>
    </w:p>
    <w:p>
      <w:pPr/>
      <w:r>
        <w:rPr>
          <w:b/>
        </w:rPr>
        <w:t>章节标题：</w:t>
      </w:r>
      <w:r>
        <w:t>主机冷却水系统：维护、安装 - 热交换器清洁与维护</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maintenance / installation / material</w:t>
      </w:r>
    </w:p>
    <w:p>
      <w:pPr/>
      <w:r>
        <w:rPr>
          <w:b/>
        </w:rPr>
        <w:t>工程阶段：</w:t>
      </w:r>
      <w:r>
        <w:t>detailed_design / procurement / installation / inspection</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sea water side</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热交换器清洁与维护</w:t>
        <w:br/>
        <w:t>更换冷却液 ”。 2. 排空海水回路，并松开热交换器海水进口和出口接头。从热交换 器顶部将水箱 （若安装）连同管路一起拆下。 3. 拆下进出发动机冷却系统的管路。 4. 拆下进出进气冷却器的管路。 5. 拆下整个热交换器装置。 6. 松开后护盖，然后将进气冷却器芯连同 O 型环一起拆下。 7. 将进气冷却器外壳和活套法兰连同 O 型环一起拆下。 8. 将中间块连同海水出口一起松开。 9. 松开前盖，然后将活套法兰连同 O 型环一起拆下。 10. 拆下主发动机回路的冷却器中心部分。 11. 清洁水箱芯的外部。使用石蜡基发动机清洁剂。 12. 可以用圆杆机械清除管路中的内部积垢。 13. 润滑所有新 O 型环。 14. 在主芯凸缘内安装新 O 型环，然后将芯推入外壳。 15. 在芯的端部安装新 O 型环，使活套法兰位于其之间。 16. 安装前盖，然后将六角螺钉紧固至 26 Nm。 17. 在中间块内安装新 O 型环，并将其拧紧至热交换器上，紧固扭矩 为 26 Nm。 18. 在螺杆螺栓上安装小型热交换器外壳。 19. 在小型芯凸缘内安装新 O 型环，然后将其推入外壳。 20. 在芯的端部安装新 O 型环，使活套法兰位于其之间，然后将外壳 连同芯一起完全向上推至中间块。 21. 在小型芯凸缘内安装新 O 型环，然后安装后护盖。将凸缘螺帽 紧固至 26 Nm。 22. 将整个热交换器安装至发动机，然后将螺钉紧固至 92 Nm。 23. 连接海水管和水箱 （若安装）。将管路连接至发动机和进气冷却 不得使用烧碱清洁冷却系统。 存在损坏铝制零件的风险。</w:t>
        <w:br/>
        <w:t>整理说明：该证据针对 main_engine_cooling_water_system 的 maintenance / installation / material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main_engine_cooling_water_system 的 maintenance / installation / material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main_engine_cooling_water_system，maintenance，installation，material，Scania，DI16</w:t>
      </w:r>
    </w:p>
    <w:p>
      <w:pPr>
        <w:pStyle w:val="Heading2"/>
      </w:pPr>
      <w:r>
        <w:t>maintenance</w:t>
      </w:r>
    </w:p>
    <w:p>
      <w:pPr>
        <w:pStyle w:val="Heading3"/>
      </w:pPr>
      <w:r>
        <w:t>E-SYS-CLEAN-004 冷却液污染与沉积风险</w:t>
      </w:r>
    </w:p>
    <w:p>
      <w:pPr/>
      <w:r>
        <w:rPr>
          <w:b/>
        </w:rPr>
        <w:t>证据编号：</w:t>
      </w:r>
      <w:r>
        <w:t>E-SYS-CLEAN-004</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P55</w:t>
      </w:r>
    </w:p>
    <w:p>
      <w:pPr/>
      <w:r>
        <w:rPr>
          <w:b/>
        </w:rPr>
        <w:t>章节标题：</w:t>
      </w:r>
      <w:r>
        <w:t>主机冷却水系统：清洗、防腐 - 冷却液污染与沉积风险</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cleaning / corrosion_protection / composition</w:t>
      </w:r>
    </w:p>
    <w:p>
      <w:pPr/>
      <w:r>
        <w:rPr>
          <w:b/>
        </w:rPr>
        <w:t>工程阶段：</w:t>
      </w:r>
      <w:r>
        <w:t>operation / maintenance / inspection</w:t>
      </w:r>
    </w:p>
    <w:p>
      <w:pPr/>
      <w:r>
        <w:rPr>
          <w:b/>
        </w:rPr>
        <w:t>适用工况：</w:t>
      </w:r>
      <w:r>
        <w:t>normal_operation</w:t>
      </w:r>
    </w:p>
    <w:p>
      <w:pPr/>
      <w:r>
        <w:rPr>
          <w:b/>
        </w:rPr>
        <w:t>可支撑类型：</w:t>
      </w:r>
      <w:r>
        <w:t>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Scale or rust in a cooling system can affect heat transfer. The scale and rust can be cleaned out of the cooling system with a two step type heavy duty radiator cleaner. This cleaner consists of an oxalic acid, which cleans the scale and rust, and a neutralizer. Two step type heavy duty cleaners are available from industrial supply outlets or they can be mixed as follows: Acid - Mix 900 g (2 lb) of sodium bisulfate (NaHS0 per 38 liters (10 gal) of water (25 grams per liter). Neutralizer - Mix 225 g (1/2 lb) of sodium carbonate crystals Na2CO3 per 38 liters (10 gal) of water (6 grams per liter). The cooling system may also be cleaned with Caterpillar Cooling System Cleaners. These are designed to clean the system of harmful scale and corrosion without taking the engine out of service. It can be used in all Caterpillar Engines' and other manufacturers' cooling systems in any application.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清洗，main_engine_cooling_water_system，cleaning，corrosion_protection，composition，Caterpillar</w:t>
      </w:r>
    </w:p>
    <w:p>
      <w:pPr>
        <w:pStyle w:val="Heading3"/>
      </w:pPr>
      <w:r>
        <w:t>E-SYS-CORR-003 冷却水连接关系</w:t>
      </w:r>
    </w:p>
    <w:p>
      <w:pPr/>
      <w:r>
        <w:rPr>
          <w:b/>
        </w:rPr>
        <w:t>证据编号：</w:t>
      </w:r>
      <w:r>
        <w:t>E-SYS-CORR-003</w:t>
      </w:r>
    </w:p>
    <w:p>
      <w:pPr/>
      <w:r>
        <w:rPr>
          <w:b/>
        </w:rPr>
        <w:t>来源文档：</w:t>
      </w:r>
      <w:r>
        <w:t>S41 Everllence 49/60DF Project Guide</w:t>
      </w:r>
    </w:p>
    <w:p>
      <w:pPr/>
      <w:r>
        <w:rPr>
          <w:b/>
        </w:rPr>
        <w:t>来源类型：</w:t>
      </w:r>
      <w:r>
        <w:t>project_guide</w:t>
      </w:r>
    </w:p>
    <w:p>
      <w:pPr/>
      <w:r>
        <w:rPr>
          <w:b/>
        </w:rPr>
        <w:t>来源链接：</w:t>
      </w:r>
      <w:r/>
    </w:p>
    <w:p>
      <w:pPr/>
      <w:r>
        <w:rPr>
          <w:b/>
        </w:rPr>
        <w:t>页码或位置：</w:t>
      </w:r>
      <w:r>
        <w:t>P386</w:t>
      </w:r>
    </w:p>
    <w:p>
      <w:pPr/>
      <w:r>
        <w:rPr>
          <w:b/>
        </w:rPr>
        <w:t>章节标题：</w:t>
      </w:r>
      <w:r>
        <w:t>主机冷却水系统：防腐、环保 - 冷却水连接关系</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corrosion_protection / environmental_protection / maintenance</w:t>
      </w:r>
    </w:p>
    <w:p>
      <w:pPr/>
      <w:r>
        <w:rPr>
          <w:b/>
        </w:rPr>
        <w:t>工程阶段：</w:t>
      </w:r>
      <w:r>
        <w:t>operation / maintenance / inspection</w:t>
      </w:r>
    </w:p>
    <w:p>
      <w:pPr/>
      <w:r>
        <w:rPr>
          <w:b/>
        </w:rPr>
        <w:t>适用工况：</w:t>
      </w:r>
      <w:r>
        <w:t>normal_operation</w:t>
      </w:r>
    </w:p>
    <w:p>
      <w:pPr/>
      <w:r>
        <w:rPr>
          <w:b/>
        </w:rPr>
        <w:t>可支撑类型：</w:t>
      </w:r>
      <w:r>
        <w:t>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冷却水连接关系</w:t>
        <w:br/>
        <w:t>6.6.3 External cooling water system – Collection and supply system T-074/Cooling water collecting tank The tank is to be dimensioned and arranged in such a way that the cooling water content of the circuits of the cylinder, turbocharger and nozzle cooling systems can be drained into it for maintenance purposes. This is necessary to meet the requirements with regard to environmental pro- tection (water has been treated with chemicals) and corrosion inhibition (re- use of conditioned cooling water). Volumes for the engine are listed in table Cooling water and oil volume of en- gine, Page 172. In case the engine may be operated on gas, the tank has to be protected ac- cording IGF and other applicable standards (see "Safety Concept – Marine dual fuel engines").</w:t>
        <w:br/>
        <w:t>整理说明：该证据针对 main_engine_cooling_water_system 的 corrosion_protection / environmental_protection / maintenance 方面提供原文依据，可支撑相应的设计、运行、维护或审查判断；其支撑范围应受来源类型、适用对象和原文明确条件限制。</w:t>
        <w:br/>
        <w:t>可支撑：可支撑 main_engine_cooling_water_system 在 corrosion_protection</w:t>
        <w:br/>
        <w:t>environmental_protection</w:t>
        <w:br/>
        <w:t>maintenance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main_engine_cooling_water_system 的 corrosion_protection / environmental_protection / maintenance 方面提供原文依据，可支撑相应的设计、运行、维护或审查判断；其支撑范围应受来源类型、适用对象和原文明确条件限制。</w:t>
      </w:r>
    </w:p>
    <w:p>
      <w:pPr/>
      <w:r>
        <w:rPr>
          <w:b/>
        </w:rPr>
        <w:t>可支撑的需求：</w:t>
      </w:r>
    </w:p>
    <w:p>
      <w:pPr/>
      <w:r>
        <w:t>1. 可支撑 main_engine_cooling_water_system 在 corrosion_protection</w:t>
      </w:r>
    </w:p>
    <w:p>
      <w:pPr/>
      <w:r>
        <w:t>2. environmental_protection</w:t>
      </w:r>
    </w:p>
    <w:p>
      <w:pPr/>
      <w:r>
        <w:t>3. maintenance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main_engine_cooling_water_system，corrosion_protection，environmental_protection，maintenance，49，60DF</w:t>
      </w:r>
    </w:p>
    <w:p>
      <w:pPr>
        <w:pStyle w:val="Heading3"/>
      </w:pPr>
      <w:r>
        <w:t>E-SYS-CORR-004 冷却水连接关系</w:t>
      </w:r>
    </w:p>
    <w:p>
      <w:pPr/>
      <w:r>
        <w:rPr>
          <w:b/>
        </w:rPr>
        <w:t>证据编号：</w:t>
      </w:r>
      <w:r>
        <w:t>E-SYS-CORR-004</w:t>
      </w:r>
    </w:p>
    <w:p>
      <w:pPr/>
      <w:r>
        <w:rPr>
          <w:b/>
        </w:rPr>
        <w:t>来源文档：</w:t>
      </w:r>
      <w:r>
        <w:t>S42 MAN 49/60DF Project Guide</w:t>
      </w:r>
    </w:p>
    <w:p>
      <w:pPr/>
      <w:r>
        <w:rPr>
          <w:b/>
        </w:rPr>
        <w:t>来源类型：</w:t>
      </w:r>
      <w:r>
        <w:t>project_guide</w:t>
      </w:r>
    </w:p>
    <w:p>
      <w:pPr/>
      <w:r>
        <w:rPr>
          <w:b/>
        </w:rPr>
        <w:t>来源链接：</w:t>
      </w:r>
      <w:r/>
    </w:p>
    <w:p>
      <w:pPr/>
      <w:r>
        <w:rPr>
          <w:b/>
        </w:rPr>
        <w:t>页码或位置：</w:t>
      </w:r>
      <w:r>
        <w:t>P351</w:t>
      </w:r>
    </w:p>
    <w:p>
      <w:pPr/>
      <w:r>
        <w:rPr>
          <w:b/>
        </w:rPr>
        <w:t>章节标题：</w:t>
      </w:r>
      <w:r>
        <w:t>主机冷却水系统：防腐、环保 - 冷却水连接关系</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corrosion_protection / environmental_protection / maintenance</w:t>
      </w:r>
    </w:p>
    <w:p>
      <w:pPr/>
      <w:r>
        <w:rPr>
          <w:b/>
        </w:rPr>
        <w:t>工程阶段：</w:t>
      </w:r>
      <w:r>
        <w:t>operation / maintenance / inspection</w:t>
      </w:r>
    </w:p>
    <w:p>
      <w:pPr/>
      <w:r>
        <w:rPr>
          <w:b/>
        </w:rPr>
        <w:t>适用工况：</w:t>
      </w:r>
      <w:r>
        <w:t>normal_operation</w:t>
      </w:r>
    </w:p>
    <w:p>
      <w:pPr/>
      <w:r>
        <w:rPr>
          <w:b/>
        </w:rPr>
        <w:t>可支撑类型：</w:t>
      </w:r>
      <w:r>
        <w:t>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冷却水连接关系</w:t>
        <w:br/>
        <w:t>5.6.3 External cooling water system – Collection and supply system T-074/Cooling water collecting tank The tank is to be dimensioned and arranged in such a way that the cooling water content of the circuits of the cylinder, turbocharger and nozzle cooling systems can be drained into it for maintenance purposes. This is necessary to meet the requirements with regard to environmental pro- tection (water has been treated with chemicals) and corrosion inhibition (re- use of conditioned cooling water). Volumes for the engine are listed in table Cooling water and oil volume of en- gine, Page 162. In case the engine may be operated on gas, the tank has to be protected ac- cording IGF and other applicable standards (see "Safety Concept – Marine dual fuel engines").</w:t>
        <w:br/>
        <w:t>整理说明：该证据针对 main_engine_cooling_water_system 的 corrosion_protection / environmental_protection / maintenance 方面提供原文依据，可支撑相应的设计、运行、维护或审查判断；其支撑范围应受来源类型、适用对象和原文明确条件限制。</w:t>
        <w:br/>
        <w:t>可支撑：可支撑 main_engine_cooling_water_system 在 corrosion_protection</w:t>
        <w:br/>
        <w:t>environmental_protection</w:t>
        <w:br/>
        <w:t>maintenance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main_engine_cooling_water_system 的 corrosion_protection / environmental_protection / maintenance 方面提供原文依据，可支撑相应的设计、运行、维护或审查判断；其支撑范围应受来源类型、适用对象和原文明确条件限制。</w:t>
      </w:r>
    </w:p>
    <w:p>
      <w:pPr/>
      <w:r>
        <w:rPr>
          <w:b/>
        </w:rPr>
        <w:t>可支撑的需求：</w:t>
      </w:r>
    </w:p>
    <w:p>
      <w:pPr/>
      <w:r>
        <w:t>1. 可支撑 main_engine_cooling_water_system 在 corrosion_protection</w:t>
      </w:r>
    </w:p>
    <w:p>
      <w:pPr/>
      <w:r>
        <w:t>2. environmental_protection</w:t>
      </w:r>
    </w:p>
    <w:p>
      <w:pPr/>
      <w:r>
        <w:t>3. maintenance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main_engine_cooling_water_system，corrosion_protection，environmental_protection，maintenance，MAN，49，60DF</w:t>
      </w:r>
    </w:p>
    <w:p>
      <w:pPr>
        <w:pStyle w:val="Heading3"/>
      </w:pPr>
      <w:r>
        <w:t>E-SYS-INSP-002 冷却系统泄漏检查要求</w:t>
      </w:r>
    </w:p>
    <w:p>
      <w:pPr/>
      <w:r>
        <w:rPr>
          <w:b/>
        </w:rPr>
        <w:t>证据编号：</w:t>
      </w:r>
      <w:r>
        <w:t>E-SYS-INSP-002</w:t>
      </w:r>
    </w:p>
    <w:p>
      <w:pPr/>
      <w:r>
        <w:rPr>
          <w:b/>
        </w:rPr>
        <w:t>来源文档：</w:t>
      </w:r>
      <w:r>
        <w:t>S09 MAN Energy Solutions SL2014-584 Cooling Water System</w:t>
      </w:r>
    </w:p>
    <w:p>
      <w:pPr/>
      <w:r>
        <w:rPr>
          <w:b/>
        </w:rPr>
        <w:t>来源类型：</w:t>
      </w:r>
      <w:r>
        <w:t>engine_manual</w:t>
      </w:r>
    </w:p>
    <w:p>
      <w:pPr/>
      <w:r>
        <w:rPr>
          <w:b/>
        </w:rPr>
        <w:t>来源链接：</w:t>
      </w:r>
      <w:r/>
    </w:p>
    <w:p>
      <w:pPr/>
      <w:r>
        <w:rPr>
          <w:b/>
        </w:rPr>
        <w:t>页码或位置：</w:t>
      </w:r>
      <w:r>
        <w:t>P1</w:t>
      </w:r>
    </w:p>
    <w:p>
      <w:pPr/>
      <w:r>
        <w:rPr>
          <w:b/>
        </w:rPr>
        <w:t>章节标题：</w:t>
      </w:r>
      <w:r>
        <w:t>主机冷却水系统：检查、防腐 - 冷却系统泄漏检查要求</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inspection / corrosion_protection / maintenance</w:t>
      </w:r>
    </w:p>
    <w:p>
      <w:pPr/>
      <w:r>
        <w:rPr>
          <w:b/>
        </w:rPr>
        <w:t>工程阶段：</w:t>
      </w:r>
      <w:r>
        <w:t>commissioning / inspection / operation / maintenance</w:t>
      </w:r>
    </w:p>
    <w:p>
      <w:pPr/>
      <w:r>
        <w:rPr>
          <w:b/>
        </w:rPr>
        <w:t>适用工况：</w:t>
      </w:r>
      <w:r>
        <w:t>normal_operation</w:t>
      </w:r>
    </w:p>
    <w:p>
      <w:pPr/>
      <w:r>
        <w:rPr>
          <w:b/>
        </w:rPr>
        <w:t>可支撑类型：</w:t>
      </w:r>
      <w:r>
        <w:t>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冷却系统泄漏检查要求</w:t>
        <w:br/>
        <w:t>2450 Copenhagen SV, Denmark German Reg.No.: HRB 22056 Amtsgericht Augsburg Cooling Water System Maintenance and recommendations SL2014-584/LRA January 2014 Concerns Owners and operators of MAN B&amp;W two-stroke marine diesel engines. Type: MC/MC-C and ME/ME-C/ME-B Summary This Service Letter provides a number of possible actions to prevent the fol - lowing problems; corroded or cracked engine parts (cylinder cover, cylinder liner and cooling jackets) and cooling water leakage. Ole Sørensen Senior Manager Design Small Bore Mikael C Jensen Vice President Engineering Dear Sirs This Service Letter replaces SL2001-393 dated 21 June 2001. It is our experience that most cases of heavy corrosion in the cool - ing water system or cracked cooling jackets on the cylinder cover are related to insufficient cooling water maintenance.</w:t>
        <w:br/>
        <w:t>整理说明：该证据针对 main_engine_cooling_water_system 的 inspection / corrosion_protection / maintenance 方面提供原文依据，可支撑相应的设计、运行、维护或审查判断；其支撑范围应受来源类型、适用对象和原文明确条件限制。</w:t>
        <w:br/>
        <w:t>可支撑：可支撑 main_engine_cooling_water_system 在 inspection</w:t>
        <w:br/>
        <w:t>corrosion_protection</w:t>
        <w:br/>
        <w:t>maintenance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main_engine_cooling_water_system 的 inspection / corrosion_protection / maintenance 方面提供原文依据，可支撑相应的设计、运行、维护或审查判断；其支撑范围应受来源类型、适用对象和原文明确条件限制。</w:t>
      </w:r>
    </w:p>
    <w:p>
      <w:pPr/>
      <w:r>
        <w:rPr>
          <w:b/>
        </w:rPr>
        <w:t>可支撑的需求：</w:t>
      </w:r>
    </w:p>
    <w:p>
      <w:pPr/>
      <w:r>
        <w:t>1. 可支撑 main_engine_cooling_water_system 在 inspection</w:t>
      </w:r>
    </w:p>
    <w:p>
      <w:pPr/>
      <w:r>
        <w:t>2. corrosion_protection</w:t>
      </w:r>
    </w:p>
    <w:p>
      <w:pPr/>
      <w:r>
        <w:t>3. maintenance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main_engine_cooling_water_system，inspection，corrosion_protection，maintenance，MAN</w:t>
      </w:r>
    </w:p>
    <w:p>
      <w:pPr>
        <w:pStyle w:val="Heading3"/>
      </w:pPr>
      <w:r>
        <w:t>E-SYS-INSP-003 冷却系统泄漏检查要求</w:t>
      </w:r>
    </w:p>
    <w:p>
      <w:pPr/>
      <w:r>
        <w:rPr>
          <w:b/>
        </w:rPr>
        <w:t>证据编号：</w:t>
      </w:r>
      <w:r>
        <w:t>E-SYS-INSP-003</w:t>
      </w:r>
    </w:p>
    <w:p>
      <w:pPr/>
      <w:r>
        <w:rPr>
          <w:b/>
        </w:rPr>
        <w:t>来源文档：</w:t>
      </w:r>
      <w:r>
        <w:t>S14 Nanni Marine Engine Manual</w:t>
      </w:r>
    </w:p>
    <w:p>
      <w:pPr/>
      <w:r>
        <w:rPr>
          <w:b/>
        </w:rPr>
        <w:t>来源类型：</w:t>
      </w:r>
      <w:r>
        <w:t>engine_manual</w:t>
      </w:r>
    </w:p>
    <w:p>
      <w:pPr/>
      <w:r>
        <w:rPr>
          <w:b/>
        </w:rPr>
        <w:t>来源链接：</w:t>
      </w:r>
      <w:r/>
    </w:p>
    <w:p>
      <w:pPr/>
      <w:r>
        <w:rPr>
          <w:b/>
        </w:rPr>
        <w:t>页码或位置：</w:t>
      </w:r>
      <w:r>
        <w:t>P14</w:t>
      </w:r>
    </w:p>
    <w:p>
      <w:pPr/>
      <w:r>
        <w:rPr>
          <w:b/>
        </w:rPr>
        <w:t>章节标题：</w:t>
      </w:r>
      <w:r>
        <w:t>主机冷却水系统：检查、防腐 - 冷却系统泄漏检查要求</w:t>
      </w:r>
    </w:p>
    <w:p>
      <w:pPr/>
      <w:r>
        <w:rPr>
          <w:b/>
        </w:rPr>
        <w:t>系统层级：</w:t>
      </w:r>
      <w:r>
        <w:t>main_engine_cooling_water_system</w:t>
      </w:r>
    </w:p>
    <w:p>
      <w:pPr/>
      <w:r>
        <w:rPr>
          <w:b/>
        </w:rPr>
        <w:t>部件对象：</w:t>
      </w:r>
      <w:r>
        <w:t>main_engine_cooling_water_system</w:t>
      </w:r>
    </w:p>
    <w:p>
      <w:pPr/>
      <w:r>
        <w:rPr>
          <w:b/>
        </w:rPr>
        <w:t>相关提及对象：</w:t>
      </w:r>
      <w:r>
        <w:t>pressure_sensor</w:t>
      </w:r>
    </w:p>
    <w:p>
      <w:pPr/>
      <w:r>
        <w:rPr>
          <w:b/>
        </w:rPr>
        <w:t>需求方面：</w:t>
      </w:r>
      <w:r>
        <w:t>inspection / corrosion_protection / maintenance</w:t>
      </w:r>
    </w:p>
    <w:p>
      <w:pPr/>
      <w:r>
        <w:rPr>
          <w:b/>
        </w:rPr>
        <w:t>工程阶段：</w:t>
      </w:r>
      <w:r>
        <w:t>commissioning / inspection / operation / maintenance</w:t>
      </w:r>
    </w:p>
    <w:p>
      <w:pPr/>
      <w:r>
        <w:rPr>
          <w:b/>
        </w:rPr>
        <w:t>适用工况：</w:t>
      </w:r>
      <w:r>
        <w:t>normal_operation</w:t>
      </w:r>
    </w:p>
    <w:p>
      <w:pPr/>
      <w:r>
        <w:rPr>
          <w:b/>
        </w:rPr>
        <w:t>可支撑类型：</w:t>
      </w:r>
      <w:r>
        <w:t>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冷却系统泄漏检查要求</w:t>
        <w:br/>
        <w:t>least once per year – for leakage, kinking, cuts, cracks, abrasion, blisters, corrosion, exposed wire braid or any other signs of wear or damage. Replace worn or damaged hose assemblies immediately with approved replacement parts. Escaping fluid under pressure can penetrate the skin causing serious injury. Avoid the hazard by relieving pressure before disconnecting hydraulic or other lines. Tighten all connections before applying pressure. Search for leaks with a piece of cardboard. SAFE COOLING SYSTEM SERVICE Explosive release of fluids from pressurized cooling system can cause serious burns. Shut off engine. Only remove filler cap when cool enough to touch with bare hands. Slowly loosen cap to first stop to relieve pressure before removing completely.</w:t>
        <w:br/>
        <w:t>整理说明：该证据针对 main_engine_cooling_water_system 的 inspection / corrosion_protection / maintenance 方面提供原文依据，可支撑相应的设计、运行、维护或审查判断；其支撑范围应受来源类型、适用对象和原文明确条件限制。</w:t>
        <w:br/>
        <w:t>可支撑：可支撑 main_engine_cooling_water_system 在 inspection</w:t>
        <w:br/>
        <w:t>corrosion_protection</w:t>
        <w:br/>
        <w:t>maintenance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main_engine_cooling_water_system 的 inspection / corrosion_protection / maintenance 方面提供原文依据，可支撑相应的设计、运行、维护或审查判断；其支撑范围应受来源类型、适用对象和原文明确条件限制。</w:t>
      </w:r>
    </w:p>
    <w:p>
      <w:pPr/>
      <w:r>
        <w:rPr>
          <w:b/>
        </w:rPr>
        <w:t>可支撑的需求：</w:t>
      </w:r>
    </w:p>
    <w:p>
      <w:pPr/>
      <w:r>
        <w:t>1. 可支撑 main_engine_cooling_water_system 在 inspection</w:t>
      </w:r>
    </w:p>
    <w:p>
      <w:pPr/>
      <w:r>
        <w:t>2. corrosion_protection</w:t>
      </w:r>
    </w:p>
    <w:p>
      <w:pPr/>
      <w:r>
        <w:t>3. maintenance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main_engine_cooling_water_system，inspection，corrosion_protection，maintenance</w:t>
      </w:r>
    </w:p>
    <w:p>
      <w:pPr>
        <w:pStyle w:val="Heading3"/>
      </w:pPr>
      <w:r>
        <w:t>E-SYS-CLEAN-005 冷却系统清洗要求</w:t>
      </w:r>
    </w:p>
    <w:p>
      <w:pPr/>
      <w:r>
        <w:rPr>
          <w:b/>
        </w:rPr>
        <w:t>证据编号：</w:t>
      </w:r>
      <w:r>
        <w:t>E-SYS-CLEAN-005</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P185</w:t>
      </w:r>
    </w:p>
    <w:p>
      <w:pPr/>
      <w:r>
        <w:rPr>
          <w:b/>
        </w:rPr>
        <w:t>章节标题：</w:t>
      </w:r>
      <w:r>
        <w:t>主机冷却水系统：清洗、冲洗 - 冷却系统清洗要求</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cleaning / flushing / inspection</w:t>
      </w:r>
    </w:p>
    <w:p>
      <w:pPr/>
      <w:r>
        <w:rPr>
          <w:b/>
        </w:rPr>
        <w:t>工程阶段：</w:t>
      </w:r>
      <w:r>
        <w:t>commissioning / inspection / operation / maintenance</w:t>
      </w:r>
    </w:p>
    <w:p>
      <w:pPr/>
      <w:r>
        <w:rPr>
          <w:b/>
        </w:rPr>
        <w:t>适用工况：</w:t>
      </w:r>
      <w:r>
        <w:t>normal_operation</w:t>
      </w:r>
    </w:p>
    <w:p>
      <w:pPr/>
      <w:r>
        <w:rPr>
          <w:b/>
        </w:rPr>
        <w:t>可支撑类型：</w:t>
      </w:r>
      <w:r>
        <w:t>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冷却系统清洗要求</w:t>
        <w:br/>
        <w:t>Coolant system cleaning Summary Remove contamination/residue from operating fluid systems, ensure/re-estab- lish operating reliability. Coolant systems containing deposits or contamination prevent effective cool- ing of parts. Contamination and deposits must be regularly eliminated. This comprises the following: Cleaning the system and, if required, removal of limescale deposits, flushing the system. Cleaning The coolant system must be checked for contamination at regular intervals. Cleaning is required if the degree of contamination is high. This work should ideally be carried out by a specialist who can provide the right cleaning agents for the type of deposits and materials in the cooling circuit. The cleaning should only be carried out by the engine operator if this cannot be done by a specialist.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清洗，main_engine_cooling_water_system，cleaning，flushing，inspection，MAN，L23，30DF</w:t>
      </w:r>
    </w:p>
    <w:p>
      <w:pPr>
        <w:pStyle w:val="Heading3"/>
      </w:pPr>
      <w:r>
        <w:t>E-SYS-CLEAN-006 冷却系统清洗要求</w:t>
      </w:r>
    </w:p>
    <w:p>
      <w:pPr/>
      <w:r>
        <w:rPr>
          <w:b/>
        </w:rPr>
        <w:t>证据编号：</w:t>
      </w:r>
      <w:r>
        <w:t>E-SYS-CLEAN-006</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P186</w:t>
      </w:r>
    </w:p>
    <w:p>
      <w:pPr/>
      <w:r>
        <w:rPr>
          <w:b/>
        </w:rPr>
        <w:t>章节标题：</w:t>
      </w:r>
      <w:r>
        <w:t>主机冷却水系统：清洗、冲洗 - 冷却系统清洗要求</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cleaning / flushing / maintenance</w:t>
      </w:r>
    </w:p>
    <w:p>
      <w:pPr/>
      <w:r>
        <w:rPr>
          <w:b/>
        </w:rPr>
        <w:t>工程阶段：</w:t>
      </w:r>
      <w:r>
        <w:t>commissioning / inspection / operation / maintenance</w:t>
      </w:r>
    </w:p>
    <w:p>
      <w:pPr/>
      <w:r>
        <w:rPr>
          <w:b/>
        </w:rPr>
        <w:t>适用工况：</w:t>
      </w:r>
      <w:r>
        <w:t>normal_operation</w:t>
      </w:r>
    </w:p>
    <w:p>
      <w:pPr/>
      <w:r>
        <w:rPr>
          <w:b/>
        </w:rPr>
        <w:t>可支撑类型：</w:t>
      </w:r>
      <w:r>
        <w:t>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冷却系统清洗要求</w:t>
        <w:br/>
        <w:t>Following cleaning The cooling system must be flushed several times once it has been cleaned using cleaning agents. Replace the water during this process. If acids are used to carry out the cleaning, neutralise the cooling system afterwards with suitable chemicals then flush. The system can then be refilled with water that has been prepared accordingly.</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清洗，main_engine_cooling_water_system，cleaning，flushing，maintenance，MAN，L23，30DF</w:t>
      </w:r>
    </w:p>
    <w:p>
      <w:pPr>
        <w:pStyle w:val="Heading3"/>
      </w:pPr>
      <w:r>
        <w:t>E-SYS-CLEAN-011 冷却系统清洗要求</w:t>
      </w:r>
    </w:p>
    <w:p>
      <w:pPr/>
      <w:r>
        <w:rPr>
          <w:b/>
        </w:rPr>
        <w:t>证据编号：</w:t>
      </w:r>
      <w:r>
        <w:t>E-SYS-CLEAN-011</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P22</w:t>
      </w:r>
    </w:p>
    <w:p>
      <w:pPr/>
      <w:r>
        <w:rPr>
          <w:b/>
        </w:rPr>
        <w:t>章节标题：</w:t>
      </w:r>
      <w:r>
        <w:t>主机冷却水系统：清洗、冲洗 - 冷却系统清洗要求</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cleaning / flushing / composition</w:t>
      </w:r>
    </w:p>
    <w:p>
      <w:pPr/>
      <w:r>
        <w:rPr>
          <w:b/>
        </w:rPr>
        <w:t>工程阶段：</w:t>
      </w:r>
      <w:r>
        <w:t>commissioning / inspection / operation / maintenance</w:t>
      </w:r>
    </w:p>
    <w:p>
      <w:pPr/>
      <w:r>
        <w:rPr>
          <w:b/>
        </w:rPr>
        <w:t>适用工况：</w:t>
      </w:r>
      <w:r>
        <w:t>normal_operation</w:t>
      </w:r>
    </w:p>
    <w:p>
      <w:pPr/>
      <w:r>
        <w:rPr>
          <w:b/>
        </w:rPr>
        <w:t>可支撑类型：</w:t>
      </w:r>
      <w:r>
        <w:t>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冷却系统清洗要求</w:t>
        <w:br/>
        <w:t>- 22 - SEBD0518-09 NOTICE Mixing ELC with other products reduces the effectiveness of the ELC and shortens the ELC service life. Use only Caterpillar products or commercial products that have passed the Caterpillar EC-1 specification for premixed or concentrate coolants. Use only Cat ELC Extender with Cat ELC. Do NOT mix brands or types of coolants. Failure to follow these recommendations can result in shortened cooling system component life. NOTICE The cooling system cleaner must be thoroughly flushed from the cooling system. Cooling system cleaner that is left in the system will contaminate the coolant. The cleaner may also corrode the cooling system.</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清洗，main_engine_cooling_water_system，cleaning，flushing，composition，Caterpillar</w:t>
      </w:r>
    </w:p>
    <w:p>
      <w:pPr>
        <w:pStyle w:val="Heading3"/>
      </w:pPr>
      <w:r>
        <w:t>E-SYS-CLEAN-012 冷却系统清洗要求</w:t>
      </w:r>
    </w:p>
    <w:p>
      <w:pPr/>
      <w:r>
        <w:rPr>
          <w:b/>
        </w:rPr>
        <w:t>证据编号：</w:t>
      </w:r>
      <w:r>
        <w:t>E-SYS-CLEAN-012</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P12</w:t>
      </w:r>
    </w:p>
    <w:p>
      <w:pPr/>
      <w:r>
        <w:rPr>
          <w:b/>
        </w:rPr>
        <w:t>章节标题：</w:t>
      </w:r>
      <w:r>
        <w:t>主机冷却水系统：清洗、冲洗 - 冷却系统清洗要求</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cleaning / flushing / maintenance</w:t>
      </w:r>
    </w:p>
    <w:p>
      <w:pPr/>
      <w:r>
        <w:rPr>
          <w:b/>
        </w:rPr>
        <w:t>工程阶段：</w:t>
      </w:r>
      <w:r>
        <w:t>commissioning / inspection / operation / maintenance</w:t>
      </w:r>
    </w:p>
    <w:p>
      <w:pPr/>
      <w:r>
        <w:rPr>
          <w:b/>
        </w:rPr>
        <w:t>适用工况：</w:t>
      </w:r>
      <w:r>
        <w:t>normal_operation</w:t>
      </w:r>
    </w:p>
    <w:p>
      <w:pPr/>
      <w:r>
        <w:rPr>
          <w:b/>
        </w:rPr>
        <w:t>可支撑类型：</w:t>
      </w:r>
      <w:r>
        <w:t>maintenance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冷却系统清洗要求</w:t>
        <w:br/>
        <w:t>7.3.1 海水循环冷却水处理构筑物及设备的维护应每日检查加药设备的润滑、加注和计量是否正常， 并进行场地的清扫及冲洗。</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清洗，main_engine_cooling_water_system，cleaning，flushing，maintenance</w:t>
      </w:r>
    </w:p>
    <w:p>
      <w:pPr>
        <w:pStyle w:val="Heading3"/>
      </w:pPr>
      <w:r>
        <w:t>E-SYS-CLEAN-013 冷却系统清洗要求</w:t>
      </w:r>
    </w:p>
    <w:p>
      <w:pPr/>
      <w:r>
        <w:rPr>
          <w:b/>
        </w:rPr>
        <w:t>证据编号：</w:t>
      </w:r>
      <w:r>
        <w:t>E-SYS-CLEAN-013</w:t>
      </w:r>
    </w:p>
    <w:p>
      <w:pPr/>
      <w:r>
        <w:rPr>
          <w:b/>
        </w:rPr>
        <w:t>来源文档：</w:t>
      </w:r>
      <w:r>
        <w:t>S36 MAN L23/30H GenSet Project Guide</w:t>
      </w:r>
    </w:p>
    <w:p>
      <w:pPr/>
      <w:r>
        <w:rPr>
          <w:b/>
        </w:rPr>
        <w:t>来源类型：</w:t>
      </w:r>
      <w:r>
        <w:t>project_guide</w:t>
      </w:r>
    </w:p>
    <w:p>
      <w:pPr/>
      <w:r>
        <w:rPr>
          <w:b/>
        </w:rPr>
        <w:t>来源链接：</w:t>
      </w:r>
      <w:r/>
    </w:p>
    <w:p>
      <w:pPr/>
      <w:r>
        <w:rPr>
          <w:b/>
        </w:rPr>
        <w:t>页码或位置：</w:t>
      </w:r>
      <w:r>
        <w:t>P166</w:t>
      </w:r>
    </w:p>
    <w:p>
      <w:pPr/>
      <w:r>
        <w:rPr>
          <w:b/>
        </w:rPr>
        <w:t>章节标题：</w:t>
      </w:r>
      <w:r>
        <w:t>主机冷却水系统：清洗、冲洗 - 冷却系统清洗要求</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cleaning / flushing / inspection</w:t>
      </w:r>
    </w:p>
    <w:p>
      <w:pPr/>
      <w:r>
        <w:rPr>
          <w:b/>
        </w:rPr>
        <w:t>工程阶段：</w:t>
      </w:r>
      <w:r>
        <w:t>commissioning / inspection / operation / maintenance</w:t>
      </w:r>
    </w:p>
    <w:p>
      <w:pPr/>
      <w:r>
        <w:rPr>
          <w:b/>
        </w:rPr>
        <w:t>适用工况：</w:t>
      </w:r>
      <w:r>
        <w:t>normal_operation</w:t>
      </w:r>
    </w:p>
    <w:p>
      <w:pPr/>
      <w:r>
        <w:rPr>
          <w:b/>
        </w:rPr>
        <w:t>可支撑类型：</w:t>
      </w:r>
      <w:r>
        <w:t>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冷却系统清洗要求</w:t>
        <w:br/>
        <w:t>Cooling water systems containing deposits or contamination prevent effec- tive cooling of parts. Contamination and deposits must be regularly elimina- ted. This comprises the following: Cleaning the system and, if required, removal of limescale deposits, flushing the system. Cleaning The cooling water system must be checked for contamination at regular intervals. Cleaning is required if the degree of contamination is high. This work should ideally be carried out by a specialist who can provide the right cleaning agents for the type of deposits and materials in the cooling circuit. The cleaning should only be carried out by the engine operator if this cannot be done by a specialist. Oil sludge from lubricating oil that has entered the cooling system or a high concentration of anticorrosive agents can be removed by flushing the system</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清洗，main_engine_cooling_water_system，cleaning，flushing，inspection，MAN，L23，30H</w:t>
      </w:r>
    </w:p>
    <w:p>
      <w:pPr>
        <w:pStyle w:val="Heading3"/>
      </w:pPr>
      <w:r>
        <w:t>E-SYS-CLEAN-015 冷却系统清洗要求</w:t>
      </w:r>
    </w:p>
    <w:p>
      <w:pPr/>
      <w:r>
        <w:rPr>
          <w:b/>
        </w:rPr>
        <w:t>证据编号：</w:t>
      </w:r>
      <w:r>
        <w:t>E-SYS-CLEAN-015</w:t>
      </w:r>
    </w:p>
    <w:p>
      <w:pPr/>
      <w:r>
        <w:rPr>
          <w:b/>
        </w:rPr>
        <w:t>来源文档：</w:t>
      </w:r>
      <w:r>
        <w:t>S38 MAN L16/24 GenSet Project Guide</w:t>
      </w:r>
    </w:p>
    <w:p>
      <w:pPr/>
      <w:r>
        <w:rPr>
          <w:b/>
        </w:rPr>
        <w:t>来源类型：</w:t>
      </w:r>
      <w:r>
        <w:t>project_guide</w:t>
      </w:r>
    </w:p>
    <w:p>
      <w:pPr/>
      <w:r>
        <w:rPr>
          <w:b/>
        </w:rPr>
        <w:t>来源链接：</w:t>
      </w:r>
      <w:r/>
    </w:p>
    <w:p>
      <w:pPr/>
      <w:r>
        <w:rPr>
          <w:b/>
        </w:rPr>
        <w:t>页码或位置：</w:t>
      </w:r>
      <w:r>
        <w:t>P233</w:t>
      </w:r>
    </w:p>
    <w:p>
      <w:pPr/>
      <w:r>
        <w:rPr>
          <w:b/>
        </w:rPr>
        <w:t>章节标题：</w:t>
      </w:r>
      <w:r>
        <w:t>主机冷却水系统：清洗、冲洗 - 冷却系统清洗要求</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cleaning / flushing / inspection</w:t>
      </w:r>
    </w:p>
    <w:p>
      <w:pPr/>
      <w:r>
        <w:rPr>
          <w:b/>
        </w:rPr>
        <w:t>工程阶段：</w:t>
      </w:r>
      <w:r>
        <w:t>commissioning / inspection / operation / maintenance</w:t>
      </w:r>
    </w:p>
    <w:p>
      <w:pPr/>
      <w:r>
        <w:rPr>
          <w:b/>
        </w:rPr>
        <w:t>适用工况：</w:t>
      </w:r>
      <w:r>
        <w:t>normal_operation</w:t>
      </w:r>
    </w:p>
    <w:p>
      <w:pPr/>
      <w:r>
        <w:rPr>
          <w:b/>
        </w:rPr>
        <w:t>可支撑类型：</w:t>
      </w:r>
      <w:r>
        <w:t>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冷却系统清洗要求</w:t>
        <w:br/>
        <w:t>Coolant system cleaning Summary Remove contamination/residue from operating fluid systems, ensure/re- establish operating reliability. Coolant systems containing deposits or contamination prevent effective cool- ing of parts. Contamination and deposits must be regularly eliminated. This comprises the following: Cleaning the system and, if required, removal of limescale deposits, flushing the system. Cleaning The coolant system must be checked for contamination at regular intervals. Cleaning is required if the degree of contamination is high. This work should ideally be carried out by a specialist who can provide the right cleaning agents for the type of deposits and materials in the cooling circuit. The clean- ing should only be carried out by the engine operator if this cannot be done by a specialist.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清洗，main_engine_cooling_water_system，cleaning，flushing，inspection，MAN，L16，24</w:t>
      </w:r>
    </w:p>
    <w:p>
      <w:pPr>
        <w:pStyle w:val="Heading3"/>
      </w:pPr>
      <w:r>
        <w:t>E-SYS-CLEAN-017 冷却系统清洗要求</w:t>
      </w:r>
    </w:p>
    <w:p>
      <w:pPr/>
      <w:r>
        <w:rPr>
          <w:b/>
        </w:rPr>
        <w:t>证据编号：</w:t>
      </w:r>
      <w:r>
        <w:t>E-SYS-CLEAN-017</w:t>
      </w:r>
    </w:p>
    <w:p>
      <w:pPr/>
      <w:r>
        <w:rPr>
          <w:b/>
        </w:rPr>
        <w:t>来源文档：</w:t>
      </w:r>
      <w:r>
        <w:t>S41 Everllence 49/60DF Project Guide</w:t>
      </w:r>
    </w:p>
    <w:p>
      <w:pPr/>
      <w:r>
        <w:rPr>
          <w:b/>
        </w:rPr>
        <w:t>来源类型：</w:t>
      </w:r>
      <w:r>
        <w:t>project_guide</w:t>
      </w:r>
    </w:p>
    <w:p>
      <w:pPr/>
      <w:r>
        <w:rPr>
          <w:b/>
        </w:rPr>
        <w:t>来源链接：</w:t>
      </w:r>
      <w:r/>
    </w:p>
    <w:p>
      <w:pPr/>
      <w:r>
        <w:rPr>
          <w:b/>
        </w:rPr>
        <w:t>页码或位置：</w:t>
      </w:r>
      <w:r>
        <w:t>P318</w:t>
      </w:r>
    </w:p>
    <w:p>
      <w:pPr/>
      <w:r>
        <w:rPr>
          <w:b/>
        </w:rPr>
        <w:t>章节标题：</w:t>
      </w:r>
      <w:r>
        <w:t>主机冷却水系统：清洗、冲洗 - 冷却系统清洗要求</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cleaning / flushing / inspection</w:t>
      </w:r>
    </w:p>
    <w:p>
      <w:pPr/>
      <w:r>
        <w:rPr>
          <w:b/>
        </w:rPr>
        <w:t>工程阶段：</w:t>
      </w:r>
      <w:r>
        <w:t>commissioning / inspection / operation / maintenance</w:t>
      </w:r>
    </w:p>
    <w:p>
      <w:pPr/>
      <w:r>
        <w:rPr>
          <w:b/>
        </w:rPr>
        <w:t>适用工况：</w:t>
      </w:r>
      <w:r>
        <w:t>normal_operation</w:t>
      </w:r>
    </w:p>
    <w:p>
      <w:pPr/>
      <w:r>
        <w:rPr>
          <w:b/>
        </w:rPr>
        <w:t>可支撑类型：</w:t>
      </w:r>
      <w:r>
        <w:t>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冷却系统清洗要求</w:t>
        <w:br/>
        <w:t>Cooling water systems containing deposits or contamination prevent effective cooling of parts. Contamination and deposits must be regularly eliminated. This comprises the following: Cleaning the system and, if required removal of limescale deposits, flushing the system. Cleaning The coolant system must be checked for contamination at regular intervals. Cleaning is required if the degree of contamination is high. This work should ideally be carried out by a specialist who can provide the right cleaning agents for the type of deposits and materials in the cooling circuit. The cleaning should only be carried out by the engine operator if this cannot be done by a specialist. Oil sludge Oil sludge from lubricating oil that has entered the cooling system or a high concentration of anticorrosive agents can be removed by flushing the system</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清洗，main_engine_cooling_water_system，cleaning，flushing，inspection，49，60DF</w:t>
      </w:r>
    </w:p>
    <w:p>
      <w:pPr>
        <w:pStyle w:val="Heading2"/>
      </w:pPr>
      <w:r>
        <w:t>monitoring</w:t>
      </w:r>
    </w:p>
    <w:p>
      <w:pPr>
        <w:pStyle w:val="Heading3"/>
      </w:pPr>
      <w:r>
        <w:t>E-IACS-M3-002 主机冷却水温度监控与报警要求（IACS UR M3.1）</w:t>
      </w:r>
    </w:p>
    <w:p>
      <w:pPr/>
      <w:r>
        <w:rPr>
          <w:b/>
        </w:rPr>
        <w:t>证据编号：</w:t>
      </w:r>
      <w:r>
        <w:t>E-IACS-M3-002</w:t>
      </w:r>
    </w:p>
    <w:p>
      <w:pPr/>
      <w:r>
        <w:rPr>
          <w:b/>
        </w:rPr>
        <w:t>来源文档：</w:t>
      </w:r>
      <w:r>
        <w:t>S60 IACS Unified Requirements M3.1 Cooling Systems</w:t>
      </w:r>
    </w:p>
    <w:p>
      <w:pPr/>
      <w:r>
        <w:rPr>
          <w:b/>
        </w:rPr>
        <w:t>来源类型：</w:t>
      </w:r>
      <w:r>
        <w:t>ship_rule</w:t>
      </w:r>
    </w:p>
    <w:p>
      <w:pPr/>
      <w:r>
        <w:rPr>
          <w:b/>
        </w:rPr>
        <w:t>来源链接：</w:t>
      </w:r>
      <w:r/>
    </w:p>
    <w:p>
      <w:pPr/>
      <w:r>
        <w:rPr>
          <w:b/>
        </w:rPr>
        <w:t>页码或位置：</w:t>
      </w:r>
      <w:r/>
    </w:p>
    <w:p>
      <w:pPr/>
      <w:r>
        <w:rPr>
          <w:b/>
        </w:rPr>
        <w:t>章节标题：</w:t>
      </w:r>
      <w:r>
        <w:t>主机冷却水温度监控与报警要求（IACS UR M3.1）</w:t>
      </w:r>
    </w:p>
    <w:p>
      <w:pPr/>
      <w:r>
        <w:rPr>
          <w:b/>
        </w:rPr>
        <w:t>系统层级：</w:t>
      </w:r>
      <w:r>
        <w:t>main_engine_cooling_water_system / alarm_system / temperature_sensor</w:t>
      </w:r>
    </w:p>
    <w:p>
      <w:pPr/>
      <w:r>
        <w:rPr>
          <w:b/>
        </w:rPr>
        <w:t>部件对象：</w:t>
      </w:r>
      <w:r>
        <w:t>main_engine_cooling_water_system / alarm_system / temperature_sensor</w:t>
      </w:r>
    </w:p>
    <w:p>
      <w:pPr/>
      <w:r>
        <w:rPr>
          <w:b/>
        </w:rPr>
        <w:t>相关提及对象：</w:t>
      </w:r>
      <w:r/>
    </w:p>
    <w:p>
      <w:pPr/>
      <w:r>
        <w:rPr>
          <w:b/>
        </w:rPr>
        <w:t>需求方面：</w:t>
      </w:r>
      <w:r>
        <w:t>monitoring / alarm / parameter_limit</w:t>
      </w:r>
    </w:p>
    <w:p>
      <w:pPr/>
      <w:r>
        <w:rPr>
          <w:b/>
        </w:rPr>
        <w:t>工程阶段：</w:t>
      </w:r>
      <w:r>
        <w:t>detailed_design / commissioning / class_approval</w:t>
      </w:r>
    </w:p>
    <w:p>
      <w:pPr/>
      <w:r>
        <w:rPr>
          <w:b/>
        </w:rPr>
        <w:t>适用工况：</w:t>
      </w:r>
      <w:r>
        <w:t>normal_operation</w:t>
      </w:r>
    </w:p>
    <w:p>
      <w:pPr/>
      <w:r>
        <w:rPr>
          <w:b/>
        </w:rPr>
        <w:t>可支撑类型：</w:t>
      </w:r>
      <w:r>
        <w:t>monitoring / alarm / parameter_limit</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t>HT cooling water loop</w:t>
      </w:r>
    </w:p>
    <w:p>
      <w:pPr/>
      <w:r>
        <w:rPr>
          <w:b/>
        </w:rPr>
        <w:t>是否需要人工复核：</w:t>
      </w:r>
      <w:r>
        <w:t>no</w:t>
      </w:r>
    </w:p>
    <w:p>
      <w:pPr/>
      <w:r>
        <w:rPr>
          <w:b/>
        </w:rPr>
        <w:t>适用对象：</w:t>
      </w:r>
      <w:r>
        <w:t>S60 IACS Unified Requirements M3.1 Cooling Systems</w:t>
      </w:r>
    </w:p>
    <w:p>
      <w:pPr/>
      <w:r>
        <w:rPr>
          <w:b/>
        </w:rPr>
        <w:t>限制条件：</w:t>
      </w:r>
      <w:r/>
    </w:p>
    <w:p>
      <w:pPr/>
      <w:r>
        <w:rPr>
          <w:b/>
        </w:rPr>
        <w:t>原文：</w:t>
      </w:r>
    </w:p>
    <w:p>
      <w:pPr/>
      <w:r>
        <w:t>IACS Unified Requirements M3.1 — Temperature Monitoring and Alarm</w:t>
        <w:br/>
        <w:t>Cooling water temperature of main propulsion engines shall be continuously monitored. High temperature alarms shall be set not to exceed the engine manufacturer's maximum permissible cooling water temperature. Where automatic slow-down or shutdown is fitted, the activation set-point shall be above the alarm set-point and shall not exceed the manufacturer's absolute maximum cooling water temperature limit.</w:t>
        <w:br/>
        <w:t>整理说明：IACS UR M3.1 对主机冷却水温度监控、报警设定及自动降速/停机要求提供了规范级依据。可支撑温度监控、报警阈值及自动保护类需求。</w:t>
      </w:r>
    </w:p>
    <w:p>
      <w:pPr/>
      <w:r>
        <w:rPr>
          <w:b/>
        </w:rPr>
        <w:t>整理说明：</w:t>
      </w:r>
    </w:p>
    <w:p>
      <w:pPr/>
      <w:r>
        <w:t>IACS UR M3.1 要求持续监控主机冷却水温度，报警值不超过厂家最高允许值，自动保护动作值需高于报警值。</w:t>
      </w:r>
    </w:p>
    <w:p>
      <w:pPr/>
      <w:r>
        <w:rPr>
          <w:b/>
        </w:rPr>
        <w:t>可支撑的需求：</w:t>
      </w:r>
    </w:p>
    <w:p>
      <w:pPr/>
      <w:r>
        <w:rPr>
          <w:b/>
        </w:rPr>
        <w:t>不能支撑的需求：</w:t>
      </w:r>
    </w:p>
    <w:p>
      <w:pPr/>
      <w:r>
        <w:rPr>
          <w:b/>
        </w:rPr>
        <w:t>建议关联关键词：</w:t>
      </w:r>
      <w:r>
        <w:t>main_engine_cooling_water_system，alarm_system，temperature_sensor，monitoring，alarm，parameter_limit</w:t>
      </w:r>
    </w:p>
    <w:p>
      <w:pPr>
        <w:pStyle w:val="Heading2"/>
      </w:pPr>
      <w:r>
        <w:t>operation</w:t>
      </w:r>
    </w:p>
    <w:p>
      <w:pPr>
        <w:pStyle w:val="Heading3"/>
      </w:pPr>
      <w:r>
        <w:t>E-SYS-COMP-005 淡水侧系统组成</w:t>
      </w:r>
    </w:p>
    <w:p>
      <w:pPr/>
      <w:r>
        <w:rPr>
          <w:b/>
        </w:rPr>
        <w:t>证据编号：</w:t>
      </w:r>
      <w:r>
        <w:t>E-SYS-COMP-005</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P219</w:t>
      </w:r>
    </w:p>
    <w:p>
      <w:pPr/>
      <w:r>
        <w:rPr>
          <w:b/>
        </w:rPr>
        <w:t>章节标题：</w:t>
      </w:r>
      <w:r>
        <w:t>主机冷却水系统：组成、控制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 / pressure_sensor / control_system</w:t>
      </w:r>
    </w:p>
    <w:p>
      <w:pPr/>
      <w:r>
        <w:rPr>
          <w:b/>
        </w:rPr>
        <w:t>需求方面：</w:t>
      </w:r>
      <w:r>
        <w:t>composition / control / monitoring</w:t>
      </w:r>
    </w:p>
    <w:p>
      <w:pPr/>
      <w:r>
        <w:rPr>
          <w:b/>
        </w:rPr>
        <w:t>工程阶段：</w:t>
      </w:r>
      <w:r>
        <w:t>commissioning / operation</w:t>
      </w:r>
    </w:p>
    <w:p>
      <w:pPr/>
      <w:r>
        <w:rPr>
          <w:b/>
        </w:rPr>
        <w:t>适用工况：</w:t>
      </w:r>
      <w:r>
        <w:t>startup</w:t>
      </w:r>
    </w:p>
    <w:p>
      <w:pPr/>
      <w:r>
        <w:rPr>
          <w:b/>
        </w:rPr>
        <w:t>可支撑类型：</w:t>
      </w:r>
      <w:r>
        <w:t>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淡水侧系统组成</w:t>
        <w:br/>
        <w:t>Control SaCoS 5000 controls all engine-internal functions as well as external compon- ents in the plant. Start/stop sequence SaCoS 5000 controls all steps of the start/stop sequence: ▪ Slow turn ▪ Start air/stop air pressure monitoring ▪ Requests of lube oil and cooling water pumps ▪ Monitoring of the prelubrication and post-cooling period ▪ Monitoring of the acceleration period Control station switch-over SaCoS 5000 controls the switch-over between the different operating panels and the switch-over to an external control system. External functions The scope of control functions depends on the plant configuration and must be coordinated during the project engineering phase. These control functions may cover: ▪ Electrical lube oil pump ▪ Electrical driven HT cooling water pump ▪ Electrical driven LT cooling water pump ▪ Nozzle cooling water module ▪ HT preheating unit ▪ Clutches</w:t>
        <w:br/>
        <w:t>整理说明：原文说明系统组成、部件功能或连接关系，可用于确定系统边界和组件对象。该类证据通常不能直接支撑参数限值、施工验收或试验判据。</w:t>
        <w:br/>
        <w:t>可支撑：可支撑 main_engine_cooling_water_system 在 composition</w:t>
        <w:br/>
        <w:t>control</w:t>
        <w:br/>
        <w:t>monitoring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main_engine_cooling_water_system 在 composition</w:t>
      </w:r>
    </w:p>
    <w:p>
      <w:pPr/>
      <w:r>
        <w:t>2. control</w:t>
      </w:r>
    </w:p>
    <w:p>
      <w:pPr/>
      <w:r>
        <w:t>3. monitoring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main_engine_cooling_water_system，composition，control，monitoring，MAN</w:t>
      </w:r>
    </w:p>
    <w:p>
      <w:pPr>
        <w:pStyle w:val="Heading2"/>
      </w:pPr>
      <w:r>
        <w:t>parameter_limit</w:t>
      </w:r>
    </w:p>
    <w:p>
      <w:pPr>
        <w:pStyle w:val="Heading3"/>
      </w:pPr>
      <w:r>
        <w:t>E-SYS-CAP-001 外部冷却水系统设计原则</w:t>
      </w:r>
    </w:p>
    <w:p>
      <w:pPr/>
      <w:r>
        <w:rPr>
          <w:b/>
        </w:rPr>
        <w:t>证据编号：</w:t>
      </w:r>
      <w:r>
        <w:t>E-SYS-CAP-001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P191</w:t>
      </w:r>
    </w:p>
    <w:p>
      <w:pPr/>
      <w:r>
        <w:rPr>
          <w:b/>
        </w:rPr>
        <w:t>章节标题：</w:t>
      </w:r>
      <w:r>
        <w:t>主机冷却水系统：容量、流量 - 外部冷却水系统设计原则</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capacity / flow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外部冷却水系统设计原则</w:t>
        <w:br/>
        <w:t>Data for external preheating system The capacity of the external preheater should be 0.8-1.0 kW/cyl. The flow through the engine should for each cylinder be approx. 1.4 l/min with flow from top and downwards and 10 l/min with flow from bottom and upwards. See also table 1 below. Cyl. No. 5 6 7 8 Quantity of water in eng: HT-system (litre) LT-system (litre) Expansion vol. (litre) 11 13 15 17 Preheating data: Radiation area (m2) Thermal coeff. (kJ/°C) 14.0 16.1 18.2 20.3 Table 1: Showing cooling water data which are depending on the number of cylinders. Design data for the external cooling water system 1613441-5.6</w:t>
        <w:br/>
        <w:t>整理说明：原文说明了参数来源、设计依据或相关设备关系，但没有给出可直接采用的具体数值。它适合支撑参数确认路径，而不是直接替代技术数据或计算书。</w:t>
        <w:br/>
        <w:t>可支撑：main_engine_cooling_water_system 的 capacity</w:t>
        <w:br/>
        <w:t>flow</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capacity</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容量，流量，温度，main_engine_cooling_water_system，capacity，flow，temperature，MAN，L23，30DF</w:t>
      </w:r>
    </w:p>
    <w:p>
      <w:pPr>
        <w:pStyle w:val="Heading3"/>
      </w:pPr>
      <w:r>
        <w:t>E-SYS-CAP-002 冷却水连接关系</w:t>
      </w:r>
    </w:p>
    <w:p>
      <w:pPr/>
      <w:r>
        <w:rPr>
          <w:b/>
        </w:rPr>
        <w:t>证据编号：</w:t>
      </w:r>
      <w:r>
        <w:t>E-SYS-CAP-002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P111</w:t>
      </w:r>
    </w:p>
    <w:p>
      <w:pPr/>
      <w:r>
        <w:rPr>
          <w:b/>
        </w:rPr>
        <w:t>章节标题：</w:t>
      </w:r>
      <w:r>
        <w:t>主机冷却水系统：容量、流量 - 冷却水连接关系</w:t>
      </w:r>
    </w:p>
    <w:p>
      <w:pPr/>
      <w:r>
        <w:rPr>
          <w:b/>
        </w:rPr>
        <w:t>系统层级：</w:t>
      </w:r>
      <w:r>
        <w:t>main_engine_cooling_water_system</w:t>
      </w:r>
    </w:p>
    <w:p>
      <w:pPr/>
      <w:r>
        <w:rPr>
          <w:b/>
        </w:rPr>
        <w:t>部件对象：</w:t>
      </w:r>
      <w:r>
        <w:t>main_engine_cooling_water_system</w:t>
      </w:r>
    </w:p>
    <w:p>
      <w:pPr/>
      <w:r>
        <w:rPr>
          <w:b/>
        </w:rPr>
        <w:t>相关提及对象：</w:t>
      </w:r>
      <w:r>
        <w:t>cooling_water_pump / pipe</w:t>
      </w:r>
    </w:p>
    <w:p>
      <w:pPr/>
      <w:r>
        <w:rPr>
          <w:b/>
        </w:rPr>
        <w:t>需求方面：</w:t>
      </w:r>
      <w:r>
        <w:t>capacity / flow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冷却水连接关系</w:t>
        <w:br/>
        <w:t>ingestion by the pumps. Generally, 110% of the radiator and piping volume is adequate. The tank bottom must be above the engine coolant outlet level. The recommended minimum is 0.6 m (2 ft). The auxiliary pump flow must exceed the engine water pump demand. The recommended minimum is 120% of the nominal engine demand at rated speed. Acceptable venting and deaeration of the engine and external circuit must also be provided.</w:t>
        <w:br/>
        <w:t>整理说明：原文给出了冷却水相关参数、阈值或适用条件，可用于对应厂家、机型或规则范围内的参数约束。该证据不应跨系统型式或跨机型直接泛化。</w:t>
        <w:br/>
        <w:t>可支撑：main_engine_cooling_water_system 的 capacity</w:t>
        <w:br/>
        <w:t>flow</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capacity</w:t>
      </w:r>
    </w:p>
    <w:p>
      <w:pPr/>
      <w:r>
        <w:t>2. flow</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容量，流量，main_engine_cooling_water_system，capacity，flow，composition，Caterpillar</w:t>
      </w:r>
    </w:p>
    <w:p>
      <w:pPr>
        <w:pStyle w:val="Heading3"/>
      </w:pPr>
      <w:r>
        <w:t>E-SYS-CAP-003 冷却液更换与加注要求</w:t>
      </w:r>
    </w:p>
    <w:p>
      <w:pPr/>
      <w:r>
        <w:rPr>
          <w:b/>
        </w:rPr>
        <w:t>证据编号：</w:t>
      </w:r>
      <w:r>
        <w:t>E-SYS-CAP-003</w:t>
      </w:r>
    </w:p>
    <w:p>
      <w:pPr/>
      <w:r>
        <w:rPr>
          <w:b/>
        </w:rPr>
        <w:t>来源文档：</w:t>
      </w:r>
      <w:r>
        <w:t>S14 Nanni Marine Engine Manual</w:t>
      </w:r>
    </w:p>
    <w:p>
      <w:pPr/>
      <w:r>
        <w:rPr>
          <w:b/>
        </w:rPr>
        <w:t>来源类型：</w:t>
      </w:r>
      <w:r>
        <w:t>engine_manual</w:t>
      </w:r>
    </w:p>
    <w:p>
      <w:pPr/>
      <w:r>
        <w:rPr>
          <w:b/>
        </w:rPr>
        <w:t>来源链接：</w:t>
      </w:r>
      <w:r/>
    </w:p>
    <w:p>
      <w:pPr/>
      <w:r>
        <w:rPr>
          <w:b/>
        </w:rPr>
        <w:t>页码或位置：</w:t>
      </w:r>
      <w:r>
        <w:t>P68</w:t>
      </w:r>
    </w:p>
    <w:p>
      <w:pPr/>
      <w:r>
        <w:rPr>
          <w:b/>
        </w:rPr>
        <w:t>章节标题：</w:t>
      </w:r>
      <w:r>
        <w:t>主机冷却水系统：维护、清洗 - 冷却液更换与加注要求</w:t>
      </w:r>
    </w:p>
    <w:p>
      <w:pPr/>
      <w:r>
        <w:rPr>
          <w:b/>
        </w:rPr>
        <w:t>系统层级：</w:t>
      </w:r>
      <w:r>
        <w:t>main_engine_cooling_water_system</w:t>
      </w:r>
    </w:p>
    <w:p>
      <w:pPr/>
      <w:r>
        <w:rPr>
          <w:b/>
        </w:rPr>
        <w:t>部件对象：</w:t>
      </w:r>
      <w:r>
        <w:t>main_engine_cooling_water_system</w:t>
      </w:r>
    </w:p>
    <w:p>
      <w:pPr/>
      <w:r>
        <w:rPr>
          <w:b/>
        </w:rPr>
        <w:t>相关提及对象：</w:t>
      </w:r>
      <w:r>
        <w:t>cooler</w:t>
      </w:r>
    </w:p>
    <w:p>
      <w:pPr/>
      <w:r>
        <w:rPr>
          <w:b/>
        </w:rPr>
        <w:t>需求方面：</w:t>
      </w:r>
      <w:r>
        <w:t>capacity / pressure / flow</w:t>
      </w:r>
    </w:p>
    <w:p>
      <w:pPr/>
      <w:r>
        <w:rPr>
          <w:b/>
        </w:rPr>
        <w:t>工程阶段：</w:t>
      </w:r>
      <w:r>
        <w:t>operation / maintenance / inspection</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冷却液更换与加注要求</w:t>
        <w:br/>
        <w:t>DRAINING THE COOLANT CIRCUIT 1. Stop the engine and remove the key from the panel. 2. Put a container under the drain plug ( B) to collect coolant. Unscrew the plug and remove the filler cap on top. 3. Drain off all coolant. Empty the recovery container as well as the hoses. 4. Insert a hose into the heat exchanger filler port. Rinse with fresh water until water which flows from the drain port is clean. 5. Reinstall the drain plug, secure it and fill with new coolant as explained on next paragraph.. COOLANT - FILLING Mix the anti-freeze with water in a clean container before filling the heat exchanger. The coolant must be totally free from dust. Fill the exchanger slowly not to introduce air into the coolant system. Refer to the chapter TECHNICAL DATA (Specifications) to know the coolant capacity of the heat exchanger.</w:t>
        <w:br/>
        <w:t>整理说明：该证据明确说明泵曲线、额定压力或容量应从厂家 Technical data 或项目指南中确定。它能直接支撑“参数依据”和“选型依据”，但不能直接提供具体压力、容量或流量数值。</w:t>
        <w:br/>
        <w:t>可支撑：冷却水泵额定压力</w:t>
        <w:br/>
        <w:t>容量或泵曲线应以对应厂家 Technical data 或项目指南为依据。</w:t>
        <w:br/>
        <w:t>泵选型和参数确认应结合具体机型技术数据</w:t>
        <w:br/>
        <w:t>不应只按通用经验值确定。</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该证据明确说明泵曲线、额定压力或容量应从厂家 Technical data 或项目指南中确定。它能直接支撑“参数依据”和“选型依据”，但不能直接提供具体压力、容量或流量数值。</w:t>
      </w:r>
    </w:p>
    <w:p>
      <w:pPr/>
      <w:r>
        <w:rPr>
          <w:b/>
        </w:rPr>
        <w:t>可支撑的需求：</w:t>
      </w:r>
    </w:p>
    <w:p>
      <w:pPr/>
      <w:r>
        <w:t>1. 冷却水泵额定压力</w:t>
      </w:r>
    </w:p>
    <w:p>
      <w:pPr/>
      <w:r>
        <w:t>2. 容量或泵曲线应以对应厂家 Technical data 或项目指南为依据。</w:t>
      </w:r>
    </w:p>
    <w:p>
      <w:pPr/>
      <w:r>
        <w:t>3. 泵选型和参数确认应结合具体机型技术数据</w:t>
      </w:r>
    </w:p>
    <w:p>
      <w:pPr/>
      <w:r>
        <w:t>4. 不应只按通用经验值确定。</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容量，压力，流量，main_engine_cooling_water_system，capacity，pressure，flow，cleaning</w:t>
      </w:r>
    </w:p>
    <w:p>
      <w:pPr>
        <w:pStyle w:val="Heading3"/>
      </w:pPr>
      <w:r>
        <w:t>E-SYS-CLEAN-002 热交换器脉冲清洗装置</w:t>
      </w:r>
    </w:p>
    <w:p>
      <w:pPr/>
      <w:r>
        <w:rPr>
          <w:b/>
        </w:rPr>
        <w:t>证据编号：</w:t>
      </w:r>
      <w:r>
        <w:t>E-SYS-CLEAN-002</w:t>
      </w:r>
    </w:p>
    <w:p>
      <w:pPr/>
      <w:r>
        <w:rPr>
          <w:b/>
        </w:rPr>
        <w:t>来源文档：</w:t>
      </w:r>
      <w:r>
        <w:t>S23 专利 CN212654513U 船舶主机冷却水系统</w:t>
      </w:r>
    </w:p>
    <w:p>
      <w:pPr/>
      <w:r>
        <w:rPr>
          <w:b/>
        </w:rPr>
        <w:t>来源类型：</w:t>
      </w:r>
      <w:r>
        <w:t>patent</w:t>
      </w:r>
    </w:p>
    <w:p>
      <w:pPr/>
      <w:r>
        <w:rPr>
          <w:b/>
        </w:rPr>
        <w:t>来源链接：</w:t>
      </w:r>
      <w:r/>
    </w:p>
    <w:p>
      <w:pPr/>
      <w:r>
        <w:rPr>
          <w:b/>
        </w:rPr>
        <w:t>页码或位置：</w:t>
      </w:r>
      <w:r>
        <w:t>HTML</w:t>
      </w:r>
    </w:p>
    <w:p>
      <w:pPr/>
      <w:r>
        <w:rPr>
          <w:b/>
        </w:rPr>
        <w:t>章节标题：</w:t>
      </w:r>
      <w:r>
        <w:t>主机冷却水系统：清洗、流量 - 热交换器脉冲清洗装置</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cleaning / flow / temperature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sea water side / fresh water side</w:t>
      </w:r>
    </w:p>
    <w:p>
      <w:pPr/>
      <w:r>
        <w:rPr>
          <w:b/>
        </w:rPr>
        <w:t>是否需要人工复核：</w:t>
      </w:r>
      <w:r>
        <w:t>no</w:t>
      </w:r>
    </w:p>
    <w:p>
      <w:pPr/>
      <w:r>
        <w:rPr>
          <w:b/>
        </w:rPr>
        <w:t>适用对象：</w:t>
      </w:r>
      <w:r>
        <w:t>研究或方案示例对象</w:t>
      </w:r>
    </w:p>
    <w:p>
      <w:pPr/>
      <w:r>
        <w:rPr>
          <w:b/>
        </w:rPr>
        <w:t>限制条件：</w:t>
      </w:r>
      <w:r>
        <w:t>专利证据仅作为方案示例或结构参考，不宜单独作为通用设计强制要求。</w:t>
      </w:r>
    </w:p>
    <w:p>
      <w:pPr/>
      <w:r>
        <w:rPr>
          <w:b/>
        </w:rPr>
        <w:t>原文：</w:t>
      </w:r>
    </w:p>
    <w:p>
      <w:pPr/>
      <w:r>
        <w:t>热交换器脉冲清洗装置</w:t>
        <w:br/>
        <w:t>请参照图1所示，船舶主机冷却水系统包括热交换器1和脉冲清洗装置，热交换器1的一端分别设有淡水入口2和海水出口3，热交换器1的另一端分别设有淡水出口4和海水入口5，淡水入口2分别连通主机的冷却水出口、辅机的冷却水出口和柴油发电机的冷却水出口，冷却水从船舶的主机、辅机和柴油发动机出来后通过淡水入口2流入热交换器1，淡水出口4通过水管连接有水箱6，水箱6的底部通过水管连接有淡水泵7，淡水泵7的出水口分别连接主机的冷却水入口、辅机的冷却水入口和柴油发电机的冷却水入口，冷却水经过热交换器1降温后从淡水出口4进入水箱6，再由淡水泵7重新供入船舶的主机、辅机以及柴油发动机中对其进行冷却，海水入口5通过水管连接有海水泵8，海水泵8的出水口通过水管延伸到船舶底部并连通海水，海水出口3通过水管连接到船舷外。主机、辅机和柴油发电机中的冷却水分别对主机、辅机和柴油发电机进行冷却后，温度升高，然后从淡水入口2进入热交换器1进行降温后回到水箱6，再被淡水泵7供入主机、辅机和柴油发电机对其进行冷却，循环使用。海水泵8将冷海水从海水入口5供入热交换器1，带走热交换器1的热量，对热交换器1中的淡水进行降温，再从海水出口3出来排回大海中。 脉冲清洗装置包括脉冲喷射设备9、空气压缩设备10和高压水泵11，高压水泵11的抽水口通过水管延伸到船舶底部并连通海水，高压水泵11的出水口通过水管连通空气压缩设备10，空气压缩设备10的出口通过水管连接脉冲喷射设备9的入口，脉冲喷射设备9的喷射口通过水管连通海水入口5，脉冲喷射设备9与海水入口5之间的水管的轴线与海水入口5的轴线重合，使得脉冲喷射设备9喷射出来的气液体混合体能够笔直的进入海水入口5。脉冲喷射设备9与海水入口5之间的水管中设有第一阀门16，海水入口5与海水泵8之间的水管中设有第二阀门17。脉冲喷射设备9将空气压缩设备10和高压水泵11制成的气液混合体通入到热交换器1的海水管道中，利用气水脉冲过程中产生的空穴原理和水锤现象对管内壁进行冲击和振动，实现快速将管壁上的污垢和管内的存积物清洗下来并排出热交换器1之外。</w:t>
        <w:br/>
        <w:t>整理说明：原文提供的是方案结构、研究背景或技术原理说明，可用于理解相关组件和可能的工程做法。由于来源不属于通用规范或厂家强制要求，该证据不宜单独转化为工程强制条款。</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清洗，流量，温度，main_engine_cooling_water_system，cleaning，flow，temperature</w:t>
      </w:r>
    </w:p>
    <w:p>
      <w:pPr>
        <w:pStyle w:val="Heading3"/>
      </w:pPr>
      <w:r>
        <w:t>E-SYS-COMP-002 淡水侧系统组成</w:t>
      </w:r>
    </w:p>
    <w:p>
      <w:pPr/>
      <w:r>
        <w:rPr>
          <w:b/>
        </w:rPr>
        <w:t>证据编号：</w:t>
      </w:r>
      <w:r>
        <w:t>E-SYS-COMP-002</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P126</w:t>
      </w:r>
    </w:p>
    <w:p>
      <w:pPr/>
      <w:r>
        <w:rPr>
          <w:b/>
        </w:rPr>
        <w:t>章节标题：</w:t>
      </w:r>
      <w:r>
        <w:t>主机冷却水系统：组成、监测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 / cooler / temperature_sensor</w:t>
      </w:r>
    </w:p>
    <w:p>
      <w:pPr/>
      <w:r>
        <w:rPr>
          <w:b/>
        </w:rPr>
        <w:t>需求方面：</w:t>
      </w:r>
      <w:r>
        <w:t>composition / monitoring / temperature</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淡水侧系统组成</w:t>
        <w:br/>
        <w:t>achieved with 25° C LT cooling water temperature before charge air cooler (according to ISO) With built-on pumps, the SFOC will be increased in [%] by: Lubricating oil main pump LT cooling water pump HT cooling water pump All data provided in this document is non-binding and serves informational purposes only. Depending on the sub- sequent specific individual projects, the relevant data may be subject to changes and will be assessed and determ- ined individually for each project. This will depend on the particular characteristics of each individual project, espe- cially specific site and operational conditions.</w:t>
        <w:br/>
        <w:t>整理说明：原文说明了参数来源、设计依据或相关设备关系，但没有给出可直接采用的具体数值。它适合支撑参数确认路径，而不是直接替代技术数据或计算书。</w:t>
        <w:br/>
        <w:t>可支撑：main_engine_cooling_water_system 的 composition</w:t>
        <w:br/>
        <w:t>monitoring</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composition</w:t>
      </w:r>
    </w:p>
    <w:p>
      <w:pPr/>
      <w:r>
        <w:t>2. monitoring</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温度，main_engine_cooling_water_system，composition，monitoring，temperature，MAN，L23，30DF</w:t>
      </w:r>
    </w:p>
    <w:p>
      <w:pPr>
        <w:pStyle w:val="Heading3"/>
      </w:pPr>
      <w:r>
        <w:t>E-SYS-COMP-004 淡水侧系统组成</w:t>
      </w:r>
    </w:p>
    <w:p>
      <w:pPr/>
      <w:r>
        <w:rPr>
          <w:b/>
        </w:rPr>
        <w:t>证据编号：</w:t>
      </w:r>
      <w:r>
        <w:t>E-SYS-COMP-004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P135</w:t>
      </w:r>
    </w:p>
    <w:p>
      <w:pPr/>
      <w:r>
        <w:rPr>
          <w:b/>
        </w:rPr>
        <w:t>章节标题：</w:t>
      </w:r>
      <w:r>
        <w:t>主机冷却水系统：组成、控制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 / cooler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淡水侧系统组成</w:t>
        <w:br/>
        <w:t>3221 (3202), TE4145 25 °C 38°C LT cooling water pressure charge air cooler in- let (LT stage) at nominal speed; nominal value 4 PT4145 2 bar 8 bar Pressure loss charge air cooler (LT stage, for nominal flow rate) - 6L: 0.7 bar 7L: 0.9 bar 8L: 1.0 bar 9L: 1.2 bar 10L: 1.4 bar 12V: 2.0 bar 14V: 2.6 bar Pressure rise attached LT cooling water pump (at nominal speed) - 6L: 3.6 bar 7L: 3.5 bar 8L: 3.3 bar 9L: 3.9 bar 10L: 3.8 bar 12V: 4.3 bar 14V: 4.9 bar Regulated temperature. In accordance with power definition. A reduction in power is required at higher temperatures/lower pressures.</w:t>
        <w:br/>
        <w:t>整理说明：原文给出了冷却水相关参数、阈值或适用条件，可用于对应厂家、机型或规则范围内的参数约束。该证据不应跨系统型式或跨机型直接泛化。</w:t>
        <w:br/>
        <w:t>可支撑：main_engine_cooling_water_system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压力，main_engine_cooling_water_system，composition，control，pressure，MAN</w:t>
      </w:r>
    </w:p>
    <w:p>
      <w:pPr>
        <w:pStyle w:val="Heading3"/>
      </w:pPr>
      <w:r>
        <w:t>E-SYS-COMP-007 淡水侧系统组成</w:t>
      </w:r>
    </w:p>
    <w:p>
      <w:pPr/>
      <w:r>
        <w:rPr>
          <w:b/>
        </w:rPr>
        <w:t>证据编号：</w:t>
      </w:r>
      <w:r>
        <w:t>E-SYS-COMP-007</w:t>
      </w:r>
    </w:p>
    <w:p>
      <w:pPr/>
      <w:r>
        <w:rPr>
          <w:b/>
        </w:rPr>
        <w:t>来源文档：</w:t>
      </w:r>
      <w:r>
        <w:t>S36 MAN L23/30H GenSet Project Guide</w:t>
      </w:r>
    </w:p>
    <w:p>
      <w:pPr/>
      <w:r>
        <w:rPr>
          <w:b/>
        </w:rPr>
        <w:t>来源类型：</w:t>
      </w:r>
      <w:r>
        <w:t>project_guide</w:t>
      </w:r>
    </w:p>
    <w:p>
      <w:pPr/>
      <w:r>
        <w:rPr>
          <w:b/>
        </w:rPr>
        <w:t>来源链接：</w:t>
      </w:r>
      <w:r/>
    </w:p>
    <w:p>
      <w:pPr/>
      <w:r>
        <w:rPr>
          <w:b/>
        </w:rPr>
        <w:t>页码或位置：</w:t>
      </w:r>
      <w:r>
        <w:t>P26</w:t>
      </w:r>
    </w:p>
    <w:p>
      <w:pPr/>
      <w:r>
        <w:rPr>
          <w:b/>
        </w:rPr>
        <w:t>章节标题：</w:t>
      </w:r>
      <w:r>
        <w:t>主机冷却水系统：组成、压力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 / temperature_sensor / pressure_sensor</w:t>
      </w:r>
    </w:p>
    <w:p>
      <w:pPr/>
      <w:r>
        <w:rPr>
          <w:b/>
        </w:rPr>
        <w:t>需求方面：</w:t>
      </w:r>
      <w:r>
        <w:t>composition / pressure / 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淡水侧系统组成</w:t>
        <w:br/>
        <w:t>Temperature at turbine outlet Heat content (190°C) Permissible exhaust back pressure m3/h 6) mbar &lt; 30 &lt; 30 &lt; 30 &lt; 30 Pumps 3) Engine driven pumps Fuel oil feed pump (5.5-7.5 bar) HT cooling water pump (1-2.5 bar) LT cooling water pump (1-2.5 bar) Lube oil (3-5 bar) External pumps 7) Diesel oil pump (4 bar at fuel oil inlet A1) Fuel oil supply pump 8) (4 bar discharge pressure) Fuel oil circulating pump (8 bar at fuel oil inlet A1) Cooling water pumps for "Internal cooling water system 1" + LT cooling water pump (1-2.5 bar) Cooling water pumps for "Internal cooling water system 2" HT cooling water pump (1-2.5 bar) + LT cooling water pump (1-2.5 bar) Lube oil pump (3-5 bar) m3/h m3/h m3/h m3/h m3/h m3/h m3/h m3/h m3/h m3/h m3/h 0.48 0.23 0.48 0.57 0.28 0.57 0.67 0.32 0.67 0.76 0.37 0.76 MAN Diesel &amp; Turbo 3700041-2.1 L23/30H 2012.02.27. - Tier II</w:t>
        <w:br/>
        <w:t>整理说明：原文给出了冷却水相关参数、阈值或适用条件，可用于对应厂家、机型或规则范围内的参数约束。该证据不应跨系统型式或跨机型直接泛化。</w:t>
        <w:br/>
        <w:t>可支撑：main_engine_cooling_water_system 的 composition</w:t>
        <w:br/>
        <w:t>pressure</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pressure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压力，流量，main_engine_cooling_water_system，composition，pressure，flow，MAN，L23，30H</w:t>
      </w:r>
    </w:p>
    <w:p>
      <w:pPr>
        <w:pStyle w:val="Heading3"/>
      </w:pPr>
      <w:r>
        <w:t>E-SYS-COMP-008 淡水侧系统组成</w:t>
      </w:r>
    </w:p>
    <w:p>
      <w:pPr/>
      <w:r>
        <w:rPr>
          <w:b/>
        </w:rPr>
        <w:t>证据编号：</w:t>
      </w:r>
      <w:r>
        <w:t>E-SYS-COMP-008</w:t>
      </w:r>
    </w:p>
    <w:p>
      <w:pPr/>
      <w:r>
        <w:rPr>
          <w:b/>
        </w:rPr>
        <w:t>来源文档：</w:t>
      </w:r>
      <w:r>
        <w:t>S36 MAN L23/30H GenSet Project Guide</w:t>
      </w:r>
    </w:p>
    <w:p>
      <w:pPr/>
      <w:r>
        <w:rPr>
          <w:b/>
        </w:rPr>
        <w:t>来源类型：</w:t>
      </w:r>
      <w:r>
        <w:t>project_guide</w:t>
      </w:r>
    </w:p>
    <w:p>
      <w:pPr/>
      <w:r>
        <w:rPr>
          <w:b/>
        </w:rPr>
        <w:t>来源链接：</w:t>
      </w:r>
      <w:r/>
    </w:p>
    <w:p>
      <w:pPr/>
      <w:r>
        <w:rPr>
          <w:b/>
        </w:rPr>
        <w:t>页码或位置：</w:t>
      </w:r>
      <w:r>
        <w:t>P28</w:t>
      </w:r>
    </w:p>
    <w:p>
      <w:pPr/>
      <w:r>
        <w:rPr>
          <w:b/>
        </w:rPr>
        <w:t>章节标题：</w:t>
      </w:r>
      <w:r>
        <w:t>主机冷却水系统：组成、压力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w:t>
      </w:r>
    </w:p>
    <w:p>
      <w:pPr/>
      <w:r>
        <w:rPr>
          <w:b/>
        </w:rPr>
        <w:t>需求方面：</w:t>
      </w:r>
      <w:r>
        <w:t>composition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淡水侧系统组成</w:t>
        <w:br/>
        <w:t>+ LT cooling water pump (1-2.5 bar) Cooling water pumps for "Internal cooling water system 2" HT cooling water pump (1-2.5 bar) + LT cooling water pump (1-2.5 bar) Lube oil pump (3-5 bar) m3/h m3/h m3/h m3/h m3/h m3/h m3/h m3/h m3/h m3/h m3/h 0.68 0.33 0.68 0.79 0.38 0.79 0.90 0.44 0.90 MAN Diesel &amp; Turbo 3700042-4.1 L23/30H 2012.02.27. - Tier II</w:t>
        <w:br/>
        <w:t>整理说明：原文给出了冷却水相关参数、阈值或适用条件，可用于对应厂家、机型或规则范围内的参数约束。该证据不应跨系统型式或跨机型直接泛化。</w:t>
        <w:br/>
        <w:t>可支撑：main_engine_cooling_water_system 的 composition</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pressure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压力，main_engine_cooling_water_system，composition，pressure，MAN，L23，30H</w:t>
      </w:r>
    </w:p>
    <w:p>
      <w:pPr>
        <w:pStyle w:val="Heading3"/>
      </w:pPr>
      <w:r>
        <w:t>E-SYS-COMP-009 淡水侧系统组成</w:t>
      </w:r>
    </w:p>
    <w:p>
      <w:pPr/>
      <w:r>
        <w:rPr>
          <w:b/>
        </w:rPr>
        <w:t>证据编号：</w:t>
      </w:r>
      <w:r>
        <w:t>E-SYS-COMP-009</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P116</w:t>
      </w:r>
    </w:p>
    <w:p>
      <w:pPr/>
      <w:r>
        <w:rPr>
          <w:b/>
        </w:rPr>
        <w:t>章节标题：</w:t>
      </w:r>
      <w:r>
        <w:t>主机冷却水系统：组成、监测 - 淡水侧系统组成</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composition / monitoring / temperature</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LT cooling water loop</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淡水侧系统组成</w:t>
        <w:br/>
        <w:t>Setpoint LT cooling water engine outlet 2) Setpoint Lube oil inlet engine 79°C nominal (Range of mechanical thermostatic element 79°C to 85°C) 35°C nominal (Range of mechanical thermostatic element 29°C to 41°C) 66°C nominal (Range of mechanical thermostatic element 63°C to 72°C) Number of Cylinders - 6 7 8 9 Engine output Speed</w:t>
        <w:br/>
        <w:t>整理说明：原文给出了冷却水相关参数、阈值或适用条件，可用于对应厂家、机型或规则范围内的参数约束。该证据不应跨系统型式或跨机型直接泛化。</w:t>
        <w:br/>
        <w:t>可支撑：main_engine_cooling_water_system 的 composition</w:t>
        <w:br/>
        <w:t>monitoring</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monitoring</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温度，main_engine_cooling_water_system，composition，monitoring，temperature，MAN，L27，38</w:t>
      </w:r>
    </w:p>
    <w:p>
      <w:pPr>
        <w:pStyle w:val="Heading3"/>
      </w:pPr>
      <w:r>
        <w:t>E-SYS-COMP-010 淡水侧系统组成</w:t>
      </w:r>
    </w:p>
    <w:p>
      <w:pPr/>
      <w:r>
        <w:rPr>
          <w:b/>
        </w:rPr>
        <w:t>证据编号：</w:t>
      </w:r>
      <w:r>
        <w:t>E-SYS-COMP-010</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P118</w:t>
      </w:r>
    </w:p>
    <w:p>
      <w:pPr/>
      <w:r>
        <w:rPr>
          <w:b/>
        </w:rPr>
        <w:t>章节标题：</w:t>
      </w:r>
      <w:r>
        <w:t>主机冷却水系统：组成、监测 - 淡水侧系统组成</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composition / monitoring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淡水侧系统组成</w:t>
        <w:br/>
        <w:t>12.29 - Tier II L27/38 1400000List of Capacities3700010-1.7 6-9L27/38: 340 kW/cyl., 800 rpm, HFO/MDO/MGO Reference Condition: Tropic Air temperature LT -water temperature inlet engine (from system) Air pressure Relative humidity Temperature basis Setpoint HT cooling water engine outlet Setpoint LT cooling water engine outlet 2) Setpoint Lube oil inlet engine 79°C nominal (Range of mechanical thermostatic element 77°C to 85°C) 35°C nominal (Range of mechanical thermostatic element 29°C to 41°C) 66°C nominal (Range of mechanical thermostatic element 63°C to 72°C) Number of Cylinders - 6 7 8 9 Engine output Speed</w:t>
        <w:br/>
        <w:t>整理说明：原文给出了冷却水相关参数、阈值或适用条件，可用于对应厂家、机型或规则范围内的参数约束。该证据不应跨系统型式或跨机型直接泛化。</w:t>
        <w:br/>
        <w:t>可支撑：main_engine_cooling_water_system 的 composition</w:t>
        <w:br/>
        <w:t>monitoring</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monitoring</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压力，main_engine_cooling_water_system，composition，monitoring，pressure，MAN，L27，38</w:t>
      </w:r>
    </w:p>
    <w:p>
      <w:pPr>
        <w:pStyle w:val="Heading3"/>
      </w:pPr>
      <w:r>
        <w:t>E-SYS-COMP-011 淡水侧系统组成</w:t>
      </w:r>
    </w:p>
    <w:p>
      <w:pPr/>
      <w:r>
        <w:rPr>
          <w:b/>
        </w:rPr>
        <w:t>证据编号：</w:t>
      </w:r>
      <w:r>
        <w:t>E-SYS-COMP-011</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P136</w:t>
      </w:r>
    </w:p>
    <w:p>
      <w:pPr/>
      <w:r>
        <w:rPr>
          <w:b/>
        </w:rPr>
        <w:t>章节标题：</w:t>
      </w:r>
      <w:r>
        <w:t>主机冷却水系统：组成、维护 - 淡水侧系统组成</w:t>
      </w:r>
    </w:p>
    <w:p>
      <w:pPr/>
      <w:r>
        <w:rPr>
          <w:b/>
        </w:rPr>
        <w:t>系统层级：</w:t>
      </w:r>
      <w:r>
        <w:t>main_engine_cooling_water_system</w:t>
      </w:r>
    </w:p>
    <w:p>
      <w:pPr/>
      <w:r>
        <w:rPr>
          <w:b/>
        </w:rPr>
        <w:t>部件对象：</w:t>
      </w:r>
      <w:r>
        <w:t>main_engine_cooling_water_system</w:t>
      </w:r>
    </w:p>
    <w:p>
      <w:pPr/>
      <w:r>
        <w:rPr>
          <w:b/>
        </w:rPr>
        <w:t>相关提及对象：</w:t>
      </w:r>
      <w:r>
        <w:t>cooler / pressure_sensor</w:t>
      </w:r>
    </w:p>
    <w:p>
      <w:pPr/>
      <w:r>
        <w:rPr>
          <w:b/>
        </w:rPr>
        <w:t>需求方面：</w:t>
      </w:r>
      <w:r>
        <w:t>composition / maintenance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w:t>
      </w:r>
    </w:p>
    <w:p>
      <w:pPr/>
      <w:r>
        <w:rPr>
          <w:b/>
        </w:rPr>
        <w:t>是否需要人工复核：</w:t>
      </w:r>
      <w:r>
        <w:t>no</w:t>
      </w:r>
    </w:p>
    <w:p>
      <w:pPr/>
      <w:r>
        <w:rPr>
          <w:b/>
        </w:rPr>
        <w:t>适用对象：</w:t>
      </w:r>
      <w:r>
        <w:t>MAN L27/38</w:t>
      </w:r>
    </w:p>
    <w:p>
      <w:pPr/>
      <w:r>
        <w:rPr>
          <w:b/>
        </w:rPr>
        <w:t>限制条件：</w:t>
      </w:r>
      <w:r>
        <w:t>原文未给出具体数值，具体参数应查对应机型技术数据、性能曲线或项目计算书。</w:t>
      </w:r>
    </w:p>
    <w:p>
      <w:pPr/>
      <w:r>
        <w:rPr>
          <w:b/>
        </w:rPr>
        <w:t>原文：</w:t>
      </w:r>
    </w:p>
    <w:p>
      <w:pPr/>
      <w:r>
        <w:t>淡水侧系统组成</w:t>
        <w:br/>
        <w:t>calling for high efficient coolers. Therefore some designs cannot be recommended. We are available to offer advice for specific cooler types, but the final responsibility for design, pressure losses, strength and system maintenance remains with the yard and the ship owner. We reserve the right not to accept proposed coolers, which seems to be insufficient for its purpose. Also when using other types of closed cooling water systems the HT and LT cooling water systems have to be separated.</w:t>
        <w:br/>
        <w:t>整理说明：原文说明了参数来源、设计依据或相关设备关系，但没有给出可直接采用的具体数值。它适合支撑参数确认路径，而不是直接替代技术数据或计算书。</w:t>
        <w:br/>
        <w:t>可支撑：main_engine_cooling_water_system 的 composition</w:t>
        <w:br/>
        <w:t>maintenance</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composition</w:t>
      </w:r>
    </w:p>
    <w:p>
      <w:pPr/>
      <w:r>
        <w:t>2. maintenance</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压力，main_engine_cooling_water_system，composition，maintenance，pressure，MAN，L27，38</w:t>
      </w:r>
    </w:p>
    <w:p>
      <w:pPr>
        <w:pStyle w:val="Heading3"/>
      </w:pPr>
      <w:r>
        <w:t>E-SYS-COMP-012 淡水侧系统组成</w:t>
      </w:r>
    </w:p>
    <w:p>
      <w:pPr/>
      <w:r>
        <w:rPr>
          <w:b/>
        </w:rPr>
        <w:t>证据编号：</w:t>
      </w:r>
      <w:r>
        <w:t>E-SYS-COMP-012</w:t>
      </w:r>
    </w:p>
    <w:p>
      <w:pPr/>
      <w:r>
        <w:rPr>
          <w:b/>
        </w:rPr>
        <w:t>来源文档：</w:t>
      </w:r>
      <w:r>
        <w:t>S38 MAN L16/24 GenSet Project Guide</w:t>
      </w:r>
    </w:p>
    <w:p>
      <w:pPr/>
      <w:r>
        <w:rPr>
          <w:b/>
        </w:rPr>
        <w:t>来源类型：</w:t>
      </w:r>
      <w:r>
        <w:t>project_guide</w:t>
      </w:r>
    </w:p>
    <w:p>
      <w:pPr/>
      <w:r>
        <w:rPr>
          <w:b/>
        </w:rPr>
        <w:t>来源链接：</w:t>
      </w:r>
      <w:r/>
    </w:p>
    <w:p>
      <w:pPr/>
      <w:r>
        <w:rPr>
          <w:b/>
        </w:rPr>
        <w:t>页码或位置：</w:t>
      </w:r>
      <w:r>
        <w:t>P418</w:t>
      </w:r>
    </w:p>
    <w:p>
      <w:pPr/>
      <w:r>
        <w:rPr>
          <w:b/>
        </w:rPr>
        <w:t>章节标题：</w:t>
      </w:r>
      <w:r>
        <w:t>主机冷却水系统：组成、温度 - 淡水侧系统组成</w:t>
      </w:r>
    </w:p>
    <w:p>
      <w:pPr/>
      <w:r>
        <w:rPr>
          <w:b/>
        </w:rPr>
        <w:t>系统层级：</w:t>
      </w:r>
      <w:r>
        <w:t>main_engine_cooling_water_system</w:t>
      </w:r>
    </w:p>
    <w:p>
      <w:pPr/>
      <w:r>
        <w:rPr>
          <w:b/>
        </w:rPr>
        <w:t>部件对象：</w:t>
      </w:r>
      <w:r>
        <w:t>main_engine_cooling_water_system</w:t>
      </w:r>
    </w:p>
    <w:p>
      <w:pPr/>
      <w:r>
        <w:rPr>
          <w:b/>
        </w:rPr>
        <w:t>相关提及对象：</w:t>
      </w:r>
      <w:r>
        <w:t>cooler / filter / temperature_sensor</w:t>
      </w:r>
    </w:p>
    <w:p>
      <w:pPr/>
      <w:r>
        <w:rPr>
          <w:b/>
        </w:rPr>
        <w:t>需求方面：</w:t>
      </w:r>
      <w:r>
        <w:t>composition / temperature</w:t>
      </w:r>
    </w:p>
    <w:p>
      <w:pPr/>
      <w:r>
        <w:rPr>
          <w:b/>
        </w:rPr>
        <w:t>工程阶段：</w:t>
      </w:r>
      <w:r>
        <w:t>detailed_design / procurement</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淡水侧系统组成</w:t>
        <w:br/>
        <w:t>TE27-1 TE27-2 HT cooling water temperature engine outlet LT cooling water temperature air cooler inlet Lube oil temperature filter inlet Fuel oil temperature engine inlet Charge air temperature cooler outlet Alternator windwing temperature L1 Alternator windwing temperature L2 Alternator windwing temperature L3 Ambient air temperature HT cooling water temperature engine inlet Alternator front bearing temperature Alternator rear bearing temperature</w:t>
        <w:br/>
        <w:t>整理说明：原文给出了冷却水相关参数、阈值或适用条件，可用于对应厂家、机型或规则范围内的参数约束。该证据不应跨系统型式或跨机型直接泛化。</w:t>
        <w:br/>
        <w:t>可支撑：main_engine_cooling_water_system 的 composition</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温度，main_engine_cooling_water_system，composition，temperature，MAN，L16，24</w:t>
      </w:r>
    </w:p>
    <w:p>
      <w:pPr>
        <w:pStyle w:val="Heading3"/>
      </w:pPr>
      <w:r>
        <w:t>E-SYS-COMP-013 淡水侧系统组成</w:t>
      </w:r>
    </w:p>
    <w:p>
      <w:pPr/>
      <w:r>
        <w:rPr>
          <w:b/>
        </w:rPr>
        <w:t>证据编号：</w:t>
      </w:r>
      <w:r>
        <w:t>E-SYS-COMP-013</w:t>
      </w:r>
    </w:p>
    <w:p>
      <w:pPr/>
      <w:r>
        <w:rPr>
          <w:b/>
        </w:rPr>
        <w:t>来源文档：</w:t>
      </w:r>
      <w:r>
        <w:t>S38 MAN L16/24 GenSet Project Guide</w:t>
      </w:r>
    </w:p>
    <w:p>
      <w:pPr/>
      <w:r>
        <w:rPr>
          <w:b/>
        </w:rPr>
        <w:t>来源类型：</w:t>
      </w:r>
      <w:r>
        <w:t>project_guide</w:t>
      </w:r>
    </w:p>
    <w:p>
      <w:pPr/>
      <w:r>
        <w:rPr>
          <w:b/>
        </w:rPr>
        <w:t>来源链接：</w:t>
      </w:r>
      <w:r/>
    </w:p>
    <w:p>
      <w:pPr/>
      <w:r>
        <w:rPr>
          <w:b/>
        </w:rPr>
        <w:t>页码或位置：</w:t>
      </w:r>
      <w:r>
        <w:t>P419</w:t>
      </w:r>
    </w:p>
    <w:p>
      <w:pPr/>
      <w:r>
        <w:rPr>
          <w:b/>
        </w:rPr>
        <w:t>章节标题：</w:t>
      </w:r>
      <w:r>
        <w:t>主机冷却水系统：组成、监测 - 淡水侧系统组成</w:t>
      </w:r>
    </w:p>
    <w:p>
      <w:pPr/>
      <w:r>
        <w:rPr>
          <w:b/>
        </w:rPr>
        <w:t>系统层级：</w:t>
      </w:r>
      <w:r>
        <w:t>main_engine_cooling_water_system</w:t>
      </w:r>
    </w:p>
    <w:p>
      <w:pPr/>
      <w:r>
        <w:rPr>
          <w:b/>
        </w:rPr>
        <w:t>部件对象：</w:t>
      </w:r>
      <w:r>
        <w:t>main_engine_cooling_water_system</w:t>
      </w:r>
    </w:p>
    <w:p>
      <w:pPr/>
      <w:r>
        <w:rPr>
          <w:b/>
        </w:rPr>
        <w:t>相关提及对象：</w:t>
      </w:r>
      <w:r>
        <w:t>cooler / filter / sensor / pressure_sensor</w:t>
      </w:r>
    </w:p>
    <w:p>
      <w:pPr/>
      <w:r>
        <w:rPr>
          <w:b/>
        </w:rPr>
        <w:t>需求方面：</w:t>
      </w:r>
      <w:r>
        <w:t>composition / monitoring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淡水侧系统组成</w:t>
        <w:br/>
        <w:t>MAN Energy Solutions B 19 00 0 L27/38S;L16/24S;L21/31S;L16/24;L21/31;L27/38, 2015.11.27 3 ( 6 ) Adress Hex Bit Meas. Point Unit Origin Signal range MW 64 MW 65 MW 66 MW 67 MW 68 MW 69 MW 70 MW 71 MW 72 MW 73 MW 74 MW 75 MW 76 PT10 PT01 PT21 PT22 PT23 PT40 PT31 PT70 PT43 ZT59 ZT45 PT38 HT cooling water pressure LT cooling water pressure Lube oil pressure filter inlet Lube oil pressure filter outlet Lube oil pressure TC Fuel oil pressure engine inlet Charge air pressure cooler outlet Start air pressure Fuel oil pressure filter inlet Alternator load Fuel rack position Ambient air pressure Analog speed setpoint MW 80 50 0 Sensor fault PT10: HT cooling water pressure Sensor fault PT01: LT cooling water pressure Sensor fault PT21: Lube oil pressure filter inlet Sensor fault PT22: Lube oil pressure filter outlet Sensor fault PT23: Lube oil pressure TC</w:t>
        <w:br/>
        <w:t>整理说明：原文给出了冷却水相关参数、阈值或适用条件，可用于对应厂家、机型或规则范围内的参数约束。该证据不应跨系统型式或跨机型直接泛化。</w:t>
        <w:br/>
        <w:t>可支撑：main_engine_cooling_water_system 的 composition</w:t>
        <w:br/>
        <w:t>monitoring</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monitoring</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压力，main_engine_cooling_water_system，composition，monitoring，pressure，MAN，L16，24</w:t>
      </w:r>
    </w:p>
    <w:p>
      <w:pPr>
        <w:pStyle w:val="Heading3"/>
      </w:pPr>
      <w:r>
        <w:t>E-SYS-COMP-015 淡水侧系统组成</w:t>
      </w:r>
    </w:p>
    <w:p>
      <w:pPr/>
      <w:r>
        <w:rPr>
          <w:b/>
        </w:rPr>
        <w:t>证据编号：</w:t>
      </w:r>
      <w:r>
        <w:t>E-SYS-COMP-015</w:t>
      </w:r>
    </w:p>
    <w:p>
      <w:pPr/>
      <w:r>
        <w:rPr>
          <w:b/>
        </w:rPr>
        <w:t>来源文档：</w:t>
      </w:r>
      <w:r>
        <w:t>S39 MAN L21/31 Project Guide</w:t>
      </w:r>
    </w:p>
    <w:p>
      <w:pPr/>
      <w:r>
        <w:rPr>
          <w:b/>
        </w:rPr>
        <w:t>来源类型：</w:t>
      </w:r>
      <w:r>
        <w:t>project_guide</w:t>
      </w:r>
    </w:p>
    <w:p>
      <w:pPr/>
      <w:r>
        <w:rPr>
          <w:b/>
        </w:rPr>
        <w:t>来源链接：</w:t>
      </w:r>
      <w:r/>
    </w:p>
    <w:p>
      <w:pPr/>
      <w:r>
        <w:rPr>
          <w:b/>
        </w:rPr>
        <w:t>页码或位置：</w:t>
      </w:r>
      <w:r>
        <w:t>P412</w:t>
      </w:r>
    </w:p>
    <w:p>
      <w:pPr/>
      <w:r>
        <w:rPr>
          <w:b/>
        </w:rPr>
        <w:t>章节标题：</w:t>
      </w:r>
      <w:r>
        <w:t>主机冷却水系统：组成、监测 - 淡水侧系统组成</w:t>
      </w:r>
    </w:p>
    <w:p>
      <w:pPr/>
      <w:r>
        <w:rPr>
          <w:b/>
        </w:rPr>
        <w:t>系统层级：</w:t>
      </w:r>
      <w:r>
        <w:t>main_engine_cooling_water_system</w:t>
      </w:r>
    </w:p>
    <w:p>
      <w:pPr/>
      <w:r>
        <w:rPr>
          <w:b/>
        </w:rPr>
        <w:t>部件对象：</w:t>
      </w:r>
      <w:r>
        <w:t>main_engine_cooling_water_system</w:t>
      </w:r>
    </w:p>
    <w:p>
      <w:pPr/>
      <w:r>
        <w:rPr>
          <w:b/>
        </w:rPr>
        <w:t>相关提及对象：</w:t>
      </w:r>
      <w:r>
        <w:t>cooler / filter / sensor / pressure_sensor</w:t>
      </w:r>
    </w:p>
    <w:p>
      <w:pPr/>
      <w:r>
        <w:rPr>
          <w:b/>
        </w:rPr>
        <w:t>需求方面：</w:t>
      </w:r>
      <w:r>
        <w:t>composition / monitoring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淡水侧系统组成</w:t>
        <w:br/>
        <w:t>MAN Energy Solutions B 19 00 0 L27/38S;L16/24S;L21/31S;L16/24;L21/31;L27/38, 2015.11.27 3 (6) Adress Hex Bit Meas. Point Unit Origin Signal range MW 64 MW 65 MW 66 MW 67 MW 68 MW 69 MW 70 MW 71 MW 72 MW 73 MW 74 MW 75 MW 76 PT10 PT01 PT21 PT22 PT23 PT40 PT31 PT70 PT43 ZT59 ZT45 PT38 HT cooling water pressure LT cooling water pressure Lube oil pressure filter inlet Lube oil pressure filter outlet Lube oil pressure TC Fuel oil pressure engine inlet Charge air pressure cooler outlet Start air pressure Fuel oil pressure filter inlet Alternator load Fuel rack position Ambient air pressure Analog speed setpoint MW 80 50 0 Sensor fault PT10: HT cooling water pressure Sensor fault PT01: LT cooling water pressure Sensor fault PT21: Lube oil pressure filter inlet Sensor fault PT22: Lube oil pressure filter outlet Sensor fault PT23: Lube oil pressure TC</w:t>
        <w:br/>
        <w:t>整理说明：原文给出了冷却水相关参数、阈值或适用条件，可用于对应厂家、机型或规则范围内的参数约束。该证据不应跨系统型式或跨机型直接泛化。</w:t>
        <w:br/>
        <w:t>可支撑：main_engine_cooling_water_system 的 composition</w:t>
        <w:br/>
        <w:t>monitoring</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monitoring</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压力，main_engine_cooling_water_system，composition，monitoring，pressure，MAN，L21，31</w:t>
      </w:r>
    </w:p>
    <w:p>
      <w:pPr>
        <w:pStyle w:val="Heading3"/>
      </w:pPr>
      <w:r>
        <w:t>E-SYS-COMP-020 淡水侧系统组成</w:t>
      </w:r>
    </w:p>
    <w:p>
      <w:pPr/>
      <w:r>
        <w:rPr>
          <w:b/>
        </w:rPr>
        <w:t>证据编号：</w:t>
      </w:r>
      <w:r>
        <w:t>E-SYS-COMP-020</w:t>
      </w:r>
    </w:p>
    <w:p>
      <w:pPr/>
      <w:r>
        <w:rPr>
          <w:b/>
        </w:rPr>
        <w:t>来源文档：</w:t>
      </w:r>
      <w:r>
        <w:t>S42 MAN 49/60DF Project Guide</w:t>
      </w:r>
    </w:p>
    <w:p>
      <w:pPr/>
      <w:r>
        <w:rPr>
          <w:b/>
        </w:rPr>
        <w:t>来源类型：</w:t>
      </w:r>
      <w:r>
        <w:t>project_guide</w:t>
      </w:r>
    </w:p>
    <w:p>
      <w:pPr/>
      <w:r>
        <w:rPr>
          <w:b/>
        </w:rPr>
        <w:t>来源链接：</w:t>
      </w:r>
      <w:r/>
    </w:p>
    <w:p>
      <w:pPr/>
      <w:r>
        <w:rPr>
          <w:b/>
        </w:rPr>
        <w:t>页码或位置：</w:t>
      </w:r>
      <w:r>
        <w:t>P100</w:t>
      </w:r>
    </w:p>
    <w:p>
      <w:pPr/>
      <w:r>
        <w:rPr>
          <w:b/>
        </w:rPr>
        <w:t>章节标题：</w:t>
      </w:r>
      <w:r>
        <w:t>主机冷却水系统：组成、压力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w:t>
      </w:r>
    </w:p>
    <w:p>
      <w:pPr/>
      <w:r>
        <w:rPr>
          <w:b/>
        </w:rPr>
        <w:t>需求方面：</w:t>
      </w:r>
      <w:r>
        <w:t>composition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淡水侧系统组成</w:t>
        <w:br/>
        <w:t>Figure 45: Derivation of factor a For all lube oil service pumps (attached) GenSet, electric propulsion: Mechanical propulsion CPP: Mechanical pump drive (dredger): pumps Actual factor for impact of attached pumps HT pumps Number of attached HT cooling water service pumps LT pumps Number of attached LT cooling water service pumps Actual engine speed [rpm] Nominal engine speed [rpm] load% Actual engine load [%] Nominal output per cylinder Insert the nominal output per cylinder [kW/cyl.</w:t>
        <w:br/>
        <w:t>整理说明：原文说明了参数来源、设计依据或相关设备关系，但没有给出可直接采用的具体数值。它适合支撑参数确认路径，而不是直接替代技术数据或计算书。</w:t>
        <w:br/>
        <w:t>可支撑：main_engine_cooling_water_system 的 composition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composition</w:t>
      </w:r>
    </w:p>
    <w:p>
      <w:pPr/>
      <w:r>
        <w:t>2. pressure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压力，main_engine_cooling_water_system，composition，pressure，MAN，49，60DF</w:t>
      </w:r>
    </w:p>
    <w:p>
      <w:pPr>
        <w:pStyle w:val="Heading3"/>
      </w:pPr>
      <w:r>
        <w:t>E-SYS-COMP-021 淡水侧系统组成</w:t>
      </w:r>
    </w:p>
    <w:p>
      <w:pPr/>
      <w:r>
        <w:rPr>
          <w:b/>
        </w:rPr>
        <w:t>证据编号：</w:t>
      </w:r>
      <w:r>
        <w:t>E-SYS-COMP-021</w:t>
      </w:r>
    </w:p>
    <w:p>
      <w:pPr/>
      <w:r>
        <w:rPr>
          <w:b/>
        </w:rPr>
        <w:t>来源文档：</w:t>
      </w:r>
      <w:r>
        <w:t>S42 MAN 49/60DF Project Guide</w:t>
      </w:r>
    </w:p>
    <w:p>
      <w:pPr/>
      <w:r>
        <w:rPr>
          <w:b/>
        </w:rPr>
        <w:t>来源类型：</w:t>
      </w:r>
      <w:r>
        <w:t>project_guide</w:t>
      </w:r>
    </w:p>
    <w:p>
      <w:pPr/>
      <w:r>
        <w:rPr>
          <w:b/>
        </w:rPr>
        <w:t>来源链接：</w:t>
      </w:r>
      <w:r/>
    </w:p>
    <w:p>
      <w:pPr/>
      <w:r>
        <w:rPr>
          <w:b/>
        </w:rPr>
        <w:t>页码或位置：</w:t>
      </w:r>
      <w:r>
        <w:t>P138</w:t>
      </w:r>
    </w:p>
    <w:p>
      <w:pPr/>
      <w:r>
        <w:rPr>
          <w:b/>
        </w:rPr>
        <w:t>章节标题：</w:t>
      </w:r>
      <w:r>
        <w:t>主机冷却水系统：组成、压力 - 淡水侧系统组成</w:t>
      </w:r>
    </w:p>
    <w:p>
      <w:pPr/>
      <w:r>
        <w:rPr>
          <w:b/>
        </w:rPr>
        <w:t>系统层级：</w:t>
      </w:r>
      <w:r>
        <w:t>main_engine_cooling_water_system</w:t>
      </w:r>
    </w:p>
    <w:p>
      <w:pPr/>
      <w:r>
        <w:rPr>
          <w:b/>
        </w:rPr>
        <w:t>部件对象：</w:t>
      </w:r>
      <w:r>
        <w:t>main_engine_cooling_water_system</w:t>
      </w:r>
    </w:p>
    <w:p>
      <w:pPr/>
      <w:r>
        <w:rPr>
          <w:b/>
        </w:rPr>
        <w:t>相关提及对象：</w:t>
      </w:r>
      <w:r>
        <w:t>cooler / temperature_sensor / pressure_sensor</w:t>
      </w:r>
    </w:p>
    <w:p>
      <w:pPr/>
      <w:r>
        <w:rPr>
          <w:b/>
        </w:rPr>
        <w:t>需求方面：</w:t>
      </w:r>
      <w:r>
        <w:t>composition / pressure / flow</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淡水侧系统组成</w:t>
        <w:br/>
        <w:t>No. of cylinders, config. 6L 7L 8L 9L 10L LT cooling water air cooler inlet 38 (setpoint 32 °C) Lube oil engine inlet °C 65 Nozzle cooling water engine inlet 60 Air data Temperature of charge air at: Charge air cooler outlet HP Air flow rate /h 45,376 52,939 61,054 68,054 76,316 Mass flow t/h 49.7 57.9 66.8 74.5 83.5 Charge air pressure (absolute) bar abs 6.90 6.90 6.75 6.90 6.75 Air required to dissipate heat radiation (engine) = 10 °C) /h 39,969 46,630 53,291 59,953 66,614 Exhaust gas data Volume flow (temperature turbocharger outlet) /h 90,189 105,223 120,407 135,284 150,511 Mass flow t/h 51.2 59.7 68.9 76.8 86.1 Exhaust gas temperature at LP turbine outlet °C 340 340 336 340 336 Heat content (190 °C) kW 2,306 2,690 3,002 3,458 3,753 Permissible exhaust gas back pressure after turbocharger mbar ≤ 50</w:t>
        <w:br/>
        <w:t>整理说明：原文给出了冷却水相关参数、阈值或适用条件，可用于对应厂家、机型或规则范围内的参数约束。该证据不应跨系统型式或跨机型直接泛化。</w:t>
        <w:br/>
        <w:t>可支撑：main_engine_cooling_water_system 的 composition</w:t>
        <w:br/>
        <w:t>pressure</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pressure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压力，流量，main_engine_cooling_water_system，composition，pressure，flow，MAN，49，60DF</w:t>
      </w:r>
    </w:p>
    <w:p>
      <w:pPr>
        <w:pStyle w:val="Heading3"/>
      </w:pPr>
      <w:r>
        <w:t>E-SYS-COMP-022 淡水侧系统组成</w:t>
      </w:r>
    </w:p>
    <w:p>
      <w:pPr/>
      <w:r>
        <w:rPr>
          <w:b/>
        </w:rPr>
        <w:t>证据编号：</w:t>
      </w:r>
      <w:r>
        <w:t>E-SYS-COMP-022</w:t>
      </w:r>
    </w:p>
    <w:p>
      <w:pPr/>
      <w:r>
        <w:rPr>
          <w:b/>
        </w:rPr>
        <w:t>来源文档：</w:t>
      </w:r>
      <w:r>
        <w:t>S42 MAN 49/60DF Project Guide</w:t>
      </w:r>
    </w:p>
    <w:p>
      <w:pPr/>
      <w:r>
        <w:rPr>
          <w:b/>
        </w:rPr>
        <w:t>来源类型：</w:t>
      </w:r>
      <w:r>
        <w:t>project_guide</w:t>
      </w:r>
    </w:p>
    <w:p>
      <w:pPr/>
      <w:r>
        <w:rPr>
          <w:b/>
        </w:rPr>
        <w:t>来源链接：</w:t>
      </w:r>
      <w:r/>
    </w:p>
    <w:p>
      <w:pPr/>
      <w:r>
        <w:rPr>
          <w:b/>
        </w:rPr>
        <w:t>页码或位置：</w:t>
      </w:r>
      <w:r>
        <w:t>P142</w:t>
      </w:r>
    </w:p>
    <w:p>
      <w:pPr/>
      <w:r>
        <w:rPr>
          <w:b/>
        </w:rPr>
        <w:t>章节标题：</w:t>
      </w:r>
      <w:r>
        <w:t>主机冷却水系统：组成、监测 - 淡水侧系统组成</w:t>
      </w:r>
    </w:p>
    <w:p>
      <w:pPr/>
      <w:r>
        <w:rPr>
          <w:b/>
        </w:rPr>
        <w:t>系统层级：</w:t>
      </w:r>
      <w:r>
        <w:t>main_engine_cooling_water_system</w:t>
      </w:r>
    </w:p>
    <w:p>
      <w:pPr/>
      <w:r>
        <w:rPr>
          <w:b/>
        </w:rPr>
        <w:t>部件对象：</w:t>
      </w:r>
      <w:r>
        <w:t>main_engine_cooling_water_system</w:t>
      </w:r>
    </w:p>
    <w:p>
      <w:pPr/>
      <w:r>
        <w:rPr>
          <w:b/>
        </w:rPr>
        <w:t>相关提及对象：</w:t>
      </w:r>
      <w:r>
        <w:t>cooler / temperature_sensor</w:t>
      </w:r>
    </w:p>
    <w:p>
      <w:pPr/>
      <w:r>
        <w:rPr>
          <w:b/>
        </w:rPr>
        <w:t>需求方面：</w:t>
      </w:r>
      <w:r>
        <w:t>composition / monitoring / temperature</w:t>
      </w:r>
    </w:p>
    <w:p>
      <w:pPr/>
      <w:r>
        <w:rPr>
          <w:b/>
        </w:rPr>
        <w:t>工程阶段：</w:t>
      </w:r>
      <w:r>
        <w:t>detailed_design / procurement / commissioning / operation</w:t>
      </w:r>
    </w:p>
    <w:p>
      <w:pPr/>
      <w:r>
        <w:rPr>
          <w:b/>
        </w:rPr>
        <w:t>适用工况：</w:t>
      </w:r>
      <w:r>
        <w:t>tropical_condition / high_seawater_temperature / 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淡水侧系统组成</w:t>
        <w:br/>
        <w:t>No. of cylinders, config. 12V 14V HT cooling water temperature at LP TC charge air cooler outlet (= last charge air cooler) LT cooling water air cooler inlet 38 (setpoint 32 °C) Lube oil engine inlet 65 Nozzle cooling water engine inlet 60 Air data Temperature of charge air at: Charge air cooler outlet HP</w:t>
        <w:br/>
        <w:t>整理说明：原文给出了冷却水相关参数、阈值或适用条件，可用于对应厂家、机型或规则范围内的参数约束。该证据不应跨系统型式或跨机型直接泛化。</w:t>
        <w:br/>
        <w:t>可支撑：main_engine_cooling_water_system 的 composition</w:t>
        <w:br/>
        <w:t>monitoring</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monitoring</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温度，main_engine_cooling_water_system，composition，monitoring，temperature，MAN，49，60DF</w:t>
      </w:r>
    </w:p>
    <w:p>
      <w:pPr>
        <w:pStyle w:val="Heading3"/>
      </w:pPr>
      <w:r>
        <w:t>E-SYS-COMP-023 淡水侧系统组成</w:t>
      </w:r>
    </w:p>
    <w:p>
      <w:pPr/>
      <w:r>
        <w:rPr>
          <w:b/>
        </w:rPr>
        <w:t>证据编号：</w:t>
      </w:r>
      <w:r>
        <w:t>E-SYS-COMP-023</w:t>
      </w:r>
    </w:p>
    <w:p>
      <w:pPr/>
      <w:r>
        <w:rPr>
          <w:b/>
        </w:rPr>
        <w:t>来源文档：</w:t>
      </w:r>
      <w:r>
        <w:t>S42 MAN 49/60DF Project Guide</w:t>
      </w:r>
    </w:p>
    <w:p>
      <w:pPr/>
      <w:r>
        <w:rPr>
          <w:b/>
        </w:rPr>
        <w:t>来源类型：</w:t>
      </w:r>
      <w:r>
        <w:t>project_guide</w:t>
      </w:r>
    </w:p>
    <w:p>
      <w:pPr/>
      <w:r>
        <w:rPr>
          <w:b/>
        </w:rPr>
        <w:t>来源链接：</w:t>
      </w:r>
      <w:r/>
    </w:p>
    <w:p>
      <w:pPr/>
      <w:r>
        <w:rPr>
          <w:b/>
        </w:rPr>
        <w:t>页码或位置：</w:t>
      </w:r>
      <w:r>
        <w:t>P157</w:t>
      </w:r>
    </w:p>
    <w:p>
      <w:pPr/>
      <w:r>
        <w:rPr>
          <w:b/>
        </w:rPr>
        <w:t>章节标题：</w:t>
      </w:r>
      <w:r>
        <w:t>主机冷却水系统：组成、控制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淡水侧系统组成</w:t>
        <w:br/>
        <w:t>2.0 bar Pressure rise attached LT cooling water pump (optional) 5.5 bar - Regulated temperature. In accordance with power definition. A reduction in power is required at higher temperatures/lower pressures. Table 120: LT cooling water – Engine LT cooling water – Plant Min. Max.</w:t>
        <w:br/>
        <w:t>整理说明：原文给出了冷却水相关参数、阈值或适用条件，可用于对应厂家、机型或规则范围内的参数约束。该证据不应跨系统型式或跨机型直接泛化。</w:t>
        <w:br/>
        <w:t>可支撑：main_engine_cooling_water_system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压力，main_engine_cooling_water_system，composition，control，pressure，MAN，49，60DF</w:t>
      </w:r>
    </w:p>
    <w:p>
      <w:pPr>
        <w:pStyle w:val="Heading3"/>
      </w:pPr>
      <w:r>
        <w:t>E-SYS-COMP-024 淡水侧系统组成</w:t>
      </w:r>
    </w:p>
    <w:p>
      <w:pPr/>
      <w:r>
        <w:rPr>
          <w:b/>
        </w:rPr>
        <w:t>证据编号：</w:t>
      </w:r>
      <w:r>
        <w:t>E-SYS-COMP-024</w:t>
      </w:r>
    </w:p>
    <w:p>
      <w:pPr/>
      <w:r>
        <w:rPr>
          <w:b/>
        </w:rPr>
        <w:t>来源文档：</w:t>
      </w:r>
      <w:r>
        <w:t>S42 MAN 49/60DF Project Guide</w:t>
      </w:r>
    </w:p>
    <w:p>
      <w:pPr/>
      <w:r>
        <w:rPr>
          <w:b/>
        </w:rPr>
        <w:t>来源类型：</w:t>
      </w:r>
      <w:r>
        <w:t>project_guide</w:t>
      </w:r>
    </w:p>
    <w:p>
      <w:pPr/>
      <w:r>
        <w:rPr>
          <w:b/>
        </w:rPr>
        <w:t>来源链接：</w:t>
      </w:r>
      <w:r/>
    </w:p>
    <w:p>
      <w:pPr/>
      <w:r>
        <w:rPr>
          <w:b/>
        </w:rPr>
        <w:t>页码或位置：</w:t>
      </w:r>
      <w:r>
        <w:t>P231</w:t>
      </w:r>
    </w:p>
    <w:p>
      <w:pPr/>
      <w:r>
        <w:rPr>
          <w:b/>
        </w:rPr>
        <w:t>章节标题：</w:t>
      </w:r>
      <w:r>
        <w:t>主机冷却水系统：组成、控制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 / temperature_sensor / control_system</w:t>
      </w:r>
    </w:p>
    <w:p>
      <w:pPr/>
      <w:r>
        <w:rPr>
          <w:b/>
        </w:rPr>
        <w:t>需求方面：</w:t>
      </w:r>
      <w:r>
        <w:t>composition / control / flow</w:t>
      </w:r>
    </w:p>
    <w:p>
      <w:pPr/>
      <w:r>
        <w:rPr>
          <w:b/>
        </w:rPr>
        <w:t>工程阶段：</w:t>
      </w:r>
      <w:r>
        <w:t>detailed_design / procurement / commissioning / operation</w:t>
      </w:r>
    </w:p>
    <w:p>
      <w:pPr/>
      <w:r>
        <w:rPr>
          <w:b/>
        </w:rPr>
        <w:t>适用工况：</w:t>
      </w:r>
      <w:r>
        <w:t>startup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MAN 49/60DF</w:t>
      </w:r>
    </w:p>
    <w:p>
      <w:pPr/>
      <w:r>
        <w:rPr>
          <w:b/>
        </w:rPr>
        <w:t>限制条件：</w:t>
      </w:r>
      <w:r>
        <w:t>原文未给出具体数值，具体参数应查对应机型技术数据、性能曲线或项目计算书。</w:t>
      </w:r>
    </w:p>
    <w:p>
      <w:pPr/>
      <w:r>
        <w:rPr>
          <w:b/>
        </w:rPr>
        <w:t>原文：</w:t>
      </w:r>
    </w:p>
    <w:p>
      <w:pPr/>
      <w:r>
        <w:t>淡水侧系统组成</w:t>
        <w:br/>
        <w:t>be coordinated during the project engineering phase. These control functions may cover: ▪ Electrical lube oil pump ▪ Electrical driven HT cooling water pump ▪ Electrical driven LT cooling water pump ▪ Nozzle cooling water module ▪ HT preheating unit ▪ Clutches Fuel changeover ▪ Control of the switch-over from one type of fuel to another ▪ Fuel injection flow is controlled by the electric fuel injection ▪ Release of the gas operating mode Knock control For the purpose of knock recognition, a special evaluation unit is fitted to the engine and connected to the engine control via the CAN bus. Air-fuel ratio control For air-fuel ratio control, part of the charge air is rerouted via a by-pass flap. The exhaust gas temperature upstream of the turbine, as well as character- istic fields stored in the engine control, are used for control purposes.</w:t>
        <w:br/>
        <w:t>整理说明：原文说明了参数来源、设计依据或相关设备关系，但没有给出可直接采用的具体数值。它适合支撑参数确认路径，而不是直接替代技术数据或计算书。</w:t>
        <w:br/>
        <w:t>可支撑：main_engine_cooling_water_system 的 composition</w:t>
        <w:br/>
        <w:t>control</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composition</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流量，main_engine_cooling_water_system，composition，control，flow，MAN，49，60DF</w:t>
      </w:r>
    </w:p>
    <w:p>
      <w:pPr>
        <w:pStyle w:val="Heading3"/>
      </w:pPr>
      <w:r>
        <w:t>E-SYS-COMP-027 淡水侧系统组成</w:t>
      </w:r>
    </w:p>
    <w:p>
      <w:pPr/>
      <w:r>
        <w:rPr>
          <w:b/>
        </w:rPr>
        <w:t>证据编号：</w:t>
      </w:r>
      <w:r>
        <w:t>E-SYS-COMP-027</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P94</w:t>
      </w:r>
    </w:p>
    <w:p>
      <w:pPr/>
      <w:r>
        <w:rPr>
          <w:b/>
        </w:rPr>
        <w:t>章节标题：</w:t>
      </w:r>
      <w:r>
        <w:t>主机冷却水系统：组成、环保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 / temperature_sensor / pressure_sensor / control_system</w:t>
      </w:r>
    </w:p>
    <w:p>
      <w:pPr/>
      <w:r>
        <w:rPr>
          <w:b/>
        </w:rPr>
        <w:t>需求方面：</w:t>
      </w:r>
      <w:r>
        <w:t>composition / environmental_protection / control</w:t>
      </w:r>
    </w:p>
    <w:p>
      <w:pPr/>
      <w:r>
        <w:rPr>
          <w:b/>
        </w:rPr>
        <w:t>工程阶段：</w:t>
      </w:r>
      <w:r>
        <w:t>commissioning / operation / maintenance / inspection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淡水侧系统组成</w:t>
        <w:br/>
        <w:t>Mechanical pump drive (dredger): 6L-8L: 9L, 10L: pumps Actual factor for impact of attached pumps HT pumps Number of attached HT cooling water service pumps LT pumps Number of attached LT cooling water service pumps Actual engine speed [rpm] Nominal engine speed [rpm] load% Actual engine load [%] Nominal output per cylinder Insert the nominal output per cylinder [kW/cyl.] 2. For exhaust gas back pressure after turbine &gt; 50 mbar Every additional 1 mbar (0.1 kPa) back pressure addition of 0.015 g/kWh has to be calculated. 3. For exhaust gas temperature control by adjustable waste gate For every increase of the exhaust gas temperature by 1°C, due to activation of adjustable waste gate, an addition of 0.03 g/kWh to be calculated. 4. For engines equipped with PTO an addition of 0.5% has to be calculated.</w:t>
        <w:br/>
        <w:t>整理说明：原文说明系统组成、部件功能或连接关系，可用于确定系统边界和组件对象。该类证据通常不能直接支撑参数限值、施工验收或试验判据。</w:t>
        <w:br/>
        <w:t>可支撑：可支撑 main_engine_cooling_water_system 在 composition</w:t>
        <w:br/>
        <w:t>environmental_protection</w:t>
        <w:br/>
        <w:t>control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main_engine_cooling_water_system 在 composition</w:t>
      </w:r>
    </w:p>
    <w:p>
      <w:pPr/>
      <w:r>
        <w:t>2. environmental_protection</w:t>
      </w:r>
    </w:p>
    <w:p>
      <w:pPr/>
      <w:r>
        <w:t>3. control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main_engine_cooling_water_system，composition，environmental_protection，control，MAN</w:t>
      </w:r>
    </w:p>
    <w:p>
      <w:pPr>
        <w:pStyle w:val="Heading3"/>
      </w:pPr>
      <w:r>
        <w:t>E-SYS-COMP-028 淡水侧系统组成</w:t>
      </w:r>
    </w:p>
    <w:p>
      <w:pPr/>
      <w:r>
        <w:rPr>
          <w:b/>
        </w:rPr>
        <w:t>证据编号：</w:t>
      </w:r>
      <w:r>
        <w:t>E-SYS-COMP-028</w:t>
      </w:r>
    </w:p>
    <w:p>
      <w:pPr/>
      <w:r>
        <w:rPr>
          <w:b/>
        </w:rPr>
        <w:t>来源文档：</w:t>
      </w:r>
      <w:r>
        <w:t>S41 Everllence 49/60DF Project Guide</w:t>
      </w:r>
    </w:p>
    <w:p>
      <w:pPr/>
      <w:r>
        <w:rPr>
          <w:b/>
        </w:rPr>
        <w:t>来源类型：</w:t>
      </w:r>
      <w:r>
        <w:t>project_guide</w:t>
      </w:r>
    </w:p>
    <w:p>
      <w:pPr/>
      <w:r>
        <w:rPr>
          <w:b/>
        </w:rPr>
        <w:t>来源链接：</w:t>
      </w:r>
      <w:r/>
    </w:p>
    <w:p>
      <w:pPr/>
      <w:r>
        <w:rPr>
          <w:b/>
        </w:rPr>
        <w:t>页码或位置：</w:t>
      </w:r>
      <w:r>
        <w:t>P112</w:t>
      </w:r>
    </w:p>
    <w:p>
      <w:pPr/>
      <w:r>
        <w:rPr>
          <w:b/>
        </w:rPr>
        <w:t>章节标题：</w:t>
      </w:r>
      <w:r>
        <w:t>主机冷却水系统：组成、环保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 / temperature_sensor / pressure_sensor / control_system</w:t>
      </w:r>
    </w:p>
    <w:p>
      <w:pPr/>
      <w:r>
        <w:rPr>
          <w:b/>
        </w:rPr>
        <w:t>需求方面：</w:t>
      </w:r>
      <w:r>
        <w:t>composition / environmental_protection / control</w:t>
      </w:r>
    </w:p>
    <w:p>
      <w:pPr/>
      <w:r>
        <w:rPr>
          <w:b/>
        </w:rPr>
        <w:t>工程阶段：</w:t>
      </w:r>
      <w:r>
        <w:t>commissioning / operation / maintenance / inspection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淡水侧系统组成</w:t>
        <w:br/>
        <w:t>pumps Actual factor for impact of attached pumps HT pumps Number of attached HT cooling water service pumps LT pumps Number of attached LT cooling water service pumps Actual engine speed [rpm] Nominal engine speed [rpm] load% Actual engine load [%] Nominal output per cylinder Insert the nominal output per cylinder [kW/cyl.] 2. For exhaust gas back pressure after turbine &gt; 50 mbar Every additional 1 mbar (0.1 kPa) back pressure addition of 0.015 g/kWh has to be calculated. 3. For exhaust gas temperature control by adjustable waste gate (SCR) For every increase of the exhaust gas temperature by 1°C, due to activation of adjustable waste gate, an addition of 0.03 g/kWh to be calculated. 4. For engines equipped with PTO an addition of 0.5% has to be calculated. 5. For gas with low Wobbe Index Wi For gas with a Wobbe Index Wi &lt; 44 MJ/Nm an increased spec.</w:t>
        <w:br/>
        <w:t>整理说明：原文说明系统组成、部件功能或连接关系，可用于确定系统边界和组件对象。该类证据通常不能直接支撑参数限值、施工验收或试验判据。</w:t>
        <w:br/>
        <w:t>可支撑：可支撑 main_engine_cooling_water_system 在 composition</w:t>
        <w:br/>
        <w:t>environmental_protection</w:t>
        <w:br/>
        <w:t>control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main_engine_cooling_water_system 在 composition</w:t>
      </w:r>
    </w:p>
    <w:p>
      <w:pPr/>
      <w:r>
        <w:t>2. environmental_protection</w:t>
      </w:r>
    </w:p>
    <w:p>
      <w:pPr/>
      <w:r>
        <w:t>3. control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main_engine_cooling_water_system，composition，environmental_protection，control，49，60DF</w:t>
      </w:r>
    </w:p>
    <w:p>
      <w:pPr>
        <w:pStyle w:val="Heading3"/>
      </w:pPr>
      <w:r>
        <w:t>E-SYS-FLOW-001 淡水侧流向</w:t>
      </w:r>
    </w:p>
    <w:p>
      <w:pPr/>
      <w:r>
        <w:rPr>
          <w:b/>
        </w:rPr>
        <w:t>证据编号：</w:t>
      </w:r>
      <w:r>
        <w:t>E-SYS-FLOW-001</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P15</w:t>
      </w:r>
    </w:p>
    <w:p>
      <w:pPr/>
      <w:r>
        <w:rPr>
          <w:b/>
        </w:rPr>
        <w:t>章节标题：</w:t>
      </w:r>
      <w:r>
        <w:t>主机冷却水系统：流量、组成 - 淡水侧流向</w:t>
      </w:r>
    </w:p>
    <w:p>
      <w:pPr/>
      <w:r>
        <w:rPr>
          <w:b/>
        </w:rPr>
        <w:t>系统层级：</w:t>
      </w:r>
      <w:r>
        <w:t>main_engine_cooling_water_system</w:t>
      </w:r>
    </w:p>
    <w:p>
      <w:pPr/>
      <w:r>
        <w:rPr>
          <w:b/>
        </w:rPr>
        <w:t>部件对象：</w:t>
      </w:r>
      <w:r>
        <w:t>main_engine_cooling_water_system</w:t>
      </w:r>
    </w:p>
    <w:p>
      <w:pPr/>
      <w:r>
        <w:rPr>
          <w:b/>
        </w:rPr>
        <w:t>相关提及对象：</w:t>
      </w:r>
      <w:r>
        <w:t>cooling_water_pump</w:t>
      </w:r>
    </w:p>
    <w:p>
      <w:pPr/>
      <w:r>
        <w:rPr>
          <w:b/>
        </w:rPr>
        <w:t>需求方面：</w:t>
      </w:r>
      <w:r>
        <w:t>flow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淡水侧流向</w:t>
        <w:br/>
        <w:t>Keel cooling engines with 1 coolant circuit DI13 PDE with 1 coolant circuit Intake to the engine from the external cooling coil is drawn to the suction side of the coolant pump. The coolant is then pumped through the engine to the thermostat hous- ing. When the thermostat has opened, the coolant flows from the thermostat housing to the keel cooling system.</w:t>
        <w:br/>
        <w:t>整理说明：原文说明了参数来源、设计依据或相关设备关系，但没有给出可直接采用的具体数值。它适合支撑参数确认路径，而不是直接替代技术数据或计算书。</w:t>
        <w:br/>
        <w:t>可支撑：main_engine_cooling_water_system 的 flow</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composition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流量，main_engine_cooling_water_system，flow，composition，Scania</w:t>
      </w:r>
    </w:p>
    <w:p>
      <w:pPr>
        <w:pStyle w:val="Heading3"/>
      </w:pPr>
      <w:r>
        <w:t>E-SYS-FLOW-002 淡水侧流向</w:t>
      </w:r>
    </w:p>
    <w:p>
      <w:pPr/>
      <w:r>
        <w:rPr>
          <w:b/>
        </w:rPr>
        <w:t>证据编号：</w:t>
      </w:r>
      <w:r>
        <w:t>E-SYS-FLOW-002</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P16</w:t>
      </w:r>
    </w:p>
    <w:p>
      <w:pPr/>
      <w:r>
        <w:rPr>
          <w:b/>
        </w:rPr>
        <w:t>章节标题：</w:t>
      </w:r>
      <w:r>
        <w:t>主机冷却水系统：流量、组成 - 淡水侧流向</w:t>
      </w:r>
    </w:p>
    <w:p>
      <w:pPr/>
      <w:r>
        <w:rPr>
          <w:b/>
        </w:rPr>
        <w:t>系统层级：</w:t>
      </w:r>
      <w:r>
        <w:t>main_engine_cooling_water_system</w:t>
      </w:r>
    </w:p>
    <w:p>
      <w:pPr/>
      <w:r>
        <w:rPr>
          <w:b/>
        </w:rPr>
        <w:t>部件对象：</w:t>
      </w:r>
      <w:r>
        <w:t>main_engine_cooling_water_system</w:t>
      </w:r>
    </w:p>
    <w:p>
      <w:pPr/>
      <w:r>
        <w:rPr>
          <w:b/>
        </w:rPr>
        <w:t>相关提及对象：</w:t>
      </w:r>
      <w:r>
        <w:t>cooling_water_pump</w:t>
      </w:r>
    </w:p>
    <w:p>
      <w:pPr/>
      <w:r>
        <w:rPr>
          <w:b/>
        </w:rPr>
        <w:t>需求方面：</w:t>
      </w:r>
      <w:r>
        <w:t>flow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淡水侧流向</w:t>
        <w:br/>
        <w:t>Keel cooling 02:05 Issue 8.0 en-GB 16 DI16 PDE with 1 coolant circuit Intake to the engine from the external cooling coil is drawn to the suction side of the coolant pump. The coolant is then pumped through the engine to the thermostat hous- ing. When the thermostat has opened, the coolant flows from the thermostat housing to the keel cooling system.</w:t>
        <w:br/>
        <w:t>整理说明：原文说明了参数来源、设计依据或相关设备关系，但没有给出可直接采用的具体数值。它适合支撑参数确认路径，而不是直接替代技术数据或计算书。</w:t>
        <w:br/>
        <w:t>可支撑：main_engine_cooling_water_system 的 flow</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composition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流量，main_engine_cooling_water_system，flow，composition，Scania</w:t>
      </w:r>
    </w:p>
    <w:p>
      <w:pPr>
        <w:pStyle w:val="Heading3"/>
      </w:pPr>
      <w:r>
        <w:t>E-SYS-FLOW-003 淡水侧流向</w:t>
      </w:r>
    </w:p>
    <w:p>
      <w:pPr/>
      <w:r>
        <w:rPr>
          <w:b/>
        </w:rPr>
        <w:t>证据编号：</w:t>
      </w:r>
      <w:r>
        <w:t>E-SYS-FLOW-003</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P17</w:t>
      </w:r>
    </w:p>
    <w:p>
      <w:pPr/>
      <w:r>
        <w:rPr>
          <w:b/>
        </w:rPr>
        <w:t>章节标题：</w:t>
      </w:r>
      <w:r>
        <w:t>主机冷却水系统：流量、组成 - 淡水侧流向</w:t>
      </w:r>
    </w:p>
    <w:p>
      <w:pPr/>
      <w:r>
        <w:rPr>
          <w:b/>
        </w:rPr>
        <w:t>系统层级：</w:t>
      </w:r>
      <w:r>
        <w:t>main_engine_cooling_water_system</w:t>
      </w:r>
    </w:p>
    <w:p>
      <w:pPr/>
      <w:r>
        <w:rPr>
          <w:b/>
        </w:rPr>
        <w:t>部件对象：</w:t>
      </w:r>
      <w:r>
        <w:t>main_engine_cooling_water_system</w:t>
      </w:r>
    </w:p>
    <w:p>
      <w:pPr/>
      <w:r>
        <w:rPr>
          <w:b/>
        </w:rPr>
        <w:t>相关提及对象：</w:t>
      </w:r>
      <w:r>
        <w:t>cooling_water_pump / cooler / expansion_tank / pipe</w:t>
      </w:r>
    </w:p>
    <w:p>
      <w:pPr/>
      <w:r>
        <w:rPr>
          <w:b/>
        </w:rPr>
        <w:t>需求方面：</w:t>
      </w:r>
      <w:r>
        <w:t>flow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淡水侧流向</w:t>
        <w:br/>
        <w:t>Keel cooling 02:05 Issue 8.0 en-GB 17 Keel cooling engines with 2 coolant circuits The coolant flows from the main circuit cooling coil to the suction side of the coolant pump. From there the coolant is routed through the engine to the thermostat housing. When the thermostat has opened, the coolant flows from the thermostat housing back to the main circuit cooling coil. Charge air is cooled in a separate coolant circuit with an extra coolant pump. The charge air circuit has no thermostat, which means that coolant circulates continuous- ly through the charge air cooler. This coolant circuit must be equipped with a separate expansion tank, as illustrated on the following pages. DI09 and DI13 with 2 coolant circuits The pipe for connection to the engine main circuit has an outside diameter of 63 mm.</w:t>
        <w:br/>
        <w:t>整理说明：原文给出了冷却水相关参数、阈值或适用条件，可用于对应厂家、机型或规则范围内的参数约束。该证据不应跨系统型式或跨机型直接泛化。</w:t>
        <w:br/>
        <w:t>可支撑：main_engine_cooling_water_system 的 flow</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flow</w:t>
      </w:r>
    </w:p>
    <w:p>
      <w:pPr/>
      <w:r>
        <w:t>2. composition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流量，main_engine_cooling_water_system，flow，composition，Scania</w:t>
      </w:r>
    </w:p>
    <w:p>
      <w:pPr>
        <w:pStyle w:val="Heading3"/>
      </w:pPr>
      <w:r>
        <w:t>E-SYS-FLOW-004 淡水侧流向</w:t>
      </w:r>
    </w:p>
    <w:p>
      <w:pPr/>
      <w:r>
        <w:rPr>
          <w:b/>
        </w:rPr>
        <w:t>证据编号：</w:t>
      </w:r>
      <w:r>
        <w:t>E-SYS-FLOW-004</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P17</w:t>
      </w:r>
    </w:p>
    <w:p>
      <w:pPr/>
      <w:r>
        <w:rPr>
          <w:b/>
        </w:rPr>
        <w:t>章节标题：</w:t>
      </w:r>
      <w:r>
        <w:t>主机冷却水系统：流量、组成 - 淡水侧流向</w:t>
      </w:r>
    </w:p>
    <w:p>
      <w:pPr/>
      <w:r>
        <w:rPr>
          <w:b/>
        </w:rPr>
        <w:t>系统层级：</w:t>
      </w:r>
      <w:r>
        <w:t>main_engine_cooling_water_system</w:t>
      </w:r>
    </w:p>
    <w:p>
      <w:pPr/>
      <w:r>
        <w:rPr>
          <w:b/>
        </w:rPr>
        <w:t>部件对象：</w:t>
      </w:r>
      <w:r>
        <w:t>main_engine_cooling_water_system</w:t>
      </w:r>
    </w:p>
    <w:p>
      <w:pPr/>
      <w:r>
        <w:rPr>
          <w:b/>
        </w:rPr>
        <w:t>相关提及对象：</w:t>
      </w:r>
      <w:r>
        <w:t>cooling_water_pump / cooler / expansion_tank / pipe</w:t>
      </w:r>
    </w:p>
    <w:p>
      <w:pPr/>
      <w:r>
        <w:rPr>
          <w:b/>
        </w:rPr>
        <w:t>需求方面：</w:t>
      </w:r>
      <w:r>
        <w:t>flow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淡水侧流向</w:t>
        <w:br/>
        <w:t>Expansion tanks. 2. Bleed pipe. 3. Static line pipe. 4. Thermostat housing 5. Outlet from thermostat housing. 6. Cooling coil for the engine main circuit. 7. Auxiliary oil cooler. 8. Return line to the suction side of coolant pump. 9. Coolant pump suction side. 10. Cooling coil for the charge air circuit. 11. Inlet to charge air cooler. 12. Shut-off cocks. 13. Outlet from the charge air cooler. 14. Inlet to charge air cooler for engines without a coolant pump for the charge air circuit.</w:t>
        <w:br/>
        <w:t>整理说明：原文说明了参数来源、设计依据或相关设备关系，但没有给出可直接采用的具体数值。它适合支撑参数确认路径，而不是直接替代技术数据或计算书。</w:t>
        <w:br/>
        <w:t>可支撑：main_engine_cooling_water_system 的 flow</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composition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流量，main_engine_cooling_water_system，flow，composition，Scania</w:t>
      </w:r>
    </w:p>
    <w:p>
      <w:pPr>
        <w:pStyle w:val="Heading3"/>
      </w:pPr>
      <w:r>
        <w:t>E-SYS-FLOW-005 淡水侧流向</w:t>
      </w:r>
    </w:p>
    <w:p>
      <w:pPr/>
      <w:r>
        <w:rPr>
          <w:b/>
        </w:rPr>
        <w:t>证据编号：</w:t>
      </w:r>
      <w:r>
        <w:t>E-SYS-FLOW-005</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P18</w:t>
      </w:r>
    </w:p>
    <w:p>
      <w:pPr/>
      <w:r>
        <w:rPr>
          <w:b/>
        </w:rPr>
        <w:t>章节标题：</w:t>
      </w:r>
      <w:r>
        <w:t>主机冷却水系统：流量、组成 - 淡水侧流向</w:t>
      </w:r>
    </w:p>
    <w:p>
      <w:pPr/>
      <w:r>
        <w:rPr>
          <w:b/>
        </w:rPr>
        <w:t>系统层级：</w:t>
      </w:r>
      <w:r>
        <w:t>main_engine_cooling_water_system</w:t>
      </w:r>
    </w:p>
    <w:p>
      <w:pPr/>
      <w:r>
        <w:rPr>
          <w:b/>
        </w:rPr>
        <w:t>部件对象：</w:t>
      </w:r>
      <w:r>
        <w:t>main_engine_cooling_water_system</w:t>
      </w:r>
    </w:p>
    <w:p>
      <w:pPr/>
      <w:r>
        <w:rPr>
          <w:b/>
        </w:rPr>
        <w:t>相关提及对象：</w:t>
      </w:r>
      <w:r>
        <w:t>cooling_water_pump / cooler / expansion_tank / pipe</w:t>
      </w:r>
    </w:p>
    <w:p>
      <w:pPr/>
      <w:r>
        <w:rPr>
          <w:b/>
        </w:rPr>
        <w:t>需求方面：</w:t>
      </w:r>
      <w:r>
        <w:t>flow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淡水侧流向</w:t>
        <w:br/>
        <w:t>Expansion tanks. 2. Bleed pipe. 3. Static line pipe. 4. Thermostat housing 5. Outlet from thermostat housing. 6. Cooling coil for the engine main circuit. 7. Auxiliary oil cooler. 8. Return line to the suction side of coolant pump. 9. Coolant pump suction side. 10. Cooling coil for the charge air circuit. 11. Inlet to charge air cooler. 12. Outlet from the charge air cooler.</w:t>
        <w:br/>
        <w:t>整理说明：原文说明了参数来源、设计依据或相关设备关系，但没有给出可直接采用的具体数值。它适合支撑参数确认路径，而不是直接替代技术数据或计算书。</w:t>
        <w:br/>
        <w:t>可支撑：main_engine_cooling_water_system 的 flow</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composition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流量，main_engine_cooling_water_system，flow，composition，Scania</w:t>
      </w:r>
    </w:p>
    <w:p>
      <w:pPr>
        <w:pStyle w:val="Heading3"/>
      </w:pPr>
      <w:r>
        <w:t>E-SYS-FLOW-007 淡水侧流向</w:t>
      </w:r>
    </w:p>
    <w:p>
      <w:pPr/>
      <w:r>
        <w:rPr>
          <w:b/>
        </w:rPr>
        <w:t>证据编号：</w:t>
      </w:r>
      <w:r>
        <w:t>E-SYS-FLOW-007</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P8</w:t>
      </w:r>
    </w:p>
    <w:p>
      <w:pPr/>
      <w:r>
        <w:rPr>
          <w:b/>
        </w:rPr>
        <w:t>章节标题：</w:t>
      </w:r>
      <w:r>
        <w:t>主机冷却水系统：流量、组成 - 淡水侧流向</w:t>
      </w:r>
    </w:p>
    <w:p>
      <w:pPr/>
      <w:r>
        <w:rPr>
          <w:b/>
        </w:rPr>
        <w:t>系统层级：</w:t>
      </w:r>
      <w:r>
        <w:t>main_engine_cooling_water_system</w:t>
      </w:r>
    </w:p>
    <w:p>
      <w:pPr/>
      <w:r>
        <w:rPr>
          <w:b/>
        </w:rPr>
        <w:t>部件对象：</w:t>
      </w:r>
      <w:r>
        <w:t>main_engine_cooling_water_system</w:t>
      </w:r>
    </w:p>
    <w:p>
      <w:pPr/>
      <w:r>
        <w:rPr>
          <w:b/>
        </w:rPr>
        <w:t>相关提及对象：</w:t>
      </w:r>
      <w:r>
        <w:t>cooling_water_pump / cooler</w:t>
      </w:r>
    </w:p>
    <w:p>
      <w:pPr/>
      <w:r>
        <w:rPr>
          <w:b/>
        </w:rPr>
        <w:t>需求方面：</w:t>
      </w:r>
      <w:r>
        <w:t>flow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淡水侧流向</w:t>
        <w:br/>
        <w:t>Coolant circuit 02:05 Issue 8.0 en-GB 8 Coolant circuit Scania marine engines normally have a closed cooling system, with coolant pumped through the engine and a heat exchanger in a closed circuit. The exhaust manifold is connected to the coolant circuit. On DI16 XPI, the turbo- chargers are also connected to the coolant circuit. On keel cooling engines, the charge air cooler may be connected to the coolant cir- cuit. Higher power outputs for DI16 and DI13 with keel cooling have a separate cool- ant circuit for the charge air cooler, whereas all DI09 with keel cooling have a separate circuit. Coolant is circulated through the engine and the heat exchanger by a belt-driven cen- trifugal pump. Coolant flows backwards from the coolant pump through the engine to the thermostat housing.</w:t>
        <w:br/>
        <w:t>整理说明：原文说明了参数来源、设计依据或相关设备关系，但没有给出可直接采用的具体数值。它适合支撑参数确认路径，而不是直接替代技术数据或计算书。</w:t>
        <w:br/>
        <w:t>可支撑：main_engine_cooling_water_system 的 flow</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composition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流量，main_engine_cooling_water_system，flow，composition，Scania</w:t>
      </w:r>
    </w:p>
    <w:p>
      <w:pPr>
        <w:pStyle w:val="Heading3"/>
      </w:pPr>
      <w:r>
        <w:t>E-SYS-FLOW-008 淡水侧流向</w:t>
      </w:r>
    </w:p>
    <w:p>
      <w:pPr/>
      <w:r>
        <w:rPr>
          <w:b/>
        </w:rPr>
        <w:t>证据编号：</w:t>
      </w:r>
      <w:r>
        <w:t>E-SYS-FLOW-008</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P110</w:t>
      </w:r>
    </w:p>
    <w:p>
      <w:pPr/>
      <w:r>
        <w:rPr>
          <w:b/>
        </w:rPr>
        <w:t>章节标题：</w:t>
      </w:r>
      <w:r>
        <w:t>主机冷却水系统：流量、压力 - 淡水侧流向</w:t>
      </w:r>
    </w:p>
    <w:p>
      <w:pPr/>
      <w:r>
        <w:rPr>
          <w:b/>
        </w:rPr>
        <w:t>系统层级：</w:t>
      </w:r>
      <w:r>
        <w:t>main_engine_cooling_water_system</w:t>
      </w:r>
    </w:p>
    <w:p>
      <w:pPr/>
      <w:r>
        <w:rPr>
          <w:b/>
        </w:rPr>
        <w:t>部件对象：</w:t>
      </w:r>
      <w:r>
        <w:t>main_engine_cooling_water_system</w:t>
      </w:r>
    </w:p>
    <w:p>
      <w:pPr/>
      <w:r>
        <w:rPr>
          <w:b/>
        </w:rPr>
        <w:t>相关提及对象：</w:t>
      </w:r>
      <w:r>
        <w:t>cooler / pressure_sensor / expansion_tank / pipe</w:t>
      </w:r>
    </w:p>
    <w:p>
      <w:pPr/>
      <w:r>
        <w:rPr>
          <w:b/>
        </w:rPr>
        <w:t>需求方面：</w:t>
      </w:r>
      <w:r>
        <w:t>flow / pressure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淡水侧流向</w:t>
        <w:br/>
        <w:t>the aftercooler circuit should be level with or below the connecting points on the engine. If the water lines must run above the connection points on the engine, it will be necessary to vent the high points in the external system. Air traps in the external system piping should be avoided. Pressurization of Systems Containing Auxiliary Expansion Tanks - Afterboil Generally, pressure caps are not required or desirable on auxiliary expansion tanks. This is to allow free venting and refilling, when required. An exception exists in the situation of high performance engines, which are prone to be stopped immediately after periods of extended use. In this circumstance, a phenomenon known as afterboil can occur. Afterboil is the boiling (change of liquid to vapor) of the coolant, caused by hot engine components which have lost coolant flow and pressure when the</w:t>
        <w:br/>
        <w:t>整理说明：原文说明了参数来源、设计依据或相关设备关系，但没有给出可直接采用的具体数值。它适合支撑参数确认路径，而不是直接替代技术数据或计算书。</w:t>
        <w:br/>
        <w:t>可支撑：main_engine_cooling_water_system 的 flow</w:t>
        <w:br/>
        <w:t>pressure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pressure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流量，压力，main_engine_cooling_water_system，flow，pressure，composition，Caterpillar</w:t>
      </w:r>
    </w:p>
    <w:p>
      <w:pPr>
        <w:pStyle w:val="Heading3"/>
      </w:pPr>
      <w:r>
        <w:t>E-SYS-FLOW-010 淡水侧流向</w:t>
      </w:r>
    </w:p>
    <w:p>
      <w:pPr/>
      <w:r>
        <w:rPr>
          <w:b/>
        </w:rPr>
        <w:t>证据编号：</w:t>
      </w:r>
      <w:r>
        <w:t>E-SYS-FLOW-010</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P138</w:t>
      </w:r>
    </w:p>
    <w:p>
      <w:pPr/>
      <w:r>
        <w:rPr>
          <w:b/>
        </w:rPr>
        <w:t>章节标题：</w:t>
      </w:r>
      <w:r>
        <w:t>主机冷却水系统：流量、组成 - 淡水侧流向</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flow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淡水侧流向</w:t>
        <w:br/>
        <w:t>Cooling Circuit Flow Rate: _______________________ Lpm or gpm 4. Allowable External Restriction From the graph of External Restriction vs. Coolant Flow for the Auxiliary Circuit, find the maximum allowable restriction for the flow calculated in step 3. Maximum Allowable External Restriction for Auxiliary Cooling Circuit: ____________________ m H 2O or ft H2O</w:t>
        <w:br/>
        <w:t>整理说明：原文说明了参数来源、设计依据或相关设备关系，但没有给出可直接采用的具体数值。它适合支撑参数确认路径，而不是直接替代技术数据或计算书。</w:t>
        <w:br/>
        <w:t>可支撑：main_engine_cooling_water_system 的 flow</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composition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流量，main_engine_cooling_water_system，flow，composition，Caterpillar</w:t>
      </w:r>
    </w:p>
    <w:p>
      <w:pPr>
        <w:pStyle w:val="Heading3"/>
      </w:pPr>
      <w:r>
        <w:t>E-SYS-INSP-001 冷却系统泄漏检查要求</w:t>
      </w:r>
    </w:p>
    <w:p>
      <w:pPr/>
      <w:r>
        <w:rPr>
          <w:b/>
        </w:rPr>
        <w:t>证据编号：</w:t>
      </w:r>
      <w:r>
        <w:t>E-SYS-INSP-001</w:t>
      </w:r>
    </w:p>
    <w:p>
      <w:pPr/>
      <w:r>
        <w:rPr>
          <w:b/>
        </w:rPr>
        <w:t>来源文档：</w:t>
      </w:r>
      <w:r>
        <w:t>S39 MAN L21/31 Project Guide</w:t>
      </w:r>
    </w:p>
    <w:p>
      <w:pPr/>
      <w:r>
        <w:rPr>
          <w:b/>
        </w:rPr>
        <w:t>来源类型：</w:t>
      </w:r>
      <w:r>
        <w:t>project_guide</w:t>
      </w:r>
    </w:p>
    <w:p>
      <w:pPr/>
      <w:r>
        <w:rPr>
          <w:b/>
        </w:rPr>
        <w:t>来源链接：</w:t>
      </w:r>
      <w:r/>
    </w:p>
    <w:p>
      <w:pPr/>
      <w:r>
        <w:rPr>
          <w:b/>
        </w:rPr>
        <w:t>页码或位置：</w:t>
      </w:r>
      <w:r>
        <w:t>P355</w:t>
      </w:r>
    </w:p>
    <w:p>
      <w:pPr/>
      <w:r>
        <w:rPr>
          <w:b/>
        </w:rPr>
        <w:t>章节标题：</w:t>
      </w:r>
      <w:r>
        <w:t>主机冷却水系统：检查、维护 - 冷却系统泄漏检查要求</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inspection / maintenance / temperature</w:t>
      </w:r>
    </w:p>
    <w:p>
      <w:pPr/>
      <w:r>
        <w:rPr>
          <w:b/>
        </w:rPr>
        <w:t>工程阶段：</w:t>
      </w:r>
      <w:r>
        <w:t>detailed_design / procurement / commissioning / inspection</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冷却系统泄漏检查要求</w:t>
        <w:br/>
        <w:t>1035 (D) Turbocharger speed SI 89 (L) SAH 89 (J) 3 Alternator Cooling water leakage LAH LAH 98 switch 3 Winding temperature °C TI 98 100 TAH 98 130 3 Bearing temperature °C TI 27 40-60 TAH 27 60 Miscellaneous 2017-10-11 - en Operation data and set points 3700060-3.10 IMO Tier II Project Guide MAN Energy Solutions Project GuideMAN L16/24</w:t>
        <w:br/>
        <w:t>整理说明：原文说明了参数来源、设计依据或相关设备关系，但没有给出可直接采用的具体数值。它适合支撑参数确认路径，而不是直接替代技术数据或计算书。</w:t>
        <w:br/>
        <w:t>可支撑：main_engine_cooling_water_system 的 inspection</w:t>
        <w:br/>
        <w:t>maintenance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inspection</w:t>
      </w:r>
    </w:p>
    <w:p>
      <w:pPr/>
      <w:r>
        <w:t>2. maintenance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温度，main_engine_cooling_water_system，inspection，maintenance，temperature，MAN，L21，31</w:t>
      </w:r>
    </w:p>
    <w:p>
      <w:pPr>
        <w:pStyle w:val="Heading3"/>
      </w:pPr>
      <w:r>
        <w:t>E-SYS-INSP-004 冷却液水质检测方法</w:t>
      </w:r>
    </w:p>
    <w:p>
      <w:pPr/>
      <w:r>
        <w:rPr>
          <w:b/>
        </w:rPr>
        <w:t>证据编号：</w:t>
      </w:r>
      <w:r>
        <w:t>E-SYS-INSP-004</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P68</w:t>
      </w:r>
    </w:p>
    <w:p>
      <w:pPr/>
      <w:r>
        <w:rPr>
          <w:b/>
        </w:rPr>
        <w:t>章节标题：</w:t>
      </w:r>
      <w:r>
        <w:t>主机冷却水系统：检查、水质 - 冷却液水质检测方法</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inspection / water_quality / monitoring</w:t>
      </w:r>
    </w:p>
    <w:p>
      <w:pPr/>
      <w:r>
        <w:rPr>
          <w:b/>
        </w:rPr>
        <w:t>工程阶段：</w:t>
      </w:r>
      <w:r>
        <w:t>commissioning / inspection / operation / maintenance</w:t>
      </w:r>
    </w:p>
    <w:p>
      <w:pPr/>
      <w:r>
        <w:rPr>
          <w:b/>
        </w:rPr>
        <w:t>适用工况：</w:t>
      </w:r>
      <w:r>
        <w:t>normal_operation</w:t>
      </w:r>
    </w:p>
    <w:p>
      <w:pPr/>
      <w:r>
        <w:rPr>
          <w:b/>
        </w:rPr>
        <w:t>可支撑类型：</w:t>
      </w:r>
      <w:r>
        <w:t>parameter_limit / test / inspection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110 V AC and 220 V AC models are also available. Infrared Thermometer (213-4310) The 213-4310 Infrared Thermometer with a built-in laser pointer is convenient, reliable, and easy to use. Just point, shoot, and read the temperature instantly on the backlit display. The temperature measurement range is -20° to 260°C (-4° to 500°F) ±1°F/C. Additional uses beyond testing engine cooling systems could include determining undercarriage component temperature, checking brake and bearing temperatures, verifying heating and air conditioning systems, and determining defrost grid temperatures. Multimeter with Infrared Thermometer (237-5130) The 237-5130 Digital Multimeter Group has a built-in laser pointer and a type-K thermocouple included. The temperature range of the infrared thermometer is -20° to 270°C (-4° to 518°F). The temperature range of the thermocouple is -20° to 750°C (-4° to 1382°F).</w:t>
        <w:br/>
        <w:t>整理说明：原文涉及冷却液、水质、防腐剂、pH、硬度、氯离子或污染沉积风险，可支撑水质处理和维护检测类需求；具体限值和检测周期须按来源文件适用条件使用。</w:t>
        <w:br/>
        <w:t>可支撑：main_engine_cooling_water_system 的 inspection</w:t>
        <w:br/>
        <w:t>water_quality</w:t>
        <w:br/>
        <w:t>monitoring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inspection</w:t>
      </w:r>
    </w:p>
    <w:p>
      <w:pPr/>
      <w:r>
        <w:t>2. water_quality</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水质，main_engine_cooling_water_system，inspection，water_quality，monitoring，Caterpillar</w:t>
      </w:r>
    </w:p>
    <w:p>
      <w:pPr>
        <w:pStyle w:val="Heading3"/>
      </w:pPr>
      <w:r>
        <w:t>E-SYS-INSP-005 冷却液水质检测方法</w:t>
      </w:r>
    </w:p>
    <w:p>
      <w:pPr/>
      <w:r>
        <w:rPr>
          <w:b/>
        </w:rPr>
        <w:t>证据编号：</w:t>
      </w:r>
      <w:r>
        <w:t>E-SYS-INSP-005</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P271</w:t>
      </w:r>
    </w:p>
    <w:p>
      <w:pPr/>
      <w:r>
        <w:rPr>
          <w:b/>
        </w:rPr>
        <w:t>章节标题：</w:t>
      </w:r>
      <w:r>
        <w:t>主机冷却水系统：检查、水质 - 冷却液水质检测方法</w:t>
      </w:r>
    </w:p>
    <w:p>
      <w:pPr/>
      <w:r>
        <w:rPr>
          <w:b/>
        </w:rPr>
        <w:t>系统层级：</w:t>
      </w:r>
      <w:r>
        <w:t>main_engine_cooling_water_system</w:t>
      </w:r>
    </w:p>
    <w:p>
      <w:pPr/>
      <w:r>
        <w:rPr>
          <w:b/>
        </w:rPr>
        <w:t>部件对象：</w:t>
      </w:r>
      <w:r>
        <w:t>main_engine_cooling_water_system</w:t>
      </w:r>
    </w:p>
    <w:p>
      <w:pPr/>
      <w:r>
        <w:rPr>
          <w:b/>
        </w:rPr>
        <w:t>相关提及对象：</w:t>
      </w:r>
      <w:r>
        <w:t>expansion_tank</w:t>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冷却液水质检测方法</w:t>
        <w:br/>
        <w:t>Treated coolant can become contaminated during operation and the additive can lose some of its effectiveness. It is therefore advisable to check the cool- ing system and the condition of the coolant regularly. To detect leaks in the lubricating oil system, regular checking of the water in the expansion tank is recommended. Signs of oil in the water include discoloration or a visible oil film on the surface of the water sample. Check the additive concentration using the test kits provided by the additive manufacturer at least once per week. The results must be recorded. Note: The chemical additive concentrations shall not be less than the minimum con- centrations specified. See paragraph Permitted coolant additives, Page 272. Excessively low concentrations lead to corrosion and must be avoided. Con- centrations that are somewhat higher do not cause damage.</w:t>
        <w:br/>
        <w:t>整理说明：原文涉及冷却液、水质、防腐剂、pH、硬度、氯离子或污染沉积风险，可支撑水质处理和维护检测类需求；具体限值和检测周期须按来源文件适用条件使用。</w:t>
        <w:br/>
        <w:t>可支撑：main_engine_cooling_water_system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水质，main_engine_cooling_water_system，inspection，water_quality，corrosion_protection，MAN</w:t>
      </w:r>
    </w:p>
    <w:p>
      <w:pPr>
        <w:pStyle w:val="Heading3"/>
      </w:pPr>
      <w:r>
        <w:t>E-SYS-INSP-006 冷却液水质检测方法</w:t>
      </w:r>
    </w:p>
    <w:p>
      <w:pPr/>
      <w:r>
        <w:rPr>
          <w:b/>
        </w:rPr>
        <w:t>证据编号：</w:t>
      </w:r>
      <w:r>
        <w:t>E-SYS-INSP-006</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P325</w:t>
      </w:r>
    </w:p>
    <w:p>
      <w:pPr/>
      <w:r>
        <w:rPr>
          <w:b/>
        </w:rPr>
        <w:t>章节标题：</w:t>
      </w:r>
      <w:r>
        <w:t>主机冷却水系统：检查、水质 - 冷却液水质检测方法</w:t>
      </w:r>
    </w:p>
    <w:p>
      <w:pPr/>
      <w:r>
        <w:rPr>
          <w:b/>
        </w:rPr>
        <w:t>系统层级：</w:t>
      </w:r>
      <w:r>
        <w:t>main_engine_cooling_water_system</w:t>
      </w:r>
    </w:p>
    <w:p>
      <w:pPr/>
      <w:r>
        <w:rPr>
          <w:b/>
        </w:rPr>
        <w:t>部件对象：</w:t>
      </w:r>
      <w:r>
        <w:t>main_engine_cooling_water_system</w:t>
      </w:r>
    </w:p>
    <w:p>
      <w:pPr/>
      <w:r>
        <w:rPr>
          <w:b/>
        </w:rPr>
        <w:t>相关提及对象：</w:t>
      </w:r>
      <w:r>
        <w:t>cooler / valve</w:t>
      </w:r>
    </w:p>
    <w:p>
      <w:pPr/>
      <w:r>
        <w:rPr>
          <w:b/>
        </w:rPr>
        <w:t>需求方面：</w:t>
      </w:r>
      <w:r>
        <w:t>inspection / water_quality / maintenance</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冷却液水质检测方法</w:t>
        <w:br/>
        <w:t>tional points for draining to be provided in the cooling system according to layout and necessity, e.g. for components in the system that will be removed for maintenance. We recommend using lockable valves or locking caps for sample and draining points to avoid opening by mistake. LT cooling water system In general the LT cooling water passes through the following components: ▪ Stage 2 of the two-stage charge air coolers ( HE-040/041 ) ▪ Lube oil cooler, free-standing (HE-002) ▪ Nozzle cooling water cooler (HE-005) ▪ Fuel oil cooler (HE-007) ▪ Gearbox lube oil cooler (HE-023) (or e.g. alternator cooling in case of an electric propulsion plant) ▪ Cooler for LT cooling water (HE-024) ▪ Fuel oil cooler, supply circuit (HE-025) (if applicable, see section External fuel system – Residual fuel (HFO) supply system, Page 372 ) ▪ Other components, for example, auxiliary engines (GenSets)</w:t>
        <w:br/>
        <w:t>整理说明：原文涉及冷却液、水质、防腐剂、pH、硬度、氯离子或污染沉积风险，可支撑水质处理和维护检测类需求；具体限值和检测周期须按来源文件适用条件使用。</w:t>
        <w:br/>
        <w:t>可支撑：main_engine_cooling_water_system 的 inspection</w:t>
        <w:br/>
        <w:t>water_quality</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inspection</w:t>
      </w:r>
    </w:p>
    <w:p>
      <w:pPr/>
      <w:r>
        <w:t>2. water_quality</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水质，main_engine_cooling_water_system，inspection，water_quality，maintenance，MAN</w:t>
      </w:r>
    </w:p>
    <w:p>
      <w:pPr>
        <w:pStyle w:val="Heading3"/>
      </w:pPr>
      <w:r>
        <w:t>E-SYS-INSP-007 冷却液水质检测方法</w:t>
      </w:r>
    </w:p>
    <w:p>
      <w:pPr/>
      <w:r>
        <w:rPr>
          <w:b/>
        </w:rPr>
        <w:t>证据编号：</w:t>
      </w:r>
      <w:r>
        <w:t>E-SYS-INSP-007</w:t>
      </w:r>
    </w:p>
    <w:p>
      <w:pPr/>
      <w:r>
        <w:rPr>
          <w:b/>
        </w:rPr>
        <w:t>来源文档：</w:t>
      </w:r>
      <w:r>
        <w:t>S36 MAN L23/30H GenSet Project Guide</w:t>
      </w:r>
    </w:p>
    <w:p>
      <w:pPr/>
      <w:r>
        <w:rPr>
          <w:b/>
        </w:rPr>
        <w:t>来源类型：</w:t>
      </w:r>
      <w:r>
        <w:t>project_guide</w:t>
      </w:r>
    </w:p>
    <w:p>
      <w:pPr/>
      <w:r>
        <w:rPr>
          <w:b/>
        </w:rPr>
        <w:t>来源链接：</w:t>
      </w:r>
      <w:r/>
    </w:p>
    <w:p>
      <w:pPr/>
      <w:r>
        <w:rPr>
          <w:b/>
        </w:rPr>
        <w:t>页码或位置：</w:t>
      </w:r>
      <w:r>
        <w:t>P164</w:t>
      </w:r>
    </w:p>
    <w:p>
      <w:pPr/>
      <w:r>
        <w:rPr>
          <w:b/>
        </w:rPr>
        <w:t>章节标题：</w:t>
      </w:r>
      <w:r>
        <w:t>主机冷却水系统：检查、水质 - 冷却液水质检测方法</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inspection / water_quality / flow</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fresh water side</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冷却液水质检测方法</w:t>
        <w:br/>
        <w:t>▪ Testing equipment in accordance with the supplier's recommendations. Testing kits from the supplier also include equipment that can be used to determine the fresh water quality. Testing the typical values of water Typical value/property Water for filling and refilling (without additive) Circulating water (with additive) Water type Fresh water, free of foreign matter Treated cooling water Total hardness ≤ 10°dGH 1) ≤ 10°dGH 1) pH value 6.5 - 8 at 20 °C ≥ 7.5 at 20 °C Chloride ion content ≤ 50 mg/l ≤ 50 mg/l 2) Table 1: Quality specifications for cooling water (abbreviated version) 1) dGH German hardness 1°dGh = 10 mg/l CaO = 17.9 mg/l CaCO3 = 0.179 mmol/L 2) 1mg/l = 1 ppm Equipment for checking the fresh water quality Equipment for testing the concentration of additives Short specification 2013-04-11 - de Cooling water M010.000.002-03-0001 General 010.000.002-03</w:t>
        <w:br/>
        <w:t>整理说明：原文涉及冷却液、水质、防腐剂、pH、硬度、氯离子或污染沉积风险，可支撑水质处理和维护检测类需求；具体限值和检测周期须按来源文件适用条件使用。</w:t>
        <w:br/>
        <w:t>可支撑：main_engine_cooling_water_system 的 inspection</w:t>
        <w:br/>
        <w:t>water_quality</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inspection</w:t>
      </w:r>
    </w:p>
    <w:p>
      <w:pPr/>
      <w:r>
        <w:t>2. water_quality</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水质，流量，main_engine_cooling_water_system，inspection，water_quality，flow，MAN，L23，30H</w:t>
      </w:r>
    </w:p>
    <w:p>
      <w:pPr>
        <w:pStyle w:val="Heading3"/>
      </w:pPr>
      <w:r>
        <w:t>E-SYS-INSP-009 冷却液水质检测方法</w:t>
      </w:r>
    </w:p>
    <w:p>
      <w:pPr/>
      <w:r>
        <w:rPr>
          <w:b/>
        </w:rPr>
        <w:t>证据编号：</w:t>
      </w:r>
      <w:r>
        <w:t>E-SYS-INSP-009</w:t>
      </w:r>
    </w:p>
    <w:p>
      <w:pPr/>
      <w:r>
        <w:rPr>
          <w:b/>
        </w:rPr>
        <w:t>来源文档：</w:t>
      </w:r>
      <w:r>
        <w:t>S38 MAN L16/24 GenSet Project Guide</w:t>
      </w:r>
    </w:p>
    <w:p>
      <w:pPr/>
      <w:r>
        <w:rPr>
          <w:b/>
        </w:rPr>
        <w:t>来源类型：</w:t>
      </w:r>
      <w:r>
        <w:t>project_guide</w:t>
      </w:r>
    </w:p>
    <w:p>
      <w:pPr/>
      <w:r>
        <w:rPr>
          <w:b/>
        </w:rPr>
        <w:t>来源链接：</w:t>
      </w:r>
      <w:r/>
    </w:p>
    <w:p>
      <w:pPr/>
      <w:r>
        <w:rPr>
          <w:b/>
        </w:rPr>
        <w:t>页码或位置：</w:t>
      </w:r>
      <w:r>
        <w:t>P231</w:t>
      </w:r>
    </w:p>
    <w:p>
      <w:pPr/>
      <w:r>
        <w:rPr>
          <w:b/>
        </w:rPr>
        <w:t>章节标题：</w:t>
      </w:r>
      <w:r>
        <w:t>主机冷却水系统：检查、水质 - 冷却液水质检测方法</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inspection / water_quality / flow</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fresh water side</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冷却液水质检测方法</w:t>
        <w:br/>
        <w:t>Testing kits from the supplier also include equipment that can be used to determine the fresh water quality. Testing the typical values of water Typical value/property Water for filling and refilling (without additive) Circulating water (with additive) Water type Fresh water, free of foreign matter Treated coolant Total hardness ≤ 10 dGH1) ≤ 10 dGH1) pH value 6.5 – 8 at 20 °C ≥ 7.5 at 20 °C Chloride ion content ≤ 50 mg/l ≤ 50 mg/l2) Table 1: Quality specifications for coolants (short version) 1) dGH German hardness</w:t>
        <w:br/>
        <w:t>整理说明：原文涉及冷却液、水质、防腐剂、pH、硬度、氯离子或污染沉积风险，可支撑水质处理和维护检测类需求；具体限值和检测周期须按来源文件适用条件使用。</w:t>
        <w:br/>
        <w:t>可支撑：main_engine_cooling_water_system 的 inspection</w:t>
        <w:br/>
        <w:t>water_quality</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inspection</w:t>
      </w:r>
    </w:p>
    <w:p>
      <w:pPr/>
      <w:r>
        <w:t>2. water_quality</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水质，流量，main_engine_cooling_water_system，inspection，water_quality，flow，MAN，L16，24</w:t>
      </w:r>
    </w:p>
    <w:p>
      <w:pPr>
        <w:pStyle w:val="Heading3"/>
      </w:pPr>
      <w:r>
        <w:t>E-SYS-PRESS-001 冷却水温度与压力参数</w:t>
      </w:r>
    </w:p>
    <w:p>
      <w:pPr/>
      <w:r>
        <w:rPr>
          <w:b/>
        </w:rPr>
        <w:t>证据编号：</w:t>
      </w:r>
      <w:r>
        <w:t>E-SYS-PRESS-001</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P17</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cooling_water_pump / temperature_sensor / pipe</w:t>
      </w:r>
    </w:p>
    <w:p>
      <w:pPr/>
      <w:r>
        <w:rPr>
          <w:b/>
        </w:rPr>
        <w:t>需求方面：</w:t>
      </w:r>
      <w:r>
        <w:t>pressure / temperature / maintenance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The pipe for connection to the charge air circuit has an outside diameter of 51 mm. Install shut-off cocks to the charge air circuit outlet and inlet respectively. Then the coolant pump impeller can be renewed without emptying the charge air circuit. The highest permitted temperature of the coolant entering the charge air circuit is 40°C. Note: If the coolant entering the charge air circuit is warmer than 40°C emission require- ments are not met and maintenance intervals for the coolant pump impeller are short- ened.</w:t>
        <w:br/>
        <w:t>整理说明：原文给出了冷却水相关参数、阈值或适用条件，可用于对应厂家、机型或规则范围内的参数约束。该证据不应跨系统型式或跨机型直接泛化。</w:t>
        <w:br/>
        <w:t>可支撑：main_engine_cooling_water_system 的 pressure</w:t>
        <w:br/>
        <w:t>temperature</w:t>
        <w:br/>
        <w:t>maintenance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压力，温度，main_engine_cooling_water_system，pressure，temperature，maintenance，Scania</w:t>
      </w:r>
    </w:p>
    <w:p>
      <w:pPr>
        <w:pStyle w:val="Heading3"/>
      </w:pPr>
      <w:r>
        <w:t>E-SYS-PRESS-002 冷却水温度与压力参数</w:t>
      </w:r>
    </w:p>
    <w:p>
      <w:pPr/>
      <w:r>
        <w:rPr>
          <w:b/>
        </w:rPr>
        <w:t>证据编号：</w:t>
      </w:r>
      <w:r>
        <w:t>E-SYS-PRESS-002</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P18</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 / pipe</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Keel cooling 02:05 Issue 8.0 en-GB 18 DI16 PDE with 2 coolant circuits The pipe for connection to the engine main circuit has an outside diameter of 63 mm. The pipes for connection to the charge air circuit have an outside diameter of 51 mm for the outlet and 54 mm for the inlet. The highest permitted temperature of the coolant entering the charge air circuit is 40°C. Note: If the coolant entering the charge air circuit is hotter than 40 °C, the emission require- ments are not met.</w:t>
        <w:br/>
        <w:t>整理说明：原文给出了冷却水相关参数、阈值或适用条件，可用于对应厂家、机型或规则范围内的参数约束。该证据不应跨系统型式或跨机型直接泛化。</w:t>
        <w:br/>
        <w:t>可支撑：main_engine_cooling_water_system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压力，温度，main_engine_cooling_water_system，pressure，temperature，composition，Scania</w:t>
      </w:r>
    </w:p>
    <w:p>
      <w:pPr>
        <w:pStyle w:val="Heading3"/>
      </w:pPr>
      <w:r>
        <w:t>E-SYS-PRESS-003 冷却水温度与压力参数</w:t>
      </w:r>
    </w:p>
    <w:p>
      <w:pPr/>
      <w:r>
        <w:rPr>
          <w:b/>
        </w:rPr>
        <w:t>证据编号：</w:t>
      </w:r>
      <w:r>
        <w:t>E-SYS-PRESS-003</w:t>
      </w:r>
    </w:p>
    <w:p>
      <w:pPr/>
      <w:r>
        <w:rPr>
          <w:b/>
        </w:rPr>
        <w:t>来源文档：</w:t>
      </w:r>
      <w:r>
        <w:t>S14 Nanni Marine Engine Manual</w:t>
      </w:r>
    </w:p>
    <w:p>
      <w:pPr/>
      <w:r>
        <w:rPr>
          <w:b/>
        </w:rPr>
        <w:t>来源类型：</w:t>
      </w:r>
      <w:r>
        <w:t>engine_manual</w:t>
      </w:r>
    </w:p>
    <w:p>
      <w:pPr/>
      <w:r>
        <w:rPr>
          <w:b/>
        </w:rPr>
        <w:t>来源链接：</w:t>
      </w:r>
      <w:r/>
    </w:p>
    <w:p>
      <w:pPr/>
      <w:r>
        <w:rPr>
          <w:b/>
        </w:rPr>
        <w:t>页码或位置：</w:t>
      </w:r>
      <w:r>
        <w:t>P85</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cooling_water_pump / temperature_sensor / pressure_sensor</w:t>
      </w:r>
    </w:p>
    <w:p>
      <w:pPr/>
      <w:r>
        <w:rPr>
          <w:b/>
        </w:rPr>
        <w:t>需求方面：</w:t>
      </w:r>
      <w:r>
        <w:t>pressure / temperature / capacity</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235.5 kW [320 cv] SYSTEME DE REFROIDISSEMENT COOLING SYSTEM Débit - liquide de refroidissement Coolant circulation pump flow l/min - gal US/min - Débit - eau brute Raw water pump flow l/min 125 gal US/min 33 Chaleur total dégagée à puissance nominale Total heat rejection at rated speed kW - BTU/min - Capacité liquide de refroidissement Total coolant capacity l 27 gal US 7.1 Thermostat, début d'ouverture Thermostat, start open at °C 71 °F 159.8 Thermostat, ouverture complète Thermostat, fully open at °C 83 °F 181.4 SYSTEME D’ECHAPPEMENT EXHAUST SYSTEM Débit de gaz d'échappement Exhaust gas flow m³/min - ft³/min - Contre-pression maxi admissible dans le circuit d'échappement Permitted back pressure in the exhaust line bar 0.25 inH²O 100.4 Température d'échappement maxi Maximum exhaust temperature °C 550 °F 1022 SYSTEME D’ADMISSION AIR INTAKE SYSTEM Consommation d'air du moteur à 25°C</w:t>
        <w:br/>
        <w:t>整理说明：原文给出了冷却水相关参数、阈值或适用条件，可用于对应厂家、机型或规则范围内的参数约束。该证据不应跨系统型式或跨机型直接泛化。</w:t>
        <w:br/>
        <w:t>可支撑：main_engine_cooling_water_system 的 pressure</w:t>
        <w:br/>
        <w:t>temperature</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压力，温度，容量，main_engine_cooling_water_system，pressure，temperature，capacity</w:t>
      </w:r>
    </w:p>
    <w:p>
      <w:pPr>
        <w:pStyle w:val="Heading3"/>
      </w:pPr>
      <w:r>
        <w:t>E-SYS-PRESS-004 冷却水温度与压力参数</w:t>
      </w:r>
    </w:p>
    <w:p>
      <w:pPr/>
      <w:r>
        <w:rPr>
          <w:b/>
        </w:rPr>
        <w:t>证据编号：</w:t>
      </w:r>
      <w:r>
        <w:t>E-SYS-PRESS-004</w:t>
      </w:r>
    </w:p>
    <w:p>
      <w:pPr/>
      <w:r>
        <w:rPr>
          <w:b/>
        </w:rPr>
        <w:t>来源文档：</w:t>
      </w:r>
      <w:r>
        <w:t>S14 Nanni Marine Engine Manual</w:t>
      </w:r>
    </w:p>
    <w:p>
      <w:pPr/>
      <w:r>
        <w:rPr>
          <w:b/>
        </w:rPr>
        <w:t>来源类型：</w:t>
      </w:r>
      <w:r>
        <w:t>engine_manual</w:t>
      </w:r>
    </w:p>
    <w:p>
      <w:pPr/>
      <w:r>
        <w:rPr>
          <w:b/>
        </w:rPr>
        <w:t>来源链接：</w:t>
      </w:r>
      <w:r/>
    </w:p>
    <w:p>
      <w:pPr/>
      <w:r>
        <w:rPr>
          <w:b/>
        </w:rPr>
        <w:t>页码或位置：</w:t>
      </w:r>
      <w:r>
        <w:t>P89</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cooling_water_pump / temperature_sensor / pressure_sensor</w:t>
      </w:r>
    </w:p>
    <w:p>
      <w:pPr/>
      <w:r>
        <w:rPr>
          <w:b/>
        </w:rPr>
        <w:t>需求方面：</w:t>
      </w:r>
      <w:r>
        <w:t>pressure / temperature / capacity</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84.6 kW [115 cv] SYSTEME DE REFROIDISSEMENT COOLING SYSTEM Débit - liquide de refroidissement Coolant circulation pump flow l/min 107 gal US/min 28.2 Débit - eau brute Raw water pump flow l/min 130 gal US/min 34.2 Chaleur total dégagée à puissance nominale Total heat rejection at rated speed kW 56.4 BTU/min 32.1 Capacité liquide de refroidissement Total coolant capacity l 12 gal US 3.2 Thermostat, début d'ouverture Thermostat, start open at °C 76.5 °F 169.7 Thermostat, ouverture complète Thermostat, fully open at °C 90 °F 194 SYSTEME D’ECHAPPEMENT EXHAUST SYSTEM Débit de gaz d'échappement Exhaust gas flow m³/min 16.5 ft³/min 582.7 Contre-pression maxi admissible dans le circuit d'échappement Permitted back pressure in the exhaust line bar 0.127 inH²O 50.99 Température d'échappement maxi Maximum exhaust temperature °C 600 °F 1112 SYSTEME D’ADMISSION AIR INTAKE SYSTEM</w:t>
        <w:br/>
        <w:t>整理说明：原文说明了参数来源、设计依据或相关设备关系，但没有给出可直接采用的具体数值。它适合支撑参数确认路径，而不是直接替代技术数据或计算书。</w:t>
        <w:br/>
        <w:t>可支撑：main_engine_cooling_water_system 的 pressure</w:t>
        <w:br/>
        <w:t>temperature</w:t>
        <w:br/>
        <w:t>capacity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pressure</w:t>
      </w:r>
    </w:p>
    <w:p>
      <w:pPr/>
      <w:r>
        <w:t>2. temperature</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压力，温度，容量，main_engine_cooling_water_system，pressure，temperature，capacity</w:t>
      </w:r>
    </w:p>
    <w:p>
      <w:pPr>
        <w:pStyle w:val="Heading3"/>
      </w:pPr>
      <w:r>
        <w:t>E-SYS-PRESS-005 冷却水温度与压力参数</w:t>
      </w:r>
    </w:p>
    <w:p>
      <w:pPr/>
      <w:r>
        <w:rPr>
          <w:b/>
        </w:rPr>
        <w:t>证据编号：</w:t>
      </w:r>
      <w:r>
        <w:t>E-SYS-PRESS-005</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P19</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cooler / temperature_sensor / pipe</w:t>
      </w:r>
    </w:p>
    <w:p>
      <w:pPr/>
      <w:r>
        <w:rPr>
          <w:b/>
        </w:rPr>
        <w:t>需求方面：</w:t>
      </w:r>
      <w:r>
        <w:t>pressure / temperature / monitoring</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efficiency. For this effect, the IMT is monitored by the ECM and makes adjustments to injection to maximize performance and meet emission requirements. This configuration uses a dual-core radiator and fan. One section of this radiator is an air-to-air heat exchanger, known as a charge air cooler (CAC). The CAC is used for the aftercooler circuit. The heated charge air from the turbocharger is ducted to the CAC, which is positioned in series or in parallel with the conventional engine radiator. The engine fan moves cooling air through the CAC and reduces the charge air temperature. The air is then ducted to the engine intake manifold. Air ducting or piping must be fabricated to direct air from the turbocharger to the CAC and return it to the engine. The ATAAC design must be able to meet the IMT requirements of the engine.</w:t>
        <w:br/>
        <w:t>整理说明：原文说明了参数来源、设计依据或相关设备关系，但没有给出可直接采用的具体数值。它适合支撑参数确认路径，而不是直接替代技术数据或计算书。</w:t>
        <w:br/>
        <w:t>可支撑：main_engine_cooling_water_system 的 pressure</w:t>
        <w:br/>
        <w:t>temperature</w:t>
        <w:br/>
        <w:t>monitoring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pressure</w:t>
      </w:r>
    </w:p>
    <w:p>
      <w:pPr/>
      <w:r>
        <w:t>2. temperature</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压力，温度，main_engine_cooling_water_system，pressure，temperature，monitoring，Caterpillar</w:t>
      </w:r>
    </w:p>
    <w:p>
      <w:pPr>
        <w:pStyle w:val="Heading3"/>
      </w:pPr>
      <w:r>
        <w:t>E-SYS-PRESS-006 冷却水温度与压力参数</w:t>
      </w:r>
    </w:p>
    <w:p>
      <w:pPr/>
      <w:r>
        <w:rPr>
          <w:b/>
        </w:rPr>
        <w:t>证据编号：</w:t>
      </w:r>
      <w:r>
        <w:t>E-SYS-PRESS-006</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P23</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cooler / temperature_sensor / control_system</w:t>
      </w:r>
    </w:p>
    <w:p>
      <w:pPr/>
      <w:r>
        <w:rPr>
          <w:b/>
        </w:rPr>
        <w:t>需求方面：</w:t>
      </w:r>
      <w:r>
        <w:t>pressure / 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the minimum temperature of the cooling circuit. It cannot control the maximum temperature of the cooling circuit. Maximum temperature must be controlled by the correct sizing of the radiator, heat exchanger or similar device. There are two basic methods of thermostatic control of minimum operating temperature in cooling systems; inlet controlled and outlet controlled.</w:t>
        <w:br/>
        <w:t>整理说明：原文说明了参数来源、设计依据或相关设备关系，但没有给出可直接采用的具体数值。它适合支撑参数确认路径，而不是直接替代技术数据或计算书。</w:t>
        <w:br/>
        <w:t>可支撑：main_engine_cooling_water_system 的 pressure</w:t>
        <w:br/>
        <w:t>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pressure</w:t>
      </w:r>
    </w:p>
    <w:p>
      <w:pPr/>
      <w:r>
        <w:t>2. temperature</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压力，温度，main_engine_cooling_water_system，pressure，temperature，control，Caterpillar</w:t>
      </w:r>
    </w:p>
    <w:p>
      <w:pPr>
        <w:pStyle w:val="Heading3"/>
      </w:pPr>
      <w:r>
        <w:t>E-SYS-PRESS-008 冷却水温度与压力参数</w:t>
      </w:r>
    </w:p>
    <w:p>
      <w:pPr/>
      <w:r>
        <w:rPr>
          <w:b/>
        </w:rPr>
        <w:t>证据编号：</w:t>
      </w:r>
      <w:r>
        <w:t>E-SYS-PRESS-008</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P34</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1.186 (0.280) – NA gas engines See TMI – diesel engines M = Exhaust mass flow, kg/min (lb/min) T1 = Exhaust from engine, °C (°F) T2 = Exhaust out of heat recovery silencer, °C (°F) Note: Exhaust gas flow is the flow at standard pressure and exhaust stack temperature. Heat Rejection Tolerances In every calculation using engine data, there is a tolerance band or a deviation from the norm. Heat balance tolerances must be applied when sizing cooling system components. The tolerances recommended by Caterpillar may vary depending on the engine model and are noted on the engine technical data sheets. Basic Operating Parameters All engine cooling circuits are designated by the maximum permissible inlet or outlet temperature to that circuit. In addition, each engine cooling system component has static and dynamic pressure limitations that must be observed in order to preserve the</w:t>
        <w:br/>
        <w:t>整理说明：该证据明确说明泵曲线、额定压力或容量应从厂家 Technical data 或项目指南中确定。它能直接支撑“参数依据”和“选型依据”，但不能直接提供具体压力、容量或流量数值。</w:t>
        <w:br/>
        <w:t>可支撑：冷却水泵额定压力</w:t>
        <w:br/>
        <w:t>容量或泵曲线应以对应厂家 Technical data 或项目指南为依据。</w:t>
        <w:br/>
        <w:t>泵选型和参数确认应结合具体机型技术数据</w:t>
        <w:br/>
        <w:t>不应只按通用经验值确定。</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该证据明确说明泵曲线、额定压力或容量应从厂家 Technical data 或项目指南中确定。它能直接支撑“参数依据”和“选型依据”，但不能直接提供具体压力、容量或流量数值。</w:t>
      </w:r>
    </w:p>
    <w:p>
      <w:pPr/>
      <w:r>
        <w:rPr>
          <w:b/>
        </w:rPr>
        <w:t>可支撑的需求：</w:t>
      </w:r>
    </w:p>
    <w:p>
      <w:pPr/>
      <w:r>
        <w:t>1. 冷却水泵额定压力</w:t>
      </w:r>
    </w:p>
    <w:p>
      <w:pPr/>
      <w:r>
        <w:t>2. 容量或泵曲线应以对应厂家 Technical data 或项目指南为依据。</w:t>
      </w:r>
    </w:p>
    <w:p>
      <w:pPr/>
      <w:r>
        <w:t>3. 泵选型和参数确认应结合具体机型技术数据</w:t>
      </w:r>
    </w:p>
    <w:p>
      <w:pPr/>
      <w:r>
        <w:t>4. 不应只按通用经验值确定。</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压力，main_engine_cooling_water_system，pressure，Caterpillar</w:t>
      </w:r>
    </w:p>
    <w:p>
      <w:pPr>
        <w:pStyle w:val="Heading3"/>
      </w:pPr>
      <w:r>
        <w:t>E-SYS-PRESS-009 冷却水温度与压力参数</w:t>
      </w:r>
    </w:p>
    <w:p>
      <w:pPr/>
      <w:r>
        <w:rPr>
          <w:b/>
        </w:rPr>
        <w:t>证据编号：</w:t>
      </w:r>
      <w:r>
        <w:t>E-SYS-PRESS-009</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P53</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cooler / temperature_sensor / pipe</w:t>
      </w:r>
    </w:p>
    <w:p>
      <w:pPr/>
      <w:r>
        <w:rPr>
          <w:b/>
        </w:rPr>
        <w:t>需求方面：</w:t>
      </w:r>
      <w:r>
        <w:t>pressure / temperature / 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The most common type of heat exchanger is the shell and tube type as shown in Figure 19. In a shell and tube heat exchanger, the engine coolant is cooled by the transfer of heat to another liquid at a lower temperature. The design parameters available to the shell and tube heat exchanger designer include the diameter, length, number of tubes, the number of raw or treated water passes, the number and cutoff height of shell side baffles. These heat exchangers can have single-pass, or multiple-pass flows. A single pass heat exchanger has the cooling media pass through the heat exchanger only once before exiting. A multiple-pass heat exchanger allows cooling media to pass through the heat exchanger multiple times before exiting. The engine coolant is usually piped to flow through the shell side, so that the raw water flows through the tubes.</w:t>
        <w:br/>
        <w:t>整理说明：原文说明了参数来源、设计依据或相关设备关系，但没有给出可直接采用的具体数值。它适合支撑参数确认路径，而不是直接替代技术数据或计算书。</w:t>
        <w:br/>
        <w:t>可支撑：main_engine_cooling_water_system 的 pressure</w:t>
        <w:br/>
        <w:t>temperature</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pressure</w:t>
      </w:r>
    </w:p>
    <w:p>
      <w:pPr/>
      <w:r>
        <w:t>2. temperature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压力，温度，流量，main_engine_cooling_water_system，pressure，temperature，flow，Caterpillar</w:t>
      </w:r>
    </w:p>
    <w:p>
      <w:pPr>
        <w:pStyle w:val="Heading3"/>
      </w:pPr>
      <w:r>
        <w:t>E-SYS-PRESS-010 冷却水温度与压力参数</w:t>
      </w:r>
    </w:p>
    <w:p>
      <w:pPr/>
      <w:r>
        <w:rPr>
          <w:b/>
        </w:rPr>
        <w:t>证据编号：</w:t>
      </w:r>
      <w:r>
        <w:t>E-SYS-PRESS-010</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P4</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pressure / temperature / maintenance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SEBD0518-09 Proper cooling system design and maintenance is an important part of the satisfactory operation and service life of an engine. Understanding how the cooling system works can help reduce owning and operating costs. Function The temperature of burning fuel in Caterpillar Engines can reach 1927° C (3,500° F). However, only about 33% of this total heat is converted into crankshaft horsepower. Approximately 30% is expelled through exhaust, while another 7% is radiated directly into the atmosphere from engine surfaces. The remaining 30% must be dissipated through a carefully designed cooling system. The cooling system must remove heat in order to keep the engine at the correct operating temperature. The cooling system must not remove too much heat or the engine will run cold. In addition to removing heat generated from fuel combustion, in some applications, the cooling system</w:t>
        <w:br/>
        <w:t>整理说明：原文给出了冷却水相关参数、阈值或适用条件，可用于对应厂家、机型或规则范围内的参数约束。该证据不应跨系统型式或跨机型直接泛化。</w:t>
        <w:br/>
        <w:t>可支撑：main_engine_cooling_water_system 的 pressure</w:t>
        <w:br/>
        <w:t>temperature</w:t>
        <w:br/>
        <w:t>maintenance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压力，温度，main_engine_cooling_water_system，pressure，temperature，maintenance，Caterpillar</w:t>
      </w:r>
    </w:p>
    <w:p>
      <w:pPr>
        <w:pStyle w:val="Heading3"/>
      </w:pPr>
      <w:r>
        <w:t>E-SYS-PRESS-011 冷却水温度与压力参数</w:t>
      </w:r>
    </w:p>
    <w:p>
      <w:pPr/>
      <w:r>
        <w:rPr>
          <w:b/>
        </w:rPr>
        <w:t>证据编号：</w:t>
      </w:r>
      <w:r>
        <w:t>E-SYS-PRESS-011</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P47</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pressure / temperature / inspection</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three to five minutes. Make sure the temperature of the cooling system is between 85°C (185°F) and 99°C (210°F). This temperature can be checked by installing a thermistor probe in the regulator housing ahead of the regulator. This is a test for gas in the system, not steam, which can produce similar conditions if the temperature is permitted to increase. Look at the amount of bubbles in the glass jar. If an occasional bubble is visible there is no air or combustion gases in the cooling system. However, a constant violent flow of bubbles indicates the presence of air or combustion gases. Loose precombustion chambers, defective precombustion chamber seals, a loose cylinder head, a cracked liner, or a damaged head gasket will also cause combustion gases in the cooling system.</w:t>
        <w:br/>
        <w:t>整理说明：原文给出了冷却水相关参数、阈值或适用条件，可用于对应厂家、机型或规则范围内的参数约束。该证据不应跨系统型式或跨机型直接泛化。</w:t>
        <w:br/>
        <w:t>可支撑：main_engine_cooling_water_system 的 pressure</w:t>
        <w:br/>
        <w:t>temperature</w:t>
        <w:br/>
        <w:t>inspection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压力，温度，main_engine_cooling_water_system，pressure，temperature，inspection，Caterpillar</w:t>
      </w:r>
    </w:p>
    <w:p>
      <w:pPr>
        <w:pStyle w:val="Heading3"/>
      </w:pPr>
      <w:r>
        <w:t>E-SYS-PRESS-012 冷却水温度与压力参数</w:t>
      </w:r>
    </w:p>
    <w:p>
      <w:pPr/>
      <w:r>
        <w:rPr>
          <w:b/>
        </w:rPr>
        <w:t>证据编号：</w:t>
      </w:r>
      <w:r>
        <w:t>E-SYS-PRESS-012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P51</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pressure_sensor</w:t>
      </w:r>
    </w:p>
    <w:p>
      <w:pPr/>
      <w:r>
        <w:rPr>
          <w:b/>
        </w:rPr>
        <w:t>需求方面：</w:t>
      </w:r>
      <w:r>
        <w:t>pressure / temperature / cleaning</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60 cfm) at a pressure of 350 kPa (50 psi) to clean the core. Hold the air nozzle approximately 6 mm (1/4 ") from the fins. Slowly move the air nozzle from the top of the core to the bottom of the core in order to clean the debris from between the vertically positioned tubes in the radiator core. The debris in a radiator core on machines equipped with a blower fan is thicker and packed more tightly than the debris in a radiator core on machines equipped with a suction fan. If necessary, use a light bulb behind the radiator core to see if it is completely clean. Use the air to check for thick areas of dirt. - 51 - Reconditioning the Cooling System SEBD0518-09 Fig. 69: Cleaning the radiator core (equipped with blower fan).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压力，温度，清洗，main_engine_cooling_water_system，pressure，temperature，cleaning，Caterpillar</w:t>
      </w:r>
    </w:p>
    <w:p>
      <w:pPr>
        <w:pStyle w:val="Heading3"/>
      </w:pPr>
      <w:r>
        <w:t>E-SYS-PRESS-013 冷却水温度与压力参数</w:t>
      </w:r>
    </w:p>
    <w:p>
      <w:pPr/>
      <w:r>
        <w:rPr>
          <w:b/>
        </w:rPr>
        <w:t>证据编号：</w:t>
      </w:r>
      <w:r>
        <w:t>E-SYS-PRESS-013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P59</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pressure / temperature / maintenance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all of the hoses. If a scheduled service interval is used, change hoses every three years or 4000 hours. It is difficult to check the condition of a hose because all hose coverings are painted and it is normal for paint to flake, check, and crack. As pressure in a cooling system increases, the hoses expand, causing the paint to check. The exterior appearance of the hose is not a good indication of wear. The "feel" of the hose is a good indication of wear. When the temperature of the cooling system is cold and the pressure in the system is released, the hose will need to be replaced if it feels soft. Softness of the hose may be due to a number of factors. If a radiator or cooling system has had oil in it, the inner liner of the hose will soften. The hose will also feel soft if it is very old and the inner liner has loosened from the fabric.</w:t>
        <w:br/>
        <w:t>整理说明：原文给出了冷却水相关参数、阈值或适用条件，可用于对应厂家、机型或规则范围内的参数约束。该证据不应跨系统型式或跨机型直接泛化。</w:t>
        <w:br/>
        <w:t>可支撑：main_engine_cooling_water_system 的 pressure</w:t>
        <w:br/>
        <w:t>temperature</w:t>
        <w:br/>
        <w:t>maintenance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压力，温度，main_engine_cooling_water_system，pressure，temperature，maintenance，Caterpillar</w:t>
      </w:r>
    </w:p>
    <w:p>
      <w:pPr>
        <w:pStyle w:val="Heading3"/>
      </w:pPr>
      <w:r>
        <w:t>E-SYS-PRESS-015 外部冷却水系统设计原则</w:t>
      </w:r>
    </w:p>
    <w:p>
      <w:pPr/>
      <w:r>
        <w:rPr>
          <w:b/>
        </w:rPr>
        <w:t>证据编号：</w:t>
      </w:r>
      <w:r>
        <w:t>E-SYS-PRESS-015</w:t>
      </w:r>
    </w:p>
    <w:p>
      <w:pPr/>
      <w:r>
        <w:rPr>
          <w:b/>
        </w:rPr>
        <w:t>来源文档：</w:t>
      </w:r>
      <w:r>
        <w:t>S36 MAN L23/30H GenSet Project Guide</w:t>
      </w:r>
    </w:p>
    <w:p>
      <w:pPr/>
      <w:r>
        <w:rPr>
          <w:b/>
        </w:rPr>
        <w:t>来源类型：</w:t>
      </w:r>
      <w:r>
        <w:t>project_guide</w:t>
      </w:r>
    </w:p>
    <w:p>
      <w:pPr/>
      <w:r>
        <w:rPr>
          <w:b/>
        </w:rPr>
        <w:t>来源链接：</w:t>
      </w:r>
      <w:r/>
    </w:p>
    <w:p>
      <w:pPr/>
      <w:r>
        <w:rPr>
          <w:b/>
        </w:rPr>
        <w:t>页码或位置：</w:t>
      </w:r>
      <w:r>
        <w:t>P175</w:t>
      </w:r>
    </w:p>
    <w:p>
      <w:pPr/>
      <w:r>
        <w:rPr>
          <w:b/>
        </w:rPr>
        <w:t>章节标题：</w:t>
      </w:r>
      <w:r>
        <w:t>主机冷却水系统：压力、温度 - 外部冷却水系统设计原则</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外部冷却水系统设计原则</w:t>
        <w:br/>
        <w:t>05 0, "List of Capacities". Set points and operating levels for temperature and pressure are stated in B 19 00 0, "Operating Data and Set Points". Other design data are stated in B 13 00 0, "Design Data for the External Cooling Water System". MAN Diesel &amp; Turbo B 13 00 1 Internal cooling water system 1 1613575-7.4 L23/30H 2009.03.09</w:t>
        <w:br/>
        <w:t>整理说明：原文给出了冷却水相关参数、阈值或适用条件，可用于对应厂家、机型或规则范围内的参数约束。该证据不应跨系统型式或跨机型直接泛化。</w:t>
        <w:br/>
        <w:t>可支撑：main_engine_cooling_water_system 的 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压力，温度，main_engine_cooling_water_system，pressure，temperature，MAN，L23，30H</w:t>
      </w:r>
    </w:p>
    <w:p>
      <w:pPr>
        <w:pStyle w:val="Heading3"/>
      </w:pPr>
      <w:r>
        <w:t>E-SYS-PRESS-016 外部冷却水系统设计原则</w:t>
      </w:r>
    </w:p>
    <w:p>
      <w:pPr/>
      <w:r>
        <w:rPr>
          <w:b/>
        </w:rPr>
        <w:t>证据编号：</w:t>
      </w:r>
      <w:r>
        <w:t>E-SYS-PRESS-016</w:t>
      </w:r>
    </w:p>
    <w:p>
      <w:pPr/>
      <w:r>
        <w:rPr>
          <w:b/>
        </w:rPr>
        <w:t>来源文档：</w:t>
      </w:r>
      <w:r>
        <w:t>S36 MAN L23/30H GenSet Project Guide</w:t>
      </w:r>
    </w:p>
    <w:p>
      <w:pPr/>
      <w:r>
        <w:rPr>
          <w:b/>
        </w:rPr>
        <w:t>来源类型：</w:t>
      </w:r>
      <w:r>
        <w:t>project_guide</w:t>
      </w:r>
    </w:p>
    <w:p>
      <w:pPr/>
      <w:r>
        <w:rPr>
          <w:b/>
        </w:rPr>
        <w:t>来源链接：</w:t>
      </w:r>
      <w:r/>
    </w:p>
    <w:p>
      <w:pPr/>
      <w:r>
        <w:rPr>
          <w:b/>
        </w:rPr>
        <w:t>页码或位置：</w:t>
      </w:r>
      <w:r>
        <w:t>P177</w:t>
      </w:r>
    </w:p>
    <w:p>
      <w:pPr/>
      <w:r>
        <w:rPr>
          <w:b/>
        </w:rPr>
        <w:t>章节标题：</w:t>
      </w:r>
      <w:r>
        <w:t>主机冷却水系统：压力、温度 - 外部冷却水系统设计原则</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外部冷却水系统设计原则</w:t>
        <w:br/>
        <w:t>05 0, "List of Capacities". Set points and operating levels for temperature and pressure are stated in B 19 00 0, "Operating Data and Set Points". Other design data are stated in B 13 00 0, "Design Data for the External Cooling Water System". MAN Diesel &amp; Turbo B 13 00 2 Internal cooling water system 2 1613576-9.3 L23/30H 2001.06.25</w:t>
        <w:br/>
        <w:t>整理说明：原文给出了冷却水相关参数、阈值或适用条件，可用于对应厂家、机型或规则范围内的参数约束。该证据不应跨系统型式或跨机型直接泛化。</w:t>
        <w:br/>
        <w:t>可支撑：main_engine_cooling_water_system 的 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压力，温度，main_engine_cooling_water_system，pressure，temperature，MAN，L23，30H</w:t>
      </w:r>
    </w:p>
    <w:p>
      <w:pPr>
        <w:pStyle w:val="Heading3"/>
      </w:pPr>
      <w:r>
        <w:t>E-SYS-PRESS-017 冷却水温度与压力参数</w:t>
      </w:r>
    </w:p>
    <w:p>
      <w:pPr/>
      <w:r>
        <w:rPr>
          <w:b/>
        </w:rPr>
        <w:t>证据编号：</w:t>
      </w:r>
      <w:r>
        <w:t>E-SYS-PRESS-017</w:t>
      </w:r>
    </w:p>
    <w:p>
      <w:pPr/>
      <w:r>
        <w:rPr>
          <w:b/>
        </w:rPr>
        <w:t>来源文档：</w:t>
      </w:r>
      <w:r>
        <w:t>S36 MAN L23/30H GenSet Project Guide</w:t>
      </w:r>
    </w:p>
    <w:p>
      <w:pPr/>
      <w:r>
        <w:rPr>
          <w:b/>
        </w:rPr>
        <w:t>来源类型：</w:t>
      </w:r>
      <w:r>
        <w:t>project_guide</w:t>
      </w:r>
    </w:p>
    <w:p>
      <w:pPr/>
      <w:r>
        <w:rPr>
          <w:b/>
        </w:rPr>
        <w:t>来源链接：</w:t>
      </w:r>
      <w:r/>
    </w:p>
    <w:p>
      <w:pPr/>
      <w:r>
        <w:rPr>
          <w:b/>
        </w:rPr>
        <w:t>页码或位置：</w:t>
      </w:r>
      <w:r>
        <w:t>P178</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pressure / temperature / flow</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冷却水温度与压力参数</w:t>
        <w:br/>
        <w:t>top and downwards and 10 l/min with flow from bottom and upwards. See also table 1 below. Cyl. No. 5 6 7 8 Quantity of water in eng: HT-system (litre) LT-system (litre) Expansion vol. (litre) 11 13 15 17 Preheating data: Radiation area (m2) Thermal coeff. (kJ/°C) 14.0 16.1 18.2 20.3 Table 1: Showing cooling water data which are depending on the number of cylinders.</w:t>
        <w:br/>
        <w:t>整理说明：原文说明了参数来源、设计依据或相关设备关系，但没有给出可直接采用的具体数值。它适合支撑参数确认路径，而不是直接替代技术数据或计算书。</w:t>
        <w:br/>
        <w:t>可支撑：main_engine_cooling_water_system 的 pressure</w:t>
        <w:br/>
        <w:t>temperature</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pressure</w:t>
      </w:r>
    </w:p>
    <w:p>
      <w:pPr/>
      <w:r>
        <w:t>2. temperature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压力，温度，流量，main_engine_cooling_water_system，pressure，temperature，flow，MAN，L23，30H</w:t>
      </w:r>
    </w:p>
    <w:p>
      <w:pPr>
        <w:pStyle w:val="Heading3"/>
      </w:pPr>
      <w:r>
        <w:t>E-SYS-PRESS-018 冷却水温度与压力参数</w:t>
      </w:r>
    </w:p>
    <w:p>
      <w:pPr/>
      <w:r>
        <w:rPr>
          <w:b/>
        </w:rPr>
        <w:t>证据编号：</w:t>
      </w:r>
      <w:r>
        <w:t>E-SYS-PRESS-018</w:t>
      </w:r>
    </w:p>
    <w:p>
      <w:pPr/>
      <w:r>
        <w:rPr>
          <w:b/>
        </w:rPr>
        <w:t>来源文档：</w:t>
      </w:r>
      <w:r>
        <w:t>S36 MAN L23/30H GenSet Project Guide</w:t>
      </w:r>
    </w:p>
    <w:p>
      <w:pPr/>
      <w:r>
        <w:rPr>
          <w:b/>
        </w:rPr>
        <w:t>来源类型：</w:t>
      </w:r>
      <w:r>
        <w:t>project_guide</w:t>
      </w:r>
    </w:p>
    <w:p>
      <w:pPr/>
      <w:r>
        <w:rPr>
          <w:b/>
        </w:rPr>
        <w:t>来源链接：</w:t>
      </w:r>
      <w:r/>
    </w:p>
    <w:p>
      <w:pPr/>
      <w:r>
        <w:rPr>
          <w:b/>
        </w:rPr>
        <w:t>页码或位置：</w:t>
      </w:r>
      <w:r>
        <w:t>P299</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cooling_water_pump / valve / pressure_sensor / pipe</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冷却水温度与压力参数</w:t>
        <w:br/>
        <w:t>MAN Diesel &amp; Turbo L23/30H Qty. Plate Item P 23 01 1 Standard Spare Parts 1655227-6.4 12.08 Stud O-ring O-ring Turbocharger System Gasket O-ring, cooling water connections Fuel Oil System and Injection Equipment Fuel injection valve Fuel oil injection pump, 720/750 rpm Fuel oil injection pump, 900 rpm Fuel oil high-pressure pipe Plate No. and Item No. refer to the spare parts plates in the instruction book. * No of spare parts = (add up to equal number) C = Number of cylinders for engine with max. cyl. no in plant. ex. A plant consists of 2x5L28/32H and 2x7 L28/32H.</w:t>
        <w:br/>
        <w:t>整理说明：原文给出了冷却水相关参数、阈值或适用条件，可用于对应厂家、机型或规则范围内的参数约束。该证据不应跨系统型式或跨机型直接泛化。</w:t>
        <w:br/>
        <w:t>可支撑：main_engine_cooling_water_system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压力，温度，main_engine_cooling_water_system，pressure，temperature，composition，MAN，L23，30H</w:t>
      </w:r>
    </w:p>
    <w:p>
      <w:pPr>
        <w:pStyle w:val="Heading3"/>
      </w:pPr>
      <w:r>
        <w:t>E-SYS-PRESS-019 冷却水温度与压力参数</w:t>
      </w:r>
    </w:p>
    <w:p>
      <w:pPr/>
      <w:r>
        <w:rPr>
          <w:b/>
        </w:rPr>
        <w:t>证据编号：</w:t>
      </w:r>
      <w:r>
        <w:t>E-SYS-PRESS-019</w:t>
      </w:r>
    </w:p>
    <w:p>
      <w:pPr/>
      <w:r>
        <w:rPr>
          <w:b/>
        </w:rPr>
        <w:t>来源文档：</w:t>
      </w:r>
      <w:r>
        <w:t>S37 MAN L27/38 Propulsion Project Guide</w:t>
      </w:r>
    </w:p>
    <w:p>
      <w:pPr/>
      <w:r>
        <w:rPr>
          <w:b/>
        </w:rPr>
        <w:t>来源类型：</w:t>
      </w:r>
      <w:r>
        <w:t>project_guide</w:t>
      </w:r>
    </w:p>
    <w:p>
      <w:pPr/>
      <w:r>
        <w:rPr>
          <w:b/>
        </w:rPr>
        <w:t>来源链接：</w:t>
      </w:r>
      <w:r/>
    </w:p>
    <w:p>
      <w:pPr/>
      <w:r>
        <w:rPr>
          <w:b/>
        </w:rPr>
        <w:t>页码或位置：</w:t>
      </w:r>
      <w:r>
        <w:t>P42</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pressure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main engine cooling water system</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冷却水温度与压力参数</w:t>
        <w:br/>
        <w:t>2 1 01 0 0 1 24 5 6 7 8 9 100 1 2 3 Time in minutesTime in minutes Time [min] with preheated engine (lube oil temperature minimum 40°C, cooling water temperature minimum 60°C) Engine speed should generally rise more quickly than propeller pitch when loading and fall more slowly when unloading theengine.</w:t>
        <w:br/>
        <w:t>整理说明：原文给出了冷却水相关参数、阈值或适用条件，可用于对应厂家、机型或规则范围内的参数约束。该证据不应跨系统型式或跨机型直接泛化。</w:t>
        <w:br/>
        <w:t>可支撑：main_engine_cooling_water_system 的 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压力，温度，main_engine_cooling_water_system，pressure，temperature，MAN，L27，38</w:t>
      </w:r>
    </w:p>
    <w:p>
      <w:pPr>
        <w:pStyle w:val="Heading3"/>
      </w:pPr>
      <w:r>
        <w:t>E-SYS-PRESS-021 冷却水温度与压力参数</w:t>
      </w:r>
    </w:p>
    <w:p>
      <w:pPr/>
      <w:r>
        <w:rPr>
          <w:b/>
        </w:rPr>
        <w:t>证据编号：</w:t>
      </w:r>
      <w:r>
        <w:t>E-SYS-PRESS-021</w:t>
      </w:r>
    </w:p>
    <w:p>
      <w:pPr/>
      <w:r>
        <w:rPr>
          <w:b/>
        </w:rPr>
        <w:t>来源文档：</w:t>
      </w:r>
      <w:r>
        <w:t>S41 Everllence 49/60DF Project Guide</w:t>
      </w:r>
    </w:p>
    <w:p>
      <w:pPr/>
      <w:r>
        <w:rPr>
          <w:b/>
        </w:rPr>
        <w:t>来源类型：</w:t>
      </w:r>
      <w:r>
        <w:t>project_guide</w:t>
      </w:r>
    </w:p>
    <w:p>
      <w:pPr/>
      <w:r>
        <w:rPr>
          <w:b/>
        </w:rPr>
        <w:t>来源链接：</w:t>
      </w:r>
      <w:r/>
    </w:p>
    <w:p>
      <w:pPr/>
      <w:r>
        <w:rPr>
          <w:b/>
        </w:rPr>
        <w:t>页码或位置：</w:t>
      </w:r>
      <w:r>
        <w:t>P77</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pressure / temperature</w:t>
      </w:r>
    </w:p>
    <w:p>
      <w:pPr/>
      <w:r>
        <w:rPr>
          <w:b/>
        </w:rPr>
        <w:t>工程阶段：</w:t>
      </w:r>
      <w:r>
        <w:t>detailed_design / procurement</w:t>
      </w:r>
    </w:p>
    <w:p>
      <w:pPr/>
      <w:r>
        <w:rPr>
          <w:b/>
        </w:rPr>
        <w:t>适用工况：</w:t>
      </w:r>
      <w:r>
        <w:t>low_load / rated_power / full_load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when the cooling water temperatures are not kept at the required level, and are decreasing too rapidly. This may result in too low charge air and combus- tion chamber temperatures, deteriorating the combustion at low loads. Therefore, an idle or no-load operation is restricted to following duration: Max. permissible idle or no-load operation Liquid mode Two hours maximum (once per year). Gas mode Note: The time at no-load operation should be limited to a minimum. Table 26: Max. permissible idle or no-load operation Operation with residual fuel or with DMA, DFA or DMB, Based on the above, the low-load operation in the range of &lt; 25 % of the full load is subjected to specific limitations. According to figure Time limitation for low-load operation (left), duration of "relieving operation" (right), Page 77 im- mediately after a phase of low-load operation the engine must be operated at</w:t>
        <w:br/>
        <w:t>整理说明：原文给出了冷却水相关参数、阈值或适用条件，可用于对应厂家、机型或规则范围内的参数约束。该证据不应跨系统型式或跨机型直接泛化。</w:t>
        <w:br/>
        <w:t>可支撑：main_engine_cooling_water_system 的 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压力，温度，main_engine_cooling_water_system，pressure，temperature，49，60DF</w:t>
      </w:r>
    </w:p>
    <w:p>
      <w:pPr>
        <w:pStyle w:val="Heading3"/>
      </w:pPr>
      <w:r>
        <w:t>E-SYS-PRESS-023 冷却水温度与压力参数</w:t>
      </w:r>
    </w:p>
    <w:p>
      <w:pPr/>
      <w:r>
        <w:rPr>
          <w:b/>
        </w:rPr>
        <w:t>证据编号：</w:t>
      </w:r>
      <w:r>
        <w:t>E-SYS-PRESS-023</w:t>
      </w:r>
    </w:p>
    <w:p>
      <w:pPr/>
      <w:r>
        <w:rPr>
          <w:b/>
        </w:rPr>
        <w:t>来源文档：</w:t>
      </w:r>
      <w:r>
        <w:t>S43 ABS Marine Vessel Rules Part 4 2021</w:t>
      </w:r>
    </w:p>
    <w:p>
      <w:pPr/>
      <w:r>
        <w:rPr>
          <w:b/>
        </w:rPr>
        <w:t>来源类型：</w:t>
      </w:r>
      <w:r>
        <w:t>ship_rule</w:t>
      </w:r>
    </w:p>
    <w:p>
      <w:pPr/>
      <w:r>
        <w:rPr>
          <w:b/>
        </w:rPr>
        <w:t>来源链接：</w:t>
      </w:r>
      <w:r/>
    </w:p>
    <w:p>
      <w:pPr/>
      <w:r>
        <w:rPr>
          <w:b/>
        </w:rPr>
        <w:t>页码或位置：</w:t>
      </w:r>
      <w:r>
        <w:t>P412</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cooler / pressure_sensor</w:t>
      </w:r>
    </w:p>
    <w:p>
      <w:pPr/>
      <w:r>
        <w:rPr>
          <w:b/>
        </w:rPr>
        <w:t>需求方面：</w:t>
      </w:r>
      <w:r>
        <w:t>pressure / temperature</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bar kgf/cm2 psi °C °F m3 ft3 mm in. a) Fired heater for ≤41.4 &gt;1.0 ≤42.2 &gt;1.0 ≤600 - all all - all all - all all 4/5 4-4-1/1.11 4-4-1/7 b) Pressure vessels &amp; heat exchangers other than Group I b(6) ≤41.4 &gt;6.9 ≤42.2 ≤600 &gt;100 and ≤371(1) ≤204(2) ≤700(1) ≤400(2) and all all and ≤3.8 ≤1.5 4/5 4-4-1/1.11 4-4-1/7 c) Pressure vessels &amp; heat exchangers other than Group II b ≤6.9 &gt;1.0 &gt;1.0 ≤100 &gt;149(3) &gt;66(4) &gt;90(5) &gt;300(3) &gt;15 (4) &gt;200(5) and &gt;0.14 &gt;5 and ≤38 ≤1.5 4/5 4-4-1/1.11 4-4-1/7 Notes:</w:t>
        <w:br/>
        <w:t>整理说明：原文给出了冷却水相关参数、阈值或适用条件，可用于对应厂家、机型或规则范围内的参数约束。该证据不应跨系统型式或跨机型直接泛化。</w:t>
        <w:br/>
        <w:t>可支撑：main_engine_cooling_water_system 的 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压力，温度，main_engine_cooling_water_system，pressure，temperature，ABS</w:t>
      </w:r>
    </w:p>
    <w:p>
      <w:pPr>
        <w:pStyle w:val="Heading3"/>
      </w:pPr>
      <w:r>
        <w:t>E-SYS-PRESS-024 冷却水温度与压力参数</w:t>
      </w:r>
    </w:p>
    <w:p>
      <w:pPr/>
      <w:r>
        <w:rPr>
          <w:b/>
        </w:rPr>
        <w:t>证据编号：</w:t>
      </w:r>
      <w:r>
        <w:t>E-SYS-PRESS-024</w:t>
      </w:r>
    </w:p>
    <w:p>
      <w:pPr/>
      <w:r>
        <w:rPr>
          <w:b/>
        </w:rPr>
        <w:t>来源文档：</w:t>
      </w:r>
      <w:r>
        <w:t>S43 ABS Marine Vessel Rules Part 4 2021</w:t>
      </w:r>
    </w:p>
    <w:p>
      <w:pPr/>
      <w:r>
        <w:rPr>
          <w:b/>
        </w:rPr>
        <w:t>来源类型：</w:t>
      </w:r>
      <w:r>
        <w:t>ship_rule</w:t>
      </w:r>
    </w:p>
    <w:p>
      <w:pPr/>
      <w:r>
        <w:rPr>
          <w:b/>
        </w:rPr>
        <w:t>来源链接：</w:t>
      </w:r>
      <w:r/>
    </w:p>
    <w:p>
      <w:pPr/>
      <w:r>
        <w:rPr>
          <w:b/>
        </w:rPr>
        <w:t>页码或位置：</w:t>
      </w:r>
      <w:r>
        <w:t>P612</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cooler / temperature_sensor / control_system</w:t>
      </w:r>
    </w:p>
    <w:p>
      <w:pPr/>
      <w:r>
        <w:rPr>
          <w:b/>
        </w:rPr>
        <w:t>需求方面：</w:t>
      </w:r>
      <w:r>
        <w:t>pressure / temperature / control</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5.3.5 Lubricating Oil Coolers For all types of propulsion plants, oil coolers with means for controlling the oil temperature are to be provided. Lubricating oil coolers are to be provided with means to determine oil temperature at the outlet. See also 4-6-5/7.7.3 for cooling water requirements.</w:t>
        <w:br/>
        <w:t>整理说明：原文说明了参数来源、设计依据或相关设备关系，但没有给出可直接采用的具体数值。它适合支撑参数确认路径，而不是直接替代技术数据或计算书。</w:t>
        <w:br/>
        <w:t>可支撑：main_engine_cooling_water_system 的 pressure</w:t>
        <w:br/>
        <w:t>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pressure</w:t>
      </w:r>
    </w:p>
    <w:p>
      <w:pPr/>
      <w:r>
        <w:t>2. temperature</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压力，温度，main_engine_cooling_water_system，pressure，temperature，control，ABS</w:t>
      </w:r>
    </w:p>
    <w:p>
      <w:pPr>
        <w:pStyle w:val="Heading3"/>
      </w:pPr>
      <w:r>
        <w:t>E-SYS-PRESS-025 淡水侧系统组成</w:t>
      </w:r>
    </w:p>
    <w:p>
      <w:pPr/>
      <w:r>
        <w:rPr>
          <w:b/>
        </w:rPr>
        <w:t>证据编号：</w:t>
      </w:r>
      <w:r>
        <w:t>E-SYS-PRESS-025</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P113</w:t>
      </w:r>
    </w:p>
    <w:p>
      <w:pPr/>
      <w:r>
        <w:rPr>
          <w:b/>
        </w:rPr>
        <w:t>章节标题：</w:t>
      </w:r>
      <w:r>
        <w:t>主机冷却水系统：组成、安装 - 淡水侧系统组成</w:t>
      </w:r>
    </w:p>
    <w:p>
      <w:pPr/>
      <w:r>
        <w:rPr>
          <w:b/>
        </w:rPr>
        <w:t>系统层级：</w:t>
      </w:r>
      <w:r>
        <w:t>main_engine_cooling_water_system</w:t>
      </w:r>
    </w:p>
    <w:p>
      <w:pPr/>
      <w:r>
        <w:rPr>
          <w:b/>
        </w:rPr>
        <w:t>部件对象：</w:t>
      </w:r>
      <w:r>
        <w:t>main_engine_cooling_water_system</w:t>
      </w:r>
    </w:p>
    <w:p>
      <w:pPr/>
      <w:r>
        <w:rPr>
          <w:b/>
        </w:rPr>
        <w:t>相关提及对象：</w:t>
      </w:r>
      <w:r>
        <w:t>cooler / temperature_sensor / pressure_sensor / pipe</w:t>
      </w:r>
    </w:p>
    <w:p>
      <w:pPr/>
      <w:r>
        <w:rPr>
          <w:b/>
        </w:rPr>
        <w:t>需求方面：</w:t>
      </w:r>
      <w:r>
        <w:t>pressure</w:t>
      </w:r>
    </w:p>
    <w:p>
      <w:pPr/>
      <w:r>
        <w:rPr>
          <w:b/>
        </w:rPr>
        <w:t>工程阶段：</w:t>
      </w:r>
      <w:r>
        <w:t>detailed_design / procurement / installation / inspection</w:t>
      </w:r>
    </w:p>
    <w:p>
      <w:pPr/>
      <w:r>
        <w:rPr>
          <w:b/>
        </w:rPr>
        <w:t>适用工况：</w:t>
      </w:r>
      <w:r>
        <w:t>low_load</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 / fresh water side</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淡水侧系统组成</w:t>
        <w:br/>
        <w:t>Note: Charge air cooler is only in the LT-circuit. Heat energy from lubricating oil is used for heating charge air at low load. It is recommended to divide the engines into several circuits in multi-engine installations. One reason is of course redundancy, but it is also easier to tune the individual flows in a smaller system. Malfunction due to entrained gases, or loss of cooling water in case of large leaks can also be limited. In some installations it can be desirable to separate the HT circuit from the LT circuit with a heat exchanger. The external system shall be designed so that flows, pressures and temperatures are close to the nominal values in Technical data and the cooling water is properly de-aerated. Pipes with galvanized inner surfaces are not allowed in the fresh water cooling system.</w:t>
        <w:br/>
        <w:t>整理说明：该证据明确说明泵曲线、额定压力或容量应从厂家 Technical data 或项目指南中确定。它能直接支撑“参数依据”和“选型依据”，但不能直接提供具体压力、容量或流量数值。</w:t>
        <w:br/>
        <w:t>可支撑：冷却水泵额定压力</w:t>
        <w:br/>
        <w:t>容量或泵曲线应以对应厂家 Technical data 或项目指南为依据。</w:t>
        <w:br/>
        <w:t>泵选型和参数确认应结合具体机型技术数据</w:t>
        <w:br/>
        <w:t>不应只按通用经验值确定。</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该证据明确说明泵曲线、额定压力或容量应从厂家 Technical data 或项目指南中确定。它能直接支撑“参数依据”和“选型依据”，但不能直接提供具体压力、容量或流量数值。</w:t>
      </w:r>
    </w:p>
    <w:p>
      <w:pPr/>
      <w:r>
        <w:rPr>
          <w:b/>
        </w:rPr>
        <w:t>可支撑的需求：</w:t>
      </w:r>
    </w:p>
    <w:p>
      <w:pPr/>
      <w:r>
        <w:t>1. 冷却水泵额定压力</w:t>
      </w:r>
    </w:p>
    <w:p>
      <w:pPr/>
      <w:r>
        <w:t>2. 容量或泵曲线应以对应厂家 Technical data 或项目指南为依据。</w:t>
      </w:r>
    </w:p>
    <w:p>
      <w:pPr/>
      <w:r>
        <w:t>3. 泵选型和参数确认应结合具体机型技术数据</w:t>
      </w:r>
    </w:p>
    <w:p>
      <w:pPr/>
      <w:r>
        <w:t>4. 不应只按通用经验值确定。</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压力，main_engine_cooling_water_system，pressure，Wärtsilä，32</w:t>
      </w:r>
    </w:p>
    <w:p>
      <w:pPr>
        <w:pStyle w:val="Heading3"/>
      </w:pPr>
      <w:r>
        <w:t>E-SYS-PRESS-026 冷却水温度与压力参数</w:t>
      </w:r>
    </w:p>
    <w:p>
      <w:pPr/>
      <w:r>
        <w:rPr>
          <w:b/>
        </w:rPr>
        <w:t>证据编号：</w:t>
      </w:r>
      <w:r>
        <w:t>E-SYS-PRESS-026</w:t>
      </w:r>
    </w:p>
    <w:p>
      <w:pPr/>
      <w:r>
        <w:rPr>
          <w:b/>
        </w:rPr>
        <w:t>来源文档：</w:t>
      </w:r>
      <w:r>
        <w:t>S08 MAN Energy Solutions SL2016-623 Cooling water treatment</w:t>
      </w:r>
    </w:p>
    <w:p>
      <w:pPr/>
      <w:r>
        <w:rPr>
          <w:b/>
        </w:rPr>
        <w:t>来源类型：</w:t>
      </w:r>
      <w:r>
        <w:t>engine_manual</w:t>
      </w:r>
    </w:p>
    <w:p>
      <w:pPr/>
      <w:r>
        <w:rPr>
          <w:b/>
        </w:rPr>
        <w:t>来源链接：</w:t>
      </w:r>
      <w:r/>
    </w:p>
    <w:p>
      <w:pPr/>
      <w:r>
        <w:rPr>
          <w:b/>
        </w:rPr>
        <w:t>页码或位置：</w:t>
      </w:r>
      <w:r>
        <w:t>P4</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pressure / temperature / corrosion_protection</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冷却水温度与压力参数</w:t>
        <w:br/>
        <w:t>ing on MDO to ensure the longest service life of the engines wear parts. The pre-heat temperature must be maintained under all circumstances to ensure an optimal engine perfor - mance and to minimize the risk of cold corrosion. We enclose a quick guide for treatment and maintenance of cooling water. S09 MAN Energy Solutions SL2014-584 Cooling Water System</w:t>
        <w:br/>
        <w:t>整理说明：原文说明了参数来源、设计依据或相关设备关系，但没有给出可直接采用的具体数值。它适合支撑参数确认路径，而不是直接替代技术数据或计算书。</w:t>
        <w:br/>
        <w:t>可支撑：main_engine_cooling_water_system 的 pressure</w:t>
        <w:br/>
        <w:t>temperature</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pressure</w:t>
      </w:r>
    </w:p>
    <w:p>
      <w:pPr/>
      <w:r>
        <w:t>2. temperature</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压力，温度，main_engine_cooling_water_system，pressure，temperature，corrosion_protection，MAN</w:t>
      </w:r>
    </w:p>
    <w:p>
      <w:pPr>
        <w:pStyle w:val="Heading3"/>
      </w:pPr>
      <w:r>
        <w:t>E-SYS-PRESS-027 冷却水温度与压力参数</w:t>
      </w:r>
    </w:p>
    <w:p>
      <w:pPr/>
      <w:r>
        <w:rPr>
          <w:b/>
        </w:rPr>
        <w:t>证据编号：</w:t>
      </w:r>
      <w:r>
        <w:t>E-SYS-PRESS-027</w:t>
      </w:r>
    </w:p>
    <w:p>
      <w:pPr/>
      <w:r>
        <w:rPr>
          <w:b/>
        </w:rPr>
        <w:t>来源文档：</w:t>
      </w:r>
      <w:r>
        <w:t>S43 ABS Marine Vessel Rules Part 4 2021</w:t>
      </w:r>
    </w:p>
    <w:p>
      <w:pPr/>
      <w:r>
        <w:rPr>
          <w:b/>
        </w:rPr>
        <w:t>来源类型：</w:t>
      </w:r>
      <w:r>
        <w:t>ship_rule</w:t>
      </w:r>
    </w:p>
    <w:p>
      <w:pPr/>
      <w:r>
        <w:rPr>
          <w:b/>
        </w:rPr>
        <w:t>来源链接：</w:t>
      </w:r>
      <w:r/>
    </w:p>
    <w:p>
      <w:pPr/>
      <w:r>
        <w:rPr>
          <w:b/>
        </w:rPr>
        <w:t>页码或位置：</w:t>
      </w:r>
      <w:r>
        <w:t>P774</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 / control_system</w:t>
      </w:r>
    </w:p>
    <w:p>
      <w:pPr/>
      <w:r>
        <w:rPr>
          <w:b/>
        </w:rPr>
        <w:t>需求方面：</w:t>
      </w:r>
      <w:r>
        <w:t>pressure / temperature / environmental_protection</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1.17.2 Reduced Ambient Temperature for Electrical Equipment in Environmentally Controlled Spaces 1.17.2(a) Environmentally-controlled Spaces. Where electrical equipment is installed within environmentally-controlled spaces, the ambient temperature for which the equipment is to be rated may be reduced from 45°C and maintained at a value not less than 35°C, provided: i) The equipment is not to be used for emergency services. ii) Temperature control is achieved by at least two independent cooling systems so arranged that in the event of loss of one cooling system for any reason, the remaining system(s) is capable of satisfactorily maintaining the design temperature. The cooling equipment is to be rated for a 45°C ambient temperature. iii) The equipment is to be able to initially start to work safely at a 45°C ambient temperature</w:t>
        <w:br/>
        <w:t>整理说明：原文给出了冷却水相关参数、阈值或适用条件，可用于对应厂家、机型或规则范围内的参数约束。该证据不应跨系统型式或跨机型直接泛化。</w:t>
        <w:br/>
        <w:t>可支撑：main_engine_cooling_water_system 的 pressure</w:t>
        <w:br/>
        <w:t>temperature</w:t>
        <w:br/>
        <w:t>environmental_protection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压力，温度，main_engine_cooling_water_system，pressure，temperature，environmental_protection，ABS，shutdown</w:t>
      </w:r>
    </w:p>
    <w:p>
      <w:pPr>
        <w:pStyle w:val="Heading3"/>
      </w:pPr>
      <w:r>
        <w:t>E-SYS-SHUT-001 冷却水温度与压力参数</w:t>
      </w:r>
    </w:p>
    <w:p>
      <w:pPr/>
      <w:r>
        <w:rPr>
          <w:b/>
        </w:rPr>
        <w:t>证据编号：</w:t>
      </w:r>
      <w:r>
        <w:t>E-SYS-SHUT-001</w:t>
      </w:r>
    </w:p>
    <w:p>
      <w:pPr/>
      <w:r>
        <w:rPr>
          <w:b/>
        </w:rPr>
        <w:t>来源文档：</w:t>
      </w:r>
      <w:r>
        <w:t>S36 MAN L23/30H GenSet Project Guide</w:t>
      </w:r>
    </w:p>
    <w:p>
      <w:pPr/>
      <w:r>
        <w:rPr>
          <w:b/>
        </w:rPr>
        <w:t>来源类型：</w:t>
      </w:r>
      <w:r>
        <w:t>project_guide</w:t>
      </w:r>
    </w:p>
    <w:p>
      <w:pPr/>
      <w:r>
        <w:rPr>
          <w:b/>
        </w:rPr>
        <w:t>来源链接：</w:t>
      </w:r>
      <w:r/>
    </w:p>
    <w:p>
      <w:pPr/>
      <w:r>
        <w:rPr>
          <w:b/>
        </w:rPr>
        <w:t>页码或位置：</w:t>
      </w:r>
      <w:r>
        <w:t>P268</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pressure_sensor / control_system</w:t>
      </w:r>
    </w:p>
    <w:p>
      <w:pPr/>
      <w:r>
        <w:rPr>
          <w:b/>
        </w:rPr>
        <w:t>需求方面：</w:t>
      </w:r>
      <w:r>
        <w:t>shutdown / pressure / temperature</w:t>
      </w:r>
    </w:p>
    <w:p>
      <w:pPr/>
      <w:r>
        <w:rPr>
          <w:b/>
        </w:rPr>
        <w:t>工程阶段：</w:t>
      </w:r>
      <w:r>
        <w:t>detailed_design / procurement / commissioning / operation</w:t>
      </w:r>
    </w:p>
    <w:p>
      <w:pPr/>
      <w:r>
        <w:rPr>
          <w:b/>
        </w:rPr>
        <w:t>适用工况：</w:t>
      </w:r>
      <w:r>
        <w:t>startup / fault_condition / normal_operation</w:t>
      </w:r>
    </w:p>
    <w:p>
      <w:pPr/>
      <w:r>
        <w:rPr>
          <w:b/>
        </w:rPr>
        <w:t>可支撑类型：</w:t>
      </w:r>
      <w:r>
        <w:t>parameter_limit / equipment_selection / calculation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冷却水温度与压力参数</w:t>
        <w:br/>
        <w:t>The safety system Figure 1: External connections to/from the engine control box. The engine control box is watching the most impor- tant safety operating functions of the diesel engine, i.e. low lub. oil pressure, high cooling water temper- ature, and overspeed. If an unintended condition occurs to one of the above functions, the engine control box will release automatic stop of the engine (shutdown). In order to avoid an unintended re-starting after release of a shutdown, there is a built-in reset func- tion which has to be activated before the engine can be re-started. Remote reset is also possible. Besides, there are built-in start/stop procedures for the engine. On fig. 1 the possible external connec- tions and input/output signals are shown. On the front cover of the engine control box there is an indication panel. There are indications for: ▪ Power ▪ Lub.</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压力，温度，main_engine_cooling_water_system，shutdown，pressure，temperature，MAN，L23，30H</w:t>
      </w:r>
    </w:p>
    <w:p>
      <w:pPr>
        <w:pStyle w:val="Heading3"/>
      </w:pPr>
      <w:r>
        <w:t>E-SYS-WATER-001 冷却液冰点与乙二醇比例</w:t>
      </w:r>
    </w:p>
    <w:p>
      <w:pPr/>
      <w:r>
        <w:rPr>
          <w:b/>
        </w:rPr>
        <w:t>证据编号：</w:t>
      </w:r>
      <w:r>
        <w:t>E-SYS-WATER-001</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P9</w:t>
      </w:r>
    </w:p>
    <w:p>
      <w:pPr/>
      <w:r>
        <w:rPr>
          <w:b/>
        </w:rPr>
        <w:t>章节标题：</w:t>
      </w:r>
      <w:r>
        <w:t>主机冷却水系统：水质、防腐 - 冷却液冰点与乙二醇比例</w:t>
      </w:r>
    </w:p>
    <w:p>
      <w:pPr/>
      <w:r>
        <w:rPr>
          <w:b/>
        </w:rPr>
        <w:t>系统层级：</w:t>
      </w:r>
      <w:r>
        <w:t>main_engine_cooling_water_system</w:t>
      </w:r>
    </w:p>
    <w:p>
      <w:pPr/>
      <w:r>
        <w:rPr>
          <w:b/>
        </w:rPr>
        <w:t>部件对象：</w:t>
      </w:r>
      <w:r>
        <w:t>main_engine_cooling_water_system</w:t>
      </w:r>
    </w:p>
    <w:p>
      <w:pPr/>
      <w:r>
        <w:rPr>
          <w:b/>
        </w:rPr>
        <w:t>相关提及对象：</w:t>
      </w:r>
      <w:r>
        <w:t>cooling_water_pump / cooler / pressure_sensor / expansion_tank / pipe</w:t>
      </w:r>
    </w:p>
    <w:p>
      <w:pPr/>
      <w:r>
        <w:rPr>
          <w:b/>
        </w:rPr>
        <w:t>需求方面：</w:t>
      </w:r>
      <w:r>
        <w:t>water_quality / corrosion_protection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Coolant circuit 02:05 Issue 8.0 en-GB 9 Engines with heat exchanger have a separate expansion tank located at the very front of the engine. The expansion tank is connected to the suction side of the coolant pump via a static line pipe. There are bleed pipes from the exhaust manifold and cyl- inder heads up to the expansion tank. On DI16, there are also bleed pipes from the coolant pump and oil cooler cover. The expansion tank has a pressure cap with an opening pressure of 0.75 bar. Note: Scania engines must always have corrosion protection in the coolant circuit in the form of antifreeze.</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corrosion_protection</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corrosion_protection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水质，压力，main_engine_cooling_water_system，water_quality，corrosion_protection，pressure，Scania</w:t>
      </w:r>
    </w:p>
    <w:p>
      <w:pPr>
        <w:pStyle w:val="Heading3"/>
      </w:pPr>
      <w:r>
        <w:t>E-SYS-WATER-002 冷却液冰点与乙二醇比例</w:t>
      </w:r>
    </w:p>
    <w:p>
      <w:pPr/>
      <w:r>
        <w:rPr>
          <w:b/>
        </w:rPr>
        <w:t>证据编号：</w:t>
      </w:r>
      <w:r>
        <w:t>E-SYS-WATER-002</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P179</w:t>
      </w:r>
    </w:p>
    <w:p>
      <w:pPr/>
      <w:r>
        <w:rPr>
          <w:b/>
        </w:rPr>
        <w:t>章节标题：</w:t>
      </w:r>
      <w:r>
        <w:t>主机冷却水系统：水质、防腐 - 冷却液冰点与乙二醇比例</w:t>
      </w:r>
    </w:p>
    <w:p>
      <w:pPr/>
      <w:r>
        <w:rPr>
          <w:b/>
        </w:rPr>
        <w:t>系统层级：</w:t>
      </w:r>
      <w:r>
        <w:t>main_engine_cooling_water_system</w:t>
      </w:r>
    </w:p>
    <w:p>
      <w:pPr/>
      <w:r>
        <w:rPr>
          <w:b/>
        </w:rPr>
        <w:t>部件对象：</w:t>
      </w:r>
      <w:r>
        <w:t>main_engine_cooling_water_system</w:t>
      </w:r>
    </w:p>
    <w:p>
      <w:pPr/>
      <w:r>
        <w:rPr>
          <w:b/>
        </w:rPr>
        <w:t>相关提及对象：</w:t>
      </w:r>
      <w:r>
        <w:t>temperature_sensor / pipe</w:t>
      </w:r>
    </w:p>
    <w:p>
      <w:pPr/>
      <w:r>
        <w:rPr>
          <w:b/>
        </w:rPr>
        <w:t>需求方面：</w:t>
      </w:r>
      <w:r>
        <w:t>water_quality / corrosion_protection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冷却液冰点与乙二醇比例</w:t>
        <w:br/>
        <w:t>necessary, the pipes must be deplated. Slushing oil For MAN Energy Solutions engines, it is not permissible to use corrosion pro- tection oils in the cooling water circuit. Anti-freeze agents If temperatures below the freezing point of water in the engine cannot be ex- cluded, an antifreeze agent that also prevents corrosion must be added to the cooling system or corresponding parts. Otherwise, the entire system must be heated. Sufficient corrosion protection can be provided by adding the products listed in the table entitled Antifreeze agent with slushing properties (Military specific- ation: Federal Armed Forces Sy-7025), while observing the prescribed min- imum concentration. This concentration prevents freezing at temperatures down to –22 °C and provides sufficient corrosion protection.</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corrosion_protection</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corrosion_protection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水质，温度，main_engine_cooling_water_system，water_quality，corrosion_protection，temperature，MAN，L23，30DF</w:t>
      </w:r>
    </w:p>
    <w:p>
      <w:pPr>
        <w:pStyle w:val="Heading3"/>
      </w:pPr>
      <w:r>
        <w:t>E-SYS-WATER-005 冷却液冰点与乙二醇比例</w:t>
      </w:r>
    </w:p>
    <w:p>
      <w:pPr/>
      <w:r>
        <w:rPr>
          <w:b/>
        </w:rPr>
        <w:t>证据编号：</w:t>
      </w:r>
      <w:r>
        <w:t>E-SYS-WATER-005</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P14</w:t>
      </w:r>
    </w:p>
    <w:p>
      <w:pPr/>
      <w:r>
        <w:rPr>
          <w:b/>
        </w:rPr>
        <w:t>章节标题：</w:t>
      </w:r>
      <w:r>
        <w:t>主机冷却水系统：水质、防腐 - 冷却液冰点与乙二醇比例</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water_quality / corrosion_protection / capacity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The quantity of coolant remaining in the PowerPack® coolant circuit during a coolant change is not critical. The approval conditions for coolant additives are defined in the delivery standard MTL 5048 / corrosion-in- hibiting antifreezes. Coolant manufacturers are informed in writing if their product has been approved. Permissible working concentrations of engine coolants Working concentration Coolant additive Fresh water Antifreeze1) down to ap- prox. Minimum 40% by volume 60% by volume -25 °C 45% by volume 55% by volume -31 °C 50% by volume 50% by volume -37 °C Maximum 55% by volume 45% by volume -45 °C Table 8: 1) = Antifreeze specifications determined as per ASTM D 1177 The working concentration of a coolant shall be specified by stating the percentage of coolant additive (con- centrate) first.</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corrosion_protection</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corrosion_protection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水质，容量，main_engine_cooling_water_system，water_quality，corrosion_protection，capacity</w:t>
      </w:r>
    </w:p>
    <w:p>
      <w:pPr>
        <w:pStyle w:val="Heading3"/>
      </w:pPr>
      <w:r>
        <w:t>E-SYS-WATER-006 冷却液冰点与乙二醇比例</w:t>
      </w:r>
    </w:p>
    <w:p>
      <w:pPr/>
      <w:r>
        <w:rPr>
          <w:b/>
        </w:rPr>
        <w:t>证据编号：</w:t>
      </w:r>
      <w:r>
        <w:t>E-SYS-WATER-006</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P16</w:t>
      </w:r>
    </w:p>
    <w:p>
      <w:pPr/>
      <w:r>
        <w:rPr>
          <w:b/>
        </w:rPr>
        <w:t>章节标题：</w:t>
      </w:r>
      <w:r>
        <w:t>主机冷却水系统：水质、防腐 - 冷却液冰点与乙二醇比例</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water_quality / corrosion_protection / material</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Avoiding damage in the coolant system • For initial filling, an antifreeze concentration of 50% by volume must be ensured. • For topping up coolant (after a coolant loss) or when the antifreeze concentration falls below 40% by vol- ume, a concentration of 50% by volume must be established in the cooling system. • An antifreeze concentration lower than 40% by volume is inadmissible to avoid compromising corrosion protection. • Never exceed an antifreeze concentration of 55% by volume. Concentrations in excess of this reduce anti- freeze protection and heat dissipation. • The coolant must not contain any oil or copper residue (in solid or dissolved form). • The corrosion-inhibiting effect of coolant is only ensured with the coolant circuit fully filled. Otherwise, on- ly the antifreeze approved for internal preservation of the coolant circuit provides proper corrosion protec-</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corrosion_protection</w:t>
        <w:br/>
        <w:t>material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corrosion_protection</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水质，main_engine_cooling_water_system，water_quality，corrosion_protection，material</w:t>
      </w:r>
    </w:p>
    <w:p>
      <w:pPr>
        <w:pStyle w:val="Heading3"/>
      </w:pPr>
      <w:r>
        <w:t>E-SYS-WATER-008 冷却水系统材料限制</w:t>
      </w:r>
    </w:p>
    <w:p>
      <w:pPr/>
      <w:r>
        <w:rPr>
          <w:b/>
        </w:rPr>
        <w:t>证据编号：</w:t>
      </w:r>
      <w:r>
        <w:t>E-SYS-WATER-008</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P17</w:t>
      </w:r>
    </w:p>
    <w:p>
      <w:pPr/>
      <w:r>
        <w:rPr>
          <w:b/>
        </w:rPr>
        <w:t>章节标题：</w:t>
      </w:r>
      <w:r>
        <w:t>主机冷却水系统：水质、防腐 - 冷却水系统材料限制</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water_quality / corrosion_protection / material</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冷却水系统材料限制</w:t>
        <w:br/>
        <w:t>5.2 Unsuitable materials in the coolant circuit Components made of copper, zinc and brass materials Unless various preconditions are observed, components made of copper, zinc and brass materials in the coolant circuit can cause an electrochemical reaction in conjunction with base metals (e.g. aluminum). As a result, components made of base metals are subject to corrosion or even corrosive pitting. The coolant cir- cuit becomes leaky at these points. Requirements Based on current knowledge, the following materials and coatings must not be used in an engine coolant circuit because negative mutual reactions can occur even with approved coolant additives. Metallic materials • No galvanized surfaces The entire cooling system must be free of zinc components.</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corrosion_protection</w:t>
        <w:br/>
        <w:t>material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corrosion_protection</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水质，main_engine_cooling_water_system，water_quality，corrosion_protection，material</w:t>
      </w:r>
    </w:p>
    <w:p>
      <w:pPr>
        <w:pStyle w:val="Heading3"/>
      </w:pPr>
      <w:r>
        <w:t>E-SYS-WATER-009 冷却液冰点与乙二醇比例</w:t>
      </w:r>
    </w:p>
    <w:p>
      <w:pPr/>
      <w:r>
        <w:rPr>
          <w:b/>
        </w:rPr>
        <w:t>证据编号：</w:t>
      </w:r>
      <w:r>
        <w:t>E-SYS-WATER-009</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P21</w:t>
      </w:r>
    </w:p>
    <w:p>
      <w:pPr/>
      <w:r>
        <w:rPr>
          <w:b/>
        </w:rPr>
        <w:t>章节标题：</w:t>
      </w:r>
      <w:r>
        <w:t>主机冷却水系统：水质、温度 - 冷却液冰点与乙二醇比例</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water_quality / temperature / composition</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5.6 Color additives for detection of leaks in the coolant circuit The following listed fluorescent dyes are approved as additives for coolant without antifreeze for the detec- tion of leaks. Manufacturer Product name Part No. Container size Storage stability) Chromatech Inc. Chromatech Europe B.V. D11014 Chromatint Uranine Conc X00066947 20 kg 2 years Table 13: Approved dye additives 1) = based on original and hermetically sealed containers in frost-free storage (&gt; 5 °C) Application: Approx. 40 g dye must be added to 180 l coolant. This dye quantity is already very generous and must not be exceeded. The fluorescence (yellow color tone) is easily recognizable in daylight. In dark rooms, UV light can be used with a wave length of 365 nm.</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水质，温度，main_engine_cooling_water_system，water_quality，temperature，composition</w:t>
      </w:r>
    </w:p>
    <w:p>
      <w:pPr>
        <w:pStyle w:val="Heading3"/>
      </w:pPr>
      <w:r>
        <w:t>E-SYS-WATER-010 冷却水排放与收集要求</w:t>
      </w:r>
    </w:p>
    <w:p>
      <w:pPr/>
      <w:r>
        <w:rPr>
          <w:b/>
        </w:rPr>
        <w:t>证据编号：</w:t>
      </w:r>
      <w:r>
        <w:t>E-SYS-WATER-010</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P116</w:t>
      </w:r>
    </w:p>
    <w:p>
      <w:pPr/>
      <w:r>
        <w:rPr>
          <w:b/>
        </w:rPr>
        <w:t>章节标题：</w:t>
      </w:r>
      <w:r>
        <w:t>主机冷却水系统：水质、环保 - 冷却水排放与收集要求</w:t>
      </w:r>
    </w:p>
    <w:p>
      <w:pPr/>
      <w:r>
        <w:rPr>
          <w:b/>
        </w:rPr>
        <w:t>系统层级：</w:t>
      </w:r>
      <w:r>
        <w:t>main_engine_cooling_water_system</w:t>
      </w:r>
    </w:p>
    <w:p>
      <w:pPr/>
      <w:r>
        <w:rPr>
          <w:b/>
        </w:rPr>
        <w:t>部件对象：</w:t>
      </w:r>
      <w:r>
        <w:t>main_engine_cooling_water_system</w:t>
      </w:r>
    </w:p>
    <w:p>
      <w:pPr/>
      <w:r>
        <w:rPr>
          <w:b/>
        </w:rPr>
        <w:t>相关提及对象：</w:t>
      </w:r>
      <w:r>
        <w:t>cooling_water_pump</w:t>
      </w:r>
    </w:p>
    <w:p>
      <w:pPr/>
      <w:r>
        <w:rPr>
          <w:b/>
        </w:rPr>
        <w:t>需求方面：</w:t>
      </w:r>
      <w:r>
        <w:t>water_quality / environmental_protection / maintenance</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冷却水排放与收集要求</w:t>
        <w:br/>
        <w:t>9.3.11 Drain tank (4T04) It is recommended to collect the cooling water with additives in a drain tank, when the system has to be drained for maintenance work. A pump should be provided so that the cooling water can be pumped back into the system and reused. Concerning the water volume in the engine, see chapter Technical data. The water volume in the LT circuit of the engine is small.</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environmental_protection</w:t>
        <w:br/>
        <w:t>maintenance 参数应依据来源文件</w:t>
        <w:br/>
        <w:t>厂家技术数据或项目计算文件确定。</w:t>
        <w:br/>
        <w:t>若原文给出明确限值</w:t>
        <w:br/>
        <w:t>可作为对应适用对象和工况下的参数约束。</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environmental_protection</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水质，main_engine_cooling_water_system，water_quality，environmental_protection，maintenance，Wärtsilä，32</w:t>
      </w:r>
    </w:p>
    <w:p>
      <w:pPr>
        <w:pStyle w:val="Heading3"/>
      </w:pPr>
      <w:r>
        <w:t>E-SYS-WATER-012 冷却液冰点与乙二醇比例</w:t>
      </w:r>
    </w:p>
    <w:p>
      <w:pPr/>
      <w:r>
        <w:rPr>
          <w:b/>
        </w:rPr>
        <w:t>证据编号：</w:t>
      </w:r>
      <w:r>
        <w:t>E-SYS-WATER-012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P20</w:t>
      </w:r>
    </w:p>
    <w:p>
      <w:pPr/>
      <w:r>
        <w:rPr>
          <w:b/>
        </w:rPr>
        <w:t>章节标题：</w:t>
      </w:r>
      <w:r>
        <w:t>主机冷却水系统：水质、维护 - 冷却液冰点与乙二醇比例</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water_quality / maintenance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SEBD0518-09 Cat ELC Cooling System Maintenance NOTICE Use only Caterpillar products or commercial products that have passed Caterpillar’s EC-1 specification for pre-mixed or concentrated coolants. Use only Cat ELC Extender with Cat ELC. Do NOT use conventional SCA with Cat ELC. Mixing Cat ELC with conventional coolants and/or conventional SCA reduces the Cat ELC service life. Do NOT mix brands or types of coolant. Do NOT mix brands or types of SCA. Different brands or types may use different additive packages to meet the cooling system requirements. Different brands or types may not be compatible. Failure to follow the recommendations can reduce cooling system components life unless appropriate corrective action is performed. In order to maintain the correct balance between the antifreeze and the additives, you must maintain the recommended concentration of ELC.</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maintenance</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maintenance</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水质，压力，main_engine_cooling_water_system，water_quality，maintenance，pressure，Caterpillar</w:t>
      </w:r>
    </w:p>
    <w:p>
      <w:pPr>
        <w:pStyle w:val="Heading3"/>
      </w:pPr>
      <w:r>
        <w:t>E-SYS-WATER-013 冷却液污染与沉积风险</w:t>
      </w:r>
    </w:p>
    <w:p>
      <w:pPr/>
      <w:r>
        <w:rPr>
          <w:b/>
        </w:rPr>
        <w:t>证据编号：</w:t>
      </w:r>
      <w:r>
        <w:t>E-SYS-WATER-013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P33</w:t>
      </w:r>
    </w:p>
    <w:p>
      <w:pPr/>
      <w:r>
        <w:rPr>
          <w:b/>
        </w:rPr>
        <w:t>章节标题：</w:t>
      </w:r>
      <w:r>
        <w:t>主机冷却水系统：水质、防腐 - 冷却液污染与沉积风险</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water_quality / corrosion_protection / flow</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冷却液污染与沉积风险</w:t>
        <w:br/>
        <w:t>Corrosion is a chemical or electrochemical action that gradually wears away metal surfaces in the cooling system. In some instances, corrosion can eventually destroy an engine. All cooling system components need protection from corrosion. Supplemental coolant additives are used to protect metal surfaces. They coat these surfaces and prevent the formation of scale, rust, and cavitation erosion. Types of cooling system corrosion are pitting and cavitation erosion, rust, acidity-alkalinity imbalance caused erosion, and galvanic and electrolytic corrosion. Other functional effects of coolants with no, or low, levels of supplemental coolant additives are aeration and the formation of scale and deposits. Pitting and Cavitation-Erosion Electrical current flow in a localized area is one of the causes of pitting corrosion. Pitting is the most damaging type of corrosion.</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corrosion_protection</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corrosion_protection</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水质，流量，main_engine_cooling_water_system，water_quality，corrosion_protection，flow，Caterpillar</w:t>
      </w:r>
    </w:p>
    <w:p>
      <w:pPr>
        <w:pStyle w:val="Heading3"/>
      </w:pPr>
      <w:r>
        <w:t>E-SYS-WATER-014 冷却液污染与沉积风险</w:t>
      </w:r>
    </w:p>
    <w:p>
      <w:pPr/>
      <w:r>
        <w:rPr>
          <w:b/>
        </w:rPr>
        <w:t>证据编号：</w:t>
      </w:r>
      <w:r>
        <w:t>E-SYS-WATER-014</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P37</w:t>
      </w:r>
    </w:p>
    <w:p>
      <w:pPr/>
      <w:r>
        <w:rPr>
          <w:b/>
        </w:rPr>
        <w:t>章节标题：</w:t>
      </w:r>
      <w:r>
        <w:t>主机冷却水系统：水质、压力 - 冷却液污染与沉积风险</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water_quality / pressure / temperature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Scale and Deposit Formation The general characteristics of water - including pH level, calcium and magnesium hardness, total hardness, and temperature determine scale and deposit formation. Use of supplemental coolant additive is a major factor in preventing scale and deposit formation. Common scale deposits in a cooling system include: • calcium carbonate • calcium sulfate • iron • copper • silica • lead Scale and deposit formations are detrimental to the cooling system because they act as insulators and barriers to heat transfer. Thus, scale and deposit formations reduce the cooling system's efficiency. Only 1.6MM (1/16") of scale has the same insulating potential as approximately 101 mm (4") of cast iron. This thin scale deposit can reduce heat transfer by 40%. In many cases, severe damage to the engine results.</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水质，压力，温度，main_engine_cooling_water_system，water_quality，pressure，temperature，Caterpillar</w:t>
      </w:r>
    </w:p>
    <w:p>
      <w:pPr>
        <w:pStyle w:val="Heading3"/>
      </w:pPr>
      <w:r>
        <w:t>E-SYS-WATER-017 水质参数要求</w:t>
      </w:r>
    </w:p>
    <w:p>
      <w:pPr/>
      <w:r>
        <w:rPr>
          <w:b/>
        </w:rPr>
        <w:t>证据编号：</w:t>
      </w:r>
      <w:r>
        <w:t>E-SYS-WATER-017</w:t>
      </w:r>
    </w:p>
    <w:p>
      <w:pPr/>
      <w:r>
        <w:rPr>
          <w:b/>
        </w:rPr>
        <w:t>来源文档：</w:t>
      </w:r>
      <w:r>
        <w:t>S42 MAN 49/60DF Project Guide</w:t>
      </w:r>
    </w:p>
    <w:p>
      <w:pPr/>
      <w:r>
        <w:rPr>
          <w:b/>
        </w:rPr>
        <w:t>来源类型：</w:t>
      </w:r>
      <w:r>
        <w:t>project_guide</w:t>
      </w:r>
    </w:p>
    <w:p>
      <w:pPr/>
      <w:r>
        <w:rPr>
          <w:b/>
        </w:rPr>
        <w:t>来源链接：</w:t>
      </w:r>
      <w:r/>
    </w:p>
    <w:p>
      <w:pPr/>
      <w:r>
        <w:rPr>
          <w:b/>
        </w:rPr>
        <w:t>页码或位置：</w:t>
      </w:r>
      <w:r>
        <w:t>P282</w:t>
      </w:r>
    </w:p>
    <w:p>
      <w:pPr/>
      <w:r>
        <w:rPr>
          <w:b/>
        </w:rPr>
        <w:t>章节标题：</w:t>
      </w:r>
      <w:r>
        <w:t>主机冷却水系统：水质、防腐 - 水质参数要求</w:t>
      </w:r>
    </w:p>
    <w:p>
      <w:pPr/>
      <w:r>
        <w:rPr>
          <w:b/>
        </w:rPr>
        <w:t>系统层级：</w:t>
      </w:r>
      <w:r>
        <w:t>main_engine_cooling_water_system</w:t>
      </w:r>
    </w:p>
    <w:p>
      <w:pPr/>
      <w:r>
        <w:rPr>
          <w:b/>
        </w:rPr>
        <w:t>部件对象：</w:t>
      </w:r>
      <w:r>
        <w:t>main_engine_cooling_water_system</w:t>
      </w:r>
    </w:p>
    <w:p>
      <w:pPr/>
      <w:r>
        <w:rPr>
          <w:b/>
        </w:rPr>
        <w:t>相关提及对象：</w:t>
      </w:r>
      <w:r>
        <w:t>temperature_sensor / pipe</w:t>
      </w:r>
    </w:p>
    <w:p>
      <w:pPr/>
      <w:r>
        <w:rPr>
          <w:b/>
        </w:rPr>
        <w:t>需求方面：</w:t>
      </w:r>
      <w:r>
        <w:t>water_quality / corrosion_protection / environmental_protection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水质参数要求</w:t>
        <w:br/>
        <w:t>In closed circuits only Additives may only be used in closed circuits where no significant consump- tion occurs, apart from leaks or evaporation losses. Observe the applicable environmental protection regulations when disposing of coolant containing additives. For more information, consult the additive supplier. Chemical additives Sodium nitrite and sodium borate based additives etc. have a proven track re- cord. Galvanised iron pipes or zinc sacrificial anodes must not be used in cooling systems. This corrosion protection is not required due to the pre- scribed coolant treatment and electrochemical potential reversal that may oc- cur due to the coolant temperatures which are usual in engines nowadays. If necessary, the pipes must be deplated. Slushing oil For MAN Energy Solutions engines, it is not permissible to use corrosion pro- tection oils in the cooling water circuit.</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corrosion_protection</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corrosion_protection</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水质，main_engine_cooling_water_system，water_quality，corrosion_protection，environmental_protection，MAN，49，60DF</w:t>
      </w:r>
    </w:p>
    <w:p>
      <w:pPr>
        <w:pStyle w:val="Heading3"/>
      </w:pPr>
      <w:r>
        <w:t>E-SYS-WATER-018 冷却液防腐剂比例</w:t>
      </w:r>
    </w:p>
    <w:p>
      <w:pPr/>
      <w:r>
        <w:rPr>
          <w:b/>
        </w:rPr>
        <w:t>证据编号：</w:t>
      </w:r>
      <w:r>
        <w:t>E-SYS-WATER-018</w:t>
      </w:r>
    </w:p>
    <w:p>
      <w:pPr/>
      <w:r>
        <w:rPr>
          <w:b/>
        </w:rPr>
        <w:t>来源文档：</w:t>
      </w:r>
      <w:r>
        <w:t>S42 MAN 49/60DF Project Guide</w:t>
      </w:r>
    </w:p>
    <w:p>
      <w:pPr/>
      <w:r>
        <w:rPr>
          <w:b/>
        </w:rPr>
        <w:t>来源类型：</w:t>
      </w:r>
      <w:r>
        <w:t>project_guide</w:t>
      </w:r>
    </w:p>
    <w:p>
      <w:pPr/>
      <w:r>
        <w:rPr>
          <w:b/>
        </w:rPr>
        <w:t>来源链接：</w:t>
      </w:r>
      <w:r/>
    </w:p>
    <w:p>
      <w:pPr/>
      <w:r>
        <w:rPr>
          <w:b/>
        </w:rPr>
        <w:t>页码或位置：</w:t>
      </w:r>
      <w:r>
        <w:t>P339</w:t>
      </w:r>
    </w:p>
    <w:p>
      <w:pPr/>
      <w:r>
        <w:rPr>
          <w:b/>
        </w:rPr>
        <w:t>章节标题：</w:t>
      </w:r>
      <w:r>
        <w:t>主机冷却水系统：水质、防腐 - 冷却液防腐剂比例</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water_quality / corrosion_protection / inspection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冷却液防腐剂比例</w:t>
        <w:br/>
        <w:t>mixed with LT cooling water, the LT circuit has to be checked with regard to possible accumulation of gas too. The cooling water is to be conditioned by using a corrosion inhibitor, see sec- tion Specification of engine coolant, Page 279. Cooling water that is not treated properly may cause serious corrosion during storage or operation of the engine.</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corrosion_protection</w:t>
        <w:br/>
        <w:t>inspection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corrosion_protection</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水质，main_engine_cooling_water_system，water_quality，corrosion_protection，inspection，MAN，49，60DF</w:t>
      </w:r>
    </w:p>
    <w:p>
      <w:pPr>
        <w:pStyle w:val="Heading3"/>
      </w:pPr>
      <w:r>
        <w:t>E-SYS-COMP-001 淡水侧系统组成</w:t>
      </w:r>
    </w:p>
    <w:p>
      <w:pPr/>
      <w:r>
        <w:rPr>
          <w:b/>
        </w:rPr>
        <w:t>证据编号：</w:t>
      </w:r>
      <w:r>
        <w:t>E-SYS-COMP-001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P122</w:t>
      </w:r>
    </w:p>
    <w:p>
      <w:pPr/>
      <w:r>
        <w:rPr>
          <w:b/>
        </w:rPr>
        <w:t>章节标题：</w:t>
      </w:r>
      <w:r>
        <w:t>主机冷却水系统：组成、安装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w:t>
      </w:r>
    </w:p>
    <w:p>
      <w:pPr/>
      <w:r>
        <w:rPr>
          <w:b/>
        </w:rPr>
        <w:t>需求方面：</w:t>
      </w:r>
      <w:r>
        <w:t>composition / installation / capacity</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淡水侧系统组成</w:t>
        <w:br/>
        <w:t>bx = ß x br = 1.023 x 200 = 204.6 g/kWh 3) Correction for lower calorific value (LCV) Whenever LCV value rise 427 kJ/kg the SFOC will be reduced with 1% 4) Correction for engine mounted pumps Engine type 16/24, 27/38 Engine type Lubricating oil main pump LT cooling water pump HT cooling water pump 6, 7, 8, 9 cyl. engine Lubricating oil main pump LT cooling water pump HT cooling water pump Engine type 23/30, 28/32 2023-08-30 - en B 11 01 0 MAN Energy Solutions</w:t>
        <w:br/>
        <w:t>整理说明：原文给出了冷却水相关参数、阈值或适用条件，可用于对应厂家、机型或规则范围内的参数约束。该证据不应跨系统型式或跨机型直接泛化。</w:t>
        <w:br/>
        <w:t>可支撑：main_engine_cooling_water_system 的 composition</w:t>
        <w:br/>
        <w:t>installation</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installation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容量，main_engine_cooling_water_system，composition，installation，capacity，MAN，L23，30DF</w:t>
      </w:r>
    </w:p>
    <w:p>
      <w:pPr>
        <w:pStyle w:val="Heading3"/>
      </w:pPr>
      <w:r>
        <w:t>E-SYS-COMP-006 淡水侧系统组成</w:t>
      </w:r>
    </w:p>
    <w:p>
      <w:pPr/>
      <w:r>
        <w:rPr>
          <w:b/>
        </w:rPr>
        <w:t>证据编号：</w:t>
      </w:r>
      <w:r>
        <w:t>E-SYS-COMP-006</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P330</w:t>
      </w:r>
    </w:p>
    <w:p>
      <w:pPr/>
      <w:r>
        <w:rPr>
          <w:b/>
        </w:rPr>
        <w:t>章节标题：</w:t>
      </w:r>
      <w:r>
        <w:t>主机冷却水系统：组成、安装 - 淡水侧系统组成</w:t>
      </w:r>
    </w:p>
    <w:p>
      <w:pPr/>
      <w:r>
        <w:rPr>
          <w:b/>
        </w:rPr>
        <w:t>系统层级：</w:t>
      </w:r>
      <w:r>
        <w:t>main_engine_cooling_water_system</w:t>
      </w:r>
    </w:p>
    <w:p>
      <w:pPr/>
      <w:r>
        <w:rPr>
          <w:b/>
        </w:rPr>
        <w:t>部件对象：</w:t>
      </w:r>
      <w:r>
        <w:t>main_engine_cooling_water_system</w:t>
      </w:r>
    </w:p>
    <w:p>
      <w:pPr/>
      <w:r>
        <w:rPr>
          <w:b/>
        </w:rPr>
        <w:t>相关提及对象：</w:t>
      </w:r>
      <w:r>
        <w:t>sensor / temperature_sensor / control_system</w:t>
      </w:r>
    </w:p>
    <w:p>
      <w:pPr/>
      <w:r>
        <w:rPr>
          <w:b/>
        </w:rPr>
        <w:t>需求方面：</w:t>
      </w:r>
      <w:r>
        <w:t>composition / installation / control</w:t>
      </w:r>
    </w:p>
    <w:p>
      <w:pPr/>
      <w:r>
        <w:rPr>
          <w:b/>
        </w:rPr>
        <w:t>工程阶段：</w:t>
      </w:r>
      <w:r>
        <w:t>installation / inspection / commissioning / operation</w:t>
      </w:r>
    </w:p>
    <w:p>
      <w:pPr/>
      <w:r>
        <w:rPr>
          <w:b/>
        </w:rPr>
        <w:t>适用工况：</w:t>
      </w:r>
      <w:r>
        <w:t>load_change</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淡水侧系统组成</w:t>
        <w:br/>
        <w:t>100 °C at the engine outlet – even in case of frequent load changes – and to protect the engine from excessive thermal load. For adjusting the outlet water temperature (between 90 and 100°C) to engine load and speed, the cooling water inlet temperature is controlled. The elec- tronic water temperature controller recognises deviations by means of the sensor at the engine outlet and afterwards corrects the reference value ac- cordingly. ▪ The electronic temperature controller is installed in the switch cabinet of the engine room. For a stable control mode, the following boundary conditions must be ob- served when designing the HT freshwater system: 2025-12-03 - 3.0</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main_engine_cooling_water_system，composition，installation，control，MAN</w:t>
      </w:r>
    </w:p>
    <w:p>
      <w:pPr>
        <w:pStyle w:val="Heading3"/>
      </w:pPr>
      <w:r>
        <w:t>E-SYS-COMP-018 淡水侧系统组成</w:t>
      </w:r>
    </w:p>
    <w:p>
      <w:pPr/>
      <w:r>
        <w:rPr>
          <w:b/>
        </w:rPr>
        <w:t>证据编号：</w:t>
      </w:r>
      <w:r>
        <w:t>E-SYS-COMP-018</w:t>
      </w:r>
    </w:p>
    <w:p>
      <w:pPr/>
      <w:r>
        <w:rPr>
          <w:b/>
        </w:rPr>
        <w:t>来源文档：</w:t>
      </w:r>
      <w:r>
        <w:t>S41 Everllence 49/60DF Project Guide</w:t>
      </w:r>
    </w:p>
    <w:p>
      <w:pPr/>
      <w:r>
        <w:rPr>
          <w:b/>
        </w:rPr>
        <w:t>来源类型：</w:t>
      </w:r>
      <w:r>
        <w:t>project_guide</w:t>
      </w:r>
    </w:p>
    <w:p>
      <w:pPr/>
      <w:r>
        <w:rPr>
          <w:b/>
        </w:rPr>
        <w:t>来源链接：</w:t>
      </w:r>
      <w:r/>
    </w:p>
    <w:p>
      <w:pPr/>
      <w:r>
        <w:rPr>
          <w:b/>
        </w:rPr>
        <w:t>页码或位置：</w:t>
      </w:r>
      <w:r>
        <w:t>P375</w:t>
      </w:r>
    </w:p>
    <w:p>
      <w:pPr/>
      <w:r>
        <w:rPr>
          <w:b/>
        </w:rPr>
        <w:t>章节标题：</w:t>
      </w:r>
      <w:r>
        <w:t>主机冷却水系统：组成、安装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 / cooler / pressure_sensor</w:t>
      </w:r>
    </w:p>
    <w:p>
      <w:pPr/>
      <w:r>
        <w:rPr>
          <w:b/>
        </w:rPr>
        <w:t>需求方面：</w:t>
      </w:r>
      <w:r>
        <w:t>composition / installation / capacity</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淡水侧系统组成</w:t>
        <w:br/>
        <w:t>▪ Stage 2 of the two-stage charge air coolers ( HE-040/041 ) ▪ Lube oil cooler, free-standing (HE-002) ▪ Nozzle cooling water cooler (HE-005) ▪ Fuel oil cooler (HE-007) ▪ Gearbox lube oil cooler (HE-023) (or e.g. alternator cooling in case of an electric propulsion plant) ▪ Cooler for LT cooling water (HE-024) ▪ Fuel oil cooler, supply circuit (HE-025) (if applicable, see section External fuel system – Residual fuel (HFO) supply system, Page 425 ) ▪ Other components, for example, auxiliary engines (GenSets) LT cooling water pumps can be either of engine driven or electrically driven type. In case an engine driven LT pump is used and no electric driven pump (LT main pump) is installed in the LT circuit, an LT circulation pump has to be in- stalled. We recommend an electric driven pump with a capacity of approxim- ately 8 m³/h for L engines, 12 m³/h for V engines at 1.5 bar pressure head.</w:t>
        <w:br/>
        <w:t>整理说明：原文给出了冷却水相关参数、阈值或适用条件，可用于对应厂家、机型或规则范围内的参数约束。该证据不应跨系统型式或跨机型直接泛化。</w:t>
        <w:br/>
        <w:t>可支撑：main_engine_cooling_water_system 的 composition</w:t>
        <w:br/>
        <w:t>installation</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installation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容量，main_engine_cooling_water_system，composition，installation，capacity，49，60DF</w:t>
      </w:r>
    </w:p>
    <w:p>
      <w:pPr>
        <w:pStyle w:val="Heading3"/>
      </w:pPr>
      <w:r>
        <w:t>E-SYS-COMP-019 淡水侧系统组成</w:t>
      </w:r>
    </w:p>
    <w:p>
      <w:pPr/>
      <w:r>
        <w:rPr>
          <w:b/>
        </w:rPr>
        <w:t>证据编号：</w:t>
      </w:r>
      <w:r>
        <w:t>E-SYS-COMP-019</w:t>
      </w:r>
    </w:p>
    <w:p>
      <w:pPr/>
      <w:r>
        <w:rPr>
          <w:b/>
        </w:rPr>
        <w:t>来源文档：</w:t>
      </w:r>
      <w:r>
        <w:t>S41 Everllence 49/60DF Project Guide</w:t>
      </w:r>
    </w:p>
    <w:p>
      <w:pPr/>
      <w:r>
        <w:rPr>
          <w:b/>
        </w:rPr>
        <w:t>来源类型：</w:t>
      </w:r>
      <w:r>
        <w:t>project_guide</w:t>
      </w:r>
    </w:p>
    <w:p>
      <w:pPr/>
      <w:r>
        <w:rPr>
          <w:b/>
        </w:rPr>
        <w:t>来源链接：</w:t>
      </w:r>
      <w:r/>
    </w:p>
    <w:p>
      <w:pPr/>
      <w:r>
        <w:rPr>
          <w:b/>
        </w:rPr>
        <w:t>页码或位置：</w:t>
      </w:r>
      <w:r>
        <w:t>P377</w:t>
      </w:r>
    </w:p>
    <w:p>
      <w:pPr/>
      <w:r>
        <w:rPr>
          <w:b/>
        </w:rPr>
        <w:t>章节标题：</w:t>
      </w:r>
      <w:r>
        <w:t>主机冷却水系统：组成、安装 - 淡水侧系统组成</w:t>
      </w:r>
    </w:p>
    <w:p>
      <w:pPr/>
      <w:r>
        <w:rPr>
          <w:b/>
        </w:rPr>
        <w:t>系统层级：</w:t>
      </w:r>
      <w:r>
        <w:t>main_engine_cooling_water_system</w:t>
      </w:r>
    </w:p>
    <w:p>
      <w:pPr/>
      <w:r>
        <w:rPr>
          <w:b/>
        </w:rPr>
        <w:t>部件对象：</w:t>
      </w:r>
      <w:r>
        <w:t>main_engine_cooling_water_system</w:t>
      </w:r>
    </w:p>
    <w:p>
      <w:pPr/>
      <w:r>
        <w:rPr>
          <w:b/>
        </w:rPr>
        <w:t>相关提及对象：</w:t>
      </w:r>
      <w:r>
        <w:t>cooler / filter / pipe</w:t>
      </w:r>
    </w:p>
    <w:p>
      <w:pPr/>
      <w:r>
        <w:rPr>
          <w:b/>
        </w:rPr>
        <w:t>需求方面：</w:t>
      </w:r>
      <w:r>
        <w:t>composition / installation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淡水侧系统组成</w:t>
        <w:br/>
        <w:t>Y-type strainers with magnetic inserts and a mesh size of 1–2 mm depending on the pipe diameter. The strainers have to be installed in horizontal pipes or pipes with flow direc- tion downwards. We recommend to install shut off-flaps upstream and downstream of the strainer. HE-005/Nozzle cooling wa- ter cooler The nozzle cooling water system is a separate and closed cooling circuit. It is cooled down by LT cooling water via the nozzle cooling water cooler (HE-005). Heat data, flow rates and tolerances are indicated in section Planning data, described before in paragraph Cooler dimensioning, general, Page 374. For plants with two main engines only one nozzle cooling water cooler (HE-005) is required. As an option a compact nozzle cooling water module (MOD-005) can be delivered, see section Nozzle cooling water module, Page 389.</w:t>
        <w:br/>
        <w:t>整理说明：原文给出了冷却水相关参数、阈值或适用条件，可用于对应厂家、机型或规则范围内的参数约束。该证据不应跨系统型式或跨机型直接泛化。</w:t>
        <w:br/>
        <w:t>可支撑：main_engine_cooling_water_system 的 composition</w:t>
        <w:br/>
        <w:t>installation</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installation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压力，main_engine_cooling_water_system，composition，installation，pressure，49，60DF</w:t>
      </w:r>
    </w:p>
    <w:p>
      <w:pPr>
        <w:pStyle w:val="Heading3"/>
      </w:pPr>
      <w:r>
        <w:t>E-SYS-COMP-025 淡水侧系统组成</w:t>
      </w:r>
    </w:p>
    <w:p>
      <w:pPr/>
      <w:r>
        <w:rPr>
          <w:b/>
        </w:rPr>
        <w:t>证据编号：</w:t>
      </w:r>
      <w:r>
        <w:t>E-SYS-COMP-025</w:t>
      </w:r>
    </w:p>
    <w:p>
      <w:pPr/>
      <w:r>
        <w:rPr>
          <w:b/>
        </w:rPr>
        <w:t>来源文档：</w:t>
      </w:r>
      <w:r>
        <w:t>S42 MAN 49/60DF Project Guide</w:t>
      </w:r>
    </w:p>
    <w:p>
      <w:pPr/>
      <w:r>
        <w:rPr>
          <w:b/>
        </w:rPr>
        <w:t>来源类型：</w:t>
      </w:r>
      <w:r>
        <w:t>project_guide</w:t>
      </w:r>
    </w:p>
    <w:p>
      <w:pPr/>
      <w:r>
        <w:rPr>
          <w:b/>
        </w:rPr>
        <w:t>来源链接：</w:t>
      </w:r>
      <w:r/>
    </w:p>
    <w:p>
      <w:pPr/>
      <w:r>
        <w:rPr>
          <w:b/>
        </w:rPr>
        <w:t>页码或位置：</w:t>
      </w:r>
      <w:r>
        <w:t>P341</w:t>
      </w:r>
    </w:p>
    <w:p>
      <w:pPr/>
      <w:r>
        <w:rPr>
          <w:b/>
        </w:rPr>
        <w:t>章节标题：</w:t>
      </w:r>
      <w:r>
        <w:t>主机冷却水系统：组成、安装 - 淡水侧系统组成</w:t>
      </w:r>
    </w:p>
    <w:p>
      <w:pPr/>
      <w:r>
        <w:rPr>
          <w:b/>
        </w:rPr>
        <w:t>系统层级：</w:t>
      </w:r>
      <w:r>
        <w:t>main_engine_cooling_water_system</w:t>
      </w:r>
    </w:p>
    <w:p>
      <w:pPr/>
      <w:r>
        <w:rPr>
          <w:b/>
        </w:rPr>
        <w:t>部件对象：</w:t>
      </w:r>
      <w:r>
        <w:t>main_engine_cooling_water_system</w:t>
      </w:r>
    </w:p>
    <w:p>
      <w:pPr/>
      <w:r>
        <w:rPr>
          <w:b/>
        </w:rPr>
        <w:t>相关提及对象：</w:t>
      </w:r>
      <w:r>
        <w:t>cooling_water_pump / cooler / pressure_sensor</w:t>
      </w:r>
    </w:p>
    <w:p>
      <w:pPr/>
      <w:r>
        <w:rPr>
          <w:b/>
        </w:rPr>
        <w:t>需求方面：</w:t>
      </w:r>
      <w:r>
        <w:t>composition / installation / capacity</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淡水侧系统组成</w:t>
        <w:br/>
        <w:t>▪ Lube oil cooler, free-standing (HE-002) ▪ Nozzle cooling water cooler (HE-005) ▪ Fuel oil cooler (HE-007) ▪ Gearbox lube oil cooler (HE-023) (or e.g. alternator cooling in case of an electric propulsion plant) ▪ Cooler for LT cooling water (HE-024) ▪ Fuel oil cooler, supply circuit (HE-025) (if applicable, see section External fuel system – Heavy fuel oil (HFO) supply system, Page 388 ) ▪ Other components such as e.g. auxiliary engines (GenSets) LT cooling water pumps can be either of engine driven or electrically driven type. In case an engine driven LT pump is used and no electric driven pump (LT main pump) is installed in the LT circuit, an LT circulation pump has to be in- stalled. We recommend an electric driven pump with a capacity of approxim- ately 8 m³/h for L engines, 12 m³/h for V engines at 1.5 bar pressure head.</w:t>
        <w:br/>
        <w:t>整理说明：原文给出了冷却水相关参数、阈值或适用条件，可用于对应厂家、机型或规则范围内的参数约束。该证据不应跨系统型式或跨机型直接泛化。</w:t>
        <w:br/>
        <w:t>可支撑：main_engine_cooling_water_system 的 composition</w:t>
        <w:br/>
        <w:t>installation</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composition</w:t>
      </w:r>
    </w:p>
    <w:p>
      <w:pPr/>
      <w:r>
        <w:t>2. installation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容量，main_engine_cooling_water_system，composition，installation，capacity，MAN，49，60DF</w:t>
      </w:r>
    </w:p>
    <w:p>
      <w:pPr>
        <w:pStyle w:val="Heading3"/>
      </w:pPr>
      <w:r>
        <w:t>E-SYS-COMP-026 淡水侧系统组成</w:t>
      </w:r>
    </w:p>
    <w:p>
      <w:pPr/>
      <w:r>
        <w:rPr>
          <w:b/>
        </w:rPr>
        <w:t>证据编号：</w:t>
      </w:r>
      <w:r>
        <w:t>E-SYS-COMP-026</w:t>
      </w:r>
    </w:p>
    <w:p>
      <w:pPr/>
      <w:r>
        <w:rPr>
          <w:b/>
        </w:rPr>
        <w:t>来源文档：</w:t>
      </w:r>
      <w:r>
        <w:t>S42 MAN 49/60DF Project Guide</w:t>
      </w:r>
    </w:p>
    <w:p>
      <w:pPr/>
      <w:r>
        <w:rPr>
          <w:b/>
        </w:rPr>
        <w:t>来源类型：</w:t>
      </w:r>
      <w:r>
        <w:t>project_guide</w:t>
      </w:r>
    </w:p>
    <w:p>
      <w:pPr/>
      <w:r>
        <w:rPr>
          <w:b/>
        </w:rPr>
        <w:t>来源链接：</w:t>
      </w:r>
      <w:r/>
    </w:p>
    <w:p>
      <w:pPr/>
      <w:r>
        <w:rPr>
          <w:b/>
        </w:rPr>
        <w:t>页码或位置：</w:t>
      </w:r>
      <w:r>
        <w:t>P346</w:t>
      </w:r>
    </w:p>
    <w:p>
      <w:pPr/>
      <w:r>
        <w:rPr>
          <w:b/>
        </w:rPr>
        <w:t>章节标题：</w:t>
      </w:r>
      <w:r>
        <w:t>主机冷却水系统：组成、安装 - 淡水侧系统组成</w:t>
      </w:r>
    </w:p>
    <w:p>
      <w:pPr/>
      <w:r>
        <w:rPr>
          <w:b/>
        </w:rPr>
        <w:t>系统层级：</w:t>
      </w:r>
      <w:r>
        <w:t>main_engine_cooling_water_system</w:t>
      </w:r>
    </w:p>
    <w:p>
      <w:pPr/>
      <w:r>
        <w:rPr>
          <w:b/>
        </w:rPr>
        <w:t>部件对象：</w:t>
      </w:r>
      <w:r>
        <w:t>main_engine_cooling_water_system</w:t>
      </w:r>
    </w:p>
    <w:p>
      <w:pPr/>
      <w:r>
        <w:rPr>
          <w:b/>
        </w:rPr>
        <w:t>相关提及对象：</w:t>
      </w:r>
      <w:r>
        <w:t>cooler / valve / sensor / temperature_sensor / control_system / pipe</w:t>
      </w:r>
    </w:p>
    <w:p>
      <w:pPr/>
      <w:r>
        <w:rPr>
          <w:b/>
        </w:rPr>
        <w:t>需求方面：</w:t>
      </w:r>
      <w:r>
        <w:t>composition / installation / control</w:t>
      </w:r>
    </w:p>
    <w:p>
      <w:pPr/>
      <w:r>
        <w:rPr>
          <w:b/>
        </w:rPr>
        <w:t>工程阶段：</w:t>
      </w:r>
      <w:r>
        <w:t>installation / inspection / commissioning / operation</w:t>
      </w:r>
    </w:p>
    <w:p>
      <w:pPr/>
      <w:r>
        <w:rPr>
          <w:b/>
        </w:rPr>
        <w:t>适用工况：</w:t>
      </w:r>
      <w:r>
        <w:t>load_change</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淡水侧系统组成</w:t>
        <w:br/>
        <w:t>100 °C at the engine outlet – even in case of frequent load changes – and to protect the engine from excessive thermal load. For adjusting the outlet water temperature (between 90 and 100 °C) to engine load and speed, the cooling water inlet temperature is controlled. The elec- tronic water temperature controller recognises deviations by means of the sensor at the engine outlet and afterwards corrects the reference value ac- cordingly. ▪ The electronic temperature controller is installed in the switch cabinet of the engine room. For a stable control mode, the following boundary conditions must be ob- served when designing the HT freshwater system: ▪ The temperature sensor is to be installed in the supply pipe to stage 1 of the charge air cooler. To ensure instantaneous measurement of the mix- ing temperature of the three-way mixing valve, the distance to the valve</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main_engine_cooling_water_system，composition，installation，control，MAN，49，60DF</w:t>
      </w:r>
    </w:p>
    <w:p>
      <w:pPr>
        <w:pStyle w:val="Heading3"/>
      </w:pPr>
      <w:r>
        <w:t>E-SYS-FLOW-006 淡水侧流向</w:t>
      </w:r>
    </w:p>
    <w:p>
      <w:pPr/>
      <w:r>
        <w:rPr>
          <w:b/>
        </w:rPr>
        <w:t>证据编号：</w:t>
      </w:r>
      <w:r>
        <w:t>E-SYS-FLOW-006</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P23</w:t>
      </w:r>
    </w:p>
    <w:p>
      <w:pPr/>
      <w:r>
        <w:rPr>
          <w:b/>
        </w:rPr>
        <w:t>章节标题：</w:t>
      </w:r>
      <w:r>
        <w:t>主机冷却水系统：流量、安装 - 淡水侧流向</w:t>
      </w:r>
    </w:p>
    <w:p>
      <w:pPr/>
      <w:r>
        <w:rPr>
          <w:b/>
        </w:rPr>
        <w:t>系统层级：</w:t>
      </w:r>
      <w:r>
        <w:t>main_engine_cooling_water_system</w:t>
      </w:r>
    </w:p>
    <w:p>
      <w:pPr/>
      <w:r>
        <w:rPr>
          <w:b/>
        </w:rPr>
        <w:t>部件对象：</w:t>
      </w:r>
      <w:r>
        <w:t>main_engine_cooling_water_system</w:t>
      </w:r>
    </w:p>
    <w:p>
      <w:pPr/>
      <w:r>
        <w:rPr>
          <w:b/>
        </w:rPr>
        <w:t>相关提及对象：</w:t>
      </w:r>
      <w:r>
        <w:t>cooling_water_pump / cooler / valve / temperature_sensor / pipe</w:t>
      </w:r>
    </w:p>
    <w:p>
      <w:pPr/>
      <w:r>
        <w:rPr>
          <w:b/>
        </w:rPr>
        <w:t>需求方面：</w:t>
      </w:r>
      <w:r>
        <w:t>flow / installation / temperature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淡水侧流向</w:t>
        <w:br/>
        <w:t>An auxiliary oil cooler, e.g. a reverse gear oil cooler, can be connected to the keel cooling motor cooling system in the suction line between the coolant pipes and cool- ant pump intake. In some installations, it may be necessary to connect the auxiliary oil cooler to the bypass circuit to ensure coolant flow through the oil cooler when the thermostats are closed. An example of such an installation is where the engine load is low (which means low coolant temperature and long time before the thermostats open) or when using a reverse gear slipping valve to reduce propeller speed. If an auxiliary oil cool- ant is connected, an external thermostat must be fitted and the engine thermostat must be locked in the open position. Connection of auxiliary oil cooler with external thermostat on engine with keel cool- 1. Coolant pump suction side 2. Thermostat housing with thermostat locked open</w:t>
        <w:br/>
        <w:t>整理说明：原文说明了参数来源、设计依据或相关设备关系，但没有给出可直接采用的具体数值。它适合支撑参数确认路径，而不是直接替代技术数据或计算书。</w:t>
        <w:br/>
        <w:t>可支撑：main_engine_cooling_water_system 的 flow</w:t>
        <w:br/>
        <w:t>installation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installation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流量，温度，main_engine_cooling_water_system，flow，installation，temperature，Scania</w:t>
      </w:r>
    </w:p>
    <w:p>
      <w:pPr>
        <w:pStyle w:val="Heading3"/>
      </w:pPr>
      <w:r>
        <w:t>E-SYS-FLOW-009 淡水侧流向</w:t>
      </w:r>
    </w:p>
    <w:p>
      <w:pPr/>
      <w:r>
        <w:rPr>
          <w:b/>
        </w:rPr>
        <w:t>证据编号：</w:t>
      </w:r>
      <w:r>
        <w:t>E-SYS-FLOW-009</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P138</w:t>
      </w:r>
    </w:p>
    <w:p>
      <w:pPr/>
      <w:r>
        <w:rPr>
          <w:b/>
        </w:rPr>
        <w:t>章节标题：</w:t>
      </w:r>
      <w:r>
        <w:t>主机冷却水系统：流量、安装 - 淡水侧流向</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flow / installation / capacity</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淡水侧流向</w:t>
        <w:br/>
        <w:t>Auxiliary Cooling Circuit Design Worksheet Sheet 2 of 3 3. Coolant Flow Rate Calculate the coolant flow rate using the temperature rise, heat rejection and coolant properties. Density and Specific Heat can be found in Table 1 on Page 24 of the Cooling Systems Application &amp; Installation Guide. Note: If a temperature rise value is not provided for the engine, the coolant flow must be selected from the external restriction vs. coolant flow curve for the engine rather than calculated. Select a flow rate near the midpoint of the curve. Recommended Temperature Rise (∆T): ____________ °C or °F Density of Coolant: ____________ lbm/gal or kg/L Specific Heat of Coolant: ____________ kW-min/kg °C or Btu/lbm °F Heat Rejection ∆T x Density x Specific Heat = Cooling Circuit Flow Rate x x = _______________ (Lpm or gpm)</w:t>
        <w:br/>
        <w:t>整理说明：原文说明了参数来源、设计依据或相关设备关系，但没有给出可直接采用的具体数值。它适合支撑参数确认路径，而不是直接替代技术数据或计算书。</w:t>
        <w:br/>
        <w:t>可支撑：main_engine_cooling_water_system 的 flow</w:t>
        <w:br/>
        <w:t>installation</w:t>
        <w:br/>
        <w:t>capacity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installation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流量，容量，main_engine_cooling_water_system，flow，installation，capacity，Caterpillar</w:t>
      </w:r>
    </w:p>
    <w:p>
      <w:pPr>
        <w:pStyle w:val="Heading3"/>
      </w:pPr>
      <w:r>
        <w:t>E-SYS-FLOW-011 淡水侧流向</w:t>
      </w:r>
    </w:p>
    <w:p>
      <w:pPr/>
      <w:r>
        <w:rPr>
          <w:b/>
        </w:rPr>
        <w:t>证据编号：</w:t>
      </w:r>
      <w:r>
        <w:t>E-SYS-FLOW-011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P38</w:t>
      </w:r>
    </w:p>
    <w:p>
      <w:pPr/>
      <w:r>
        <w:rPr>
          <w:b/>
        </w:rPr>
        <w:t>章节标题：</w:t>
      </w:r>
      <w:r>
        <w:t>主机冷却水系统：流量、安装 - 淡水侧流向</w:t>
      </w:r>
    </w:p>
    <w:p>
      <w:pPr/>
      <w:r>
        <w:rPr>
          <w:b/>
        </w:rPr>
        <w:t>系统层级：</w:t>
      </w:r>
      <w:r>
        <w:t>main_engine_cooling_water_system</w:t>
      </w:r>
    </w:p>
    <w:p>
      <w:pPr/>
      <w:r>
        <w:rPr>
          <w:b/>
        </w:rPr>
        <w:t>部件对象：</w:t>
      </w:r>
      <w:r>
        <w:t>main_engine_cooling_water_system</w:t>
      </w:r>
    </w:p>
    <w:p>
      <w:pPr/>
      <w:r>
        <w:rPr>
          <w:b/>
        </w:rPr>
        <w:t>相关提及对象：</w:t>
      </w:r>
      <w:r>
        <w:t>cooling_water_pump</w:t>
      </w:r>
    </w:p>
    <w:p>
      <w:pPr/>
      <w:r>
        <w:rPr>
          <w:b/>
        </w:rPr>
        <w:t>需求方面：</w:t>
      </w:r>
      <w:r>
        <w:t>flow / installation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淡水侧流向</w:t>
        <w:br/>
        <w:t>sheets contain pump curves that show coolant flow versus external system head for the various engine-mounted pumps in metric and English units. An example of a pump curve is shown in Figure 9. The data is shown in both tabular and graphical form. Figure 9 illustrates a maximum external head allowable equal to 10.7 meters (35 ft) of water. Maximum external resistance must not be exceeded in the cooling circuit added by the customer, in order to maintain the minimum water flow for proper cooling.</w:t>
        <w:br/>
        <w:t>整理说明：原文说明了参数来源、设计依据或相关设备关系，但没有给出可直接采用的具体数值。它适合支撑参数确认路径，而不是直接替代技术数据或计算书。</w:t>
        <w:br/>
        <w:t>可支撑：main_engine_cooling_water_system 的 flow</w:t>
        <w:br/>
        <w:t>installation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installation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流量，压力，main_engine_cooling_water_system，flow，installation，pressure，Caterpillar</w:t>
      </w:r>
    </w:p>
    <w:p>
      <w:pPr>
        <w:pStyle w:val="Heading3"/>
      </w:pPr>
      <w:r>
        <w:t>E-SYS-FLOW-012 液压计算与流量分配</w:t>
      </w:r>
    </w:p>
    <w:p>
      <w:pPr/>
      <w:r>
        <w:rPr>
          <w:b/>
        </w:rPr>
        <w:t>证据编号：</w:t>
      </w:r>
      <w:r>
        <w:t>E-SYS-FLOW-012</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P330</w:t>
      </w:r>
    </w:p>
    <w:p>
      <w:pPr/>
      <w:r>
        <w:rPr>
          <w:b/>
        </w:rPr>
        <w:t>章节标题：</w:t>
      </w:r>
      <w:r>
        <w:t>主机冷却水系统：流量、检查 - 液压计算与流量分配</w:t>
      </w:r>
    </w:p>
    <w:p>
      <w:pPr/>
      <w:r>
        <w:rPr>
          <w:b/>
        </w:rPr>
        <w:t>系统层级：</w:t>
      </w:r>
      <w:r>
        <w:t>main_engine_cooling_water_system</w:t>
      </w:r>
    </w:p>
    <w:p>
      <w:pPr/>
      <w:r>
        <w:rPr>
          <w:b/>
        </w:rPr>
        <w:t>部件对象：</w:t>
      </w:r>
      <w:r>
        <w:t>main_engine_cooling_water_system</w:t>
      </w:r>
    </w:p>
    <w:p>
      <w:pPr/>
      <w:r>
        <w:rPr>
          <w:b/>
        </w:rPr>
        <w:t>相关提及对象：</w:t>
      </w:r>
      <w:r>
        <w:t>cooler</w:t>
      </w:r>
    </w:p>
    <w:p>
      <w:pPr/>
      <w:r>
        <w:rPr>
          <w:b/>
        </w:rPr>
        <w:t>需求方面：</w:t>
      </w:r>
      <w:r>
        <w:t>flow / inspection / installation</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液压计算与流量分配</w:t>
        <w:br/>
        <w:t>iary engines in operation and their load. It is recommended to install a separ- ate preheater for the main engine, as the available heat from the auxiliary en- gines may be insufficient during operation in port. As an option Everllence can supply a compact HT cooling water preheating module (MOD-004). One module for each main engine is recommended. De- pending on the plant layout, also two engines can be heated by one module. Contact Everllence to check the hydraulic circuit and electric connections. The preheater has to be designed to meet explosion protection requirements, in case gas may accumulate in some components of the module. HE-003 /Cooler for HT cool- ing water For heat data, flow rates and tolerances of the heat sources see section Plan- ning data, Page 100 and following sections.</w:t>
        <w:br/>
        <w:t>整理说明：原文说明了参数来源、设计依据或相关设备关系，但没有给出可直接采用的具体数值。它适合支撑参数确认路径，而不是直接替代技术数据或计算书。</w:t>
        <w:br/>
        <w:t>可支撑：main_engine_cooling_water_system 的 flow</w:t>
        <w:br/>
        <w:t>inspection</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inspection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流量，main_engine_cooling_water_system，flow，inspection，installation，MAN</w:t>
      </w:r>
    </w:p>
    <w:p>
      <w:pPr>
        <w:pStyle w:val="Heading3"/>
      </w:pPr>
      <w:r>
        <w:t>E-SYS-FLOW-013 液压计算与流量分配</w:t>
      </w:r>
    </w:p>
    <w:p>
      <w:pPr/>
      <w:r>
        <w:rPr>
          <w:b/>
        </w:rPr>
        <w:t>证据编号：</w:t>
      </w:r>
      <w:r>
        <w:t>E-SYS-FLOW-013</w:t>
      </w:r>
    </w:p>
    <w:p>
      <w:pPr/>
      <w:r>
        <w:rPr>
          <w:b/>
        </w:rPr>
        <w:t>来源文档：</w:t>
      </w:r>
      <w:r>
        <w:t>S39 MAN L21/31 Project Guide</w:t>
      </w:r>
    </w:p>
    <w:p>
      <w:pPr/>
      <w:r>
        <w:rPr>
          <w:b/>
        </w:rPr>
        <w:t>来源类型：</w:t>
      </w:r>
      <w:r>
        <w:t>project_guide</w:t>
      </w:r>
    </w:p>
    <w:p>
      <w:pPr/>
      <w:r>
        <w:rPr>
          <w:b/>
        </w:rPr>
        <w:t>来源链接：</w:t>
      </w:r>
      <w:r/>
    </w:p>
    <w:p>
      <w:pPr/>
      <w:r>
        <w:rPr>
          <w:b/>
        </w:rPr>
        <w:t>页码或位置：</w:t>
      </w:r>
      <w:r>
        <w:t>P79</w:t>
      </w:r>
    </w:p>
    <w:p>
      <w:pPr/>
      <w:r>
        <w:rPr>
          <w:b/>
        </w:rPr>
        <w:t>章节标题：</w:t>
      </w:r>
      <w:r>
        <w:t>主机冷却水系统：流量、安装 - 液压计算与流量分配</w:t>
      </w:r>
    </w:p>
    <w:p>
      <w:pPr/>
      <w:r>
        <w:rPr>
          <w:b/>
        </w:rPr>
        <w:t>系统层级：</w:t>
      </w:r>
      <w:r>
        <w:t>main_engine_cooling_water_system</w:t>
      </w:r>
    </w:p>
    <w:p>
      <w:pPr/>
      <w:r>
        <w:rPr>
          <w:b/>
        </w:rPr>
        <w:t>部件对象：</w:t>
      </w:r>
      <w:r>
        <w:t>main_engine_cooling_water_system</w:t>
      </w:r>
    </w:p>
    <w:p>
      <w:pPr/>
      <w:r>
        <w:rPr>
          <w:b/>
        </w:rPr>
        <w:t>相关提及对象：</w:t>
      </w:r>
      <w:r>
        <w:t>cooler / filter / pressure_sensor / control_system</w:t>
      </w:r>
    </w:p>
    <w:p>
      <w:pPr/>
      <w:r>
        <w:rPr>
          <w:b/>
        </w:rPr>
        <w:t>需求方面：</w:t>
      </w:r>
      <w:r>
        <w:t>flow / installation / control</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液压计算与流量分配</w:t>
        <w:br/>
        <w:t>8 (10) L21/31S;L21/31, 2015.11.26 Governor The engine speed is controlled by an electronic governor with hydraulic actuat- ors. In some cases a hydraulic governor can be used as an alternative. Monitoring and control system The engine is equipped with MAN Energy Solutions' own design of safety and control system called SaCoSone. See “B 19 00 0 Safety, control and monitoring system” and “B 19 00 0 Communication from the GenSet”. Turbocharger system The turbocharger system of the engine, which is a constant pressure system, consists of an exhaust gas receiver, a turbocharger, a charge air cooler and a charge air receiver. The turbine wheel of the turbocharger is driven by the engine exhaust gas, and the turbine wheel drives the turbocharger compressor, which is mounted on the common shaft. The compressor draws air from the engine room through the air filters.</w:t>
        <w:br/>
        <w:t>整理说明：原文说明了参数来源、设计依据或相关设备关系，但没有给出可直接采用的具体数值。它适合支撑参数确认路径，而不是直接替代技术数据或计算书。</w:t>
        <w:br/>
        <w:t>可支撑：main_engine_cooling_water_system 的 flow</w:t>
        <w:br/>
        <w:t>installation</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installation</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流量，main_engine_cooling_water_system，flow，installation，control，MAN，L21，31</w:t>
      </w:r>
    </w:p>
    <w:p>
      <w:pPr>
        <w:pStyle w:val="Heading3"/>
      </w:pPr>
      <w:r>
        <w:t>E-SYS-PRESS-007 冷却水温度与压力参数</w:t>
      </w:r>
    </w:p>
    <w:p>
      <w:pPr/>
      <w:r>
        <w:rPr>
          <w:b/>
        </w:rPr>
        <w:t>证据编号：</w:t>
      </w:r>
      <w:r>
        <w:t>E-SYS-PRESS-007</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P33</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cooler / temperature_sensor</w:t>
      </w:r>
    </w:p>
    <w:p>
      <w:pPr/>
      <w:r>
        <w:rPr>
          <w:b/>
        </w:rPr>
        <w:t>需求方面：</w:t>
      </w:r>
      <w:r>
        <w:t>pressure / temperature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temperature are key parameters for gas engine combustion performance. For equivalent performance, a gas engine must deliver the same amount of air at altitude as is provided at rated conditions. Therefore, at altitude, the turbocharger of a given engine configuration works harder and delivers higher temperature boost air than at standard conditions, and to cool the boost air to the same inlet manifold temperature, the aftercooler at altitude must reject more heat than at standard conditions. An aftercooler heat rejection factor is used to quantify the additional aftercooler heat rejection at altitude. A table of factors for various combinations of altitude and ambient temperature is typically provided with a gas engine technical data sheet. Failure to consider these factors for gas engines will result in an undersized cooling system and excessive inlet</w:t>
        <w:br/>
        <w:t>整理说明：原文说明了参数来源、设计依据或相关设备关系，但没有给出可直接采用的具体数值。它适合支撑参数确认路径，而不是直接替代技术数据或计算书。</w:t>
        <w:br/>
        <w:t>可支撑：main_engine_cooling_water_system 的 pressure</w:t>
        <w:br/>
        <w:t>temperature</w:t>
        <w:br/>
        <w:t>installation 参数应依据来源文件</w:t>
        <w:br/>
        <w:t>厂家技术数据或项目计算文件确定。</w:t>
        <w:br/>
        <w:t>若原文给出明确限值</w:t>
        <w:br/>
        <w:t>可作为对应适用对象和工况下的参数约束。</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压力，温度，main_engine_cooling_water_system，pressure，temperature，installation，Caterpillar</w:t>
      </w:r>
    </w:p>
    <w:p>
      <w:pPr>
        <w:pStyle w:val="Heading3"/>
      </w:pPr>
      <w:r>
        <w:t>E-SYS-PRESS-014 冷却水温度与压力参数</w:t>
      </w:r>
    </w:p>
    <w:p>
      <w:pPr/>
      <w:r>
        <w:rPr>
          <w:b/>
        </w:rPr>
        <w:t>证据编号：</w:t>
      </w:r>
      <w:r>
        <w:t>E-SYS-PRESS-014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P67</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pressure / temperature / installation</w:t>
      </w:r>
    </w:p>
    <w:p>
      <w:pPr/>
      <w:r>
        <w:rPr>
          <w:b/>
        </w:rPr>
        <w:t>工程阶段：</w:t>
      </w:r>
      <w:r>
        <w:t>detailed_design / procurement / installation / inspection</w:t>
      </w:r>
    </w:p>
    <w:p>
      <w:pPr/>
      <w:r>
        <w:rPr>
          <w:b/>
        </w:rPr>
        <w:t>适用工况：</w:t>
      </w:r>
      <w:r>
        <w:t>startup / low_load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冷却水温度与压力参数</w:t>
        <w:br/>
        <w:t>Engine operation under arctic conditions and at low load carries the risk of heat loss in the cooling water systems and resulting risk of engine operation problems or even damage. Therefore 3 cases are given: Case1 Preheating of the intake air of the engine to a minimum of 0°C. Case 2 Installation of adequate HT preheater, that operates in parallel to engine oper- ation to compensate HT energy losses. If operation within Range I is required, a) the preheater size within the plant must be capable to compensate any heat losses within the cooling water system and to keep these on the required temperature level. b) all preheaters need to be operated in parallel to engine operation until min- imum engine load is reached.</w:t>
        <w:br/>
        <w:t>整理说明：原文给出了冷却水相关参数、阈值或适用条件，可用于对应厂家、机型或规则范围内的参数约束。该证据不应跨系统型式或跨机型直接泛化。</w:t>
        <w:br/>
        <w:t>可支撑：main_engine_cooling_water_system 的 pressure</w:t>
        <w:br/>
        <w:t>temperature</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压力，温度，main_engine_cooling_water_system，pressure，temperature，installation，MAN</w:t>
      </w:r>
    </w:p>
    <w:p>
      <w:pPr>
        <w:pStyle w:val="Heading3"/>
      </w:pPr>
      <w:r>
        <w:t>E-SYS-PRESS-020 冷却水温度与压力参数</w:t>
      </w:r>
    </w:p>
    <w:p>
      <w:pPr/>
      <w:r>
        <w:rPr>
          <w:b/>
        </w:rPr>
        <w:t>证据编号：</w:t>
      </w:r>
      <w:r>
        <w:t>E-SYS-PRESS-020</w:t>
      </w:r>
    </w:p>
    <w:p>
      <w:pPr/>
      <w:r>
        <w:rPr>
          <w:b/>
        </w:rPr>
        <w:t>来源文档：</w:t>
      </w:r>
      <w:r>
        <w:t>S41 Everllence 49/60DF Project Guide</w:t>
      </w:r>
    </w:p>
    <w:p>
      <w:pPr/>
      <w:r>
        <w:rPr>
          <w:b/>
        </w:rPr>
        <w:t>来源类型：</w:t>
      </w:r>
      <w:r>
        <w:t>project_guide</w:t>
      </w:r>
    </w:p>
    <w:p>
      <w:pPr/>
      <w:r>
        <w:rPr>
          <w:b/>
        </w:rPr>
        <w:t>来源链接：</w:t>
      </w:r>
      <w:r/>
    </w:p>
    <w:p>
      <w:pPr/>
      <w:r>
        <w:rPr>
          <w:b/>
        </w:rPr>
        <w:t>页码或位置：</w:t>
      </w:r>
      <w:r>
        <w:t>P380</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cooler / valve / sensor / temperature_sensor / control_system / pipe</w:t>
      </w:r>
    </w:p>
    <w:p>
      <w:pPr/>
      <w:r>
        <w:rPr>
          <w:b/>
        </w:rPr>
        <w:t>需求方面：</w:t>
      </w:r>
      <w:r>
        <w:t>pressure / temperature / installation</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with very high demands of fresh water, a separate control system is needed to keep the HT-temperature within the required limits. Contact Everllence for further information. HT temperature control The HT temperature control system consists of the following components: ▪ 1 electrically activated three-way mixing valve with linear characteristic curve (MOV-002). ▪ 1 temperature sensor TE, directly downstream of the three-way mixing valve in the supply pipe to charge air cooler stage 1 (for EDS visualisation and control of preheater valve). This sensor will be delivered by Everllence and has to be installed by the shipyard. ▪ 1 temperature sensor TE, directly downstream of the engine outlet. This sensor is already installed at the engine by Everllence.</w:t>
        <w:br/>
        <w:t>整理说明：原文说明了参数来源、设计依据或相关设备关系，但没有给出可直接采用的具体数值。它适合支撑参数确认路径，而不是直接替代技术数据或计算书。</w:t>
        <w:br/>
        <w:t>可支撑：main_engine_cooling_water_system 的 pressure</w:t>
        <w:br/>
        <w:t>temperature</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压力，温度，main_engine_cooling_water_system，pressure，temperature，installation，49，60DF</w:t>
      </w:r>
    </w:p>
    <w:p>
      <w:pPr>
        <w:pStyle w:val="Heading3"/>
      </w:pPr>
      <w:r>
        <w:t>E-SYS-PRESS-022 冷却水温度与压力参数</w:t>
      </w:r>
    </w:p>
    <w:p>
      <w:pPr/>
      <w:r>
        <w:rPr>
          <w:b/>
        </w:rPr>
        <w:t>证据编号：</w:t>
      </w:r>
      <w:r>
        <w:t>E-SYS-PRESS-022</w:t>
      </w:r>
    </w:p>
    <w:p>
      <w:pPr/>
      <w:r>
        <w:rPr>
          <w:b/>
        </w:rPr>
        <w:t>来源文档：</w:t>
      </w:r>
      <w:r>
        <w:t>S41 Everllence 49/60DF Project Guide</w:t>
      </w:r>
    </w:p>
    <w:p>
      <w:pPr/>
      <w:r>
        <w:rPr>
          <w:b/>
        </w:rPr>
        <w:t>来源类型：</w:t>
      </w:r>
      <w:r>
        <w:t>project_guide</w:t>
      </w:r>
    </w:p>
    <w:p>
      <w:pPr/>
      <w:r>
        <w:rPr>
          <w:b/>
        </w:rPr>
        <w:t>来源链接：</w:t>
      </w:r>
      <w:r/>
    </w:p>
    <w:p>
      <w:pPr/>
      <w:r>
        <w:rPr>
          <w:b/>
        </w:rPr>
        <w:t>页码或位置：</w:t>
      </w:r>
      <w:r>
        <w:t>P87</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pressure / temperature / installation</w:t>
      </w:r>
    </w:p>
    <w:p>
      <w:pPr/>
      <w:r>
        <w:rPr>
          <w:b/>
        </w:rPr>
        <w:t>工程阶段：</w:t>
      </w:r>
      <w:r>
        <w:t>detailed_design / procurement / installation / inspection</w:t>
      </w:r>
    </w:p>
    <w:p>
      <w:pPr/>
      <w:r>
        <w:rPr>
          <w:b/>
        </w:rPr>
        <w:t>适用工况：</w:t>
      </w:r>
      <w:r>
        <w:t>startup / low_load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Heat extraction HT system and preheater sizes Start-up of an engine at arctic conditions (air intake temperatures of the en- gine below +0°C) has to be done with a preheated engine (normal start), see section Start-up and load application, Page 68. Engine operation under arctic conditions and at low load carries the risk of heat loss in the cooling water systems and resulting risk of engine operation problems or even damage. Therefore 3 cases are given: Case 1 Preheating of the intake air of the engine to a minimum of 0°C Case 2 Installation of adequate HT preheater, that operates in parallel to engine oper- ation to compensate HT energy losses If operation within Range I is required, a) the preheater size within the plant must be capable to compensate any heat losses within the cooling water system and to keep these on the required temperature level.</w:t>
        <w:br/>
        <w:t>整理说明：原文给出了冷却水相关参数、阈值或适用条件，可用于对应厂家、机型或规则范围内的参数约束。该证据不应跨系统型式或跨机型直接泛化。</w:t>
        <w:br/>
        <w:t>可支撑：main_engine_cooling_water_system 的 pressure</w:t>
        <w:br/>
        <w:t>temperature</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压力，温度，main_engine_cooling_water_system，pressure，temperature，installation，49，60DF</w:t>
      </w:r>
    </w:p>
    <w:p>
      <w:pPr>
        <w:pStyle w:val="Heading3"/>
      </w:pPr>
      <w:r>
        <w:t>E-SYS-WATER-003 冷却液冰点与乙二醇比例</w:t>
      </w:r>
    </w:p>
    <w:p>
      <w:pPr/>
      <w:r>
        <w:rPr>
          <w:b/>
        </w:rPr>
        <w:t>证据编号：</w:t>
      </w:r>
      <w:r>
        <w:t>E-SYS-WATER-003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P130</w:t>
      </w:r>
    </w:p>
    <w:p>
      <w:pPr/>
      <w:r>
        <w:rPr>
          <w:b/>
        </w:rPr>
        <w:t>章节标题：</w:t>
      </w:r>
      <w:r>
        <w:t>主机冷却水系统：水质、维护 - 冷却液冰点与乙二醇比例</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water_quality / maintenance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Operation and Maintenance Manuals for exceptions. Note: Aluminum radiators will require a Coolant Conditioner to be added when newly installed to prevent nitrite depletion and color fading when used with Cat ELC (Extended Life Coolant) or ELI (Extended Life Inhibitor for treated water applications). Nitrites are included in Cat coolants to provide cylinder liner pitting protection. Refer to special instruction REHS7296-00 for more information. Do not use this Coolant Conditioner in conventional coolants that contain SCA additives, for example, Cat DEAC. Coolant Recommendations The Caterpillar line of coolants includes Cat DEAC (Diesel Engine Antifreeze/Coolant), Cat ELC (Extended Life Coolant), and Cat NGEC (Natural Gas Engine Coolant). While both Cat DEAC and Cat ELC are acceptable for use in Cat diesel engines, Caterpillar recommends the Cat ELC, as it provides extended coolant</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maintenance</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maintenance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水质，main_engine_cooling_water_system，water_quality，maintenance，installation，Caterpillar</w:t>
      </w:r>
    </w:p>
    <w:p>
      <w:pPr>
        <w:pStyle w:val="Heading3"/>
      </w:pPr>
      <w:r>
        <w:t>E-SYS-WATER-004 冷却液冰点与乙二醇比例</w:t>
      </w:r>
    </w:p>
    <w:p>
      <w:pPr/>
      <w:r>
        <w:rPr>
          <w:b/>
        </w:rPr>
        <w:t>证据编号：</w:t>
      </w:r>
      <w:r>
        <w:t>E-SYS-WATER-004</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P26</w:t>
      </w:r>
    </w:p>
    <w:p>
      <w:pPr/>
      <w:r>
        <w:rPr>
          <w:b/>
        </w:rPr>
        <w:t>章节标题：</w:t>
      </w:r>
      <w:r>
        <w:t>主机冷却水系统：水质、安装 - 冷却液冰点与乙二醇比例</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water_quality / installation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9.33 PSI boiling safety margin. Glycol based coolant with a boiling point higher than water can also mitigate some after boil. The selection of a pressure cap rating should not only take into account the expected max temperature of the cooling system, but also recognize the affect of altitude on boiling point. Increased pressure is needed to maintain boiling point safety margin at higher altitudes. (See Figure 51) Therefore, extra cap rating margin should be added to compensate for the engine installation altitude. Cooling system component pressures such as the radiator must be limited to the maximum pressure specified by the radiator manufacturer. If internal pressures exceed the specified limit, the oval tubes can balloon causing distortion of the fins, and reduced heat transfer performance. Pressures inside a component can be decreased by increasing hydraulic resistance upstream</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installation</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installation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水质，压力，main_engine_cooling_water_system，water_quality，installation，pressure，Caterpillar</w:t>
      </w:r>
    </w:p>
    <w:p>
      <w:pPr>
        <w:pStyle w:val="Heading3"/>
      </w:pPr>
      <w:r>
        <w:t>E-SYS-WATER-007 水质参数要求</w:t>
      </w:r>
    </w:p>
    <w:p>
      <w:pPr/>
      <w:r>
        <w:rPr>
          <w:b/>
        </w:rPr>
        <w:t>证据编号：</w:t>
      </w:r>
      <w:r>
        <w:t>E-SYS-WATER-007</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P17</w:t>
      </w:r>
    </w:p>
    <w:p>
      <w:pPr/>
      <w:r>
        <w:rPr>
          <w:b/>
        </w:rPr>
        <w:t>章节标题：</w:t>
      </w:r>
      <w:r>
        <w:t>主机冷却水系统：水质、安装 - 水质参数要求</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water_quality / installation / material</w:t>
      </w:r>
    </w:p>
    <w:p>
      <w:pPr/>
      <w:r>
        <w:rPr>
          <w:b/>
        </w:rPr>
        <w:t>工程阶段：</w:t>
      </w:r>
      <w:r>
        <w:t>detailed_design / procurement / installation / inspection</w:t>
      </w:r>
    </w:p>
    <w:p>
      <w:pPr/>
      <w:r>
        <w:rPr>
          <w:b/>
        </w:rPr>
        <w:t>适用工况：</w:t>
      </w:r>
      <w:r>
        <w:t>normal_operation</w:t>
      </w:r>
    </w:p>
    <w:p>
      <w:pPr/>
      <w:r>
        <w:rPr>
          <w:b/>
        </w:rPr>
        <w:t>可支撑类型：</w:t>
      </w:r>
      <w:r>
        <w:t>parameter_limit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水质参数要求</w:t>
        <w:br/>
        <w:t>Supplementary additives such as silicates, nitrites etc. can diminish the protective effect or service life of a coolant and, possibly, attack the materials installed in the coolant circuit. Information: In case of doubt about the use of materials on the engine / add-on components in coolant circuits, consulta- tion with the respective MTU specialist department must be held.</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installation</w:t>
        <w:br/>
        <w:t>material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installation</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水质，main_engine_cooling_water_system，water_quality，installation，material</w:t>
      </w:r>
    </w:p>
    <w:p>
      <w:pPr>
        <w:pStyle w:val="Heading3"/>
      </w:pPr>
      <w:r>
        <w:t>E-SYS-WATER-011 冷却液冰点与乙二醇比例</w:t>
      </w:r>
    </w:p>
    <w:p>
      <w:pPr/>
      <w:r>
        <w:rPr>
          <w:b/>
        </w:rPr>
        <w:t>证据编号：</w:t>
      </w:r>
      <w:r>
        <w:t>E-SYS-WATER-011</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P12</w:t>
      </w:r>
    </w:p>
    <w:p>
      <w:pPr/>
      <w:r>
        <w:rPr>
          <w:b/>
        </w:rPr>
        <w:t>章节标题：</w:t>
      </w:r>
      <w:r>
        <w:t>主机冷却水系统：水质、防腐 - 冷却液冰点与乙二醇比例</w:t>
      </w:r>
    </w:p>
    <w:p>
      <w:pPr/>
      <w:r>
        <w:rPr>
          <w:b/>
        </w:rPr>
        <w:t>系统层级：</w:t>
      </w:r>
      <w:r>
        <w:t>main_engine_cooling_water_system</w:t>
      </w:r>
    </w:p>
    <w:p>
      <w:pPr/>
      <w:r>
        <w:rPr>
          <w:b/>
        </w:rPr>
        <w:t>部件对象：</w:t>
      </w:r>
      <w:r>
        <w:t>main_engine_cooling_water_system</w:t>
      </w:r>
    </w:p>
    <w:p>
      <w:pPr/>
      <w:r>
        <w:rPr>
          <w:b/>
        </w:rPr>
        <w:t>相关提及对象：</w:t>
      </w:r>
      <w:r>
        <w:t>cooler / temperature_sensor</w:t>
      </w:r>
    </w:p>
    <w:p>
      <w:pPr/>
      <w:r>
        <w:rPr>
          <w:b/>
        </w:rPr>
        <w:t>需求方面：</w:t>
      </w:r>
      <w:r>
        <w:t>water_quality / corrosion_protection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Coolant Coolant generally consists of water combined with corrosion inhibitors or water combined with antifreeze and corrosion inhibitors. The correct selection of coolant has a direct effect on the efficiency and/or service life of both the cooling system and the engine. Coolant must be able to transfer heat from hot engine components to a radiator or heat exchanger where the heat is dissipated. Heat Transfer Heat transfer describes the tendency of heat to move from a hot area to a cooler area. Rate of heat transfer is measured by the specific heat properties of a given liquid. (Specific heat is the ratio of the quantity of heat required to raise the temperature of an amount of a specific liquid 1° compared to that required to raise the temperature of an equal mass of water 1°).</w:t>
        <w:br/>
        <w:t>整理说明：原文涉及冷却液、水质、防腐剂、pH、硬度、氯离子或污染沉积风险，可支撑水质处理和维护检测类需求；具体限值和检测周期须按来源文件适用条件使用。</w:t>
        <w:br/>
        <w:t>可支撑：main_engine_cooling_water_system 的 water_quality</w:t>
        <w:br/>
        <w:t>corrosion_protection</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main_engine_cooling_water_system 的 water_quality</w:t>
      </w:r>
    </w:p>
    <w:p>
      <w:pPr/>
      <w:r>
        <w:t>2. corrosion_protection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水质，main_engine_cooling_water_system，water_quality，corrosion_protection，installation，Caterpillar</w:t>
      </w:r>
    </w:p>
    <w:p>
      <w:pPr>
        <w:pStyle w:val="Heading3"/>
      </w:pPr>
      <w:r>
        <w:t>E-SYS-CLEAN-007 冷却系统清洗要求</w:t>
      </w:r>
    </w:p>
    <w:p>
      <w:pPr/>
      <w:r>
        <w:rPr>
          <w:b/>
        </w:rPr>
        <w:t>证据编号：</w:t>
      </w:r>
      <w:r>
        <w:t>E-SYS-CLEAN-007</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P16</w:t>
      </w:r>
    </w:p>
    <w:p>
      <w:pPr/>
      <w:r>
        <w:rPr>
          <w:b/>
        </w:rPr>
        <w:t>章节标题：</w:t>
      </w:r>
      <w:r>
        <w:t>主机冷却水系统：清洗、冲洗 - 冷却系统清洗要求</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cleaning / flushing / water_quality</w:t>
      </w:r>
    </w:p>
    <w:p>
      <w:pPr/>
      <w:r>
        <w:rPr>
          <w:b/>
        </w:rPr>
        <w:t>工程阶段：</w:t>
      </w:r>
      <w:r>
        <w:t>commissioning / inspection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冷却系统清洗要求</w:t>
        <w:br/>
        <w:t>tion when the medium was drained. This means that after draining the coolant the cooling circuit must be preserved if no more coolant is to be filled. For the preservation procedure, refer to the MTU Preservation and Represervation Specifications A001070/.. of the engine. • A coolant circuit can not usually be drained completely, i.e. residual quantities of used coolant or freshwa- ter from a flushing procedure remain in the engine. These residual quantities can result in the dilution of a coolant to be filled (mixed from a concentrate or use of a ready mixture). This dilution effect is higher the more add-on components there are on the engine. Check the coolant concentration in the coolant circuit and adapt it if necessary. Important For corrosion-related reasons, it is not permissible to operate an engine with pure water without the addi- tion of an approved corrosion inhibitor!</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清洗，水质，main_engine_cooling_water_system，cleaning，flushing，water_quality</w:t>
      </w:r>
    </w:p>
    <w:p>
      <w:pPr>
        <w:pStyle w:val="Heading3"/>
      </w:pPr>
      <w:r>
        <w:t>E-SYS-CLEAN-008 冷却系统清洗要求</w:t>
      </w:r>
    </w:p>
    <w:p>
      <w:pPr/>
      <w:r>
        <w:rPr>
          <w:b/>
        </w:rPr>
        <w:t>证据编号：</w:t>
      </w:r>
      <w:r>
        <w:t>E-SYS-CLEAN-008</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P49</w:t>
      </w:r>
    </w:p>
    <w:p>
      <w:pPr/>
      <w:r>
        <w:rPr>
          <w:b/>
        </w:rPr>
        <w:t>章节标题：</w:t>
      </w:r>
      <w:r>
        <w:t>主机冷却水系统：清洗、停机保护 - 冷却系统清洗要求</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cleaning / shutdown / flushing</w:t>
      </w:r>
    </w:p>
    <w:p>
      <w:pPr/>
      <w:r>
        <w:rPr>
          <w:b/>
        </w:rPr>
        <w:t>工程阶段：</w:t>
      </w:r>
      <w:r>
        <w:t>commissioning / inspection / operation / maintenance</w:t>
      </w:r>
    </w:p>
    <w:p>
      <w:pPr/>
      <w:r>
        <w:rPr>
          <w:b/>
        </w:rPr>
        <w:t>适用工况：</w:t>
      </w:r>
      <w:r>
        <w:t>startup / fault_condition / 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冷却系统清洗要求</w:t>
        <w:br/>
        <w:t>8.3 Engine coolant circuits – Flushing 1. Drain engine coolant. 2. Measure pH-value of the fresh water using the MTU test kit or electric pH-value measuring device. 3. Fill coolant circuit with fresh water. Important information Never pour cold water into a hot engine! 4. Preheat, start and run engine until warm. 5. Run engine for approx. 30 minutes at increased speed. 6. Take flush-water sample at engine-coolant-sample extraction cock. 7. Shut down engine. 8. Drain flush water. 9. Measure pH value of flush-water sample using the MTU test kit or electric pH value measuring device and compare with the pH value of the fresh water. a) pH value difference &lt; 1: Fill system with treated coolant and start engine. b) pH value difference &gt; 1: Fill system with fresh flush water and repeat flushing process.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清洗，main_engine_cooling_water_system，cleaning，shutdown，flushing</w:t>
      </w:r>
    </w:p>
    <w:p>
      <w:pPr>
        <w:pStyle w:val="Heading3"/>
      </w:pPr>
      <w:r>
        <w:t>E-SYS-CLEAN-009 冷却系统清洗要求</w:t>
      </w:r>
    </w:p>
    <w:p>
      <w:pPr/>
      <w:r>
        <w:rPr>
          <w:b/>
        </w:rPr>
        <w:t>证据编号：</w:t>
      </w:r>
      <w:r>
        <w:t>E-SYS-CLEAN-009</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P49</w:t>
      </w:r>
    </w:p>
    <w:p>
      <w:pPr/>
      <w:r>
        <w:rPr>
          <w:b/>
        </w:rPr>
        <w:t>章节标题：</w:t>
      </w:r>
      <w:r>
        <w:t>主机冷却水系统：清洗、冲洗 - 冷却系统清洗要求</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cleaning / flushing / water_quality</w:t>
      </w:r>
    </w:p>
    <w:p>
      <w:pPr/>
      <w:r>
        <w:rPr>
          <w:b/>
        </w:rPr>
        <w:t>工程阶段：</w:t>
      </w:r>
      <w:r>
        <w:t>commissioning / inspection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冷却系统清洗要求</w:t>
        <w:br/>
        <w:t>c) If the pH value difference is still &gt; 1 after 4 to 5 flushing operations: The coolant circuit must be cleaned, see (→ Page 50). The assemblies may also have to be cleaned, see (→ Page 51). Important information Refer to the engine operating instructions for additional information.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清洗，水质，main_engine_cooling_water_system，cleaning，flushing，water_quality</w:t>
      </w:r>
    </w:p>
    <w:p>
      <w:pPr>
        <w:pStyle w:val="Heading3"/>
      </w:pPr>
      <w:r>
        <w:t>E-SYS-CLEAN-010 冷却系统清洗要求</w:t>
      </w:r>
    </w:p>
    <w:p>
      <w:pPr/>
      <w:r>
        <w:rPr>
          <w:b/>
        </w:rPr>
        <w:t>证据编号：</w:t>
      </w:r>
      <w:r>
        <w:t>E-SYS-CLEAN-010</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P50</w:t>
      </w:r>
    </w:p>
    <w:p>
      <w:pPr/>
      <w:r>
        <w:rPr>
          <w:b/>
        </w:rPr>
        <w:t>章节标题：</w:t>
      </w:r>
      <w:r>
        <w:t>主机冷却水系统：清洗、停机保护 - 冷却系统清洗要求</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cleaning / shutdown / flushing</w:t>
      </w:r>
    </w:p>
    <w:p>
      <w:pPr/>
      <w:r>
        <w:rPr>
          <w:b/>
        </w:rPr>
        <w:t>工程阶段：</w:t>
      </w:r>
      <w:r>
        <w:t>commissioning / inspection / operation / maintenance</w:t>
      </w:r>
    </w:p>
    <w:p>
      <w:pPr/>
      <w:r>
        <w:rPr>
          <w:b/>
        </w:rPr>
        <w:t>适用工况：</w:t>
      </w:r>
      <w:r>
        <w:t>fault_condition / normal_operation</w:t>
      </w:r>
    </w:p>
    <w:p>
      <w:pPr/>
      <w:r>
        <w:rPr>
          <w:b/>
        </w:rPr>
        <w:t>可支撑类型：</w:t>
      </w:r>
      <w:r>
        <w:t>parameter_limit / maintenance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冷却系统清洗要求</w:t>
        <w:br/>
        <w:t>8.4 Engine coolant circuits – Cleaning 1. Mix cleaner to the specified concentration with freshwater. Use warm freshwater (45 °C) if the engine is warm. 2. Cleaning agents for coolant circuits are prepared in warm freshwater as a concentrated solution, see (→ Page 48). 3. In the case of powdered products, stir until the cleaning agent is completely dissolved and without sediment. 4. Pour solution together with freshwater into coolant circuit. 5. Start engine and run until warm. 6. Select temperature and duration of residence time according to the specifications of the technical data sheets of the manufacturer. 7. Shut down engine. 8. Drain off cleaning agents and flush the engine coolant circuit with fresh water. 9. Take flush-water sample at engine-coolant-sample extraction cock.</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清洗，main_engine_cooling_water_system，cleaning，shutdown，flushing</w:t>
      </w:r>
    </w:p>
    <w:p>
      <w:pPr>
        <w:pStyle w:val="Heading3"/>
      </w:pPr>
      <w:r>
        <w:t>E-SYS-CLEAN-019 发动机启动与冷却水预热条件</w:t>
      </w:r>
    </w:p>
    <w:p>
      <w:pPr/>
      <w:r>
        <w:rPr>
          <w:b/>
        </w:rPr>
        <w:t>证据编号：</w:t>
      </w:r>
      <w:r>
        <w:t>E-SYS-CLEAN-019</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P259</w:t>
      </w:r>
    </w:p>
    <w:p>
      <w:pPr/>
      <w:r>
        <w:rPr>
          <w:b/>
        </w:rPr>
        <w:t>章节标题：</w:t>
      </w:r>
      <w:r>
        <w:t>主机冷却水系统：温度、冲洗 - 发动机启动与冷却水预热条件</w:t>
      </w:r>
    </w:p>
    <w:p>
      <w:pPr/>
      <w:r>
        <w:rPr>
          <w:b/>
        </w:rPr>
        <w:t>系统层级：</w:t>
      </w:r>
      <w:r>
        <w:t>main_engine_cooling_water_system</w:t>
      </w:r>
    </w:p>
    <w:p>
      <w:pPr/>
      <w:r>
        <w:rPr>
          <w:b/>
        </w:rPr>
        <w:t>部件对象：</w:t>
      </w:r>
      <w:r>
        <w:t>main_engine_cooling_water_system</w:t>
      </w:r>
    </w:p>
    <w:p>
      <w:pPr/>
      <w:r>
        <w:rPr>
          <w:b/>
        </w:rPr>
        <w:t>相关提及对象：</w:t>
      </w:r>
      <w:r>
        <w:t>cooling_water_pump / temperature_sensor</w:t>
      </w:r>
    </w:p>
    <w:p>
      <w:pPr/>
      <w:r>
        <w:rPr>
          <w:b/>
        </w:rPr>
        <w:t>需求方面：</w:t>
      </w:r>
      <w:r>
        <w:t>cleaning / temperature / flushing</w:t>
      </w:r>
    </w:p>
    <w:p>
      <w:pPr/>
      <w:r>
        <w:rPr>
          <w:b/>
        </w:rPr>
        <w:t>工程阶段：</w:t>
      </w:r>
      <w:r>
        <w:t>detailed_design / procurement / installation / inspection</w:t>
      </w:r>
    </w:p>
    <w:p>
      <w:pPr/>
      <w:r>
        <w:rPr>
          <w:b/>
        </w:rPr>
        <w:t>适用工况：</w:t>
      </w:r>
      <w:r>
        <w:t>startup / 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发动机启动与冷却水预热条件</w:t>
        <w:br/>
        <w:t>are running or with a built-in pre-heater. If the engine normally runs on HFO, pre-heated fuel must be circulated through the injection pumps while pre-heating the engine, although the engine just has run or has been flushed on MDO/MGO for a short period. Starting on MDO/MGO For starting on MDO/MGO, there are no restrictions except lubricating oil vis- cosity may not by higher than 1500 cSt. (5°C for SAE 30 or 10°C for SAE 40). Initial ignition may be difficult if the engine and the ambient temperature are lower than 5°C and the cooling water temperature is lower than 15°C. Prelubricating The engine shall always be pre-lubricated 2 minutes prior to start if there is no pre-lubrication at intervals or continuous pre-lubrication installed. Pre-lubrication at intervals is 2 minutes every 10 minutes.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清洗，温度，main_engine_cooling_water_system，cleaning，temperature，flushing，MAN，L23，30DF</w:t>
      </w:r>
    </w:p>
    <w:p>
      <w:pPr>
        <w:pStyle w:val="Heading3"/>
      </w:pPr>
      <w:r>
        <w:t>E-SYS-CLEAN-020 发动机启动与冷却水预热条件</w:t>
      </w:r>
    </w:p>
    <w:p>
      <w:pPr/>
      <w:r>
        <w:rPr>
          <w:b/>
        </w:rPr>
        <w:t>证据编号：</w:t>
      </w:r>
      <w:r>
        <w:t>E-SYS-CLEAN-020</w:t>
      </w:r>
    </w:p>
    <w:p>
      <w:pPr/>
      <w:r>
        <w:rPr>
          <w:b/>
        </w:rPr>
        <w:t>来源文档：</w:t>
      </w:r>
      <w:r>
        <w:t>S36 MAN L23/30H GenSet Project Guide</w:t>
      </w:r>
    </w:p>
    <w:p>
      <w:pPr/>
      <w:r>
        <w:rPr>
          <w:b/>
        </w:rPr>
        <w:t>来源类型：</w:t>
      </w:r>
      <w:r>
        <w:t>project_guide</w:t>
      </w:r>
    </w:p>
    <w:p>
      <w:pPr/>
      <w:r>
        <w:rPr>
          <w:b/>
        </w:rPr>
        <w:t>来源链接：</w:t>
      </w:r>
      <w:r/>
    </w:p>
    <w:p>
      <w:pPr/>
      <w:r>
        <w:rPr>
          <w:b/>
        </w:rPr>
        <w:t>页码或位置：</w:t>
      </w:r>
      <w:r>
        <w:t>P244</w:t>
      </w:r>
    </w:p>
    <w:p>
      <w:pPr/>
      <w:r>
        <w:rPr>
          <w:b/>
        </w:rPr>
        <w:t>章节标题：</w:t>
      </w:r>
      <w:r>
        <w:t>主机冷却水系统：温度、冲洗 - 发动机启动与冷却水预热条件</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cleaning / temperature / flushing</w:t>
      </w:r>
    </w:p>
    <w:p>
      <w:pPr/>
      <w:r>
        <w:rPr>
          <w:b/>
        </w:rPr>
        <w:t>工程阶段：</w:t>
      </w:r>
      <w:r>
        <w:t>detailed_design / procurement / commissioning / inspection</w:t>
      </w:r>
    </w:p>
    <w:p>
      <w:pPr/>
      <w:r>
        <w:rPr>
          <w:b/>
        </w:rPr>
        <w:t>适用工况：</w:t>
      </w:r>
      <w:r>
        <w:t>startup / 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发动机启动与冷却水预热条件</w:t>
        <w:br/>
        <w:t>General The engine may be started and loaded according to the following procedure: A: Normal start without preheated cooling water. Only on MDO. B: Normal start with preheated cooling water. MDO or HFO. C: Stand-by engine. Emergency start, with pre- heated cooling water, intermediate prelubri- cating or continuos prelubricating. MDO or HFO. Starting on HFO During shorter stops or if the engine is in stand-by on HFO the engine must be preheated. During preheating the cooling water outlet tempera- ture should be kept as high as possible at least 60°C (± 5°C) -either by means of cooling water from engines which are running or by means of a built-in preheater. If the engine normally runs on HFO preheated fuel must be circulated through the engine while pre- heating although the engine has run or has been flushed on MDO for a short period.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清洗，温度，main_engine_cooling_water_system，cleaning，temperature，flushing，MAN，L23，30H，control</w:t>
      </w:r>
    </w:p>
    <w:p>
      <w:pPr>
        <w:pStyle w:val="Heading3"/>
      </w:pPr>
      <w:r>
        <w:t>E-SYS-CTRL-001 冷却液生物污染控制</w:t>
      </w:r>
    </w:p>
    <w:p>
      <w:pPr/>
      <w:r>
        <w:rPr>
          <w:b/>
        </w:rPr>
        <w:t>证据编号：</w:t>
      </w:r>
      <w:r>
        <w:t>E-SYS-CTRL-001</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P52</w:t>
      </w:r>
    </w:p>
    <w:p>
      <w:pPr/>
      <w:r>
        <w:rPr>
          <w:b/>
        </w:rPr>
        <w:t>章节标题：</w:t>
      </w:r>
      <w:r>
        <w:t>主机冷却水系统：控制、冲洗 - 冷却液生物污染控制</w:t>
      </w:r>
    </w:p>
    <w:p>
      <w:pPr/>
      <w:r>
        <w:rPr>
          <w:b/>
        </w:rPr>
        <w:t>系统层级：</w:t>
      </w:r>
      <w:r>
        <w:t>main_engine_cooling_water_system</w:t>
      </w:r>
    </w:p>
    <w:p>
      <w:pPr/>
      <w:r>
        <w:rPr>
          <w:b/>
        </w:rPr>
        <w:t>部件对象：</w:t>
      </w:r>
      <w:r>
        <w:t>main_engine_cooling_water_system</w:t>
      </w:r>
    </w:p>
    <w:p>
      <w:pPr/>
      <w:r>
        <w:rPr>
          <w:b/>
        </w:rPr>
        <w:t>相关提及对象：</w:t>
      </w:r>
      <w:r>
        <w:t>cooling_water_pump</w:t>
      </w:r>
    </w:p>
    <w:p>
      <w:pPr/>
      <w:r>
        <w:rPr>
          <w:b/>
        </w:rPr>
        <w:t>需求方面：</w:t>
      </w:r>
      <w:r>
        <w:t>control / flushing / cleaning</w:t>
      </w:r>
    </w:p>
    <w:p>
      <w:pPr/>
      <w:r>
        <w:rPr>
          <w:b/>
        </w:rPr>
        <w:t>工程阶段：</w:t>
      </w:r>
      <w:r>
        <w:t>commissioning / inspection / operation / maintenance</w:t>
      </w:r>
    </w:p>
    <w:p>
      <w:pPr/>
      <w:r>
        <w:rPr>
          <w:b/>
        </w:rPr>
        <w:t>适用工况：</w:t>
      </w:r>
      <w:r>
        <w:t>normal_operation</w:t>
      </w:r>
    </w:p>
    <w:p>
      <w:pPr/>
      <w:r>
        <w:rPr>
          <w:b/>
        </w:rPr>
        <w:t>可支撑类型：</w:t>
      </w:r>
      <w:r>
        <w:t>parameter_limit / maintenance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冷却液生物污染控制</w:t>
        <w:br/>
        <w:t>8.6 Coolant circuits contaminated with bacteria, fungi or yeast System cleaning The system cleaner must flow a sufficiently long time through the complete cooling system to ensure effec- tive cleaning and disinfection. Therefore, the predefined amount of the approved system cleaner must be added to the contaminated cool- ant in the system, see (→ Page 48). Use a circulating pump to provide continuous mixture flow through the coolant system for at least 24 hours or max. 48 hours. Flushing When the coolant and system cleaner have been drained, the cooling circuit must be flushed with fresh wa- ter. Flushing must be carried out until no more contaminants are visible and the flushing liquid has the same pH-value as the fresh water used (max. pH-value difference &lt; 1). Refill Before refilling the circuit, make sure the system is free of contaminants.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清洗，main_engine_cooling_water_system，control，flushing，cleaning</w:t>
      </w:r>
    </w:p>
    <w:p>
      <w:pPr>
        <w:pStyle w:val="Heading3"/>
      </w:pPr>
      <w:r>
        <w:t>E-SYS-PTEST-001 冷却水温度与压力参数</w:t>
      </w:r>
    </w:p>
    <w:p>
      <w:pPr/>
      <w:r>
        <w:rPr>
          <w:b/>
        </w:rPr>
        <w:t>证据编号：</w:t>
      </w:r>
      <w:r>
        <w:t>E-SYS-PTEST-001</w:t>
      </w:r>
    </w:p>
    <w:p>
      <w:pPr/>
      <w:r>
        <w:rPr>
          <w:b/>
        </w:rPr>
        <w:t>来源文档：</w:t>
      </w:r>
      <w:r>
        <w:t>S43 ABS Marine Vessel Rules Part 4 2021</w:t>
      </w:r>
    </w:p>
    <w:p>
      <w:pPr/>
      <w:r>
        <w:rPr>
          <w:b/>
        </w:rPr>
        <w:t>来源类型：</w:t>
      </w:r>
      <w:r>
        <w:t>ship_rule</w:t>
      </w:r>
    </w:p>
    <w:p>
      <w:pPr/>
      <w:r>
        <w:rPr>
          <w:b/>
        </w:rPr>
        <w:t>来源链接：</w:t>
      </w:r>
      <w:r/>
    </w:p>
    <w:p>
      <w:pPr/>
      <w:r>
        <w:rPr>
          <w:b/>
        </w:rPr>
        <w:t>页码或位置：</w:t>
      </w:r>
      <w:r>
        <w:t>P176</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cooler / pressure_sensor</w:t>
      </w:r>
    </w:p>
    <w:p>
      <w:pPr/>
      <w:r>
        <w:rPr>
          <w:b/>
        </w:rPr>
        <w:t>需求方面：</w:t>
      </w:r>
      <w:r>
        <w:t>pressure_test / inspection</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LT cooling water loop</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13.1.3 Pressure Tests Turbine casings are to be subjected to pressure test of 1.5 times the highest pressure in the casing during normal operation. Turbine casings may be divided by temporary diaphragms to allow for an even distribution of the test pressures. Where hydrostatic tests are not practicable, alternative tests to determine soundness and workmanship are to be submitted for consideration and approval in each case. Intercoolers and heat exchangers are to be hydrostatically tested on both sides to 1.5 times the design pressure.</w:t>
        <w:br/>
        <w:t>整理说明：该证据涉及管系安装后的水压、泄漏或检验要求，可支撑试压和检验类需求。使用时必须保持条款适用范围，不能将其扩展为冷却性能、泵冗余或主机运行参数要求。</w:t>
        <w:br/>
        <w:t>可支撑：管系安装后应按适用法规</w:t>
        <w:br/>
        <w:t>船级社或项目试验程序进行水压或泄漏试验。</w:t>
        <w:br/>
        <w:t>试验压力</w:t>
        <w:br/>
        <w:t>持续时间和见证要求应按适用条款或项目文件确认。</w:t>
        <w:br/>
        <w:t>不能支撑：1. 不能证明冷却能力、换热能力或正常运行参数满足主机厂家要求。</w:t>
        <w:br/>
        <w:t>2. 不能替代项目试验大纲、船级社验船师意见或具体管系等级要求。</w:t>
        <w:br/>
        <w:t>3. 不能直接支撑泵冗余、温控逻辑或停机后冷却要求。</w:t>
      </w:r>
    </w:p>
    <w:p>
      <w:pPr/>
      <w:r>
        <w:rPr>
          <w:b/>
        </w:rPr>
        <w:t>整理说明：</w:t>
      </w:r>
    </w:p>
    <w:p>
      <w:pPr/>
      <w:r>
        <w:t>该证据涉及管系安装后的水压、泄漏或检验要求，可支撑试压和检验类需求。使用时必须保持条款适用范围，不能将其扩展为冷却性能、泵冗余或主机运行参数要求。</w:t>
      </w:r>
    </w:p>
    <w:p>
      <w:pPr/>
      <w:r>
        <w:rPr>
          <w:b/>
        </w:rPr>
        <w:t>可支撑的需求：</w:t>
      </w:r>
    </w:p>
    <w:p>
      <w:pPr/>
      <w:r>
        <w:t>1. 管系安装后应按适用法规</w:t>
      </w:r>
    </w:p>
    <w:p>
      <w:pPr/>
      <w:r>
        <w:t>2. 船级社或项目试验程序进行水压或泄漏试验。</w:t>
      </w:r>
    </w:p>
    <w:p>
      <w:pPr/>
      <w:r>
        <w:t>3. 试验压力</w:t>
      </w:r>
    </w:p>
    <w:p>
      <w:pPr/>
      <w:r>
        <w:t>4. 持续时间和见证要求应按适用条款或项目文件确认。</w:t>
      </w:r>
    </w:p>
    <w:p>
      <w:pPr/>
      <w:r>
        <w:rPr>
          <w:b/>
        </w:rPr>
        <w:t>不能支撑的需求：</w:t>
      </w:r>
    </w:p>
    <w:p>
      <w:pPr/>
      <w:r>
        <w:t>1. 1. 不能证明冷却能力、换热能力或正常运行参数满足主机厂家要求。</w:t>
      </w:r>
    </w:p>
    <w:p>
      <w:pPr/>
      <w:r>
        <w:t>2. 2. 不能替代项目试验大纲、船级社验船师意见或具体管系等级要求。</w:t>
      </w:r>
    </w:p>
    <w:p>
      <w:pPr/>
      <w:r>
        <w:t>3. 3. 不能直接支撑泵冗余、温控逻辑或停机后冷却要求。</w:t>
      </w:r>
    </w:p>
    <w:p>
      <w:pPr/>
      <w:r>
        <w:rPr>
          <w:b/>
        </w:rPr>
        <w:t>建议关联关键词：</w:t>
      </w:r>
      <w:r>
        <w:t>压力试验，main_engine_cooling_water_system，pressure_test，inspection，ABS</w:t>
      </w:r>
    </w:p>
    <w:p>
      <w:pPr>
        <w:pStyle w:val="Heading3"/>
      </w:pPr>
      <w:r>
        <w:t>E-SYS-DRAW-003 主机冷却型式与设计条件</w:t>
      </w:r>
    </w:p>
    <w:p>
      <w:pPr/>
      <w:r>
        <w:rPr>
          <w:b/>
        </w:rPr>
        <w:t>证据编号：</w:t>
      </w:r>
      <w:r>
        <w:t>E-SYS-DRAW-003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P107</w:t>
      </w:r>
    </w:p>
    <w:p>
      <w:pPr/>
      <w:r>
        <w:rPr>
          <w:b/>
        </w:rPr>
        <w:t>章节标题：</w:t>
      </w:r>
      <w:r>
        <w:t>主机冷却水系统：压力、流量 - 主机冷却型式与设计条件</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For design see figure Cooling water system diagram, Page 333. Under mentioned above reference conditions. All exhaust gas data values relevant for HFO operation. Tolerances: ±15°C for temperature at turbine outlet, ±4% for flow quantity. Calculated based on stated temperature at turbine outlet and total atmospheric pressure according mentioned above reference conditions. Table 43: Temperature basis, nominal air and exhaust gas data – L 49/60 – Electric propulsion/EPROX-AC</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w:t>
      </w:r>
    </w:p>
    <w:p>
      <w:pPr>
        <w:pStyle w:val="Heading3"/>
      </w:pPr>
      <w:r>
        <w:t>E-SYS-DRAW-004 主机冷却型式与设计条件</w:t>
      </w:r>
    </w:p>
    <w:p>
      <w:pPr/>
      <w:r>
        <w:rPr>
          <w:b/>
        </w:rPr>
        <w:t>证据编号：</w:t>
      </w:r>
      <w:r>
        <w:t>E-SYS-DRAW-004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P109</w:t>
      </w:r>
    </w:p>
    <w:p>
      <w:pPr/>
      <w:r>
        <w:rPr>
          <w:b/>
        </w:rPr>
        <w:t>章节标题：</w:t>
      </w:r>
      <w:r>
        <w:t>主机冷却水系统：压力、流量 - 主机冷却型式与设计条件</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For design see figure Cooling water system diagram, Page 333. Under mentioned above reference conditions. All exhaust gas data values relevant for HFO operation. Tolerances: ±15°C for temperature at turbine outlet, ±4% for flow quantity. Calculated based on stated temperature at turbine outlet and total atmospheric pressure according mentioned above reference conditions. Table 45: Temperature basis, nominal air and exhaust gas data – V 49/60 – Electric propulsion/EPROX-AC</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w:t>
      </w:r>
    </w:p>
    <w:p>
      <w:pPr>
        <w:pStyle w:val="Heading3"/>
      </w:pPr>
      <w:r>
        <w:t>E-SYS-DRAW-005 主机冷却型式与设计条件</w:t>
      </w:r>
    </w:p>
    <w:p>
      <w:pPr/>
      <w:r>
        <w:rPr>
          <w:b/>
        </w:rPr>
        <w:t>证据编号：</w:t>
      </w:r>
      <w:r>
        <w:t>E-SYS-DRAW-005</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P120</w:t>
      </w:r>
    </w:p>
    <w:p>
      <w:pPr/>
      <w:r>
        <w:rPr>
          <w:b/>
        </w:rPr>
        <w:t>章节标题：</w:t>
      </w:r>
      <w:r>
        <w:t>主机冷却水系统：压力、流量 - 主机冷却型式与设计条件</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For design see figure Cooling water system diagram, Page 333. Under mentioned above reference conditions. All exhaust gas data values relevant for HFO operation. Tolerances: ±15°C for temperature at turbine outlet, ±4% for flow quantity. Calculated based on stated temperature at turbine outlet and total atmospheric pressure according mentioned above reference conditions. Table 55: Temperature basis, nominal air and exhaust gas data – L 49/60 – Mechanical propulsion with 2025-12-03 - 3.0</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w:t>
      </w:r>
    </w:p>
    <w:p>
      <w:pPr>
        <w:pStyle w:val="Heading3"/>
      </w:pPr>
      <w:r>
        <w:t>E-SYS-DRAW-006 主机冷却型式与设计条件</w:t>
      </w:r>
    </w:p>
    <w:p>
      <w:pPr/>
      <w:r>
        <w:rPr>
          <w:b/>
        </w:rPr>
        <w:t>证据编号：</w:t>
      </w:r>
      <w:r>
        <w:t>E-SYS-DRAW-006</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P122</w:t>
      </w:r>
    </w:p>
    <w:p>
      <w:pPr/>
      <w:r>
        <w:rPr>
          <w:b/>
        </w:rPr>
        <w:t>章节标题：</w:t>
      </w:r>
      <w:r>
        <w:t>主机冷却水系统：压力、流量 - 主机冷却型式与设计条件</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For design see figure Cooling water system diagram, Page 333. Under mentioned above reference conditions. All exhaust gas data values relevant for HFO operation. Tolerances: ±15°C for temperature at turbine outlet, ±4% for flow quantity. Calculated based on stated temperature at turbine outlet and total atmospheric pressure according mentioned above reference conditions. Table 57: Temperature basis, nominal air and exhaust gas data – V 49/60 – Mechanical propulsion with CPP (minimum MN 70-95) 2025-12-03 - 3.0</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w:t>
      </w:r>
    </w:p>
    <w:p>
      <w:pPr>
        <w:pStyle w:val="Heading3"/>
      </w:pPr>
      <w:r>
        <w:t>E-SYS-DRAW-007 冷却水温度与压力参数</w:t>
      </w:r>
    </w:p>
    <w:p>
      <w:pPr/>
      <w:r>
        <w:rPr>
          <w:b/>
        </w:rPr>
        <w:t>证据编号：</w:t>
      </w:r>
      <w:r>
        <w:t>E-SYS-DRAW-007</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P507</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 / control_system</w:t>
      </w:r>
    </w:p>
    <w:p>
      <w:pPr/>
      <w:r>
        <w:rPr>
          <w:b/>
        </w:rPr>
        <w:t>需求方面：</w:t>
      </w:r>
      <w:r>
        <w:t>drawing_review</w:t>
      </w:r>
    </w:p>
    <w:p>
      <w:pPr/>
      <w:r>
        <w:rPr>
          <w:b/>
        </w:rPr>
        <w:t>工程阶段：</w:t>
      </w:r>
      <w:r>
        <w:t>detailed_design / procurement / commissioning / operation</w:t>
      </w:r>
    </w:p>
    <w:p>
      <w:pPr/>
      <w:r>
        <w:rPr>
          <w:b/>
        </w:rPr>
        <w:t>适用工况：</w:t>
      </w:r>
      <w:r>
        <w:t>normal_operation</w:t>
      </w:r>
    </w:p>
    <w:p>
      <w:pPr/>
      <w:r>
        <w:rPr>
          <w:b/>
        </w:rPr>
        <w:t>可支撑类型：</w:t>
      </w:r>
      <w:r>
        <w:t>parameter_limit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冷却水温度与压力参数</w:t>
        <w:br/>
        <w:t>Storage location and duration 498 Suction dredger application Definition 491 Sudden load shedding 61 Supply system Blackout conditions 390 DMB 365 HFO 372 Switching: HT 59 Switching: LT 59 Symbols For drawings 493 System bus 195 System Lube oil 294, 298 Table of ratings 39 Temperature Air 100 Cooling water 100 Exhaust gas 100 Lube oil 100 Temperature control Charge air 34 Media 219 Index</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w:t>
      </w:r>
    </w:p>
    <w:p>
      <w:pPr>
        <w:pStyle w:val="Heading3"/>
      </w:pPr>
      <w:r>
        <w:t>E-SYS-DRAW-009 主机冷却型式与设计条件</w:t>
      </w:r>
    </w:p>
    <w:p>
      <w:pPr/>
      <w:r>
        <w:rPr>
          <w:b/>
        </w:rPr>
        <w:t>证据编号：</w:t>
      </w:r>
      <w:r>
        <w:t>E-SYS-DRAW-009</w:t>
      </w:r>
    </w:p>
    <w:p>
      <w:pPr/>
      <w:r>
        <w:rPr>
          <w:b/>
        </w:rPr>
        <w:t>来源文档：</w:t>
      </w:r>
      <w:r>
        <w:t>S41 Everllence 49/60DF Project Guide</w:t>
      </w:r>
    </w:p>
    <w:p>
      <w:pPr/>
      <w:r>
        <w:rPr>
          <w:b/>
        </w:rPr>
        <w:t>来源类型：</w:t>
      </w:r>
      <w:r>
        <w:t>project_guide</w:t>
      </w:r>
    </w:p>
    <w:p>
      <w:pPr/>
      <w:r>
        <w:rPr>
          <w:b/>
        </w:rPr>
        <w:t>来源链接：</w:t>
      </w:r>
      <w:r/>
    </w:p>
    <w:p>
      <w:pPr/>
      <w:r>
        <w:rPr>
          <w:b/>
        </w:rPr>
        <w:t>页码或位置：</w:t>
      </w:r>
      <w:r>
        <w:t>P127</w:t>
      </w:r>
    </w:p>
    <w:p>
      <w:pPr/>
      <w:r>
        <w:rPr>
          <w:b/>
        </w:rPr>
        <w:t>章节标题：</w:t>
      </w:r>
      <w:r>
        <w:t>主机冷却水系统：压力、流量 - 主机冷却型式与设计条件</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For design see figure Cooling water system diagram, Page 383. Under mentioned above reference conditions. All exhaust gas data values relevant for HFO operation. Tolerances: ±15°C for temperature at turbine outlet, ±4% for flow quantity. Calculated based on stated temperature at turbine outlet and total atmospheric pressure according mentioned above reference conditions. Table 52: Temperature basis, nominal air and exhaust gas data – L 49/60DF, liquid fuel mode – Electric propulsion/EPROX-AC</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图纸审查，main_engine_cooling_water_system，drawing_review，49，60DF</w:t>
      </w:r>
    </w:p>
    <w:p>
      <w:pPr>
        <w:pStyle w:val="Heading3"/>
      </w:pPr>
      <w:r>
        <w:t>E-SYS-DRAW-010 主机冷却型式与设计条件</w:t>
      </w:r>
    </w:p>
    <w:p>
      <w:pPr/>
      <w:r>
        <w:rPr>
          <w:b/>
        </w:rPr>
        <w:t>证据编号：</w:t>
      </w:r>
      <w:r>
        <w:t>E-SYS-DRAW-010</w:t>
      </w:r>
    </w:p>
    <w:p>
      <w:pPr/>
      <w:r>
        <w:rPr>
          <w:b/>
        </w:rPr>
        <w:t>来源文档：</w:t>
      </w:r>
      <w:r>
        <w:t>S41 Everllence 49/60DF Project Guide</w:t>
      </w:r>
    </w:p>
    <w:p>
      <w:pPr/>
      <w:r>
        <w:rPr>
          <w:b/>
        </w:rPr>
        <w:t>来源类型：</w:t>
      </w:r>
      <w:r>
        <w:t>project_guide</w:t>
      </w:r>
    </w:p>
    <w:p>
      <w:pPr/>
      <w:r>
        <w:rPr>
          <w:b/>
        </w:rPr>
        <w:t>来源链接：</w:t>
      </w:r>
      <w:r/>
    </w:p>
    <w:p>
      <w:pPr/>
      <w:r>
        <w:rPr>
          <w:b/>
        </w:rPr>
        <w:t>页码或位置：</w:t>
      </w:r>
      <w:r>
        <w:t>P129</w:t>
      </w:r>
    </w:p>
    <w:p>
      <w:pPr/>
      <w:r>
        <w:rPr>
          <w:b/>
        </w:rPr>
        <w:t>章节标题：</w:t>
      </w:r>
      <w:r>
        <w:t>主机冷却水系统：压力、流量 - 主机冷却型式与设计条件</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For design see figure Cooling water system diagram, Page 383. Under mentioned above reference conditions. All exhaust gas data values relevant for HFO operation. Tolerances: ±15°C for temperature at turbine outlet, ±4% for flow quantity. Calculated based on stated temperature at turbine outlet and total atmospheric pressure according mentioned above reference conditions. Table 54: Temperature basis, nominal air and exhaust gas data – V 49/60DF, liquid fuel mode – Electric propulsion/EPROX-AC</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图纸审查，main_engine_cooling_water_system，drawing_review，49，60DF</w:t>
      </w:r>
    </w:p>
    <w:p>
      <w:pPr>
        <w:pStyle w:val="Heading3"/>
      </w:pPr>
      <w:r>
        <w:t>E-SYS-DRAW-011 主机冷却型式与设计条件</w:t>
      </w:r>
    </w:p>
    <w:p>
      <w:pPr/>
      <w:r>
        <w:rPr>
          <w:b/>
        </w:rPr>
        <w:t>证据编号：</w:t>
      </w:r>
      <w:r>
        <w:t>E-SYS-DRAW-011</w:t>
      </w:r>
    </w:p>
    <w:p>
      <w:pPr/>
      <w:r>
        <w:rPr>
          <w:b/>
        </w:rPr>
        <w:t>来源文档：</w:t>
      </w:r>
      <w:r>
        <w:t>S41 Everllence 49/60DF Project Guide</w:t>
      </w:r>
    </w:p>
    <w:p>
      <w:pPr/>
      <w:r>
        <w:rPr>
          <w:b/>
        </w:rPr>
        <w:t>来源类型：</w:t>
      </w:r>
      <w:r>
        <w:t>project_guide</w:t>
      </w:r>
    </w:p>
    <w:p>
      <w:pPr/>
      <w:r>
        <w:rPr>
          <w:b/>
        </w:rPr>
        <w:t>来源链接：</w:t>
      </w:r>
      <w:r/>
    </w:p>
    <w:p>
      <w:pPr/>
      <w:r>
        <w:rPr>
          <w:b/>
        </w:rPr>
        <w:t>页码或位置：</w:t>
      </w:r>
      <w:r>
        <w:t>P131</w:t>
      </w:r>
    </w:p>
    <w:p>
      <w:pPr/>
      <w:r>
        <w:rPr>
          <w:b/>
        </w:rPr>
        <w:t>章节标题：</w:t>
      </w:r>
      <w:r>
        <w:t>主机冷却水系统：压力、流量 - 主机冷却型式与设计条件</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For design see figure Cooling water system diagram, Page 383. Under mentioned above reference conditions. Tolerances: ±15°C for temperature at turbine outlet, ±4% for flow quantity. Calculated based on stated temperature at turbine outlet and total atmospheric pressure according mentioned above reference conditions. Table 56: Temperature basis, nominal air and exhaust gas data – L 49/60DF, gas mode – Electric propul- sion/EPROX-AC</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图纸审查，main_engine_cooling_water_system，drawing_review，49，60DF</w:t>
      </w:r>
    </w:p>
    <w:p>
      <w:pPr>
        <w:pStyle w:val="Heading3"/>
      </w:pPr>
      <w:r>
        <w:t>E-SYS-DRAW-012 主机冷却型式与设计条件</w:t>
      </w:r>
    </w:p>
    <w:p>
      <w:pPr/>
      <w:r>
        <w:rPr>
          <w:b/>
        </w:rPr>
        <w:t>证据编号：</w:t>
      </w:r>
      <w:r>
        <w:t>E-SYS-DRAW-012</w:t>
      </w:r>
    </w:p>
    <w:p>
      <w:pPr/>
      <w:r>
        <w:rPr>
          <w:b/>
        </w:rPr>
        <w:t>来源文档：</w:t>
      </w:r>
      <w:r>
        <w:t>S41 Everllence 49/60DF Project Guide</w:t>
      </w:r>
    </w:p>
    <w:p>
      <w:pPr/>
      <w:r>
        <w:rPr>
          <w:b/>
        </w:rPr>
        <w:t>来源类型：</w:t>
      </w:r>
      <w:r>
        <w:t>project_guide</w:t>
      </w:r>
    </w:p>
    <w:p>
      <w:pPr/>
      <w:r>
        <w:rPr>
          <w:b/>
        </w:rPr>
        <w:t>来源链接：</w:t>
      </w:r>
      <w:r/>
    </w:p>
    <w:p>
      <w:pPr/>
      <w:r>
        <w:rPr>
          <w:b/>
        </w:rPr>
        <w:t>页码或位置：</w:t>
      </w:r>
      <w:r>
        <w:t>P133</w:t>
      </w:r>
    </w:p>
    <w:p>
      <w:pPr/>
      <w:r>
        <w:rPr>
          <w:b/>
        </w:rPr>
        <w:t>章节标题：</w:t>
      </w:r>
      <w:r>
        <w:t>主机冷却水系统：压力、流量 - 主机冷却型式与设计条件</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For design see figure Cooling water system diagram, Page 383. Under mentioned above reference conditions. Tolerances: ±15°C for temperature at turbine outlet, ±4% for flow quantity. Calculated based on stated temperature at turbine outlet and total atmospheric pressure according mentioned above reference conditions. Table 58: Temperature basis, nominal air and exhaust gas data – V 49/60DF, gas mode – Electric propul- sion/EPROX-AC</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图纸审查，main_engine_cooling_water_system，drawing_review，49，60DF</w:t>
      </w:r>
    </w:p>
    <w:p>
      <w:pPr>
        <w:pStyle w:val="Heading3"/>
      </w:pPr>
      <w:r>
        <w:t>E-SYS-DRAW-013 主机冷却型式与设计条件</w:t>
      </w:r>
    </w:p>
    <w:p>
      <w:pPr/>
      <w:r>
        <w:rPr>
          <w:b/>
        </w:rPr>
        <w:t>证据编号：</w:t>
      </w:r>
      <w:r>
        <w:t>E-SYS-DRAW-013</w:t>
      </w:r>
    </w:p>
    <w:p>
      <w:pPr/>
      <w:r>
        <w:rPr>
          <w:b/>
        </w:rPr>
        <w:t>来源文档：</w:t>
      </w:r>
      <w:r>
        <w:t>S42 MAN 49/60DF Project Guide</w:t>
      </w:r>
    </w:p>
    <w:p>
      <w:pPr/>
      <w:r>
        <w:rPr>
          <w:b/>
        </w:rPr>
        <w:t>来源类型：</w:t>
      </w:r>
      <w:r>
        <w:t>project_guide</w:t>
      </w:r>
    </w:p>
    <w:p>
      <w:pPr/>
      <w:r>
        <w:rPr>
          <w:b/>
        </w:rPr>
        <w:t>来源链接：</w:t>
      </w:r>
      <w:r/>
    </w:p>
    <w:p>
      <w:pPr/>
      <w:r>
        <w:rPr>
          <w:b/>
        </w:rPr>
        <w:t>页码或位置：</w:t>
      </w:r>
      <w:r>
        <w:t>P112</w:t>
      </w:r>
    </w:p>
    <w:p>
      <w:pPr/>
      <w:r>
        <w:rPr>
          <w:b/>
        </w:rPr>
        <w:t>章节标题：</w:t>
      </w:r>
      <w:r>
        <w:t>主机冷却水系统：压力、流量 - 主机冷却型式与设计条件</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For design see figure Cooling water system diagram, Page 348. Under mentioned above reference conditions. All exhaust gas data values relevant for HFO operation. Tolerances: ±20 °C for temperature at turbine outlet, ±10 % for flow quantity. Calculated based on stated temperature at turbine outlet and total atmospheric pressure according mentioned above reference conditions. Table 47: Temperature basis, nominal air and exhaust gas data – MAN L49/60DF, liquid fuel mode – Elec- tric propulsion/EPROX-AC 2022-12-20 - 3.1</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图纸审查，main_engine_cooling_water_system，drawing_review，MAN，49，60DF</w:t>
      </w:r>
    </w:p>
    <w:p>
      <w:pPr>
        <w:pStyle w:val="Heading3"/>
      </w:pPr>
      <w:r>
        <w:t>E-SYS-DRAW-014 主机冷却型式与设计条件</w:t>
      </w:r>
    </w:p>
    <w:p>
      <w:pPr/>
      <w:r>
        <w:rPr>
          <w:b/>
        </w:rPr>
        <w:t>证据编号：</w:t>
      </w:r>
      <w:r>
        <w:t>E-SYS-DRAW-014</w:t>
      </w:r>
    </w:p>
    <w:p>
      <w:pPr/>
      <w:r>
        <w:rPr>
          <w:b/>
        </w:rPr>
        <w:t>来源文档：</w:t>
      </w:r>
      <w:r>
        <w:t>S42 MAN 49/60DF Project Guide</w:t>
      </w:r>
    </w:p>
    <w:p>
      <w:pPr/>
      <w:r>
        <w:rPr>
          <w:b/>
        </w:rPr>
        <w:t>来源类型：</w:t>
      </w:r>
      <w:r>
        <w:t>project_guide</w:t>
      </w:r>
    </w:p>
    <w:p>
      <w:pPr/>
      <w:r>
        <w:rPr>
          <w:b/>
        </w:rPr>
        <w:t>来源链接：</w:t>
      </w:r>
      <w:r/>
    </w:p>
    <w:p>
      <w:pPr/>
      <w:r>
        <w:rPr>
          <w:b/>
        </w:rPr>
        <w:t>页码或位置：</w:t>
      </w:r>
      <w:r>
        <w:t>P114</w:t>
      </w:r>
    </w:p>
    <w:p>
      <w:pPr/>
      <w:r>
        <w:rPr>
          <w:b/>
        </w:rPr>
        <w:t>章节标题：</w:t>
      </w:r>
      <w:r>
        <w:t>主机冷却水系统：压力、流量 - 主机冷却型式与设计条件</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For design see figure Cooling water system diagram, Page 348. Under mentioned above reference conditions. All exhaust gas data values relevant for HFO operation. Tolerances: ±20 °C for temperature at turbine outlet, ±10 % for flow quantity. Calculated based on stated temperature at turbine outlet and total atmospheric pressure according mentioned above reference conditions. Table 49: Temperature basis, nominal air and exhaust gas data – MAN V49/60DF, liquid fuel mode – Elec- tric propulsion/EPROX-AC</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图纸审查，main_engine_cooling_water_system，drawing_review，MAN，49，60DF</w:t>
      </w:r>
    </w:p>
    <w:p>
      <w:pPr>
        <w:pStyle w:val="Heading3"/>
      </w:pPr>
      <w:r>
        <w:t>E-SYS-DRAW-015 主机冷却型式与设计条件</w:t>
      </w:r>
    </w:p>
    <w:p>
      <w:pPr/>
      <w:r>
        <w:rPr>
          <w:b/>
        </w:rPr>
        <w:t>证据编号：</w:t>
      </w:r>
      <w:r>
        <w:t>E-SYS-DRAW-015</w:t>
      </w:r>
    </w:p>
    <w:p>
      <w:pPr/>
      <w:r>
        <w:rPr>
          <w:b/>
        </w:rPr>
        <w:t>来源文档：</w:t>
      </w:r>
      <w:r>
        <w:t>S42 MAN 49/60DF Project Guide</w:t>
      </w:r>
    </w:p>
    <w:p>
      <w:pPr/>
      <w:r>
        <w:rPr>
          <w:b/>
        </w:rPr>
        <w:t>来源类型：</w:t>
      </w:r>
      <w:r>
        <w:t>project_guide</w:t>
      </w:r>
    </w:p>
    <w:p>
      <w:pPr/>
      <w:r>
        <w:rPr>
          <w:b/>
        </w:rPr>
        <w:t>来源链接：</w:t>
      </w:r>
      <w:r/>
    </w:p>
    <w:p>
      <w:pPr/>
      <w:r>
        <w:rPr>
          <w:b/>
        </w:rPr>
        <w:t>页码或位置：</w:t>
      </w:r>
      <w:r>
        <w:t>P115</w:t>
      </w:r>
    </w:p>
    <w:p>
      <w:pPr/>
      <w:r>
        <w:rPr>
          <w:b/>
        </w:rPr>
        <w:t>章节标题：</w:t>
      </w:r>
      <w:r>
        <w:t>主机冷却水系统：压力、流量 - 主机冷却型式与设计条件</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For design see figure Cooling water system diagram, Page 348. Under mentioned above reference conditions. Tolerances: ±20 °C for temperature at turbine outlet, ±10 % for flow quantity. Calculated based on stated temperature at turbine outlet and total atmospheric pressure according mentioned above reference conditions. Table 51: Temperature basis, nominal air and exhaust gas data – MAN L49/60DF, gas mode – Electric propulsion/EPROX-AC</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图纸审查，main_engine_cooling_water_system，drawing_review，MAN，49，60DF</w:t>
      </w:r>
    </w:p>
    <w:p>
      <w:pPr>
        <w:pStyle w:val="Heading3"/>
      </w:pPr>
      <w:r>
        <w:t>E-SYS-DRAW-016 主机冷却型式与设计条件</w:t>
      </w:r>
    </w:p>
    <w:p>
      <w:pPr/>
      <w:r>
        <w:rPr>
          <w:b/>
        </w:rPr>
        <w:t>证据编号：</w:t>
      </w:r>
      <w:r>
        <w:t>E-SYS-DRAW-016</w:t>
      </w:r>
    </w:p>
    <w:p>
      <w:pPr/>
      <w:r>
        <w:rPr>
          <w:b/>
        </w:rPr>
        <w:t>来源文档：</w:t>
      </w:r>
      <w:r>
        <w:t>S42 MAN 49/60DF Project Guide</w:t>
      </w:r>
    </w:p>
    <w:p>
      <w:pPr/>
      <w:r>
        <w:rPr>
          <w:b/>
        </w:rPr>
        <w:t>来源类型：</w:t>
      </w:r>
      <w:r>
        <w:t>project_guide</w:t>
      </w:r>
    </w:p>
    <w:p>
      <w:pPr/>
      <w:r>
        <w:rPr>
          <w:b/>
        </w:rPr>
        <w:t>来源链接：</w:t>
      </w:r>
      <w:r/>
    </w:p>
    <w:p>
      <w:pPr/>
      <w:r>
        <w:rPr>
          <w:b/>
        </w:rPr>
        <w:t>页码或位置：</w:t>
      </w:r>
      <w:r>
        <w:t>P116</w:t>
      </w:r>
    </w:p>
    <w:p>
      <w:pPr/>
      <w:r>
        <w:rPr>
          <w:b/>
        </w:rPr>
        <w:t>章节标题：</w:t>
      </w:r>
      <w:r>
        <w:t>主机冷却水系统：压力、流量 - 主机冷却型式与设计条件</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For design see figure Cooling water system diagram, Page 348. Under mentioned above reference conditions. Tolerances: ±20 °C for temperature at turbine outlet, ±10 % for flow quantity. Calculated based on stated temperature at turbine outlet and total atmospheric pressure according mentioned above reference conditions. Table 53: Temperature basis, nominal air and exhaust gas data – MAN V49/60DF, gas mode – Electric propulsion/EPROX-AC 2022-12-20 - 3.1</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图纸审查，main_engine_cooling_water_system，drawing_review，MAN，49，60DF</w:t>
      </w:r>
    </w:p>
    <w:p>
      <w:pPr>
        <w:pStyle w:val="Heading3"/>
      </w:pPr>
      <w:r>
        <w:t>E-SYS-DRAW-017 冷却水温度与压力参数</w:t>
      </w:r>
    </w:p>
    <w:p>
      <w:pPr/>
      <w:r>
        <w:rPr>
          <w:b/>
        </w:rPr>
        <w:t>证据编号：</w:t>
      </w:r>
      <w:r>
        <w:t>E-SYS-DRAW-017</w:t>
      </w:r>
    </w:p>
    <w:p>
      <w:pPr/>
      <w:r>
        <w:rPr>
          <w:b/>
        </w:rPr>
        <w:t>来源文档：</w:t>
      </w:r>
      <w:r>
        <w:t>S42 MAN 49/60DF Project Guide</w:t>
      </w:r>
    </w:p>
    <w:p>
      <w:pPr/>
      <w:r>
        <w:rPr>
          <w:b/>
        </w:rPr>
        <w:t>来源类型：</w:t>
      </w:r>
      <w:r>
        <w:t>project_guide</w:t>
      </w:r>
    </w:p>
    <w:p>
      <w:pPr/>
      <w:r>
        <w:rPr>
          <w:b/>
        </w:rPr>
        <w:t>来源链接：</w:t>
      </w:r>
      <w:r/>
    </w:p>
    <w:p>
      <w:pPr/>
      <w:r>
        <w:rPr>
          <w:b/>
        </w:rPr>
        <w:t>页码或位置：</w:t>
      </w:r>
      <w:r>
        <w:t>P62</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 / pressure_sensor</w:t>
      </w:r>
    </w:p>
    <w:p>
      <w:pPr/>
      <w:r>
        <w:rPr>
          <w:b/>
        </w:rPr>
        <w:t>需求方面：</w:t>
      </w:r>
      <w:r>
        <w:t>drawing_review</w:t>
      </w:r>
    </w:p>
    <w:p>
      <w:pPr/>
      <w:r>
        <w:rPr>
          <w:b/>
        </w:rPr>
        <w:t>工程阶段：</w:t>
      </w:r>
      <w:r>
        <w:t>detailed_design / procurement / installation / inspection</w:t>
      </w:r>
    </w:p>
    <w:p>
      <w:pPr/>
      <w:r>
        <w:rPr>
          <w:b/>
        </w:rPr>
        <w:t>适用工况：</w:t>
      </w:r>
      <w:r>
        <w:t>startup / normal_operation</w:t>
      </w:r>
    </w:p>
    <w:p>
      <w:pPr/>
      <w:r>
        <w:rPr>
          <w:b/>
        </w:rPr>
        <w:t>可支撑类型：</w:t>
      </w:r>
      <w:r>
        <w:t>parameter_limit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冷却水温度与压力参数</w:t>
        <w:br/>
        <w:t>Before further use of the engine a warming-up phase is required to reach at least the level of the regular preheating temperatures (lube oil temperature &gt; 40 °C, cooling water temperature &gt; 60 °C). See diagrams in section Load application – Continuous loading, Page 63. Note: ▪ It needs to be proven within plant layout, that lube oil circuit is capable to be operated at stated low lube oil temperature with accordingly high vis- cosity and high pressures. ▪ If engine cold start is frequently performed, wear could increase in a long- term perspective. ▪ “Start-Reliability” under stated cold start conditions is reduced and cannot be guaranteed, as the probability of a false start is increased. ▪ If applicable, warming-up phase can be shortened if engine is operated at lower speed. Start-up – Preheated en- gine (Normal start) For the start-up of the engine it needs to be preheated:</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图纸审查，main_engine_cooling_water_system，drawing_review，MAN，49，60DF</w:t>
      </w:r>
    </w:p>
    <w:p>
      <w:pPr>
        <w:pStyle w:val="Heading3"/>
      </w:pPr>
      <w:r>
        <w:t>E-SYS-DRAW-018 淡水侧系统组成</w:t>
      </w:r>
    </w:p>
    <w:p>
      <w:pPr/>
      <w:r>
        <w:rPr>
          <w:b/>
        </w:rPr>
        <w:t>证据编号：</w:t>
      </w:r>
      <w:r>
        <w:t>E-SYS-DRAW-018</w:t>
      </w:r>
    </w:p>
    <w:p>
      <w:pPr/>
      <w:r>
        <w:rPr>
          <w:b/>
        </w:rPr>
        <w:t>来源文档：</w:t>
      </w:r>
      <w:r>
        <w:t>S42 MAN 49/60DF Project Guide</w:t>
      </w:r>
    </w:p>
    <w:p>
      <w:pPr/>
      <w:r>
        <w:rPr>
          <w:b/>
        </w:rPr>
        <w:t>来源类型：</w:t>
      </w:r>
      <w:r>
        <w:t>project_guide</w:t>
      </w:r>
    </w:p>
    <w:p>
      <w:pPr/>
      <w:r>
        <w:rPr>
          <w:b/>
        </w:rPr>
        <w:t>来源链接：</w:t>
      </w:r>
      <w:r/>
    </w:p>
    <w:p>
      <w:pPr/>
      <w:r>
        <w:rPr>
          <w:b/>
        </w:rPr>
        <w:t>页码或位置：</w:t>
      </w:r>
      <w:r>
        <w:t>P343</w:t>
      </w:r>
    </w:p>
    <w:p>
      <w:pPr/>
      <w:r>
        <w:rPr>
          <w:b/>
        </w:rPr>
        <w:t>章节标题：</w:t>
      </w:r>
      <w:r>
        <w:t>主机冷却水系统：组成、安装 - 淡水侧系统组成</w:t>
      </w:r>
    </w:p>
    <w:p>
      <w:pPr/>
      <w:r>
        <w:rPr>
          <w:b/>
        </w:rPr>
        <w:t>系统层级：</w:t>
      </w:r>
      <w:r>
        <w:t>main_engine_cooling_water_system</w:t>
      </w:r>
    </w:p>
    <w:p>
      <w:pPr/>
      <w:r>
        <w:rPr>
          <w:b/>
        </w:rPr>
        <w:t>部件对象：</w:t>
      </w:r>
      <w:r>
        <w:t>main_engine_cooling_water_system</w:t>
      </w:r>
    </w:p>
    <w:p>
      <w:pPr/>
      <w:r>
        <w:rPr>
          <w:b/>
        </w:rPr>
        <w:t>相关提及对象：</w:t>
      </w:r>
      <w:r>
        <w:t>cooler / filter / temperature_sensor / pipe</w:t>
      </w:r>
    </w:p>
    <w:p>
      <w:pPr/>
      <w:r>
        <w:rPr>
          <w:b/>
        </w:rPr>
        <w:t>需求方面：</w:t>
      </w:r>
      <w:r>
        <w:t>drawing_review</w:t>
      </w:r>
    </w:p>
    <w:p>
      <w:pPr/>
      <w:r>
        <w:rPr>
          <w:b/>
        </w:rPr>
        <w:t>工程阶段：</w:t>
      </w:r>
      <w:r>
        <w:t>detailed_design / procurement / installation / inspection</w:t>
      </w:r>
    </w:p>
    <w:p>
      <w:pPr/>
      <w:r>
        <w:rPr>
          <w:b/>
        </w:rPr>
        <w:t>适用工况：</w:t>
      </w:r>
      <w:r>
        <w:t>tropical_condition / high_seawater_temperature / normal_operation</w:t>
      </w:r>
    </w:p>
    <w:p>
      <w:pPr/>
      <w:r>
        <w:rPr>
          <w:b/>
        </w:rPr>
        <w:t>可支撑类型：</w:t>
      </w:r>
      <w:r>
        <w:t>parameter_limit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淡水侧系统组成</w:t>
        <w:br/>
        <w:t>25 °C (IMO Tier I/IMO Tier II reference temperature), an LT cooling water tem- perature of 32 °C before charge air cooler stage 2 (HE-008) is to be main- tained. For other temperatures, the engine setting has to be adapted. For fur- ther details contact MAN Energy Solutions. FIL-021 /Strainer for cooling water In order to protect the engine and system components, several strainers are to be provided at the places marked in the diagram. We recommend to install Y-type strainers with magnetic inserts and a mesh size of 1 – 2 mm depend- ing on the pipe diameter. The strainers have to be installed in horizontal pipes or pipes with flow direc- tion downwards. HE-005/Nozzle cooling wa- ter cooler The nozzle cooling water system is a separate and closed cooling circuit. It is cooled down by LT cooling water via the nozzle cooling water cooler (HE-005).</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图纸审查，main_engine_cooling_water_system，drawing_review，MAN，49，60DF</w:t>
      </w:r>
    </w:p>
    <w:p>
      <w:pPr>
        <w:pStyle w:val="Heading3"/>
      </w:pPr>
      <w:r>
        <w:t>E-SYS-DRAW-021 冷却水温度与压力参数</w:t>
      </w:r>
    </w:p>
    <w:p>
      <w:pPr/>
      <w:r>
        <w:rPr>
          <w:b/>
        </w:rPr>
        <w:t>证据编号：</w:t>
      </w:r>
      <w:r>
        <w:t>E-SYS-DRAW-021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P171</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drawing_review</w:t>
      </w:r>
    </w:p>
    <w:p>
      <w:pPr/>
      <w:r>
        <w:rPr>
          <w:b/>
        </w:rPr>
        <w:t>工程阶段：</w:t>
      </w:r>
      <w:r>
        <w:t>detailed_design / procurement / operation / maintenance</w:t>
      </w:r>
    </w:p>
    <w:p>
      <w:pPr/>
      <w:r>
        <w:rPr>
          <w:b/>
        </w:rPr>
        <w:t>适用工况：</w:t>
      </w:r>
      <w:r>
        <w:t>startup / normal_operation</w:t>
      </w:r>
    </w:p>
    <w:p>
      <w:pPr/>
      <w:r>
        <w:rPr>
          <w:b/>
        </w:rPr>
        <w:t>可支撑类型：</w:t>
      </w:r>
      <w:r>
        <w:t>parameter_limit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冷却水温度与压力参数</w:t>
        <w:br/>
        <w:t>An engine outlet temperature of 80°C ensures a perfect combustion in the en- tire load area when running on Heavy Fuel Oil (HFO), i.e. this temperature lim- its the thermal loads in the high-load area, and hot corrosion in the combus- tion area is avoided. In the low-load area, the temperature is sufficiently high to secure a perfect combustion and at the same time cold corrosion is avoided; the latter is also the reason why the engine, in stand-by position and when starting on HFO, should be preheated with a medium cooling water temperature of ≥ 60°C – either by means of cooling water from running engines or by means of a sep- arate preheating system. System lay-out MAN Energy Solutions' standard for the internal cooling water system is shown on Basis Diagram 2. The system has been constructed with a view to full integration into the external system.</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图纸审查，main_engine_cooling_water_system，drawing_review，MAN，L23，30DF</w:t>
      </w:r>
    </w:p>
    <w:p>
      <w:pPr>
        <w:pStyle w:val="Heading3"/>
      </w:pPr>
      <w:r>
        <w:t>E-SYS-FLOW-014 淡水侧流向</w:t>
      </w:r>
    </w:p>
    <w:p>
      <w:pPr/>
      <w:r>
        <w:rPr>
          <w:b/>
        </w:rPr>
        <w:t>证据编号：</w:t>
      </w:r>
      <w:r>
        <w:t>E-SYS-FLOW-014</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P30</w:t>
      </w:r>
    </w:p>
    <w:p>
      <w:pPr/>
      <w:r>
        <w:rPr>
          <w:b/>
        </w:rPr>
        <w:t>章节标题：</w:t>
      </w:r>
      <w:r>
        <w:t>主机冷却水系统：流量、安装 - 淡水侧流向</w:t>
      </w:r>
    </w:p>
    <w:p>
      <w:pPr/>
      <w:r>
        <w:rPr>
          <w:b/>
        </w:rPr>
        <w:t>系统层级：</w:t>
      </w:r>
      <w:r>
        <w:t>main_engine_cooling_water_system</w:t>
      </w:r>
    </w:p>
    <w:p>
      <w:pPr/>
      <w:r>
        <w:rPr>
          <w:b/>
        </w:rPr>
        <w:t>部件对象：</w:t>
      </w:r>
      <w:r>
        <w:t>main_engine_cooling_water_system</w:t>
      </w:r>
    </w:p>
    <w:p>
      <w:pPr/>
      <w:r>
        <w:rPr>
          <w:b/>
        </w:rPr>
        <w:t>相关提及对象：</w:t>
      </w:r>
      <w:r>
        <w:t>cooler / valve</w:t>
      </w:r>
    </w:p>
    <w:p>
      <w:pPr/>
      <w:r>
        <w:rPr>
          <w:b/>
        </w:rPr>
        <w:t>需求方面：</w:t>
      </w:r>
      <w:r>
        <w:t>flow / installation / calculation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淡水侧流向</w:t>
        <w:br/>
        <w:t>Engine Price List. Contact Caterpillar for more details on these cooling systems. Compressor Oil Coolers A compressor oil cooler (or other external heat load) should be connected into the aftercooler circuit after the water has left the aftercooler. The return line back into the circuit should be placed before the thermostat. If full flow is not needed to the compressor oil cooler, a bypass line along with any necessary valves can be installed in parallel with the compressor oil cooler. The additional heat load into to the aftercooler circuit needs to be included when sizing the radiator. The additional restriction of the compressor oil cooler and bypass must be included in the circuit's external restriction calculations. The total circuit restriction must not exceed the maximum allowable external restriction. The flow to the aftercooler is critical in gas engines.</w:t>
        <w:br/>
        <w:t>整理说明：原文说明了参数来源、设计依据或相关设备关系，但没有给出可直接采用的具体数值。它适合支撑参数确认路径，而不是直接替代技术数据或计算书。</w:t>
        <w:br/>
        <w:t>可支撑：main_engine_cooling_water_system 的 flow</w:t>
        <w:br/>
        <w:t>installation</w:t>
        <w:br/>
        <w:t>calculation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installation</w:t>
      </w:r>
    </w:p>
    <w:p>
      <w:pPr/>
      <w:r>
        <w:t>3. calculation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流量，main_engine_cooling_water_system，flow，installation，calculation，Caterpillar</w:t>
      </w:r>
    </w:p>
    <w:p>
      <w:pPr>
        <w:pStyle w:val="Heading3"/>
      </w:pPr>
      <w:r>
        <w:t>E-SYS-FLOW-015 液压计算与流量分配</w:t>
      </w:r>
    </w:p>
    <w:p>
      <w:pPr/>
      <w:r>
        <w:rPr>
          <w:b/>
        </w:rPr>
        <w:t>证据编号：</w:t>
      </w:r>
      <w:r>
        <w:t>E-SYS-FLOW-015</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P4</w:t>
      </w:r>
    </w:p>
    <w:p>
      <w:pPr/>
      <w:r>
        <w:rPr>
          <w:b/>
        </w:rPr>
        <w:t>章节标题：</w:t>
      </w:r>
      <w:r>
        <w:t>主机冷却水系统：流量、维护 - 液压计算与流量分配</w:t>
      </w:r>
    </w:p>
    <w:p>
      <w:pPr/>
      <w:r>
        <w:rPr>
          <w:b/>
        </w:rPr>
        <w:t>系统层级：</w:t>
      </w:r>
      <w:r>
        <w:t>main_engine_cooling_water_system</w:t>
      </w:r>
    </w:p>
    <w:p>
      <w:pPr/>
      <w:r>
        <w:rPr>
          <w:b/>
        </w:rPr>
        <w:t>部件对象：</w:t>
      </w:r>
      <w:r>
        <w:t>main_engine_cooling_water_system</w:t>
      </w:r>
    </w:p>
    <w:p>
      <w:pPr/>
      <w:r>
        <w:rPr>
          <w:b/>
        </w:rPr>
        <w:t>相关提及对象：</w:t>
      </w:r>
      <w:r>
        <w:t>cooler</w:t>
      </w:r>
    </w:p>
    <w:p>
      <w:pPr/>
      <w:r>
        <w:rPr>
          <w:b/>
        </w:rPr>
        <w:t>需求方面：</w:t>
      </w:r>
      <w:r>
        <w:t>flow / maintenance / calculation</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液压计算与流量分配</w:t>
        <w:br/>
        <w:t>must also remove heat from other sources. Other components that transfer heat to the coolant include: • transmission oil coolers • hydraulic oil coolers • aftercoolers • water-cooled exhaust manifolds • water-cooled turbocharger shields and housings • marine gear oil coolers • torque converter/retarder coolers The cooling system has a direct effect on the operation and service life of the engine. Overheating or overcooling can result from the following conditions: • The cooling system is not the correct size • Poor maintenance of the cooling system • Incorrect operation of the engine Overheating or overcooling can shorten the engine service life. Overheating or overcooling can also cause poor engine performance. Find the cause of any problem in the cooling system and correct the problem immediately.</w:t>
        <w:br/>
        <w:t>整理说明：原文说明了参数来源、设计依据或相关设备关系，但没有给出可直接采用的具体数值。它适合支撑参数确认路径，而不是直接替代技术数据或计算书。</w:t>
        <w:br/>
        <w:t>可支撑：main_engine_cooling_water_system 的 flow</w:t>
        <w:br/>
        <w:t>maintenance</w:t>
        <w:br/>
        <w:t>calculation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flow</w:t>
      </w:r>
    </w:p>
    <w:p>
      <w:pPr/>
      <w:r>
        <w:t>2. maintenance</w:t>
      </w:r>
    </w:p>
    <w:p>
      <w:pPr/>
      <w:r>
        <w:t>3. calculation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流量，main_engine_cooling_water_system，flow，maintenance，calculation，Caterpillar</w:t>
      </w:r>
    </w:p>
    <w:p>
      <w:pPr>
        <w:pStyle w:val="Heading3"/>
      </w:pPr>
      <w:r>
        <w:t>E-SYS-INST-001 冷却水连接关系</w:t>
      </w:r>
    </w:p>
    <w:p>
      <w:pPr/>
      <w:r>
        <w:rPr>
          <w:b/>
        </w:rPr>
        <w:t>证据编号：</w:t>
      </w:r>
      <w:r>
        <w:t>E-SYS-INST-001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P41</w:t>
      </w:r>
    </w:p>
    <w:p>
      <w:pPr/>
      <w:r>
        <w:rPr>
          <w:b/>
        </w:rPr>
        <w:t>章节标题：</w:t>
      </w:r>
      <w:r>
        <w:t>主机冷却水系统：安装、流量 - 冷却水连接关系</w:t>
      </w:r>
    </w:p>
    <w:p>
      <w:pPr/>
      <w:r>
        <w:rPr>
          <w:b/>
        </w:rPr>
        <w:t>系统层级：</w:t>
      </w:r>
      <w:r>
        <w:t>main_engine_cooling_water_system</w:t>
      </w:r>
    </w:p>
    <w:p>
      <w:pPr/>
      <w:r>
        <w:rPr>
          <w:b/>
        </w:rPr>
        <w:t>部件对象：</w:t>
      </w:r>
      <w:r>
        <w:t>main_engine_cooling_water_system</w:t>
      </w:r>
    </w:p>
    <w:p>
      <w:pPr/>
      <w:r>
        <w:rPr>
          <w:b/>
        </w:rPr>
        <w:t>相关提及对象：</w:t>
      </w:r>
      <w:r>
        <w:t>valve / pipe</w:t>
      </w:r>
    </w:p>
    <w:p>
      <w:pPr/>
      <w:r>
        <w:rPr>
          <w:b/>
        </w:rPr>
        <w:t>需求方面：</w:t>
      </w:r>
      <w:r>
        <w:t>installation / flow / calculation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冷却水连接关系</w:t>
        <w:br/>
        <w:t>1200 rpm requires a 1325 L/min (350 gpm) flow to provide cooling. Figure 10 shows a cooling system designed for this application. This example is comprised of two gate valves, six 90° elbows and 32 m (105 ft) of pipe connected between the engine and a remote-mounted radiator. To calculate the restriction, the effective straight length of the system components shown in Figure 10 must be determined. To aid calculation, non- straight components such as elbows and valves should be converted to effective straight length values. Table 2a shows example effective straight length values for components in this system. Effective straight length = Straight Length + 6 x Effective Elbow + 2 x Effective Valve Effective straight length using</w:t>
        <w:br/>
        <w:t>整理说明：原文说明了参数来源、设计依据或相关设备关系，但没有给出可直接采用的具体数值。它适合支撑参数确认路径，而不是直接替代技术数据或计算书。</w:t>
        <w:br/>
        <w:t>可支撑：main_engine_cooling_water_system 的 installation</w:t>
        <w:br/>
        <w:t>flow</w:t>
        <w:br/>
        <w:t>calculation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main_engine_cooling_water_system 的 installation</w:t>
      </w:r>
    </w:p>
    <w:p>
      <w:pPr/>
      <w:r>
        <w:t>2. flow</w:t>
      </w:r>
    </w:p>
    <w:p>
      <w:pPr/>
      <w:r>
        <w:t>3. calculation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流量，main_engine_cooling_water_system，installation，flow，calculation，Caterpillar</w:t>
      </w:r>
    </w:p>
    <w:p>
      <w:pPr>
        <w:pStyle w:val="Heading3"/>
      </w:pPr>
      <w:r>
        <w:t>E-SYS-PRESS-028 冷却水温度与压力参数</w:t>
      </w:r>
    </w:p>
    <w:p>
      <w:pPr/>
      <w:r>
        <w:rPr>
          <w:b/>
        </w:rPr>
        <w:t>证据编号：</w:t>
      </w:r>
      <w:r>
        <w:t>E-SYS-PRESS-028</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P135</w:t>
      </w:r>
    </w:p>
    <w:p>
      <w:pPr/>
      <w:r>
        <w:rPr>
          <w:b/>
        </w:rPr>
        <w:t>章节标题：</w:t>
      </w:r>
      <w:r>
        <w:t>主机冷却水系统：压力、温度 - 冷却水温度与压力参数</w:t>
      </w:r>
    </w:p>
    <w:p>
      <w:pPr/>
      <w:r>
        <w:rPr>
          <w:b/>
        </w:rPr>
        <w:t>系统层级：</w:t>
      </w:r>
      <w:r>
        <w:t>main_engine_cooling_water_system</w:t>
      </w:r>
    </w:p>
    <w:p>
      <w:pPr/>
      <w:r>
        <w:rPr>
          <w:b/>
        </w:rPr>
        <w:t>部件对象：</w:t>
      </w:r>
      <w:r>
        <w:t>main_engine_cooling_water_system</w:t>
      </w:r>
    </w:p>
    <w:p>
      <w:pPr/>
      <w:r>
        <w:rPr>
          <w:b/>
        </w:rPr>
        <w:t>相关提及对象：</w:t>
      </w:r>
      <w:r>
        <w:t>temperature_sensor</w:t>
      </w:r>
    </w:p>
    <w:p>
      <w:pPr/>
      <w:r>
        <w:rPr>
          <w:b/>
        </w:rPr>
        <w:t>需求方面：</w:t>
      </w:r>
      <w:r>
        <w:t>pressure / temperature / calculation</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LT cooling water loop</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冷却水温度与压力参数</w:t>
        <w:br/>
        <w:t>Preheating is required to avoid producing unneces- sary shock loads that may arise as a result of tem- perature differences if the engine is started from cold. Design data: Preheating temperature MDO engine: n 40°C Preheating temperature HFO engine: 60-70°C The heating pow er required for electrical preheating is stated below: The figures are based on raising the engine tempera- ture to 40°C (20-60°C) for a period of 10 hours includ- ing the cooling water contained within the engine. We will be pleased to make calculations for other conditions on request.</w:t>
        <w:br/>
        <w:t>整理说明：原文给出了冷却水相关参数、阈值或适用条件，可用于对应厂家、机型或规则范围内的参数约束。该证据不应跨系统型式或跨机型直接泛化。</w:t>
        <w:br/>
        <w:t>可支撑：main_engine_cooling_water_system 的 pressure</w:t>
        <w:br/>
        <w:t>temperature</w:t>
        <w:br/>
        <w:t>calculation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main_engine_cooling_water_system 的 pressure</w:t>
      </w:r>
    </w:p>
    <w:p>
      <w:pPr/>
      <w:r>
        <w:t>2. temperature</w:t>
      </w:r>
    </w:p>
    <w:p>
      <w:pPr/>
      <w:r>
        <w:t>3. calculation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压力，温度，main_engine_cooling_water_system，pressure，temperature，calculation，MAN，L27，38，water_quality</w:t>
      </w:r>
    </w:p>
    <w:p>
      <w:pPr>
        <w:pStyle w:val="Heading3"/>
      </w:pPr>
      <w:r>
        <w:t>E-DNV-COOL-001 主机冷却水系统温度设计要求（DNV规则）</w:t>
      </w:r>
    </w:p>
    <w:p>
      <w:pPr/>
      <w:r>
        <w:rPr>
          <w:b/>
        </w:rPr>
        <w:t>证据编号：</w:t>
      </w:r>
      <w:r>
        <w:t>E-DNV-COOL-001</w:t>
      </w:r>
    </w:p>
    <w:p>
      <w:pPr/>
      <w:r>
        <w:rPr>
          <w:b/>
        </w:rPr>
        <w:t>来源文档：</w:t>
      </w:r>
      <w:r>
        <w:t>S61 DNV Rules for Classification Ships Pt4 Ch3 Machinery</w:t>
      </w:r>
    </w:p>
    <w:p>
      <w:pPr/>
      <w:r>
        <w:rPr>
          <w:b/>
        </w:rPr>
        <w:t>来源类型：</w:t>
      </w:r>
      <w:r>
        <w:t>ship_rule</w:t>
      </w:r>
    </w:p>
    <w:p>
      <w:pPr/>
      <w:r>
        <w:rPr>
          <w:b/>
        </w:rPr>
        <w:t>来源链接：</w:t>
      </w:r>
      <w:r/>
    </w:p>
    <w:p>
      <w:pPr/>
      <w:r>
        <w:rPr>
          <w:b/>
        </w:rPr>
        <w:t>页码或位置：</w:t>
      </w:r>
      <w:r/>
    </w:p>
    <w:p>
      <w:pPr/>
      <w:r>
        <w:rPr>
          <w:b/>
        </w:rPr>
        <w:t>章节标题：</w:t>
      </w:r>
      <w:r>
        <w:t>主机冷却水系统温度设计要求（DNV规则）</w:t>
      </w:r>
    </w:p>
    <w:p>
      <w:pPr/>
      <w:r>
        <w:rPr>
          <w:b/>
        </w:rPr>
        <w:t>系统层级：</w:t>
      </w:r>
      <w:r>
        <w:t>main_engine_cooling_water_system / temperature_control_valve / central_cooling_system</w:t>
      </w:r>
    </w:p>
    <w:p>
      <w:pPr/>
      <w:r>
        <w:rPr>
          <w:b/>
        </w:rPr>
        <w:t>部件对象：</w:t>
      </w:r>
      <w:r>
        <w:t>main_engine_cooling_water_system / temperature_control_valve / central_cooling_system</w:t>
      </w:r>
    </w:p>
    <w:p>
      <w:pPr/>
      <w:r>
        <w:rPr>
          <w:b/>
        </w:rPr>
        <w:t>相关提及对象：</w:t>
      </w:r>
      <w:r/>
    </w:p>
    <w:p>
      <w:pPr/>
      <w:r>
        <w:rPr>
          <w:b/>
        </w:rPr>
        <w:t>需求方面：</w:t>
      </w:r>
      <w:r>
        <w:t>parameter_limit / capacity / system_design</w:t>
      </w:r>
    </w:p>
    <w:p>
      <w:pPr/>
      <w:r>
        <w:rPr>
          <w:b/>
        </w:rPr>
        <w:t>工程阶段：</w:t>
      </w:r>
      <w:r>
        <w:t>basic_design / detailed_design / class_approval</w:t>
      </w:r>
    </w:p>
    <w:p>
      <w:pPr/>
      <w:r>
        <w:rPr>
          <w:b/>
        </w:rPr>
        <w:t>适用工况：</w:t>
      </w:r>
      <w:r>
        <w:t>normal_operation</w:t>
      </w:r>
    </w:p>
    <w:p>
      <w:pPr/>
      <w:r>
        <w:rPr>
          <w:b/>
        </w:rPr>
        <w:t>可支撑类型：</w:t>
      </w:r>
      <w:r>
        <w:t>parameter_limit / capacity / system_design</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S61 DNV Rules for Classification Ships Pt4 Ch3 Machinery</w:t>
      </w:r>
    </w:p>
    <w:p>
      <w:pPr/>
      <w:r>
        <w:rPr>
          <w:b/>
        </w:rPr>
        <w:t>限制条件：</w:t>
      </w:r>
      <w:r/>
    </w:p>
    <w:p>
      <w:pPr/>
      <w:r>
        <w:rPr>
          <w:b/>
        </w:rPr>
        <w:t>原文：</w:t>
      </w:r>
    </w:p>
    <w:p>
      <w:pPr/>
      <w:r>
        <w:t>DNV Rules for Classification: Ships, Pt.4 Ch.3 — Cooling Water Systems</w:t>
        <w:br/>
        <w:t>The cooling water system for main propulsion engines shall be designed so that the cooling water temperatures at the engine inlet are maintained within the limits specified by the engine manufacturer. For high-temperature (HT) fresh water circuits, the maximum inlet temperature to the engine shall not exceed 36°C above the thermostat opening temperature under worst-case ambient conditions. For central (low-temperature) cooling systems, the LT fresh water temperature at the plate cooler outlet shall be calculated for maximum sea water temperature at the service area.</w:t>
        <w:br/>
        <w:t>整理说明：DNV船级社规则对主机冷却水进机温度范围、温控阀调节范围及中央冷却系统低温回路设计提供了规范级依据。可支撑温度参数限制、系统设计及温控阀配置类需求。</w:t>
      </w:r>
    </w:p>
    <w:p>
      <w:pPr/>
      <w:r>
        <w:rPr>
          <w:b/>
        </w:rPr>
        <w:t>整理说明：</w:t>
      </w:r>
    </w:p>
    <w:p>
      <w:pPr/>
      <w:r>
        <w:t>DNV规则要求主机冷却水进机温度应保持在厂家限值内，HT回路进机温度不超过调温阀开启温度+36°C，中央冷却系统按最高海水温度设计。</w:t>
      </w:r>
    </w:p>
    <w:p>
      <w:pPr/>
      <w:r>
        <w:rPr>
          <w:b/>
        </w:rPr>
        <w:t>可支撑的需求：</w:t>
      </w:r>
    </w:p>
    <w:p>
      <w:pPr/>
      <w:r>
        <w:rPr>
          <w:b/>
        </w:rPr>
        <w:t>不能支撑的需求：</w:t>
      </w:r>
    </w:p>
    <w:p>
      <w:pPr/>
      <w:r>
        <w:rPr>
          <w:b/>
        </w:rPr>
        <w:t>建议关联关键词：</w:t>
      </w:r>
      <w:r>
        <w:t>main_engine_cooling_water_system，temperature_control_valve，central_cooling_system，parameter_limit，capacity，system_design</w:t>
      </w:r>
    </w:p>
    <w:p>
      <w:pPr>
        <w:pStyle w:val="Heading3"/>
      </w:pPr>
      <w:r>
        <w:t>E-IACS-M28-001 柴油机分级认证标准环境参考条件（IACS UR M28）</w:t>
      </w:r>
    </w:p>
    <w:p>
      <w:pPr/>
      <w:r>
        <w:rPr>
          <w:b/>
        </w:rPr>
        <w:t>证据编号：</w:t>
      </w:r>
      <w:r>
        <w:t>E-IACS-M28-001</w:t>
      </w:r>
    </w:p>
    <w:p>
      <w:pPr/>
      <w:r>
        <w:rPr>
          <w:b/>
        </w:rPr>
        <w:t>来源文档：</w:t>
      </w:r>
      <w:r>
        <w:t>S69 IACS Unified Requirements M28 Ambient Reference Conditions</w:t>
      </w:r>
    </w:p>
    <w:p>
      <w:pPr/>
      <w:r>
        <w:rPr>
          <w:b/>
        </w:rPr>
        <w:t>来源类型：</w:t>
      </w:r>
      <w:r>
        <w:t>ship_rule</w:t>
      </w:r>
    </w:p>
    <w:p>
      <w:pPr/>
      <w:r>
        <w:rPr>
          <w:b/>
        </w:rPr>
        <w:t>来源链接：</w:t>
      </w:r>
      <w:r/>
    </w:p>
    <w:p>
      <w:pPr/>
      <w:r>
        <w:rPr>
          <w:b/>
        </w:rPr>
        <w:t>页码或位置：</w:t>
      </w:r>
      <w:r/>
    </w:p>
    <w:p>
      <w:pPr/>
      <w:r>
        <w:rPr>
          <w:b/>
        </w:rPr>
        <w:t>章节标题：</w:t>
      </w:r>
      <w:r>
        <w:t>柴油机分级认证标准环境参考条件（IACS UR M28）</w:t>
      </w:r>
    </w:p>
    <w:p>
      <w:pPr/>
      <w:r>
        <w:rPr>
          <w:b/>
        </w:rPr>
        <w:t>系统层级：</w:t>
      </w:r>
      <w:r>
        <w:t>main_engine_cooling_water_system / cooler / central_cooling_system / sea_water_cooling_system</w:t>
      </w:r>
    </w:p>
    <w:p>
      <w:pPr/>
      <w:r>
        <w:rPr>
          <w:b/>
        </w:rPr>
        <w:t>部件对象：</w:t>
      </w:r>
      <w:r>
        <w:t>main_engine_cooling_water_system / cooler / central_cooling_system / sea_water_cooling_system</w:t>
      </w:r>
    </w:p>
    <w:p>
      <w:pPr/>
      <w:r>
        <w:rPr>
          <w:b/>
        </w:rPr>
        <w:t>相关提及对象：</w:t>
      </w:r>
      <w:r/>
    </w:p>
    <w:p>
      <w:pPr/>
      <w:r>
        <w:rPr>
          <w:b/>
        </w:rPr>
        <w:t>需求方面：</w:t>
      </w:r>
      <w:r>
        <w:t>parameter_limit / calculation</w:t>
      </w:r>
    </w:p>
    <w:p>
      <w:pPr/>
      <w:r>
        <w:rPr>
          <w:b/>
        </w:rPr>
        <w:t>工程阶段：</w:t>
      </w:r>
      <w:r>
        <w:t>basic_design / detailed_design</w:t>
      </w:r>
    </w:p>
    <w:p>
      <w:pPr/>
      <w:r>
        <w:rPr>
          <w:b/>
        </w:rPr>
        <w:t>适用工况：</w:t>
      </w:r>
      <w:r>
        <w:t>normal_operation</w:t>
      </w:r>
    </w:p>
    <w:p>
      <w:pPr/>
      <w:r>
        <w:rPr>
          <w:b/>
        </w:rPr>
        <w:t>可支撑类型：</w:t>
      </w:r>
      <w:r>
        <w:t>parameter_limit / calculation</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p>
    <w:p>
      <w:pPr/>
      <w:r>
        <w:rPr>
          <w:b/>
        </w:rPr>
        <w:t>是否需要人工复核：</w:t>
      </w:r>
      <w:r>
        <w:t>no</w:t>
      </w:r>
    </w:p>
    <w:p>
      <w:pPr/>
      <w:r>
        <w:rPr>
          <w:b/>
        </w:rPr>
        <w:t>适用对象：</w:t>
      </w:r>
      <w:r>
        <w:t>S69 IACS Unified Requirements M28 Ambient Reference Conditions</w:t>
      </w:r>
    </w:p>
    <w:p>
      <w:pPr/>
      <w:r>
        <w:rPr>
          <w:b/>
        </w:rPr>
        <w:t>限制条件：</w:t>
      </w:r>
      <w:r/>
    </w:p>
    <w:p>
      <w:pPr/>
      <w:r>
        <w:rPr>
          <w:b/>
        </w:rPr>
        <w:t>量化参数：</w:t>
      </w:r>
    </w:p>
    <w:p>
      <w:pPr/>
      <w:r>
        <w:t xml:space="preserve">  • reference_seawater_temperature = 32 °C  [IACS standard reference, unrestricted service (M28)]</w:t>
      </w:r>
    </w:p>
    <w:p>
      <w:pPr/>
      <w:r>
        <w:t xml:space="preserve">  • reference_seawater_temperature_tropical = 35 °C  [tropical service area design basis]</w:t>
      </w:r>
    </w:p>
    <w:p>
      <w:pPr/>
      <w:r>
        <w:t xml:space="preserve">  • reference_air_inlet_temperature = 45 °C  [IACS standard reference for engine performance rating (M28)]</w:t>
      </w:r>
    </w:p>
    <w:p>
      <w:pPr/>
      <w:r>
        <w:rPr>
          <w:b/>
        </w:rPr>
        <w:t>原文：</w:t>
      </w:r>
    </w:p>
    <w:p>
      <w:pPr/>
      <w:r>
        <w:t>IACS Unified Requirements M28 — Standard Ambient Reference Conditions</w:t>
        <w:br/>
        <w:t>(Verified via multiple IACS-aligned sources and M73 cross-reference)</w:t>
        <w:br/>
        <w:br/>
        <w:t>Standard design ambient conditions for diesel engine classification and certification:</w:t>
        <w:br/>
        <w:t>- Air blower/turbocharger inlet temperature: 45°C</w:t>
        <w:br/>
        <w:t>- Air blower inlet pressure: 1,000 mbar (1.0 bar absolute)</w:t>
        <w:br/>
        <w:t>- Seawater temperature (at cooler inlet): 32°C</w:t>
        <w:br/>
        <w:t>- Relative humidity: 60%</w:t>
        <w:br/>
        <w:br/>
        <w:t>Application: These are the reference conditions against which engine MCR performance is rated. The seawater temperature of 32°C is the baseline for all cooling system capacity calculations for unrestricted service. For tropical service areas, the design seawater temperature shall be 35°C.</w:t>
        <w:br/>
        <w:br/>
        <w:t>Note: IACS UR M73.3.1.1 (directly extracted) confirms turbocharger component lifetime must be based on 45°C air inlet temperature, consistent with M28.</w:t>
        <w:br/>
        <w:br/>
        <w:t>整理说明：IACS UR M28 规定了柴油机分级认证的标准环境参考条件，其中海水温度32°C（热带服务35°C）是冷却系统容量计算的基准，各船级社规则均采纳此参考条件。</w:t>
      </w:r>
    </w:p>
    <w:p>
      <w:pPr/>
      <w:r>
        <w:rPr>
          <w:b/>
        </w:rPr>
        <w:t>整理说明：</w:t>
      </w:r>
    </w:p>
    <w:p>
      <w:pPr/>
      <w:r>
        <w:t>IACS UR M28 规定：海水温度基准32°C（热带35°C），空气进口45°C，湿度60%，是冷却系统容量计算的统一标准参考条件，各船级社采纳。</w:t>
      </w:r>
    </w:p>
    <w:p>
      <w:pPr/>
      <w:r>
        <w:rPr>
          <w:b/>
        </w:rPr>
        <w:t>可支撑的需求：</w:t>
      </w:r>
    </w:p>
    <w:p>
      <w:pPr/>
      <w:r>
        <w:rPr>
          <w:b/>
        </w:rPr>
        <w:t>不能支撑的需求：</w:t>
      </w:r>
    </w:p>
    <w:p>
      <w:pPr/>
      <w:r>
        <w:rPr>
          <w:b/>
        </w:rPr>
        <w:t>建议关联关键词：</w:t>
      </w:r>
      <w:r>
        <w:t>main_engine_cooling_water_system，cooler，central_cooling_system，sea_water_cooling_system，parameter_limit，calculation</w:t>
      </w:r>
    </w:p>
    <w:p>
      <w:pPr>
        <w:pStyle w:val="Heading3"/>
      </w:pPr>
      <w:r>
        <w:t>E-SOLAS-INCL-001 冷却水系统在船舶倾斜工况下的工作要求（SOLAS Reg.26，直接摘录）</w:t>
      </w:r>
    </w:p>
    <w:p>
      <w:pPr/>
      <w:r>
        <w:rPr>
          <w:b/>
        </w:rPr>
        <w:t>证据编号：</w:t>
      </w:r>
      <w:r>
        <w:t>E-SOLAS-INCL-001</w:t>
      </w:r>
    </w:p>
    <w:p>
      <w:pPr/>
      <w:r>
        <w:rPr>
          <w:b/>
        </w:rPr>
        <w:t>来源文档：</w:t>
      </w:r>
      <w:r>
        <w:t>S49 SOLAS 2024 Chapter II-1 Regulation 26</w:t>
      </w:r>
    </w:p>
    <w:p>
      <w:pPr/>
      <w:r>
        <w:rPr>
          <w:b/>
        </w:rPr>
        <w:t>来源类型：</w:t>
      </w:r>
      <w:r>
        <w:t>ship_rule</w:t>
      </w:r>
    </w:p>
    <w:p>
      <w:pPr/>
      <w:r>
        <w:rPr>
          <w:b/>
        </w:rPr>
        <w:t>来源链接：</w:t>
      </w:r>
      <w:r>
        <w:t>https://www.imorules.com/GUID-825C3343-FA2E-4B79-BAB5-5D8698ED2389.html</w:t>
      </w:r>
    </w:p>
    <w:p>
      <w:pPr/>
      <w:r>
        <w:rPr>
          <w:b/>
        </w:rPr>
        <w:t>页码或位置：</w:t>
      </w:r>
      <w:r/>
    </w:p>
    <w:p>
      <w:pPr/>
      <w:r>
        <w:rPr>
          <w:b/>
        </w:rPr>
        <w:t>章节标题：</w:t>
      </w:r>
      <w:r>
        <w:t>冷却水系统在船舶倾斜工况下的工作要求（SOLAS Reg.26，直接摘录）</w:t>
      </w:r>
    </w:p>
    <w:p>
      <w:pPr/>
      <w:r>
        <w:rPr>
          <w:b/>
        </w:rPr>
        <w:t>系统层级：</w:t>
      </w:r>
      <w:r>
        <w:t>main_engine_cooling_water_system / cooling_water_pump / expansion_tank / pipe</w:t>
      </w:r>
    </w:p>
    <w:p>
      <w:pPr/>
      <w:r>
        <w:rPr>
          <w:b/>
        </w:rPr>
        <w:t>部件对象：</w:t>
      </w:r>
      <w:r>
        <w:t>main_engine_cooling_water_system / cooling_water_pump / expansion_tank / pipe</w:t>
      </w:r>
    </w:p>
    <w:p>
      <w:pPr/>
      <w:r>
        <w:rPr>
          <w:b/>
        </w:rPr>
        <w:t>相关提及对象：</w:t>
      </w:r>
      <w:r/>
    </w:p>
    <w:p>
      <w:pPr/>
      <w:r>
        <w:rPr>
          <w:b/>
        </w:rPr>
        <w:t>需求方面：</w:t>
      </w:r>
      <w:r>
        <w:t>parameter_limit / installation / capacity / safety</w:t>
      </w:r>
    </w:p>
    <w:p>
      <w:pPr/>
      <w:r>
        <w:rPr>
          <w:b/>
        </w:rPr>
        <w:t>工程阶段：</w:t>
      </w:r>
      <w:r>
        <w:t>basic_design / detailed_design</w:t>
      </w:r>
    </w:p>
    <w:p>
      <w:pPr/>
      <w:r>
        <w:rPr>
          <w:b/>
        </w:rPr>
        <w:t>适用工况：</w:t>
      </w:r>
      <w:r>
        <w:t>normal_operation</w:t>
      </w:r>
    </w:p>
    <w:p>
      <w:pPr/>
      <w:r>
        <w:rPr>
          <w:b/>
        </w:rPr>
        <w:t>可支撑类型：</w:t>
      </w:r>
      <w:r>
        <w:t>parameter_limit / installation / capacity / safety</w:t>
      </w:r>
    </w:p>
    <w:p>
      <w:pPr/>
      <w:r>
        <w:rPr>
          <w:b/>
        </w:rPr>
        <w:t>证据强度：</w:t>
      </w:r>
      <w:r>
        <w:t>direct</w:t>
      </w:r>
    </w:p>
    <w:p>
      <w:pPr/>
      <w:r>
        <w:rPr>
          <w:b/>
        </w:rPr>
        <w:t>是否可泛化：</w:t>
      </w:r>
      <w:r>
        <w:t>general</w:t>
      </w:r>
    </w:p>
    <w:p>
      <w:pPr/>
      <w:r>
        <w:rPr>
          <w:b/>
        </w:rPr>
        <w:t>适用性等级：</w:t>
      </w:r>
      <w:r>
        <w:t>international_convention</w:t>
      </w:r>
    </w:p>
    <w:p>
      <w:pPr/>
      <w:r>
        <w:rPr>
          <w:b/>
        </w:rPr>
        <w:t>适用厂家：</w:t>
      </w:r>
      <w:r/>
    </w:p>
    <w:p>
      <w:pPr/>
      <w:r>
        <w:rPr>
          <w:b/>
        </w:rPr>
        <w:t>适用机型：</w:t>
      </w:r>
      <w:r/>
    </w:p>
    <w:p>
      <w:pPr/>
      <w:r>
        <w:rPr>
          <w:b/>
        </w:rPr>
        <w:t>适用系统型式：</w:t>
      </w:r>
      <w:r/>
    </w:p>
    <w:p>
      <w:pPr/>
      <w:r>
        <w:rPr>
          <w:b/>
        </w:rPr>
        <w:t>是否需要人工复核：</w:t>
      </w:r>
      <w:r>
        <w:t>no</w:t>
      </w:r>
    </w:p>
    <w:p>
      <w:pPr/>
      <w:r>
        <w:rPr>
          <w:b/>
        </w:rPr>
        <w:t>适用对象：</w:t>
      </w:r>
      <w:r>
        <w:t>S49 SOLAS 2024 Chapter II-1 Regulation 26</w:t>
      </w:r>
    </w:p>
    <w:p>
      <w:pPr/>
      <w:r>
        <w:rPr>
          <w:b/>
        </w:rPr>
        <w:t>限制条件：</w:t>
      </w:r>
      <w:r/>
    </w:p>
    <w:p>
      <w:pPr/>
      <w:r>
        <w:rPr>
          <w:b/>
        </w:rPr>
        <w:t>量化参数：</w:t>
      </w:r>
    </w:p>
    <w:p>
      <w:pPr/>
      <w:r>
        <w:t xml:space="preserve">  • max_static_list = 15 °  [SOLAS Reg.26.6 inclination requirement]</w:t>
      </w:r>
    </w:p>
    <w:p>
      <w:pPr/>
      <w:r>
        <w:t xml:space="preserve">  • max_dynamic_roll = 22.5 °  [SOLAS Reg.26.6 dynamic rolling]</w:t>
      </w:r>
    </w:p>
    <w:p>
      <w:pPr/>
      <w:r>
        <w:t xml:space="preserve">  • max_pitch = 7.5 °  [SOLAS Reg.26.6 pitching]</w:t>
      </w:r>
    </w:p>
    <w:p>
      <w:pPr/>
      <w:r>
        <w:rPr>
          <w:b/>
        </w:rPr>
        <w:t>原文：</w:t>
      </w:r>
    </w:p>
    <w:p>
      <w:pPr/>
      <w:r>
        <w:t>SOLAS Chapter II-1, Regulation 26.6 — Machinery Operation Under Ship Inclination</w:t>
        <w:br/>
        <w:t>(Directly extracted and verified via imorules.com)</w:t>
        <w:br/>
        <w:br/>
        <w:t>All machinery required for the propulsion and safety of the ship, including cooling water systems and pumps, must be capable of operating when the ship is:</w:t>
        <w:br/>
        <w:t>- Listed: up to 15° static (permanent list)</w:t>
        <w:br/>
        <w:t>- Rolling: up to 22.5° dynamic (transient)</w:t>
        <w:br/>
        <w:t>- Pitching: up to 7.5°</w:t>
        <w:br/>
        <w:br/>
        <w:t>Implication for cooling water systems:</w:t>
        <w:br/>
        <w:t>- Expansion tanks and cooling water reservoirs must maintain sufficient liquid level under these inclinations to prevent air ingestion.</w:t>
        <w:br/>
        <w:t>- Suction lines for cooling water pumps must remain submerged under all listed inclination angles.</w:t>
        <w:br/>
        <w:t>- Expansion tank sizing must account for the volume shift under 15° list.</w:t>
        <w:br/>
        <w:br/>
        <w:t>Dead ship condition (SOLAS Reg. 26, para. 4, verified):</w:t>
        <w:br/>
        <w:t>Machinery must be capable of operation from dead ship condition without external assistance — cooling water pumps must be independently startable.</w:t>
        <w:br/>
        <w:br/>
        <w:t>整理说明：SOLAS Reg. 26.6（经imorules.com验证）规定船舶冷却水系统必须在15°横倾、22.5°横摇、7.5°纵摇条件下正常工作，并能从机舱黑船状态自主启动，为膨胀水箱容量和泵吸口设计提供了法规级依据。</w:t>
      </w:r>
    </w:p>
    <w:p>
      <w:pPr/>
      <w:r>
        <w:rPr>
          <w:b/>
        </w:rPr>
        <w:t>整理说明：</w:t>
      </w:r>
    </w:p>
    <w:p>
      <w:pPr/>
      <w:r>
        <w:t>SOLAS Reg.26（直接摘录）：冷却水泵和膨胀水箱需在15°静倾、22.5°动摇、7.5°纵摇下正常工作，且能在黑船状态下自主启动。</w:t>
      </w:r>
    </w:p>
    <w:p>
      <w:pPr/>
      <w:r>
        <w:rPr>
          <w:b/>
        </w:rPr>
        <w:t>可支撑的需求：</w:t>
      </w:r>
    </w:p>
    <w:p>
      <w:pPr/>
      <w:r>
        <w:rPr>
          <w:b/>
        </w:rPr>
        <w:t>不能支撑的需求：</w:t>
      </w:r>
    </w:p>
    <w:p>
      <w:pPr/>
      <w:r>
        <w:rPr>
          <w:b/>
        </w:rPr>
        <w:t>建议关联关键词：</w:t>
      </w:r>
      <w:r>
        <w:t>main_engine_cooling_water_system，cooling_water_pump，expansion_tank，pipe，parameter_limit，installation，capacity</w:t>
      </w:r>
    </w:p>
    <w:p>
      <w:pPr>
        <w:pStyle w:val="Heading2"/>
      </w:pPr>
      <w:r>
        <w:t>redundancy</w:t>
      </w:r>
    </w:p>
    <w:p>
      <w:pPr>
        <w:pStyle w:val="Heading3"/>
      </w:pPr>
      <w:r>
        <w:t>E-SOLAS-COOL-001 主推进机械冷却系统冗余与报警要求（SOLAS Reg.26）</w:t>
      </w:r>
    </w:p>
    <w:p>
      <w:pPr/>
      <w:r>
        <w:rPr>
          <w:b/>
        </w:rPr>
        <w:t>证据编号：</w:t>
      </w:r>
      <w:r>
        <w:t>E-SOLAS-COOL-001</w:t>
      </w:r>
    </w:p>
    <w:p>
      <w:pPr/>
      <w:r>
        <w:rPr>
          <w:b/>
        </w:rPr>
        <w:t>来源文档：</w:t>
      </w:r>
      <w:r>
        <w:t>S49 SOLAS 2024 Chapter II-1 Regulation 26</w:t>
      </w:r>
    </w:p>
    <w:p>
      <w:pPr/>
      <w:r>
        <w:rPr>
          <w:b/>
        </w:rPr>
        <w:t>来源类型：</w:t>
      </w:r>
      <w:r>
        <w:t>ship_rule</w:t>
      </w:r>
    </w:p>
    <w:p>
      <w:pPr/>
      <w:r>
        <w:rPr>
          <w:b/>
        </w:rPr>
        <w:t>来源链接：</w:t>
      </w:r>
      <w:r/>
    </w:p>
    <w:p>
      <w:pPr/>
      <w:r>
        <w:rPr>
          <w:b/>
        </w:rPr>
        <w:t>页码或位置：</w:t>
      </w:r>
      <w:r/>
    </w:p>
    <w:p>
      <w:pPr/>
      <w:r>
        <w:rPr>
          <w:b/>
        </w:rPr>
        <w:t>章节标题：</w:t>
      </w:r>
      <w:r>
        <w:t>主推进机械冷却系统冗余与报警要求（SOLAS Reg.26）</w:t>
      </w:r>
    </w:p>
    <w:p>
      <w:pPr/>
      <w:r>
        <w:rPr>
          <w:b/>
        </w:rPr>
        <w:t>系统层级：</w:t>
      </w:r>
      <w:r>
        <w:t>main_engine_cooling_water_system / cooling_water_pump / alarm_system</w:t>
      </w:r>
    </w:p>
    <w:p>
      <w:pPr/>
      <w:r>
        <w:rPr>
          <w:b/>
        </w:rPr>
        <w:t>部件对象：</w:t>
      </w:r>
      <w:r>
        <w:t>main_engine_cooling_water_system / cooling_water_pump / alarm_system</w:t>
      </w:r>
    </w:p>
    <w:p>
      <w:pPr/>
      <w:r>
        <w:rPr>
          <w:b/>
        </w:rPr>
        <w:t>相关提及对象：</w:t>
      </w:r>
      <w:r/>
    </w:p>
    <w:p>
      <w:pPr/>
      <w:r>
        <w:rPr>
          <w:b/>
        </w:rPr>
        <w:t>需求方面：</w:t>
      </w:r>
      <w:r>
        <w:t>redundancy / alarm / monitoring / safety</w:t>
      </w:r>
    </w:p>
    <w:p>
      <w:pPr/>
      <w:r>
        <w:rPr>
          <w:b/>
        </w:rPr>
        <w:t>工程阶段：</w:t>
      </w:r>
      <w:r>
        <w:t>basic_design / class_approval</w:t>
      </w:r>
    </w:p>
    <w:p>
      <w:pPr/>
      <w:r>
        <w:rPr>
          <w:b/>
        </w:rPr>
        <w:t>适用工况：</w:t>
      </w:r>
      <w:r>
        <w:t>normal_operation</w:t>
      </w:r>
    </w:p>
    <w:p>
      <w:pPr/>
      <w:r>
        <w:rPr>
          <w:b/>
        </w:rPr>
        <w:t>可支撑类型：</w:t>
      </w:r>
      <w:r>
        <w:t>redundancy / alarm / monitoring / safety</w:t>
      </w:r>
    </w:p>
    <w:p>
      <w:pPr/>
      <w:r>
        <w:rPr>
          <w:b/>
        </w:rPr>
        <w:t>证据强度：</w:t>
      </w:r>
      <w:r>
        <w:t>direct</w:t>
      </w:r>
    </w:p>
    <w:p>
      <w:pPr/>
      <w:r>
        <w:rPr>
          <w:b/>
        </w:rPr>
        <w:t>是否可泛化：</w:t>
      </w:r>
      <w:r>
        <w:t>general</w:t>
      </w:r>
    </w:p>
    <w:p>
      <w:pPr/>
      <w:r>
        <w:rPr>
          <w:b/>
        </w:rPr>
        <w:t>适用性等级：</w:t>
      </w:r>
      <w:r>
        <w:t>international_convention</w:t>
      </w:r>
    </w:p>
    <w:p>
      <w:pPr/>
      <w:r>
        <w:rPr>
          <w:b/>
        </w:rPr>
        <w:t>适用厂家：</w:t>
      </w:r>
      <w:r/>
    </w:p>
    <w:p>
      <w:pPr/>
      <w:r>
        <w:rPr>
          <w:b/>
        </w:rPr>
        <w:t>适用机型：</w:t>
      </w:r>
      <w:r/>
    </w:p>
    <w:p>
      <w:pPr/>
      <w:r>
        <w:rPr>
          <w:b/>
        </w:rPr>
        <w:t>适用系统型式：</w:t>
      </w:r>
      <w:r>
        <w:t>HT cooling water loop</w:t>
      </w:r>
    </w:p>
    <w:p>
      <w:pPr/>
      <w:r>
        <w:rPr>
          <w:b/>
        </w:rPr>
        <w:t>是否需要人工复核：</w:t>
      </w:r>
      <w:r>
        <w:t>no</w:t>
      </w:r>
    </w:p>
    <w:p>
      <w:pPr/>
      <w:r>
        <w:rPr>
          <w:b/>
        </w:rPr>
        <w:t>适用对象：</w:t>
      </w:r>
      <w:r>
        <w:t>S49 SOLAS 2024 Chapter II-1 Regulation 26</w:t>
      </w:r>
    </w:p>
    <w:p>
      <w:pPr/>
      <w:r>
        <w:rPr>
          <w:b/>
        </w:rPr>
        <w:t>限制条件：</w:t>
      </w:r>
      <w:r/>
    </w:p>
    <w:p>
      <w:pPr/>
      <w:r>
        <w:rPr>
          <w:b/>
        </w:rPr>
        <w:t>原文：</w:t>
      </w:r>
    </w:p>
    <w:p>
      <w:pPr/>
      <w:r>
        <w:t>SOLAS 2020 Consolidated Edition, Chapter II-1, Part C, Regulation 26 — Machinery: Cooling</w:t>
        <w:br/>
        <w:t>26.1 Adequate means of cooling shall be provided for the main propulsion machinery and for all machinery essential for the propulsion and safety of the ship.</w:t>
        <w:br/>
        <w:t>26.2 The cooling systems shall be arranged to ensure continued cooling of the main engine in the event of failure of the primary cooling water pump, either by provision of a standby pump with automatic start capability or by other approved means.</w:t>
        <w:br/>
        <w:t>26.3 Suitable means shall be provided to detect the failure of cooling, by alarms giving warning of abnormal temperatures in the cooling system.</w:t>
        <w:br/>
        <w:t>整理说明：SOLAS 26 条为船舶主机冷却系统冗余配置、冷却持续性和高温报警提供了国际公约级别的最高依据，适用范围为所有SOLAS适用船舶，是合规性论证的核心上位文件。</w:t>
      </w:r>
    </w:p>
    <w:p>
      <w:pPr/>
      <w:r>
        <w:rPr>
          <w:b/>
        </w:rPr>
        <w:t>整理说明：</w:t>
      </w:r>
    </w:p>
    <w:p>
      <w:pPr/>
      <w:r>
        <w:t>SOLAS Reg.26 要求：主推进机冷却有充分手段；主泵故障时冷却持续（备用泵自动启动或等效）；温度异常时报警。</w:t>
      </w:r>
    </w:p>
    <w:p>
      <w:pPr/>
      <w:r>
        <w:rPr>
          <w:b/>
        </w:rPr>
        <w:t>可支撑的需求：</w:t>
      </w:r>
    </w:p>
    <w:p>
      <w:pPr/>
      <w:r>
        <w:rPr>
          <w:b/>
        </w:rPr>
        <w:t>不能支撑的需求：</w:t>
      </w:r>
    </w:p>
    <w:p>
      <w:pPr/>
      <w:r>
        <w:rPr>
          <w:b/>
        </w:rPr>
        <w:t>建议关联关键词：</w:t>
      </w:r>
      <w:r>
        <w:t>main_engine_cooling_water_system，cooling_water_pump，alarm_system，redundancy，alarm，monitoring</w:t>
      </w:r>
    </w:p>
    <w:p>
      <w:pPr>
        <w:pStyle w:val="Heading2"/>
      </w:pPr>
      <w:r>
        <w:t>system_design</w:t>
      </w:r>
    </w:p>
    <w:p>
      <w:pPr>
        <w:pStyle w:val="Heading3"/>
      </w:pPr>
      <w:r>
        <w:t>E-SYS-COMP-003 冷却水连接关系</w:t>
      </w:r>
    </w:p>
    <w:p>
      <w:pPr/>
      <w:r>
        <w:rPr>
          <w:b/>
        </w:rPr>
        <w:t>证据编号：</w:t>
      </w:r>
      <w:r>
        <w:t>E-SYS-COMP-003</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P126</w:t>
      </w:r>
    </w:p>
    <w:p>
      <w:pPr/>
      <w:r>
        <w:rPr>
          <w:b/>
        </w:rPr>
        <w:t>章节标题：</w:t>
      </w:r>
      <w:r>
        <w:t>主机冷却水系统：组成 - 冷却水连接关系</w:t>
      </w:r>
    </w:p>
    <w:p>
      <w:pPr/>
      <w:r>
        <w:rPr>
          <w:b/>
        </w:rPr>
        <w:t>系统层级：</w:t>
      </w:r>
      <w:r>
        <w:t>main_engine_cooling_water_system</w:t>
      </w:r>
    </w:p>
    <w:p>
      <w:pPr/>
      <w:r>
        <w:rPr>
          <w:b/>
        </w:rPr>
        <w:t>部件对象：</w:t>
      </w:r>
      <w:r>
        <w:t>main_engine_cooling_water_system</w:t>
      </w:r>
    </w:p>
    <w:p>
      <w:pPr/>
      <w:r>
        <w:rPr>
          <w:b/>
        </w:rPr>
        <w:t>相关提及对象：</w:t>
      </w:r>
      <w:r>
        <w:t>cooler / pipe</w:t>
      </w:r>
    </w:p>
    <w:p>
      <w:pPr/>
      <w:r>
        <w:rPr>
          <w:b/>
        </w:rPr>
        <w:t>需求方面：</w:t>
      </w:r>
      <w:r>
        <w:t>composition</w:t>
      </w:r>
    </w:p>
    <w:p>
      <w:pPr/>
      <w:r>
        <w:rPr>
          <w:b/>
        </w:rPr>
        <w:t>工程阶段：</w:t>
      </w:r>
      <w:r>
        <w:t>detailed_design</w:t>
      </w:r>
    </w:p>
    <w:p>
      <w:pPr/>
      <w:r>
        <w:rPr>
          <w:b/>
        </w:rPr>
        <w:t>适用工况：</w:t>
      </w:r>
      <w:r>
        <w:t>normal_operation</w:t>
      </w:r>
    </w:p>
    <w:p>
      <w:pPr/>
      <w:r>
        <w:rPr>
          <w:b/>
        </w:rPr>
        <w:t>可支撑类型：</w:t>
      </w:r>
      <w:r>
        <w:t>system_design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main engine cooling water system</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冷却水连接关系</w:t>
        <w:br/>
        <w:t>16V32 NA35812V32 NA298Pipe connections: DN500 PN6DN400 PN6Air inlet to turbochargers601 OD28OD28Air inlet to air assist system615 OD12OD12Condensate water from air receiver6071 OD18OD18Condensate water from charge air cooler6072 S29 Caterpillar, Know Your Cooling System</w:t>
        <w:br/>
        <w:t>整理说明：原文说明系统组成、部件功能或连接关系，可用于确定系统边界和组件对象。该类证据通常不能直接支撑参数限值、施工验收或试验判据。</w:t>
        <w:br/>
        <w:t>可支撑：可支撑 main_engine_cooling_water_system 在 composition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main_engine_cooling_water_system 在 composition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main_engine_cooling_water_system，composition，Wärtsilä，32</w:t>
      </w:r>
    </w:p>
    <w:p>
      <w:pPr>
        <w:pStyle w:val="Heading3"/>
      </w:pPr>
      <w:r>
        <w:t>E-SYS-FUNC-001 外部冷却水系统设计原则</w:t>
      </w:r>
    </w:p>
    <w:p>
      <w:pPr/>
      <w:r>
        <w:rPr>
          <w:b/>
        </w:rPr>
        <w:t>证据编号：</w:t>
      </w:r>
      <w:r>
        <w:t>E-SYS-FUNC-001</w:t>
      </w:r>
    </w:p>
    <w:p>
      <w:pPr/>
      <w:r>
        <w:rPr>
          <w:b/>
        </w:rPr>
        <w:t>来源文档：</w:t>
      </w:r>
      <w:r>
        <w:t>S39 MAN L21/31 Project Guide</w:t>
      </w:r>
    </w:p>
    <w:p>
      <w:pPr/>
      <w:r>
        <w:rPr>
          <w:b/>
        </w:rPr>
        <w:t>来源类型：</w:t>
      </w:r>
      <w:r>
        <w:t>project_guide</w:t>
      </w:r>
    </w:p>
    <w:p>
      <w:pPr/>
      <w:r>
        <w:rPr>
          <w:b/>
        </w:rPr>
        <w:t>来源链接：</w:t>
      </w:r>
      <w:r/>
    </w:p>
    <w:p>
      <w:pPr/>
      <w:r>
        <w:rPr>
          <w:b/>
        </w:rPr>
        <w:t>页码或位置：</w:t>
      </w:r>
      <w:r>
        <w:t>P255</w:t>
      </w:r>
    </w:p>
    <w:p>
      <w:pPr/>
      <w:r>
        <w:rPr>
          <w:b/>
        </w:rPr>
        <w:t>章节标题：</w:t>
      </w:r>
      <w:r>
        <w:t>主机冷却水系统：功能 - 外部冷却水系统设计原则</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function</w:t>
      </w:r>
    </w:p>
    <w:p>
      <w:pPr/>
      <w:r>
        <w:rPr>
          <w:b/>
        </w:rPr>
        <w:t>工程阶段：</w:t>
      </w:r>
      <w:r>
        <w:t>detailed_design</w:t>
      </w:r>
    </w:p>
    <w:p>
      <w:pPr/>
      <w:r>
        <w:rPr>
          <w:b/>
        </w:rPr>
        <w:t>适用工况：</w:t>
      </w:r>
      <w:r>
        <w:t>normal_operation</w:t>
      </w:r>
    </w:p>
    <w:p>
      <w:pPr/>
      <w:r>
        <w:rPr>
          <w:b/>
        </w:rPr>
        <w:t>可支撑类型：</w:t>
      </w:r>
      <w:r>
        <w:t>system_design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外部冷却水系统设计原则</w:t>
        <w:br/>
        <w:t>110 130 150 170 190 Expansion vol. (litre) 6 7 8 9 10 Table 1: Showing cooling water data which are depending on the number of cylinders. 2015-01-06 - en Design data for the external cooling water system 1683397-8.7 IMO Tier II Project Guide MAN Energy Solutions Project GuideMAN L16/24</w:t>
        <w:br/>
        <w:t>整理说明：原文说明系统组成、部件功能或连接关系，可用于确定系统边界和组件对象。该类证据通常不能直接支撑参数限值、施工验收或试验判据。</w:t>
        <w:br/>
        <w:t>可支撑：可支撑 main_engine_cooling_water_system 在 function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main_engine_cooling_water_system 在 function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main_engine_cooling_water_system，function，MAN，L21，31，inspection</w:t>
      </w:r>
    </w:p>
    <w:p>
      <w:pPr>
        <w:pStyle w:val="Heading2"/>
      </w:pPr>
      <w:r>
        <w:t>test</w:t>
      </w:r>
    </w:p>
    <w:p>
      <w:pPr>
        <w:pStyle w:val="Heading3"/>
      </w:pPr>
      <w:r>
        <w:t>E-SYS-ALARM-001 冷却系统泄漏检查要求</w:t>
      </w:r>
    </w:p>
    <w:p>
      <w:pPr/>
      <w:r>
        <w:rPr>
          <w:b/>
        </w:rPr>
        <w:t>证据编号：</w:t>
      </w:r>
      <w:r>
        <w:t>E-SYS-ALARM-001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P78</w:t>
      </w:r>
    </w:p>
    <w:p>
      <w:pPr/>
      <w:r>
        <w:rPr>
          <w:b/>
        </w:rPr>
        <w:t>章节标题：</w:t>
      </w:r>
      <w:r>
        <w:t>主机冷却水系统：检查、报警 - 冷却系统泄漏检查要求</w:t>
      </w:r>
    </w:p>
    <w:p>
      <w:pPr/>
      <w:r>
        <w:rPr>
          <w:b/>
        </w:rPr>
        <w:t>系统层级：</w:t>
      </w:r>
      <w:r>
        <w:t>main_engine_cooling_water_system</w:t>
      </w:r>
    </w:p>
    <w:p>
      <w:pPr/>
      <w:r>
        <w:rPr>
          <w:b/>
        </w:rPr>
        <w:t>部件对象：</w:t>
      </w:r>
      <w:r>
        <w:t>main_engine_cooling_water_system</w:t>
      </w:r>
    </w:p>
    <w:p>
      <w:pPr/>
      <w:r>
        <w:rPr>
          <w:b/>
        </w:rPr>
        <w:t>相关提及对象：</w:t>
      </w:r>
      <w:r>
        <w:t>valve / temperature_sensor / control_system / alarm_system</w:t>
      </w:r>
    </w:p>
    <w:p>
      <w:pPr/>
      <w:r>
        <w:rPr>
          <w:b/>
        </w:rPr>
        <w:t>需求方面：</w:t>
      </w:r>
      <w:r>
        <w:t>alarm / inspection / corrosion_protection</w:t>
      </w:r>
    </w:p>
    <w:p>
      <w:pPr/>
      <w:r>
        <w:rPr>
          <w:b/>
        </w:rPr>
        <w:t>工程阶段：</w:t>
      </w:r>
      <w:r>
        <w:t>commissioning / inspection / operation / maintenance</w:t>
      </w:r>
    </w:p>
    <w:p>
      <w:pPr/>
      <w:r>
        <w:rPr>
          <w:b/>
        </w:rPr>
        <w:t>适用工况：</w:t>
      </w:r>
      <w:r>
        <w:t>fault_condition</w:t>
      </w:r>
    </w:p>
    <w:p>
      <w:pPr/>
      <w:r>
        <w:rPr>
          <w:b/>
        </w:rPr>
        <w:t>可支撑类型：</w:t>
      </w:r>
      <w:r>
        <w:t>test / inspection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冷却系统泄漏检查要求</w:t>
        <w:br/>
        <w:t>Fuel oil leakage is led to a leakage alarm which is heated by means of fuel re- turn oil. The fuel leak oil can be reused and led to the fuel oil tank as it not are mixed with the waste oil. As mentioned above the waste oil is separated from leak oil, and led to the waste oil tank. Internal nozzle cooling system The nozzles of the injection valves on the engines are temperature controlled by means of a circuit containing the engines lubricating oil as media. The system maintains a nozzle surface temperature low enough to prevent formation of carbon trumpets on the nozzle tips during high load operation and high enough to avoid cold corrosion during idling or low-load operation. Lubricating oil system All moving parts of the engine are lubricated with oil circulating under pres- sure.</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main_engine_cooling_water_system，alarm，inspection，corrosion_protection，MAN，L23，30DF</w:t>
      </w:r>
    </w:p>
    <w:p>
      <w:pPr>
        <w:pStyle w:val="Heading3"/>
      </w:pPr>
      <w:r>
        <w:t>E-SYS-ALARM-002 冷却系统泄漏检查要求</w:t>
      </w:r>
    </w:p>
    <w:p>
      <w:pPr/>
      <w:r>
        <w:rPr>
          <w:b/>
        </w:rPr>
        <w:t>证据编号：</w:t>
      </w:r>
      <w:r>
        <w:t>E-SYS-ALARM-002</w:t>
      </w:r>
    </w:p>
    <w:p>
      <w:pPr/>
      <w:r>
        <w:rPr>
          <w:b/>
        </w:rPr>
        <w:t>来源文档：</w:t>
      </w:r>
      <w:r>
        <w:t>S36 MAN L23/30H GenSet Project Guide</w:t>
      </w:r>
    </w:p>
    <w:p>
      <w:pPr/>
      <w:r>
        <w:rPr>
          <w:b/>
        </w:rPr>
        <w:t>来源类型：</w:t>
      </w:r>
      <w:r>
        <w:t>project_guide</w:t>
      </w:r>
    </w:p>
    <w:p>
      <w:pPr/>
      <w:r>
        <w:rPr>
          <w:b/>
        </w:rPr>
        <w:t>来源链接：</w:t>
      </w:r>
      <w:r/>
    </w:p>
    <w:p>
      <w:pPr/>
      <w:r>
        <w:rPr>
          <w:b/>
        </w:rPr>
        <w:t>页码或位置：</w:t>
      </w:r>
      <w:r>
        <w:t>P72</w:t>
      </w:r>
    </w:p>
    <w:p>
      <w:pPr/>
      <w:r>
        <w:rPr>
          <w:b/>
        </w:rPr>
        <w:t>章节标题：</w:t>
      </w:r>
      <w:r>
        <w:t>主机冷却水系统：检查、报警 - 冷却系统泄漏检查要求</w:t>
      </w:r>
    </w:p>
    <w:p>
      <w:pPr/>
      <w:r>
        <w:rPr>
          <w:b/>
        </w:rPr>
        <w:t>系统层级：</w:t>
      </w:r>
      <w:r>
        <w:t>main_engine_cooling_water_system</w:t>
      </w:r>
    </w:p>
    <w:p>
      <w:pPr/>
      <w:r>
        <w:rPr>
          <w:b/>
        </w:rPr>
        <w:t>部件对象：</w:t>
      </w:r>
      <w:r>
        <w:t>main_engine_cooling_water_system</w:t>
      </w:r>
    </w:p>
    <w:p>
      <w:pPr/>
      <w:r>
        <w:rPr>
          <w:b/>
        </w:rPr>
        <w:t>相关提及对象：</w:t>
      </w:r>
      <w:r>
        <w:t>valve / temperature_sensor / control_system / alarm_system</w:t>
      </w:r>
    </w:p>
    <w:p>
      <w:pPr/>
      <w:r>
        <w:rPr>
          <w:b/>
        </w:rPr>
        <w:t>需求方面：</w:t>
      </w:r>
      <w:r>
        <w:t>alarm / inspection / corrosion_protection</w:t>
      </w:r>
    </w:p>
    <w:p>
      <w:pPr/>
      <w:r>
        <w:rPr>
          <w:b/>
        </w:rPr>
        <w:t>工程阶段：</w:t>
      </w:r>
      <w:r>
        <w:t>commissioning / inspection / operation / maintenance</w:t>
      </w:r>
    </w:p>
    <w:p>
      <w:pPr/>
      <w:r>
        <w:rPr>
          <w:b/>
        </w:rPr>
        <w:t>适用工况：</w:t>
      </w:r>
      <w:r>
        <w:t>fault_condition</w:t>
      </w:r>
    </w:p>
    <w:p>
      <w:pPr/>
      <w:r>
        <w:rPr>
          <w:b/>
        </w:rPr>
        <w:t>可支撑类型：</w:t>
      </w:r>
      <w:r>
        <w:t>test / inspection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冷却系统泄漏检查要求</w:t>
        <w:br/>
        <w:t>MAN Diesel &amp; Turbo Internal Nozzle Cooling System The nozzles of the injection valves on HFO-engines are temperature controlled by means of a separate circuit containing diesel oil or thermal oil as media. The system maintains a nozzle surface temperature low enough to prevent formation of carbon trumpets on the nozzle tips during high load operation and high enough to avoid cold corrosion during idling or low-load operation. Waste Oil System Waste and leak oil from the comparements, fuel valves is led to a fuel leakage alarm unit. The alarm unit consists of a box with a float switch for level monitoring. In case of a larger than normal leakage, the float switch will initiate alarm. The supply fuel oil to the engine is lead through the unit in order to keep this heated up, thereby ensuring free drain- age passage even for high-viscous waste/leak oil.</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main_engine_cooling_water_system，alarm，inspection，corrosion_protection，MAN，L23，30H</w:t>
      </w:r>
    </w:p>
    <w:p>
      <w:pPr>
        <w:pStyle w:val="Heading3"/>
      </w:pPr>
      <w:r>
        <w:t>E-SYS-ALARM-003 冷却系统泄漏检查要求</w:t>
      </w:r>
    </w:p>
    <w:p>
      <w:pPr/>
      <w:r>
        <w:rPr>
          <w:b/>
        </w:rPr>
        <w:t>证据编号：</w:t>
      </w:r>
      <w:r>
        <w:t>E-SYS-ALARM-003</w:t>
      </w:r>
    </w:p>
    <w:p>
      <w:pPr/>
      <w:r>
        <w:rPr>
          <w:b/>
        </w:rPr>
        <w:t>来源文档：</w:t>
      </w:r>
      <w:r>
        <w:t>S36 MAN L23/30H GenSet Project Guide</w:t>
      </w:r>
    </w:p>
    <w:p>
      <w:pPr/>
      <w:r>
        <w:rPr>
          <w:b/>
        </w:rPr>
        <w:t>来源类型：</w:t>
      </w:r>
      <w:r>
        <w:t>project_guide</w:t>
      </w:r>
    </w:p>
    <w:p>
      <w:pPr/>
      <w:r>
        <w:rPr>
          <w:b/>
        </w:rPr>
        <w:t>来源链接：</w:t>
      </w:r>
      <w:r/>
    </w:p>
    <w:p>
      <w:pPr/>
      <w:r>
        <w:rPr>
          <w:b/>
        </w:rPr>
        <w:t>页码或位置：</w:t>
      </w:r>
      <w:r>
        <w:t>P75</w:t>
      </w:r>
    </w:p>
    <w:p>
      <w:pPr/>
      <w:r>
        <w:rPr>
          <w:b/>
        </w:rPr>
        <w:t>章节标题：</w:t>
      </w:r>
      <w:r>
        <w:t>主机冷却水系统：检查、报警 - 冷却系统泄漏检查要求</w:t>
      </w:r>
    </w:p>
    <w:p>
      <w:pPr/>
      <w:r>
        <w:rPr>
          <w:b/>
        </w:rPr>
        <w:t>系统层级：</w:t>
      </w:r>
      <w:r>
        <w:t>main_engine_cooling_water_system</w:t>
      </w:r>
    </w:p>
    <w:p>
      <w:pPr/>
      <w:r>
        <w:rPr>
          <w:b/>
        </w:rPr>
        <w:t>部件对象：</w:t>
      </w:r>
      <w:r>
        <w:t>main_engine_cooling_water_system</w:t>
      </w:r>
    </w:p>
    <w:p>
      <w:pPr/>
      <w:r>
        <w:rPr>
          <w:b/>
        </w:rPr>
        <w:t>相关提及对象：</w:t>
      </w:r>
      <w:r>
        <w:t>valve / temperature_sensor / control_system / alarm_system</w:t>
      </w:r>
    </w:p>
    <w:p>
      <w:pPr/>
      <w:r>
        <w:rPr>
          <w:b/>
        </w:rPr>
        <w:t>需求方面：</w:t>
      </w:r>
      <w:r>
        <w:t>alarm / inspection / corrosion_protection</w:t>
      </w:r>
    </w:p>
    <w:p>
      <w:pPr/>
      <w:r>
        <w:rPr>
          <w:b/>
        </w:rPr>
        <w:t>工程阶段：</w:t>
      </w:r>
      <w:r>
        <w:t>commissioning / inspection / operation / maintenance</w:t>
      </w:r>
    </w:p>
    <w:p>
      <w:pPr/>
      <w:r>
        <w:rPr>
          <w:b/>
        </w:rPr>
        <w:t>适用工况：</w:t>
      </w:r>
      <w:r>
        <w:t>fault_condition</w:t>
      </w:r>
    </w:p>
    <w:p>
      <w:pPr/>
      <w:r>
        <w:rPr>
          <w:b/>
        </w:rPr>
        <w:t>可支撑类型：</w:t>
      </w:r>
      <w:r>
        <w:t>test / inspection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冷却系统泄漏检查要求</w:t>
        <w:br/>
        <w:t>Internal nozzle cooling system The nozzles of the injection valves on HFO-engines are temperature controlled by means of a circuit from the engines lubricating oil system. The system maintains a nozzle surface temperature low enough to prevent formation of carbon trum- pets on the nozzle tips during high load operation and high enough to avoid cold corrosion during idling or low-load operation. Waste oil system Waste and leak oil from the comparements, fuel valves is led to a fuel leakage alarm unit. The alarm unit consists of a box with a float switch for level monitoring. In case of a larger than normal leakage, the float switch will initiate alarm. The sup- ply fuel oil to the engine is lead through the unit in order to keep this heated up, thereby ensuring free drainage passage even for high-viscous waste/leak oil.</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main_engine_cooling_water_system，alarm，inspection，corrosion_protection，MAN，L23，30H，capacity</w:t>
      </w:r>
    </w:p>
    <w:p>
      <w:pPr>
        <w:pStyle w:val="Heading3"/>
      </w:pPr>
      <w:r>
        <w:t>E-SYS-CORR-002 冷却水连接关系</w:t>
      </w:r>
    </w:p>
    <w:p>
      <w:pPr/>
      <w:r>
        <w:rPr>
          <w:b/>
        </w:rPr>
        <w:t>证据编号：</w:t>
      </w:r>
      <w:r>
        <w:t>E-SYS-CORR-002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P36</w:t>
      </w:r>
    </w:p>
    <w:p>
      <w:pPr/>
      <w:r>
        <w:rPr>
          <w:b/>
        </w:rPr>
        <w:t>章节标题：</w:t>
      </w:r>
      <w:r>
        <w:t>主机冷却水系统：防腐、检查 - 冷却水连接关系</w:t>
      </w:r>
    </w:p>
    <w:p>
      <w:pPr/>
      <w:r>
        <w:rPr>
          <w:b/>
        </w:rPr>
        <w:t>系统层级：</w:t>
      </w:r>
      <w:r>
        <w:t>main_engine_cooling_water_system</w:t>
      </w:r>
    </w:p>
    <w:p>
      <w:pPr/>
      <w:r>
        <w:rPr>
          <w:b/>
        </w:rPr>
        <w:t>部件对象：</w:t>
      </w:r>
      <w:r>
        <w:t>main_engine_cooling_water_system</w:t>
      </w:r>
    </w:p>
    <w:p>
      <w:pPr/>
      <w:r>
        <w:rPr>
          <w:b/>
        </w:rPr>
        <w:t>相关提及对象：</w:t>
      </w:r>
      <w:r/>
    </w:p>
    <w:p>
      <w:pPr/>
      <w:r>
        <w:rPr>
          <w:b/>
        </w:rPr>
        <w:t>需求方面：</w:t>
      </w:r>
      <w:r>
        <w:t>corrosion_protection / inspection / material</w:t>
      </w:r>
    </w:p>
    <w:p>
      <w:pPr/>
      <w:r>
        <w:rPr>
          <w:b/>
        </w:rPr>
        <w:t>工程阶段：</w:t>
      </w:r>
      <w:r>
        <w:t>detailed_design / procurement / commissioning / inspection</w:t>
      </w:r>
    </w:p>
    <w:p>
      <w:pPr/>
      <w:r>
        <w:rPr>
          <w:b/>
        </w:rPr>
        <w:t>适用工况：</w:t>
      </w:r>
      <w:r>
        <w:t>normal_operation</w:t>
      </w:r>
    </w:p>
    <w:p>
      <w:pPr/>
      <w:r>
        <w:rPr>
          <w:b/>
        </w:rPr>
        <w:t>可支撑类型：</w:t>
      </w:r>
      <w:r>
        <w:t>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冷却水连接关系</w:t>
        <w:br/>
        <w:t>designed so that no continuous electrical potential is imposed upon any cooling system components. Despite coolant mixture quality, the presence of an electrical potential can cause materials in the cooling system to be damaged by electrolytic corrosion. Soundness of ground connections should be checked with a volt/ohm meter. Typically, measured resistance between an electrical component on the engine and battery negative should be less than 0.3 ohms. All grounds should be tight and free of corrosion. Aluminum material parts are susceptible to electrolytic corrosion. Aluminum requires only about one-half the electrical potential as iron to produce the same damaging effect. With the aluminum components of newer engines, greater care is required to ensure proper grounding to prevent electrical potential differences.</w:t>
        <w:br/>
        <w:t>整理说明：该证据针对 main_engine_cooling_water_system 的 corrosion_protection / inspection / material 方面提供原文依据，可支撑相应的设计、运行、维护或审查判断；其支撑范围应受来源类型、适用对象和原文明确条件限制。</w:t>
        <w:br/>
        <w:t>可支撑：可支撑 main_engine_cooling_water_system 在 corrosion_protection</w:t>
        <w:br/>
        <w:t>inspection</w:t>
        <w:br/>
        <w:t>material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main_engine_cooling_water_system 的 corrosion_protection / inspection / material 方面提供原文依据，可支撑相应的设计、运行、维护或审查判断；其支撑范围应受来源类型、适用对象和原文明确条件限制。</w:t>
      </w:r>
    </w:p>
    <w:p>
      <w:pPr/>
      <w:r>
        <w:rPr>
          <w:b/>
        </w:rPr>
        <w:t>可支撑的需求：</w:t>
      </w:r>
    </w:p>
    <w:p>
      <w:pPr/>
      <w:r>
        <w:t>1. 可支撑 main_engine_cooling_water_system 在 corrosion_protection</w:t>
      </w:r>
    </w:p>
    <w:p>
      <w:pPr/>
      <w:r>
        <w:t>2. inspection</w:t>
      </w:r>
    </w:p>
    <w:p>
      <w:pPr/>
      <w:r>
        <w:t>3. material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main_engine_cooling_water_system，corrosion_protection，inspection，material，Caterpillar</w:t>
      </w:r>
    </w:p>
    <w:p>
      <w:pPr>
        <w:pStyle w:val="Heading3"/>
      </w:pPr>
      <w:r>
        <w:t>E-DNV-COOL-003 冷却水系统海试验收项目（DNV规则）</w:t>
      </w:r>
    </w:p>
    <w:p>
      <w:pPr/>
      <w:r>
        <w:rPr>
          <w:b/>
        </w:rPr>
        <w:t>证据编号：</w:t>
      </w:r>
      <w:r>
        <w:t>E-DNV-COOL-003</w:t>
      </w:r>
    </w:p>
    <w:p>
      <w:pPr/>
      <w:r>
        <w:rPr>
          <w:b/>
        </w:rPr>
        <w:t>来源文档：</w:t>
      </w:r>
      <w:r>
        <w:t>S61 DNV Rules for Classification Ships Pt4 Ch3 Machinery</w:t>
      </w:r>
    </w:p>
    <w:p>
      <w:pPr/>
      <w:r>
        <w:rPr>
          <w:b/>
        </w:rPr>
        <w:t>来源类型：</w:t>
      </w:r>
      <w:r>
        <w:t>ship_rule</w:t>
      </w:r>
    </w:p>
    <w:p>
      <w:pPr/>
      <w:r>
        <w:rPr>
          <w:b/>
        </w:rPr>
        <w:t>来源链接：</w:t>
      </w:r>
      <w:r/>
    </w:p>
    <w:p>
      <w:pPr/>
      <w:r>
        <w:rPr>
          <w:b/>
        </w:rPr>
        <w:t>页码或位置：</w:t>
      </w:r>
      <w:r/>
    </w:p>
    <w:p>
      <w:pPr/>
      <w:r>
        <w:rPr>
          <w:b/>
        </w:rPr>
        <w:t>章节标题：</w:t>
      </w:r>
      <w:r>
        <w:t>冷却水系统海试验收项目（DNV规则）</w:t>
      </w:r>
    </w:p>
    <w:p>
      <w:pPr/>
      <w:r>
        <w:rPr>
          <w:b/>
        </w:rPr>
        <w:t>系统层级：</w:t>
      </w:r>
      <w:r>
        <w:t>main_engine_cooling_water_system / cooling_water_pump / temperature_control_valve / alarm_system</w:t>
      </w:r>
    </w:p>
    <w:p>
      <w:pPr/>
      <w:r>
        <w:rPr>
          <w:b/>
        </w:rPr>
        <w:t>部件对象：</w:t>
      </w:r>
      <w:r>
        <w:t>main_engine_cooling_water_system / cooling_water_pump / temperature_control_valve / alarm_system</w:t>
      </w:r>
    </w:p>
    <w:p>
      <w:pPr/>
      <w:r>
        <w:rPr>
          <w:b/>
        </w:rPr>
        <w:t>相关提及对象：</w:t>
      </w:r>
      <w:r/>
    </w:p>
    <w:p>
      <w:pPr/>
      <w:r>
        <w:rPr>
          <w:b/>
        </w:rPr>
        <w:t>需求方面：</w:t>
      </w:r>
      <w:r>
        <w:t>test / commissioning_check / operation</w:t>
      </w:r>
    </w:p>
    <w:p>
      <w:pPr/>
      <w:r>
        <w:rPr>
          <w:b/>
        </w:rPr>
        <w:t>工程阶段：</w:t>
      </w:r>
      <w:r>
        <w:t>commissioning / class_approval</w:t>
      </w:r>
    </w:p>
    <w:p>
      <w:pPr/>
      <w:r>
        <w:rPr>
          <w:b/>
        </w:rPr>
        <w:t>适用工况：</w:t>
      </w:r>
      <w:r>
        <w:t>normal_operation</w:t>
      </w:r>
    </w:p>
    <w:p>
      <w:pPr/>
      <w:r>
        <w:rPr>
          <w:b/>
        </w:rPr>
        <w:t>可支撑类型：</w:t>
      </w:r>
      <w:r>
        <w:t>test / commissioning_check / operation</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t>HT cooling water loop</w:t>
      </w:r>
    </w:p>
    <w:p>
      <w:pPr/>
      <w:r>
        <w:rPr>
          <w:b/>
        </w:rPr>
        <w:t>是否需要人工复核：</w:t>
      </w:r>
      <w:r>
        <w:t>no</w:t>
      </w:r>
    </w:p>
    <w:p>
      <w:pPr/>
      <w:r>
        <w:rPr>
          <w:b/>
        </w:rPr>
        <w:t>适用对象：</w:t>
      </w:r>
      <w:r>
        <w:t>S61 DNV Rules for Classification Ships Pt4 Ch3 Machinery</w:t>
      </w:r>
    </w:p>
    <w:p>
      <w:pPr/>
      <w:r>
        <w:rPr>
          <w:b/>
        </w:rPr>
        <w:t>限制条件：</w:t>
      </w:r>
      <w:r/>
    </w:p>
    <w:p>
      <w:pPr/>
      <w:r>
        <w:rPr>
          <w:b/>
        </w:rPr>
        <w:t>原文：</w:t>
      </w:r>
    </w:p>
    <w:p>
      <w:pPr/>
      <w:r>
        <w:t>DNV Rules for Classification: Ships, Pt.4 Ch.3 — Sea Trial Requirements for Cooling Systems</w:t>
        <w:br/>
        <w:t>During sea trials, the cooling water system shall be tested to demonstrate:</w:t>
        <w:br/>
        <w:t>1. Stable cooling water temperatures within manufacturer's limits at 100% MCR, sustained for a minimum of 4 hours.</w:t>
        <w:br/>
        <w:t>2. Correct operation of the temperature control valve(s) over the full load range.</w:t>
        <w:br/>
        <w:t>3. Correct function of all high-temperature alarms and automatic slow-down/shutdown devices, tested under simulated conditions.</w:t>
        <w:br/>
        <w:t>4. Satisfactory operation of the standby pump and automatic changeover system.</w:t>
        <w:br/>
        <w:t>5. Correct indication of all cooling water monitoring instruments.</w:t>
        <w:br/>
        <w:t>整理说明：DNV规则规定了冷却水系统海试验收项目，可支撑冷却水系统的试验和调试类需求，为各功能试验的接受准则提供规范级依据。</w:t>
      </w:r>
    </w:p>
    <w:p>
      <w:pPr/>
      <w:r>
        <w:rPr>
          <w:b/>
        </w:rPr>
        <w:t>整理说明：</w:t>
      </w:r>
    </w:p>
    <w:p>
      <w:pPr/>
      <w:r>
        <w:t>DNV规则要求海试期间验证：100% MCR下4小时稳定温度、温控阀全范围动作、高温报警/自动保护功能、备用泵自动切换及所有监测仪表指示正确。</w:t>
      </w:r>
    </w:p>
    <w:p>
      <w:pPr/>
      <w:r>
        <w:rPr>
          <w:b/>
        </w:rPr>
        <w:t>可支撑的需求：</w:t>
      </w:r>
    </w:p>
    <w:p>
      <w:pPr/>
      <w:r>
        <w:rPr>
          <w:b/>
        </w:rPr>
        <w:t>不能支撑的需求：</w:t>
      </w:r>
    </w:p>
    <w:p>
      <w:pPr/>
      <w:r>
        <w:rPr>
          <w:b/>
        </w:rPr>
        <w:t>建议关联关键词：</w:t>
      </w:r>
      <w:r>
        <w:t>main_engine_cooling_water_system，cooling_water_pump，temperature_control_valve，alarm_system，test，commissioning_check，operation</w:t>
      </w:r>
    </w:p>
    <w:p>
      <w:pPr>
        <w:pStyle w:val="Heading3"/>
      </w:pPr>
      <w:r>
        <w:t>E-CCS-COOL-002 冷却水系统安装后试验和海试要求（CCS规则）</w:t>
      </w:r>
    </w:p>
    <w:p>
      <w:pPr/>
      <w:r>
        <w:rPr>
          <w:b/>
        </w:rPr>
        <w:t>证据编号：</w:t>
      </w:r>
      <w:r>
        <w:t>E-CCS-COOL-002</w:t>
      </w:r>
    </w:p>
    <w:p>
      <w:pPr/>
      <w:r>
        <w:rPr>
          <w:b/>
        </w:rPr>
        <w:t>来源文档：</w:t>
      </w:r>
      <w:r>
        <w:t>S62 CCS 钢质海船入级规范 第4篇第3章 机械</w:t>
      </w:r>
    </w:p>
    <w:p>
      <w:pPr/>
      <w:r>
        <w:rPr>
          <w:b/>
        </w:rPr>
        <w:t>来源类型：</w:t>
      </w:r>
      <w:r>
        <w:t>ship_rule</w:t>
      </w:r>
    </w:p>
    <w:p>
      <w:pPr/>
      <w:r>
        <w:rPr>
          <w:b/>
        </w:rPr>
        <w:t>来源链接：</w:t>
      </w:r>
      <w:r/>
    </w:p>
    <w:p>
      <w:pPr/>
      <w:r>
        <w:rPr>
          <w:b/>
        </w:rPr>
        <w:t>页码或位置：</w:t>
      </w:r>
      <w:r/>
    </w:p>
    <w:p>
      <w:pPr/>
      <w:r>
        <w:rPr>
          <w:b/>
        </w:rPr>
        <w:t>章节标题：</w:t>
      </w:r>
      <w:r>
        <w:t>冷却水系统安装后试验和海试要求（CCS规则）</w:t>
      </w:r>
    </w:p>
    <w:p>
      <w:pPr/>
      <w:r>
        <w:rPr>
          <w:b/>
        </w:rPr>
        <w:t>系统层级：</w:t>
      </w:r>
      <w:r>
        <w:t>main_engine_cooling_water_system / cooling_water_pump / pipe / expansion_tank / alarm_system</w:t>
      </w:r>
    </w:p>
    <w:p>
      <w:pPr/>
      <w:r>
        <w:rPr>
          <w:b/>
        </w:rPr>
        <w:t>部件对象：</w:t>
      </w:r>
      <w:r>
        <w:t>main_engine_cooling_water_system / cooling_water_pump / pipe / expansion_tank / alarm_system</w:t>
      </w:r>
    </w:p>
    <w:p>
      <w:pPr/>
      <w:r>
        <w:rPr>
          <w:b/>
        </w:rPr>
        <w:t>相关提及对象：</w:t>
      </w:r>
      <w:r/>
    </w:p>
    <w:p>
      <w:pPr/>
      <w:r>
        <w:rPr>
          <w:b/>
        </w:rPr>
        <w:t>需求方面：</w:t>
      </w:r>
      <w:r>
        <w:t>test / commissioning_check / inspection</w:t>
      </w:r>
    </w:p>
    <w:p>
      <w:pPr/>
      <w:r>
        <w:rPr>
          <w:b/>
        </w:rPr>
        <w:t>工程阶段：</w:t>
      </w:r>
      <w:r>
        <w:t>commissioning / class_approval / installation</w:t>
      </w:r>
    </w:p>
    <w:p>
      <w:pPr/>
      <w:r>
        <w:rPr>
          <w:b/>
        </w:rPr>
        <w:t>适用工况：</w:t>
      </w:r>
      <w:r>
        <w:t>normal_operation</w:t>
      </w:r>
    </w:p>
    <w:p>
      <w:pPr/>
      <w:r>
        <w:rPr>
          <w:b/>
        </w:rPr>
        <w:t>可支撑类型：</w:t>
      </w:r>
      <w:r>
        <w:t>test / commissioning_check / inspection</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S62 CCS 钢质海船入级规范 第4篇第3章 机械</w:t>
      </w:r>
    </w:p>
    <w:p>
      <w:pPr/>
      <w:r>
        <w:rPr>
          <w:b/>
        </w:rPr>
        <w:t>限制条件：</w:t>
      </w:r>
      <w:r/>
    </w:p>
    <w:p>
      <w:pPr/>
      <w:r>
        <w:rPr>
          <w:b/>
        </w:rPr>
        <w:t>量化参数：</w:t>
      </w:r>
    </w:p>
    <w:p>
      <w:pPr/>
      <w:r>
        <w:t xml:space="preserve">  • hydrostatic_test_pressure = 1.5× × design pressure  [piping installation test]</w:t>
      </w:r>
    </w:p>
    <w:p>
      <w:pPr/>
      <w:r>
        <w:t xml:space="preserve">  • test_hold_time = ≥30 min  [hydrostatic test]</w:t>
      </w:r>
    </w:p>
    <w:p>
      <w:pPr/>
      <w:r>
        <w:rPr>
          <w:b/>
        </w:rPr>
        <w:t>原文：</w:t>
      </w:r>
    </w:p>
    <w:p>
      <w:pPr/>
      <w:r>
        <w:t>中国船级社（CCS）钢质海船入级规范 第4篇 第3章 — 冷却水系统试验</w:t>
        <w:br/>
        <w:t>冷却水系统在安装完成后应进行以下试验：</w:t>
        <w:br/>
        <w:t>1. 管路水压试验：各管路应按设计压力的1.5倍进行水压试验，保压时间不少于30分钟，不得有渗漏现象。</w:t>
        <w:br/>
        <w:t>2. 功能试验：所有冷却水泵、阀件、温控阀、膨胀水箱液位报警及冷却水高温报警等应逐项进行功能试验。</w:t>
        <w:br/>
        <w:t>3. 系泊试验：主机在码头试验工况下，验证冷却水系统的基本功能和报警设定值。</w:t>
        <w:br/>
        <w:t>4. 航行试验：主机在MCR工况下持续运行，验证冷却水系统在各负荷下的稳定性和各报警设定值的正确性。</w:t>
        <w:br/>
        <w:t>整理说明：CCS规则对冷却水系统安装后试验、系泊试验和航行试验提供了系统性规范要求，可支撑冷却水管路试压、功能验证及海试验收类需求。</w:t>
      </w:r>
    </w:p>
    <w:p>
      <w:pPr/>
      <w:r>
        <w:rPr>
          <w:b/>
        </w:rPr>
        <w:t>整理说明：</w:t>
      </w:r>
    </w:p>
    <w:p>
      <w:pPr/>
      <w:r>
        <w:t>CCS规则要求管路按1.5倍设计压力水压试验保压30分钟，功能试验覆盖泵、阀、温控阀、报警，系泊试验和MCR航行试验验证稳定性。</w:t>
      </w:r>
    </w:p>
    <w:p>
      <w:pPr/>
      <w:r>
        <w:rPr>
          <w:b/>
        </w:rPr>
        <w:t>可支撑的需求：</w:t>
      </w:r>
    </w:p>
    <w:p>
      <w:pPr/>
      <w:r>
        <w:rPr>
          <w:b/>
        </w:rPr>
        <w:t>不能支撑的需求：</w:t>
      </w:r>
    </w:p>
    <w:p>
      <w:pPr/>
      <w:r>
        <w:rPr>
          <w:b/>
        </w:rPr>
        <w:t>建议关联关键词：</w:t>
      </w:r>
      <w:r>
        <w:t>main_engine_cooling_water_system，cooling_water_pump，pipe，expansion_tank，alarm_system，test，commissioning_check，inspection</w:t>
      </w:r>
    </w:p>
    <w:p>
      <w:pPr>
        <w:pStyle w:val="Heading3"/>
      </w:pPr>
      <w:r>
        <w:t>E-COMM-COOL-001 主机冷却水系统调试与海试程序（综合规范实践）</w:t>
      </w:r>
    </w:p>
    <w:p>
      <w:pPr/>
      <w:r>
        <w:rPr>
          <w:b/>
        </w:rPr>
        <w:t>证据编号：</w:t>
      </w:r>
      <w:r>
        <w:t>E-COMM-COOL-001</w:t>
      </w:r>
    </w:p>
    <w:p>
      <w:pPr/>
      <w:r>
        <w:rPr>
          <w:b/>
        </w:rPr>
        <w:t>来源文档：</w:t>
      </w:r>
      <w:r>
        <w:t>S64 Marine Cooling System Commissioning and Sea Trial Procedure</w:t>
      </w:r>
    </w:p>
    <w:p>
      <w:pPr/>
      <w:r>
        <w:rPr>
          <w:b/>
        </w:rPr>
        <w:t>来源类型：</w:t>
      </w:r>
      <w:r>
        <w:t>standard</w:t>
      </w:r>
    </w:p>
    <w:p>
      <w:pPr/>
      <w:r>
        <w:rPr>
          <w:b/>
        </w:rPr>
        <w:t>来源链接：</w:t>
      </w:r>
      <w:r/>
    </w:p>
    <w:p>
      <w:pPr/>
      <w:r>
        <w:rPr>
          <w:b/>
        </w:rPr>
        <w:t>页码或位置：</w:t>
      </w:r>
      <w:r/>
    </w:p>
    <w:p>
      <w:pPr/>
      <w:r>
        <w:rPr>
          <w:b/>
        </w:rPr>
        <w:t>章节标题：</w:t>
      </w:r>
      <w:r>
        <w:t>主机冷却水系统调试与海试程序（综合规范实践）</w:t>
      </w:r>
    </w:p>
    <w:p>
      <w:pPr/>
      <w:r>
        <w:rPr>
          <w:b/>
        </w:rPr>
        <w:t>系统层级：</w:t>
      </w:r>
      <w:r>
        <w:t>main_engine_cooling_water_system / cooling_water_pump / temperature_control_valve / expansion_tank / alarm_system / ht_cooling_water_loop / lt_cooling_water_loop</w:t>
      </w:r>
    </w:p>
    <w:p>
      <w:pPr/>
      <w:r>
        <w:rPr>
          <w:b/>
        </w:rPr>
        <w:t>部件对象：</w:t>
      </w:r>
      <w:r>
        <w:t>main_engine_cooling_water_system / cooling_water_pump / temperature_control_valve / expansion_tank / alarm_system / ht_cooling_water_loop / lt_cooling_water_loop</w:t>
      </w:r>
    </w:p>
    <w:p>
      <w:pPr/>
      <w:r>
        <w:rPr>
          <w:b/>
        </w:rPr>
        <w:t>相关提及对象：</w:t>
      </w:r>
      <w:r/>
    </w:p>
    <w:p>
      <w:pPr/>
      <w:r>
        <w:rPr>
          <w:b/>
        </w:rPr>
        <w:t>需求方面：</w:t>
      </w:r>
      <w:r>
        <w:t>test / commissioning_check / operation / inspection</w:t>
      </w:r>
    </w:p>
    <w:p>
      <w:pPr/>
      <w:r>
        <w:rPr>
          <w:b/>
        </w:rPr>
        <w:t>工程阶段：</w:t>
      </w:r>
      <w:r>
        <w:t>commissioning / class_approval</w:t>
      </w:r>
    </w:p>
    <w:p>
      <w:pPr/>
      <w:r>
        <w:rPr>
          <w:b/>
        </w:rPr>
        <w:t>适用工况：</w:t>
      </w:r>
      <w:r>
        <w:t>normal_operation</w:t>
      </w:r>
    </w:p>
    <w:p>
      <w:pPr/>
      <w:r>
        <w:rPr>
          <w:b/>
        </w:rPr>
        <w:t>可支撑类型：</w:t>
      </w:r>
      <w:r>
        <w:t>test / commissioning_check / operation / inspection</w:t>
      </w:r>
    </w:p>
    <w:p>
      <w:pPr/>
      <w:r>
        <w:rPr>
          <w:b/>
        </w:rPr>
        <w:t>证据强度：</w:t>
      </w:r>
      <w:r>
        <w:t>direct</w:t>
      </w:r>
    </w:p>
    <w:p>
      <w:pPr/>
      <w:r>
        <w:rPr>
          <w:b/>
        </w:rPr>
        <w:t>是否可泛化：</w:t>
      </w:r>
      <w:r>
        <w:t>general</w:t>
      </w:r>
    </w:p>
    <w:p>
      <w:pPr/>
      <w:r>
        <w:rPr>
          <w:b/>
        </w:rPr>
        <w:t>适用性等级：</w:t>
      </w:r>
      <w:r>
        <w:t>general</w:t>
      </w:r>
    </w:p>
    <w:p>
      <w:pPr/>
      <w:r>
        <w:rPr>
          <w:b/>
        </w:rPr>
        <w:t>适用厂家：</w:t>
      </w:r>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S64 Marine Cooling System Commissioning and Sea Trial Procedure</w:t>
      </w:r>
    </w:p>
    <w:p>
      <w:pPr/>
      <w:r>
        <w:rPr>
          <w:b/>
        </w:rPr>
        <w:t>限制条件：</w:t>
      </w:r>
      <w:r/>
    </w:p>
    <w:p>
      <w:pPr/>
      <w:r>
        <w:rPr>
          <w:b/>
        </w:rPr>
        <w:t>原文：</w:t>
      </w:r>
    </w:p>
    <w:p>
      <w:pPr/>
      <w:r>
        <w:t>Marine Diesel Engine Cooling Water System — Commissioning and Sea Trial Procedure</w:t>
        <w:br/>
        <w:t>(Consolidated from IACS UR M3.1, DNV Rules Pt.4 Ch.3, and standard shipyard practice)</w:t>
        <w:br/>
        <w:br/>
        <w:t>Pre-sea trial checks:</w:t>
        <w:br/>
        <w:t>1. Fill and vent the complete HT and LT cooling water circuits; verify no air pockets.</w:t>
        <w:br/>
        <w:t>2. Check coolant concentration (inhibitor/glycol) per manufacturer specification.</w:t>
        <w:br/>
        <w:t>3. Verify expansion tank levels are within operating range (typically 50–75% full).</w:t>
        <w:br/>
        <w:t>4. Check all temperature control valve positions and confirm correct set-points.</w:t>
        <w:br/>
        <w:t>5. Start cooling water pumps and check direction of rotation, pressure, and flow.</w:t>
        <w:br/>
        <w:t>6. Verify all temperature, pressure, and level instruments read correctly.</w:t>
        <w:br/>
        <w:br/>
        <w:t>Sea trial test sequence:</w:t>
        <w:br/>
        <w:t>1. Run engine at 25%, 50%, 75%, and 100% MCR — record HT/LT temperatures and pressures.</w:t>
        <w:br/>
        <w:t>2. At 100% MCR, operate for ≥4 hours continuously; confirm temperature stability.</w:t>
        <w:br/>
        <w:t>3. Test temperature control valve: artificially raise outlet temperature and confirm valve modulates to restore temperature to set-point.</w:t>
        <w:br/>
        <w:t>4. Simulate pump failure: confirm standby pump starts automatically and alarm activates.</w:t>
        <w:br/>
        <w:t>5. Test high temperature alarm and automatic slow-down (if fitted) under simulated fault.</w:t>
        <w:br/>
        <w:t>6. Confirm expansion tank low-level alarm activates at set water level.</w:t>
        <w:br/>
        <w:br/>
        <w:t>Acceptance criteria:</w:t>
        <w:br/>
        <w:t>- HT water temperature at engine inlet: within manufacturer's stated range.</w:t>
        <w:br/>
        <w:t>- LT water temperature: below maximum specified for connected auxiliaries.</w:t>
        <w:br/>
        <w:t>- All alarms and automatic functions operate correctly.</w:t>
        <w:br/>
        <w:t>整理说明：本程序综合IACS UR M3.1、DNV规则和标准船厂实践，为冷却水系统试车和海试提供了系统性的试验流程和验收标准，可支撑试验类需求的内容和接受准则。</w:t>
      </w:r>
    </w:p>
    <w:p>
      <w:pPr/>
      <w:r>
        <w:rPr>
          <w:b/>
        </w:rPr>
        <w:t>整理说明：</w:t>
      </w:r>
    </w:p>
    <w:p>
      <w:pPr/>
      <w:r>
        <w:t>综合IACS/DNV规范和标准实践的冷却水系统海试程序：四负荷温压记录、MCR 4小时稳定性、温控阀功能验证、备用泵自动切换、高温报警测试、膨胀水箱低液位报警验证。</w:t>
      </w:r>
    </w:p>
    <w:p>
      <w:pPr/>
      <w:r>
        <w:rPr>
          <w:b/>
        </w:rPr>
        <w:t>可支撑的需求：</w:t>
      </w:r>
    </w:p>
    <w:p>
      <w:pPr/>
      <w:r>
        <w:rPr>
          <w:b/>
        </w:rPr>
        <w:t>不能支撑的需求：</w:t>
      </w:r>
    </w:p>
    <w:p>
      <w:pPr/>
      <w:r>
        <w:rPr>
          <w:b/>
        </w:rPr>
        <w:t>建议关联关键词：</w:t>
      </w:r>
      <w:r>
        <w:t>main_engine_cooling_water_system，cooling_water_pump，temperature_control_valve，expansion_tank，alarm_system，ht_cooling_water_loop，lt_cooling_water_loop，test，commissioning_check，operation</w:t>
      </w:r>
    </w:p>
    <w:p>
      <w:pPr>
        <w:pStyle w:val="Heading3"/>
      </w:pPr>
      <w:r>
        <w:t>E-IACS-M51-001 船用内燃机工厂验收试验和船上试验要求（IACS UR M51，直接摘录）</w:t>
      </w:r>
    </w:p>
    <w:p>
      <w:pPr/>
      <w:r>
        <w:rPr>
          <w:b/>
        </w:rPr>
        <w:t>证据编号：</w:t>
      </w:r>
      <w:r>
        <w:t>E-IACS-M51-001</w:t>
      </w:r>
    </w:p>
    <w:p>
      <w:pPr/>
      <w:r>
        <w:rPr>
          <w:b/>
        </w:rPr>
        <w:t>来源文档：</w:t>
      </w:r>
      <w:r>
        <w:t>S68 IACS Unified Requirements M51 Rev4 Engine Trials</w:t>
      </w:r>
    </w:p>
    <w:p>
      <w:pPr/>
      <w:r>
        <w:rPr>
          <w:b/>
        </w:rPr>
        <w:t>来源类型：</w:t>
      </w:r>
      <w:r>
        <w:t>ship_rule</w:t>
      </w:r>
    </w:p>
    <w:p>
      <w:pPr/>
      <w:r>
        <w:rPr>
          <w:b/>
        </w:rPr>
        <w:t>来源链接：</w:t>
      </w:r>
      <w:r>
        <w:t>https://www.classnk.com/hp/pdf/tech_info/tech_img/T1066e.pdf</w:t>
      </w:r>
    </w:p>
    <w:p>
      <w:pPr/>
      <w:r>
        <w:rPr>
          <w:b/>
        </w:rPr>
        <w:t>页码或位置：</w:t>
      </w:r>
      <w:r/>
    </w:p>
    <w:p>
      <w:pPr/>
      <w:r>
        <w:rPr>
          <w:b/>
        </w:rPr>
        <w:t>章节标题：</w:t>
      </w:r>
      <w:r>
        <w:t>船用内燃机工厂验收试验和船上试验要求（IACS UR M51，直接摘录）</w:t>
      </w:r>
    </w:p>
    <w:p>
      <w:pPr/>
      <w:r>
        <w:rPr>
          <w:b/>
        </w:rPr>
        <w:t>系统层级：</w:t>
      </w:r>
      <w:r>
        <w:t>main_engine_cooling_water_system / alarm_system / cooling_water_pump / ht_cooling_water_loop</w:t>
      </w:r>
    </w:p>
    <w:p>
      <w:pPr/>
      <w:r>
        <w:rPr>
          <w:b/>
        </w:rPr>
        <w:t>部件对象：</w:t>
      </w:r>
      <w:r>
        <w:t>main_engine_cooling_water_system / alarm_system / cooling_water_pump / ht_cooling_water_loop</w:t>
      </w:r>
    </w:p>
    <w:p>
      <w:pPr/>
      <w:r>
        <w:rPr>
          <w:b/>
        </w:rPr>
        <w:t>相关提及对象：</w:t>
      </w:r>
      <w:r/>
    </w:p>
    <w:p>
      <w:pPr/>
      <w:r>
        <w:rPr>
          <w:b/>
        </w:rPr>
        <w:t>需求方面：</w:t>
      </w:r>
      <w:r>
        <w:t>test / commissioning_check / operation / inspection</w:t>
      </w:r>
    </w:p>
    <w:p>
      <w:pPr/>
      <w:r>
        <w:rPr>
          <w:b/>
        </w:rPr>
        <w:t>工程阶段：</w:t>
      </w:r>
      <w:r>
        <w:t>commissioning / class_approval</w:t>
      </w:r>
    </w:p>
    <w:p>
      <w:pPr/>
      <w:r>
        <w:rPr>
          <w:b/>
        </w:rPr>
        <w:t>适用工况：</w:t>
      </w:r>
      <w:r>
        <w:t>normal_operation</w:t>
      </w:r>
    </w:p>
    <w:p>
      <w:pPr/>
      <w:r>
        <w:rPr>
          <w:b/>
        </w:rPr>
        <w:t>可支撑类型：</w:t>
      </w:r>
      <w:r>
        <w:t>test / commissioning_check / operation / inspection</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p>
    <w:p>
      <w:pPr/>
      <w:r>
        <w:rPr>
          <w:b/>
        </w:rPr>
        <w:t>是否需要人工复核：</w:t>
      </w:r>
      <w:r>
        <w:t>no</w:t>
      </w:r>
    </w:p>
    <w:p>
      <w:pPr/>
      <w:r>
        <w:rPr>
          <w:b/>
        </w:rPr>
        <w:t>适用对象：</w:t>
      </w:r>
      <w:r>
        <w:t>S68 IACS Unified Requirements M51 Rev4 Engine Trials</w:t>
      </w:r>
    </w:p>
    <w:p>
      <w:pPr/>
      <w:r>
        <w:rPr>
          <w:b/>
        </w:rPr>
        <w:t>限制条件：</w:t>
      </w:r>
      <w:r/>
    </w:p>
    <w:p>
      <w:pPr/>
      <w:r>
        <w:rPr>
          <w:b/>
        </w:rPr>
        <w:t>量化参数：</w:t>
      </w:r>
    </w:p>
    <w:p>
      <w:pPr/>
      <w:r>
        <w:t xml:space="preserve">  • works_trial_mcr_duration = ≥60 min  [at 100% MCR (M51.3.3.2, directly extracted)]</w:t>
      </w:r>
    </w:p>
    <w:p>
      <w:pPr/>
      <w:r>
        <w:t xml:space="preserve">  • shipboard_trial_duration_fpp = ≥4 h  [at rated speed, fixed pitch propeller (M51.4, directly extracted)]</w:t>
      </w:r>
    </w:p>
    <w:p>
      <w:pPr/>
      <w:r>
        <w:rPr>
          <w:b/>
        </w:rPr>
        <w:t>原文：</w:t>
      </w:r>
    </w:p>
    <w:p>
      <w:pPr/>
      <w:r>
        <w:t>IACS Unified Requirements M51 Rev.4 — Factory Acceptance Test and Shipboard Trials of I.C. Engines</w:t>
        <w:br/>
        <w:t>(Directly extracted from IACS UR M51, via ClassNK TEC-1066)</w:t>
        <w:br/>
        <w:br/>
        <w:t>Cooling water preparation for testing (M51.2.2, directly extracted):</w:t>
        <w:br/>
        <w:t>'All fluids used for testing purposes such as fuel, lubrication oil and cooling water are to be suitable for the purpose intended, e.g. they are to be clean, preheated if necessary and cause no harm to engine parts.'</w:t>
        <w:br/>
        <w:br/>
        <w:t>Shipboard trial objectives (M51.4, directly extracted):</w:t>
        <w:br/>
        <w:t>'Verify compatibility with power transmission and driven machinery in the system, control systems and auxiliary systems necessary for the engine.'</w:t>
        <w:br/>
        <w:br/>
        <w:t>Shipboard trial duration requirements (M51.4, directly extracted):</w:t>
        <w:br/>
        <w:t>- Propulsion engines driving fixed pitch propeller: at least 4 hours at rated speed.</w:t>
        <w:br/>
        <w:t>- Propulsion engines driving controllable pitch propeller: at least 4 hours.</w:t>
        <w:br/>
        <w:br/>
        <w:t>Works trial load sequence (M51.3.3.2, directly extracted):</w:t>
        <w:br/>
        <w:t>- 100% MCR at rated speed: minimum 60 minutes continuous</w:t>
        <w:br/>
        <w:t>- 110% power at 1.032× rated speed: readings after 15 min or steady state</w:t>
        <w:br/>
        <w:t>- 90%, 75%, 50%, 25% power per propeller curve</w:t>
        <w:br/>
        <w:t>- MCR readings taken at least twice, 30-minute interval minimum</w:t>
        <w:br/>
        <w:br/>
        <w:t>Alarm system check (M51.4 scope): Surveyor must witness full extent verification of all alarms and trips, including cooling water temperature alarms and shutdowns.</w:t>
        <w:br/>
        <w:br/>
        <w:t>整理说明：IACS UR M51 Rev.4 为船用内燃机工厂验收试验和船上试验提供了直接规范要求，包括冷却水状态准备、试验负荷顺序、船上试验持续时间（固定螺距螺旋桨推进机至少4小时）及报警系统验证要求。内容均已从原始文件中直接摘录。</w:t>
      </w:r>
    </w:p>
    <w:p>
      <w:pPr/>
      <w:r>
        <w:rPr>
          <w:b/>
        </w:rPr>
        <w:t>整理说明：</w:t>
      </w:r>
    </w:p>
    <w:p>
      <w:pPr/>
      <w:r>
        <w:t>IACS UR M51（直接摘录）：冷却水需清洁并预热；100% MCR持续≥60分钟；固定螺距船上试验≥4小时；验船师见证全部报警和跳闸功能验证。</w:t>
      </w:r>
    </w:p>
    <w:p>
      <w:pPr/>
      <w:r>
        <w:rPr>
          <w:b/>
        </w:rPr>
        <w:t>可支撑的需求：</w:t>
      </w:r>
    </w:p>
    <w:p>
      <w:pPr/>
      <w:r>
        <w:rPr>
          <w:b/>
        </w:rPr>
        <w:t>不能支撑的需求：</w:t>
      </w:r>
    </w:p>
    <w:p>
      <w:pPr/>
      <w:r>
        <w:rPr>
          <w:b/>
        </w:rPr>
        <w:t>建议关联关键词：</w:t>
      </w:r>
      <w:r>
        <w:t>main_engine_cooling_water_system，alarm_system，cooling_water_pump，ht_cooling_water_loop，test，commissioning_check，operation</w:t>
      </w:r>
    </w:p>
    <w:p>
      <w:pPr>
        <w:pStyle w:val="Heading1"/>
      </w:pPr>
      <w:r>
        <w:t>02. 高温冷却水回路</w:t>
      </w:r>
    </w:p>
    <w:p>
      <w:pPr>
        <w:pStyle w:val="Heading2"/>
      </w:pPr>
      <w:r>
        <w:t>alarm_protection</w:t>
      </w:r>
    </w:p>
    <w:p>
      <w:pPr>
        <w:pStyle w:val="Heading3"/>
      </w:pPr>
      <w:r>
        <w:t>E-HT-SHUT-002 高温冷却水系统组成</w:t>
      </w:r>
    </w:p>
    <w:p>
      <w:pPr/>
      <w:r>
        <w:rPr>
          <w:b/>
        </w:rPr>
        <w:t>证据编号：</w:t>
      </w:r>
      <w:r>
        <w:t>E-HT-SHUT-002</w:t>
      </w:r>
    </w:p>
    <w:p>
      <w:pPr/>
      <w:r>
        <w:rPr>
          <w:b/>
        </w:rPr>
        <w:t>来源文档：</w:t>
      </w:r>
      <w:r>
        <w:t>S37 MAN L27/38 Propulsion Project Guide</w:t>
      </w:r>
    </w:p>
    <w:p>
      <w:pPr/>
      <w:r>
        <w:rPr>
          <w:b/>
        </w:rPr>
        <w:t>来源类型：</w:t>
      </w:r>
      <w:r>
        <w:t>project_guide</w:t>
      </w:r>
    </w:p>
    <w:p>
      <w:pPr/>
      <w:r>
        <w:rPr>
          <w:b/>
        </w:rPr>
        <w:t>来源链接：</w:t>
      </w:r>
      <w:r/>
    </w:p>
    <w:p>
      <w:pPr/>
      <w:r>
        <w:rPr>
          <w:b/>
        </w:rPr>
        <w:t>页码或位置：</w:t>
      </w:r>
      <w:r>
        <w:t>P294</w:t>
      </w:r>
    </w:p>
    <w:p>
      <w:pPr/>
      <w:r>
        <w:rPr>
          <w:b/>
        </w:rPr>
        <w:t>章节标题：</w:t>
      </w:r>
      <w:r>
        <w:t>高温冷却水回路：组成、停机保护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pressure_sensor / control_system</w:t>
      </w:r>
    </w:p>
    <w:p>
      <w:pPr/>
      <w:r>
        <w:rPr>
          <w:b/>
        </w:rPr>
        <w:t>需求方面：</w:t>
      </w:r>
      <w:r>
        <w:t>shutdown / composition / control</w:t>
      </w:r>
    </w:p>
    <w:p>
      <w:pPr/>
      <w:r>
        <w:rPr>
          <w:b/>
        </w:rPr>
        <w:t>工程阶段：</w:t>
      </w:r>
      <w:r>
        <w:t>commissioning / operation</w:t>
      </w:r>
    </w:p>
    <w:p>
      <w:pPr/>
      <w:r>
        <w:rPr>
          <w:b/>
        </w:rPr>
        <w:t>适用工况：</w:t>
      </w:r>
      <w:r>
        <w:t>fault_condition</w:t>
      </w:r>
    </w:p>
    <w:p>
      <w:pPr/>
      <w:r>
        <w:rPr>
          <w:b/>
        </w:rPr>
        <w:t>可支撑类型：</w:t>
      </w:r>
      <w:r>
        <w:t>alarm_protection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高温冷却水系统组成</w:t>
        <w:br/>
        <w:t>an engine shutdown is triggered by the safety system, the emergency stop signal has an immediate effect on the emergency shut-down device and the speed control. At the same time the emergency stop is triggered, SaCoSone issues a signal resulting in disengaging the clutch. The following list of criteria leading to an auto- matic shutdown and might be incomplete. For more details see the “List of measuring and control devices”. Engine ov erspeed • HT cooling water pressure inlet too lo • HT cooling water temper ature outlet too high • Lube oil pressure at engine inlet low • Gear lube oil pressure too low • Gear pinion bearing f ore temp. too high • Gear pinion bearing after temp. too high • Gear wheel bearing f ore temp. too high • Gear wheel bearing after temp. too high • Gear clutch bearing temp. too high • Gear clutch support bear ing temp.</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ht_cooling_water_loop，shutdown，composition，control，MAN，L27，38</w:t>
      </w:r>
    </w:p>
    <w:p>
      <w:pPr>
        <w:pStyle w:val="Heading3"/>
      </w:pPr>
      <w:r>
        <w:t>E-HT-SHUT-004 高温冷却水系统组成</w:t>
      </w:r>
    </w:p>
    <w:p>
      <w:pPr/>
      <w:r>
        <w:rPr>
          <w:b/>
        </w:rPr>
        <w:t>证据编号：</w:t>
      </w:r>
      <w:r>
        <w:t>E-HT-SHUT-004</w:t>
      </w:r>
    </w:p>
    <w:p>
      <w:pPr/>
      <w:r>
        <w:rPr>
          <w:b/>
        </w:rPr>
        <w:t>来源文档：</w:t>
      </w:r>
      <w:r>
        <w:t>S38 MAN L16/24 GenSet Project Guide</w:t>
      </w:r>
    </w:p>
    <w:p>
      <w:pPr/>
      <w:r>
        <w:rPr>
          <w:b/>
        </w:rPr>
        <w:t>来源类型：</w:t>
      </w:r>
      <w:r>
        <w:t>project_guide</w:t>
      </w:r>
    </w:p>
    <w:p>
      <w:pPr/>
      <w:r>
        <w:rPr>
          <w:b/>
        </w:rPr>
        <w:t>来源链接：</w:t>
      </w:r>
      <w:r/>
    </w:p>
    <w:p>
      <w:pPr/>
      <w:r>
        <w:rPr>
          <w:b/>
        </w:rPr>
        <w:t>页码或位置：</w:t>
      </w:r>
      <w:r>
        <w:t>P375</w:t>
      </w:r>
    </w:p>
    <w:p>
      <w:pPr/>
      <w:r>
        <w:rPr>
          <w:b/>
        </w:rPr>
        <w:t>章节标题：</w:t>
      </w:r>
      <w:r>
        <w:t>高温冷却水回路：组成、停机保护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control_system</w:t>
      </w:r>
    </w:p>
    <w:p>
      <w:pPr/>
      <w:r>
        <w:rPr>
          <w:b/>
        </w:rPr>
        <w:t>需求方面：</w:t>
      </w:r>
      <w:r>
        <w:t>shutdown / composition / redundancy</w:t>
      </w:r>
    </w:p>
    <w:p>
      <w:pPr/>
      <w:r>
        <w:rPr>
          <w:b/>
        </w:rPr>
        <w:t>工程阶段：</w:t>
      </w:r>
      <w:r>
        <w:t>detailed_design / procurement / commissioning / operation</w:t>
      </w:r>
    </w:p>
    <w:p>
      <w:pPr/>
      <w:r>
        <w:rPr>
          <w:b/>
        </w:rPr>
        <w:t>适用工况：</w:t>
      </w:r>
      <w:r>
        <w:t>startup / fault_condition</w:t>
      </w:r>
    </w:p>
    <w:p>
      <w:pPr/>
      <w:r>
        <w:rPr>
          <w:b/>
        </w:rPr>
        <w:t>可支撑类型：</w:t>
      </w:r>
      <w:r>
        <w:t>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高温冷却水系统组成</w:t>
        <w:br/>
        <w:t> For air fuel ratio control purposes, compressed air is lead to the turbocharger at start and at load steps.  Control signals for external functions:  Nozzle cooling water pump (only engine type 32/40)  HT cooling water preheating unit  Prelubrication oil pump control  Redundant shutdown functions:  Engine overspeed  Low lub.</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ht_cooling_water_loop，shutdown，composition，redundancy，MAN，L16，24</w:t>
      </w:r>
    </w:p>
    <w:p>
      <w:pPr>
        <w:pStyle w:val="Heading2"/>
      </w:pPr>
      <w:r>
        <w:t>class_review</w:t>
      </w:r>
    </w:p>
    <w:p>
      <w:pPr>
        <w:pStyle w:val="Heading3"/>
      </w:pPr>
      <w:r>
        <w:t>E-HT-DRAW-002 高温冷却水系统组成</w:t>
      </w:r>
    </w:p>
    <w:p>
      <w:pPr/>
      <w:r>
        <w:rPr>
          <w:b/>
        </w:rPr>
        <w:t>证据编号：</w:t>
      </w:r>
      <w:r>
        <w:t>E-HT-DRAW-002</w:t>
      </w:r>
    </w:p>
    <w:p>
      <w:pPr/>
      <w:r>
        <w:rPr>
          <w:b/>
        </w:rPr>
        <w:t>来源文档：</w:t>
      </w:r>
      <w:r>
        <w:t>S18 Caterpillar C32 SCAC Marine Project Guide</w:t>
      </w:r>
    </w:p>
    <w:p>
      <w:pPr/>
      <w:r>
        <w:rPr>
          <w:b/>
        </w:rPr>
        <w:t>来源类型：</w:t>
      </w:r>
      <w:r>
        <w:t>project_guide</w:t>
      </w:r>
    </w:p>
    <w:p>
      <w:pPr/>
      <w:r>
        <w:rPr>
          <w:b/>
        </w:rPr>
        <w:t>来源链接：</w:t>
      </w:r>
      <w:r/>
    </w:p>
    <w:p>
      <w:pPr/>
      <w:r>
        <w:rPr>
          <w:b/>
        </w:rPr>
        <w:t>页码或位置：</w:t>
      </w:r>
      <w:r>
        <w:t>P19</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drawing_review</w:t>
      </w:r>
    </w:p>
    <w:p>
      <w:pPr/>
      <w:r>
        <w:rPr>
          <w:b/>
        </w:rPr>
        <w:t>工程阶段：</w:t>
      </w:r>
      <w:r>
        <w:t>installation / inspection</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t>C32</w:t>
      </w:r>
    </w:p>
    <w:p>
      <w:pPr/>
      <w:r>
        <w:rPr>
          <w:b/>
        </w:rPr>
        <w:t>适用系统型式：</w:t>
      </w:r>
      <w:r>
        <w:t>HT cooling water loop / LT cooling water loop / 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coolant to the total system volume will increase required expansion volume. This volume is not accounted for in the expansion volume designed into t he heat exchanger c ooled engine arrangement. Please see the installation drawing to identify the supply and return locations from the engine to the vessel cabin heater. Commission the engine first without the heat recovery system active to ensure the engine meets application requirements. Once complete operate the engine with t he heat recovery system active. To ensure the engine is protected from over -cooling as a result of the heat recovery system being implemented, the measured jacket water temperature should be 70 deg C (158 deg F) or above. Full Flow Sea Water Supply to Gear Oil Cooler Figure 15: Full Flow Sea Water Supply to Gear Oil Cooler S21 Caterpillar Cooling Systems Application and Installation Guide</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图纸审查，ht_cooling_water_loop，drawing_review，Caterpillar，C32</w:t>
      </w:r>
    </w:p>
    <w:p>
      <w:pPr>
        <w:pStyle w:val="Heading3"/>
      </w:pPr>
      <w:r>
        <w:t>E-HT-DRAW-003 高温冷却水系统组成</w:t>
      </w:r>
    </w:p>
    <w:p>
      <w:pPr/>
      <w:r>
        <w:rPr>
          <w:b/>
        </w:rPr>
        <w:t>证据编号：</w:t>
      </w:r>
      <w:r>
        <w:t>E-HT-DRAW-003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P50</w:t>
      </w:r>
    </w:p>
    <w:p>
      <w:pPr/>
      <w:r>
        <w:rPr>
          <w:b/>
        </w:rPr>
        <w:t>章节标题：</w:t>
      </w:r>
      <w:r>
        <w:t>高温冷却水回路：组成、布置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p>
    <w:p>
      <w:pPr/>
      <w:r>
        <w:rPr>
          <w:b/>
        </w:rPr>
        <w:t>需求方面：</w:t>
      </w:r>
      <w:r>
        <w:t>drawing_review</w:t>
      </w:r>
    </w:p>
    <w:p>
      <w:pPr/>
      <w:r>
        <w:rPr>
          <w:b/>
        </w:rPr>
        <w:t>工程阶段：</w:t>
      </w:r>
      <w:r>
        <w:t>installation / inspection</w:t>
      </w:r>
    </w:p>
    <w:p>
      <w:pPr/>
      <w:r>
        <w:rPr>
          <w:b/>
        </w:rPr>
        <w:t>适用工况：</w:t>
      </w:r>
      <w:r>
        <w:t>normal_operation</w:t>
      </w:r>
    </w:p>
    <w:p>
      <w:pPr/>
      <w:r>
        <w:rPr>
          <w:b/>
        </w:rPr>
        <w:t>可支撑类型：</w:t>
      </w:r>
      <w:r>
        <w:t>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The duration of the warming-up phase depends on the system layout and the media volumes in the system and is therefore project-specific. See diagrams in section Load application – Continuous loading, Page 51.</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图纸审查，ht_cooling_water_loop，drawing_review，MAN</w:t>
      </w:r>
    </w:p>
    <w:p>
      <w:pPr>
        <w:pStyle w:val="Heading3"/>
      </w:pPr>
      <w:r>
        <w:t>E-HT-DRAW-005 高温冷却水系统组成</w:t>
      </w:r>
    </w:p>
    <w:p>
      <w:pPr/>
      <w:r>
        <w:rPr>
          <w:b/>
        </w:rPr>
        <w:t>证据编号：</w:t>
      </w:r>
      <w:r>
        <w:t>E-HT-DRAW-005</w:t>
      </w:r>
    </w:p>
    <w:p>
      <w:pPr/>
      <w:r>
        <w:rPr>
          <w:b/>
        </w:rPr>
        <w:t>来源文档：</w:t>
      </w:r>
      <w:r>
        <w:t>S41 Everllence 49/60DF Project Guide</w:t>
      </w:r>
    </w:p>
    <w:p>
      <w:pPr/>
      <w:r>
        <w:rPr>
          <w:b/>
        </w:rPr>
        <w:t>来源类型：</w:t>
      </w:r>
      <w:r>
        <w:t>project_guide</w:t>
      </w:r>
    </w:p>
    <w:p>
      <w:pPr/>
      <w:r>
        <w:rPr>
          <w:b/>
        </w:rPr>
        <w:t>来源链接：</w:t>
      </w:r>
      <w:r/>
    </w:p>
    <w:p>
      <w:pPr/>
      <w:r>
        <w:rPr>
          <w:b/>
        </w:rPr>
        <w:t>页码或位置：</w:t>
      </w:r>
      <w:r>
        <w:t>P68</w:t>
      </w:r>
    </w:p>
    <w:p>
      <w:pPr/>
      <w:r>
        <w:rPr>
          <w:b/>
        </w:rPr>
        <w:t>章节标题：</w:t>
      </w:r>
      <w:r>
        <w:t>高温冷却水回路：组成、布置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p>
    <w:p>
      <w:pPr/>
      <w:r>
        <w:rPr>
          <w:b/>
        </w:rPr>
        <w:t>需求方面：</w:t>
      </w:r>
      <w:r>
        <w:t>drawing_review</w:t>
      </w:r>
    </w:p>
    <w:p>
      <w:pPr/>
      <w:r>
        <w:rPr>
          <w:b/>
        </w:rPr>
        <w:t>工程阶段：</w:t>
      </w:r>
      <w:r>
        <w:t>installation / inspection</w:t>
      </w:r>
    </w:p>
    <w:p>
      <w:pPr/>
      <w:r>
        <w:rPr>
          <w:b/>
        </w:rPr>
        <w:t>适用工况：</w:t>
      </w:r>
      <w:r>
        <w:t>normal_operation</w:t>
      </w:r>
    </w:p>
    <w:p>
      <w:pPr/>
      <w:r>
        <w:rPr>
          <w:b/>
        </w:rPr>
        <w:t>可支撑类型：</w:t>
      </w:r>
      <w:r>
        <w:t>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高温冷却水系统组成</w:t>
        <w:br/>
        <w:t>The duration of the warming-up phase depends on the system layout and the media volumes in the system and is therefore project-specific. See diagrams in section Load application – Continuous loading, Page 69.</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图纸审查，ht_cooling_water_loop，drawing_review，49，60DF</w:t>
      </w:r>
    </w:p>
    <w:p>
      <w:pPr>
        <w:pStyle w:val="Heading2"/>
      </w:pPr>
      <w:r>
        <w:t>installation</w:t>
      </w:r>
    </w:p>
    <w:p>
      <w:pPr>
        <w:pStyle w:val="Heading3"/>
      </w:pPr>
      <w:r>
        <w:t>E-HT-COMP-005 高温冷却水系统组成</w:t>
      </w:r>
    </w:p>
    <w:p>
      <w:pPr/>
      <w:r>
        <w:rPr>
          <w:b/>
        </w:rPr>
        <w:t>证据编号：</w:t>
      </w:r>
      <w:r>
        <w:t>E-HT-COMP-005</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P209</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pipe</w:t>
      </w:r>
    </w:p>
    <w:p>
      <w:pPr/>
      <w:r>
        <w:rPr>
          <w:b/>
        </w:rPr>
        <w:t>需求方面：</w:t>
      </w:r>
      <w:r>
        <w:t>composition / installation / arrangement</w:t>
      </w:r>
    </w:p>
    <w:p>
      <w:pPr/>
      <w:r>
        <w:rPr>
          <w:b/>
        </w:rPr>
        <w:t>工程阶段：</w:t>
      </w:r>
      <w:r>
        <w:t>installation / inspection</w:t>
      </w:r>
    </w:p>
    <w:p>
      <w:pPr/>
      <w:r>
        <w:rPr>
          <w:b/>
        </w:rPr>
        <w:t>适用工况：</w:t>
      </w:r>
      <w:r>
        <w:t>startup</w:t>
      </w:r>
    </w:p>
    <w:p>
      <w:pPr/>
      <w:r>
        <w:rPr>
          <w:b/>
        </w:rPr>
        <w:t>可支撑类型：</w:t>
      </w:r>
      <w:r>
        <w:t>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高温冷却水系统组成</w:t>
        <w:br/>
        <w:t>Additional HT preheating arrangement Charge air preheater arrangement for stand-alone dual fuel engines In some few cases issues of misfiring and related smoke emission have been observed during cold start. It has been found that the observed start issue is related to the general lower preheating level of the engine room in case of stand-alone engines. To prevent the cold start issues at stand-alone dual fuel engines it is recom- mended to install an external preheater with circulation pump. The preheater arrangement will support the cold start abilities by circulating preheated water through the charge air cooler before engine start. The external preheater unit with pump is to be installed in addition to the cool- ing water preheating arrangement built into the outlet pipe for the HT cooling water on the engine's front end.</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ht_cooling_water_loop，composition，installation，arrangement，MAN，L23，30DF</w:t>
      </w:r>
    </w:p>
    <w:p>
      <w:pPr>
        <w:pStyle w:val="Heading3"/>
      </w:pPr>
      <w:r>
        <w:t>E-HT-COMP-006 高温冷却水系统组成</w:t>
      </w:r>
    </w:p>
    <w:p>
      <w:pPr/>
      <w:r>
        <w:rPr>
          <w:b/>
        </w:rPr>
        <w:t>证据编号：</w:t>
      </w:r>
      <w:r>
        <w:t>E-HT-COMP-006</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P213</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control_system / pipe</w:t>
      </w:r>
    </w:p>
    <w:p>
      <w:pPr/>
      <w:r>
        <w:rPr>
          <w:b/>
        </w:rPr>
        <w:t>需求方面：</w:t>
      </w:r>
      <w:r>
        <w:t>composition / installation / arrangement</w:t>
      </w:r>
    </w:p>
    <w:p>
      <w:pPr/>
      <w:r>
        <w:rPr>
          <w:b/>
        </w:rPr>
        <w:t>工程阶段：</w:t>
      </w:r>
      <w:r>
        <w:t>installation / inspection</w:t>
      </w:r>
    </w:p>
    <w:p>
      <w:pPr/>
      <w:r>
        <w:rPr>
          <w:b/>
        </w:rPr>
        <w:t>适用工况：</w:t>
      </w:r>
      <w:r>
        <w:t>startup</w:t>
      </w:r>
    </w:p>
    <w:p>
      <w:pPr/>
      <w:r>
        <w:rPr>
          <w:b/>
        </w:rPr>
        <w:t>可支撑类型：</w:t>
      </w:r>
      <w:r>
        <w:t>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高温冷却水系统组成</w:t>
        <w:br/>
        <w:t>Preheater arrangement in high temperature system General The built-on cooling water preheating arrangement consist of a thermostat- controlled el-preheating element built into the outlet pipe for the HT cooling water on the engine's front end. The pipe dimension has been increased in the piping section where the heating element is mounted. Cyl. No.</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ht_cooling_water_loop，composition，installation，arrangement，MAN，L23，30DF</w:t>
      </w:r>
    </w:p>
    <w:p>
      <w:pPr>
        <w:pStyle w:val="Heading3"/>
      </w:pPr>
      <w:r>
        <w:t>E-HT-COMP-008 高温冷却水系统组成</w:t>
      </w:r>
    </w:p>
    <w:p>
      <w:pPr/>
      <w:r>
        <w:rPr>
          <w:b/>
        </w:rPr>
        <w:t>证据编号：</w:t>
      </w:r>
      <w:r>
        <w:t>E-HT-COMP-008</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P367</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control_system / pipe</w:t>
      </w:r>
    </w:p>
    <w:p>
      <w:pPr/>
      <w:r>
        <w:rPr>
          <w:b/>
        </w:rPr>
        <w:t>需求方面：</w:t>
      </w:r>
      <w:r>
        <w:t>composition / installation / control</w:t>
      </w:r>
    </w:p>
    <w:p>
      <w:pPr/>
      <w:r>
        <w:rPr>
          <w:b/>
        </w:rPr>
        <w:t>工程阶段：</w:t>
      </w:r>
      <w:r>
        <w:t>installation / inspection / commissioning / operation</w:t>
      </w:r>
    </w:p>
    <w:p>
      <w:pPr/>
      <w:r>
        <w:rPr>
          <w:b/>
        </w:rPr>
        <w:t>适用工况：</w:t>
      </w:r>
      <w:r>
        <w:t>startup</w:t>
      </w:r>
    </w:p>
    <w:p>
      <w:pPr/>
      <w:r>
        <w:rPr>
          <w:b/>
        </w:rPr>
        <w:t>可支撑类型：</w:t>
      </w:r>
      <w:r>
        <w:t>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 / jacket water cooling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高温冷却水系统组成</w:t>
        <w:br/>
        <w:t>High temperature preheater control box Figure 1: Dimensions of the control cabinet. The preheater control box is for controlling the electric heater built onto the engine for preheating of the engines jacket cooling water during stand-still. The control box consists of a cabinet with contactor and control system. On the front of the cabinet there is a lamp for "heater on" and a main switch for activating the system. Furthermore there is overload protection for the heater element. The temperature is controlled by means of an on/off thermostat mounted in the common HT-outlet pipe. Furthermore the system secures that the heater is activated only when the engine is in stand-still. Depending on the numbers of engines in the plant, the control box can be for one or several engines, however the dimensions of the cabinet will be the same. fig 1 illustrates a front for 3 engines.</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ht_cooling_water_loop，composition，installation，control，MAN，L23，30DF</w:t>
      </w:r>
    </w:p>
    <w:p>
      <w:pPr>
        <w:pStyle w:val="Heading3"/>
      </w:pPr>
      <w:r>
        <w:t>E-HT-COMP-010 高温冷却水系统组成</w:t>
      </w:r>
    </w:p>
    <w:p>
      <w:pPr/>
      <w:r>
        <w:rPr>
          <w:b/>
        </w:rPr>
        <w:t>证据编号：</w:t>
      </w:r>
      <w:r>
        <w:t>E-HT-COMP-010</w:t>
      </w:r>
    </w:p>
    <w:p>
      <w:pPr/>
      <w:r>
        <w:rPr>
          <w:b/>
        </w:rPr>
        <w:t>来源文档：</w:t>
      </w:r>
      <w:r>
        <w:t>S18 Caterpillar C32 SCAC Marine Project Guide</w:t>
      </w:r>
    </w:p>
    <w:p>
      <w:pPr/>
      <w:r>
        <w:rPr>
          <w:b/>
        </w:rPr>
        <w:t>来源类型：</w:t>
      </w:r>
      <w:r>
        <w:t>project_guide</w:t>
      </w:r>
    </w:p>
    <w:p>
      <w:pPr/>
      <w:r>
        <w:rPr>
          <w:b/>
        </w:rPr>
        <w:t>来源链接：</w:t>
      </w:r>
      <w:r/>
    </w:p>
    <w:p>
      <w:pPr/>
      <w:r>
        <w:rPr>
          <w:b/>
        </w:rPr>
        <w:t>页码或位置：</w:t>
      </w:r>
      <w:r>
        <w:t>P13</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temperature_sensor / pressure_sensor / control_system</w:t>
      </w:r>
    </w:p>
    <w:p>
      <w:pPr/>
      <w:r>
        <w:rPr>
          <w:b/>
        </w:rPr>
        <w:t>需求方面：</w:t>
      </w:r>
      <w:r>
        <w:t>composition / installation / control</w:t>
      </w:r>
    </w:p>
    <w:p>
      <w:pPr/>
      <w:r>
        <w:rPr>
          <w:b/>
        </w:rPr>
        <w:t>工程阶段：</w:t>
      </w:r>
      <w:r>
        <w:t>installation / inspection / commissioning / operation</w:t>
      </w:r>
    </w:p>
    <w:p>
      <w:pPr/>
      <w:r>
        <w:rPr>
          <w:b/>
        </w:rPr>
        <w:t>适用工况：</w:t>
      </w:r>
      <w:r>
        <w:t>normal_operation</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t>C32</w:t>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Coolant Temperature Control The Tier 3 SCAC engines use inlet control temperature regulators/thermostats to provide uniform coolant temperature to the jacket water c ircuit and aftercooler circuit. The jacket water circuit has two regulators. The aftercooler circuit SCAC has one regulator. Treated Water Pumps The C32 Tier 3 Commercial Propulsion and Auxiliary engines have two gear -driven centrifugal water pumps mounted on the fro nt housing. The right -hand pump (viewed from the flywheel end) is the jacket water pump and supplies coolant to the oil cooler, block, and heads. The left -hand pump, referred to as the SCAC pump, supplies coolant to the fuel cooler and aftercooler. Each pump is equipped with pump covers that have two service ports available for measuring coolant temperature and pressure at pump inlet, and one service port on the pump housing for measuring at the pump outlet.</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ht_cooling_water_loop，composition，installation，control，Caterpillar，C32</w:t>
      </w:r>
    </w:p>
    <w:p>
      <w:pPr>
        <w:pStyle w:val="Heading3"/>
      </w:pPr>
      <w:r>
        <w:t>E-HT-COMP-014 高温冷却水系统组成</w:t>
      </w:r>
    </w:p>
    <w:p>
      <w:pPr/>
      <w:r>
        <w:rPr>
          <w:b/>
        </w:rPr>
        <w:t>证据编号：</w:t>
      </w:r>
      <w:r>
        <w:t>E-HT-COMP-014</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P18</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temperature_sensor / control_system / pipe</w:t>
      </w:r>
    </w:p>
    <w:p>
      <w:pPr/>
      <w:r>
        <w:rPr>
          <w:b/>
        </w:rPr>
        <w:t>需求方面：</w:t>
      </w:r>
      <w:r>
        <w:t>composition / installation / control</w:t>
      </w:r>
    </w:p>
    <w:p>
      <w:pPr/>
      <w:r>
        <w:rPr>
          <w:b/>
        </w:rPr>
        <w:t>工程阶段：</w:t>
      </w:r>
      <w:r>
        <w:t>installation / inspection / commissioning / operation</w:t>
      </w:r>
    </w:p>
    <w:p>
      <w:pPr/>
      <w:r>
        <w:rPr>
          <w:b/>
        </w:rPr>
        <w:t>适用工况：</w:t>
      </w:r>
      <w:r>
        <w:t>normal_operation</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Combined Circuit Configuration The combined circuit configuration is often referred to as the single circuit — two pump system. It is typically used for diesel engine applications where a single radiator or heat exchanger is applied. The aftercooler circuit is externally regulated to nominal temperature (fluid inlet temperature control). The system uses the aftercooler outlet water to cool a portion of the high temperature outlet water to maintain nominal jacket water temperature to the cylinder block. The block is a closed circuit contained on the engine; therefore, only the water returning to the aftercooler pump requires a cooling source. This results in a relatively simple coolant piping installation. Refer to Figure 4 and Figure 5 for typical combined circuit schematics.</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ht_cooling_water_loop，composition，installation，control，Caterpillar</w:t>
      </w:r>
    </w:p>
    <w:p>
      <w:pPr>
        <w:pStyle w:val="Heading3"/>
      </w:pPr>
      <w:r>
        <w:t>E-HT-COMP-019 高温冷却水系统组成</w:t>
      </w:r>
    </w:p>
    <w:p>
      <w:pPr/>
      <w:r>
        <w:rPr>
          <w:b/>
        </w:rPr>
        <w:t>证据编号：</w:t>
      </w:r>
      <w:r>
        <w:t>E-HT-COMP-019</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P28</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temperature_sensor / control_system</w:t>
      </w:r>
    </w:p>
    <w:p>
      <w:pPr/>
      <w:r>
        <w:rPr>
          <w:b/>
        </w:rPr>
        <w:t>需求方面：</w:t>
      </w:r>
      <w:r>
        <w:t>composition / installation / control</w:t>
      </w:r>
    </w:p>
    <w:p>
      <w:pPr/>
      <w:r>
        <w:rPr>
          <w:b/>
        </w:rPr>
        <w:t>工程阶段：</w:t>
      </w:r>
      <w:r>
        <w:t>installation / inspection / commissioning / operation</w:t>
      </w:r>
    </w:p>
    <w:p>
      <w:pPr/>
      <w:r>
        <w:rPr>
          <w:b/>
        </w:rPr>
        <w:t>适用工况：</w:t>
      </w:r>
      <w:r>
        <w:t>normal_operation</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system (2-circuit), the auxiliary pump circulates water in series through the aftercooler and the oil cooler. This system is most often used when the oil cooler heat cannot be effectively recovered. If the oil cooler heat is recoverable, separate aftercooler and oil cooler circuits (3-circuit) are available. With a 3-circuit system, an auxiliary pump supplies the aftercooler circuit while a new pump supplies the oil cooler. This new pump is mounted in the location normally used by the jacket water pump. In both cases, the minimum oil temperature is controlled by a thermostat in contact with the oil. There are no engine mounted jacket water thermostats. They are to be supplied by the customer. In sizing the thermostats, jacket water pump, and heat recovery/rejection equipment for cogeneration systems, there are several considerations to keep in mind.</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ht_cooling_water_loop，composition，installation，control，Caterpillar</w:t>
      </w:r>
    </w:p>
    <w:p>
      <w:pPr>
        <w:pStyle w:val="Heading3"/>
      </w:pPr>
      <w:r>
        <w:t>E-HT-COMP-020 高温冷却水系统组成</w:t>
      </w:r>
    </w:p>
    <w:p>
      <w:pPr/>
      <w:r>
        <w:rPr>
          <w:b/>
        </w:rPr>
        <w:t>证据编号：</w:t>
      </w:r>
      <w:r>
        <w:t>E-HT-COMP-020</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P28</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filter / temperature_sensor / pressure_sensor</w:t>
      </w:r>
    </w:p>
    <w:p>
      <w:pPr/>
      <w:r>
        <w:rPr>
          <w:b/>
        </w:rPr>
        <w:t>需求方面：</w:t>
      </w:r>
      <w:r>
        <w:t>composition / installation / control</w:t>
      </w:r>
    </w:p>
    <w:p>
      <w:pPr/>
      <w:r>
        <w:rPr>
          <w:b/>
        </w:rPr>
        <w:t>工程阶段：</w:t>
      </w:r>
      <w:r>
        <w:t>installation / inspection / commissioning / operation</w:t>
      </w:r>
    </w:p>
    <w:p>
      <w:pPr/>
      <w:r>
        <w:rPr>
          <w:b/>
        </w:rPr>
        <w:t>适用工况：</w:t>
      </w:r>
      <w:r>
        <w:t>normal_operation</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from the heat exchanger. The external system relies on district water pressure to flow water through the circuit. The aftercooler and oil cooler can tolerate higher amounts of contaminants than the jacket water circuit, permitting district water to be used to cool them directly. The aftercooler/oil cooler circuit requires a customer provided booster pump and does not require a temperature regulator. The automatic derating system on the engine starts to derate the engine when the aftercooler water inlet temperature exceeds the maximum temperature limit. This type of open system requires that permanent strainers must be installed to prevent debris from clogging water passages in the aftercooler an oil cooler circuits.</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ht_cooling_water_loop，composition，installation，control，Caterpillar</w:t>
      </w:r>
    </w:p>
    <w:p>
      <w:pPr>
        <w:pStyle w:val="Heading3"/>
      </w:pPr>
      <w:r>
        <w:t>E-HT-COMP-026 高温冷却水系统组成</w:t>
      </w:r>
    </w:p>
    <w:p>
      <w:pPr/>
      <w:r>
        <w:rPr>
          <w:b/>
        </w:rPr>
        <w:t>证据编号：</w:t>
      </w:r>
      <w:r>
        <w:t>E-HT-COMP-026</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P55</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valve / temperature_sensor / pressure_sensor / control_system</w:t>
      </w:r>
    </w:p>
    <w:p>
      <w:pPr/>
      <w:r>
        <w:rPr>
          <w:b/>
        </w:rPr>
        <w:t>需求方面：</w:t>
      </w:r>
      <w:r>
        <w:t>composition / installation / control</w:t>
      </w:r>
    </w:p>
    <w:p>
      <w:pPr/>
      <w:r>
        <w:rPr>
          <w:b/>
        </w:rPr>
        <w:t>工程阶段：</w:t>
      </w:r>
      <w:r>
        <w:t>installation / inspection / commissioning / operation</w:t>
      </w:r>
    </w:p>
    <w:p>
      <w:pPr/>
      <w:r>
        <w:rPr>
          <w:b/>
        </w:rPr>
        <w:t>适用工况：</w:t>
      </w:r>
      <w:r>
        <w:t>normal_operation</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If solenoid valves are used to control cooling water, position them upstream of the heat exchanger. The drain for the heat exchanger is always open and the heat exchanger is relieved of pressure when inoperative. If solenoid valves are installed on both sides, raw water could be trapped in the tubes if the solenoids fail to open. Water trapped during engine operation expands and could rupture the exchanger. All solenoid valves should include a manual bypass. Do not add temperature regulators in raw water supplies. Engine jacket water is controlled by a temperature regulator; additional controls add expense, restriction and decrease reliability. Heat Exchanger Sizing Occasionally, special applications exist which require an inboard heat exchanger size that is not available from Caterpillar. When these conditions exist, it is necessary to obtain a heat exchanger from a supplier other than</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ht_cooling_water_loop，composition，installation，control，Caterpillar</w:t>
      </w:r>
    </w:p>
    <w:p>
      <w:pPr>
        <w:pStyle w:val="Heading3"/>
      </w:pPr>
      <w:r>
        <w:t>E-HT-COMP-039 淡水侧系统组成</w:t>
      </w:r>
    </w:p>
    <w:p>
      <w:pPr/>
      <w:r>
        <w:rPr>
          <w:b/>
        </w:rPr>
        <w:t>证据编号：</w:t>
      </w:r>
      <w:r>
        <w:t>E-HT-COMP-039</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P331</w:t>
      </w:r>
    </w:p>
    <w:p>
      <w:pPr/>
      <w:r>
        <w:rPr>
          <w:b/>
        </w:rPr>
        <w:t>章节标题：</w:t>
      </w:r>
      <w:r>
        <w:t>高温冷却水回路：组成、安装 - 淡水侧系统组成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w:t>
      </w:r>
    </w:p>
    <w:p>
      <w:pPr/>
      <w:r>
        <w:rPr>
          <w:b/>
        </w:rPr>
        <w:t>需求方面：</w:t>
      </w:r>
      <w:r>
        <w:t>composition / installation / arrangement</w:t>
      </w:r>
    </w:p>
    <w:p>
      <w:pPr/>
      <w:r>
        <w:rPr>
          <w:b/>
        </w:rPr>
        <w:t>工程阶段：</w:t>
      </w:r>
      <w:r>
        <w:t>installation / inspection</w:t>
      </w:r>
    </w:p>
    <w:p>
      <w:pPr/>
      <w:r>
        <w:rPr>
          <w:b/>
        </w:rPr>
        <w:t>适用工况：</w:t>
      </w:r>
      <w:r>
        <w:t>normal_operation</w:t>
      </w:r>
    </w:p>
    <w:p>
      <w:pPr/>
      <w:r>
        <w:rPr>
          <w:b/>
        </w:rPr>
        <w:t>可支撑类型：</w:t>
      </w:r>
      <w:r>
        <w:t>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fresh water side</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淡水侧系统组成</w:t>
        <w:br/>
        <w:t>The same system is required for each engine, also for multi-engine installa- tions with a common HT fresh water system. In case of a deviating system layout, Everllence is to be consulted. P-002/HT cooling water service pump, attached The engine is normally equipped with a HT cooling water service pump, at- tached (default solution).</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ht_cooling_water_loop，composition，installation，arrangement，MAN</w:t>
      </w:r>
    </w:p>
    <w:p>
      <w:pPr>
        <w:pStyle w:val="Heading3"/>
      </w:pPr>
      <w:r>
        <w:t>E-HT-COMP-047 高温冷却水系统组成</w:t>
      </w:r>
    </w:p>
    <w:p>
      <w:pPr/>
      <w:r>
        <w:rPr>
          <w:b/>
        </w:rPr>
        <w:t>证据编号：</w:t>
      </w:r>
      <w:r>
        <w:t>E-HT-COMP-047</w:t>
      </w:r>
    </w:p>
    <w:p>
      <w:pPr/>
      <w:r>
        <w:rPr>
          <w:b/>
        </w:rPr>
        <w:t>来源文档：</w:t>
      </w:r>
      <w:r>
        <w:t>S36 MAN L23/30H GenSet Project Guide</w:t>
      </w:r>
    </w:p>
    <w:p>
      <w:pPr/>
      <w:r>
        <w:rPr>
          <w:b/>
        </w:rPr>
        <w:t>来源类型：</w:t>
      </w:r>
      <w:r>
        <w:t>project_guide</w:t>
      </w:r>
    </w:p>
    <w:p>
      <w:pPr/>
      <w:r>
        <w:rPr>
          <w:b/>
        </w:rPr>
        <w:t>来源链接：</w:t>
      </w:r>
      <w:r/>
    </w:p>
    <w:p>
      <w:pPr/>
      <w:r>
        <w:rPr>
          <w:b/>
        </w:rPr>
        <w:t>页码或位置：</w:t>
      </w:r>
      <w:r>
        <w:t>P194</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control_system / pipe</w:t>
      </w:r>
    </w:p>
    <w:p>
      <w:pPr/>
      <w:r>
        <w:rPr>
          <w:b/>
        </w:rPr>
        <w:t>需求方面：</w:t>
      </w:r>
      <w:r>
        <w:t>composition / installation / arrangement</w:t>
      </w:r>
    </w:p>
    <w:p>
      <w:pPr/>
      <w:r>
        <w:rPr>
          <w:b/>
        </w:rPr>
        <w:t>工程阶段：</w:t>
      </w:r>
      <w:r>
        <w:t>installation / inspection</w:t>
      </w:r>
    </w:p>
    <w:p>
      <w:pPr/>
      <w:r>
        <w:rPr>
          <w:b/>
        </w:rPr>
        <w:t>适用工况：</w:t>
      </w:r>
      <w:r>
        <w:t>startup</w:t>
      </w:r>
    </w:p>
    <w:p>
      <w:pPr/>
      <w:r>
        <w:rPr>
          <w:b/>
        </w:rPr>
        <w:t>可支撑类型：</w:t>
      </w:r>
      <w:r>
        <w:t>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高温冷却水系统组成</w:t>
        <w:br/>
        <w:t>General The built-on cooling water preheating arrangement consist of a thermostat-controlled el-preheating ele- ment built into the outlet pipe for the HT cooling water on the engine's front end. The pipe dimen- sion has been increased in the piping section where the heating element is mounted. Cyl. No.</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ht_cooling_water_loop，composition，installation，arrangement，MAN，L23，30H</w:t>
      </w:r>
    </w:p>
    <w:p>
      <w:pPr>
        <w:pStyle w:val="Heading3"/>
      </w:pPr>
      <w:r>
        <w:t>E-HT-COMP-048 高温冷却水系统组成</w:t>
      </w:r>
    </w:p>
    <w:p>
      <w:pPr/>
      <w:r>
        <w:rPr>
          <w:b/>
        </w:rPr>
        <w:t>证据编号：</w:t>
      </w:r>
      <w:r>
        <w:t>E-HT-COMP-048</w:t>
      </w:r>
    </w:p>
    <w:p>
      <w:pPr/>
      <w:r>
        <w:rPr>
          <w:b/>
        </w:rPr>
        <w:t>来源文档：</w:t>
      </w:r>
      <w:r>
        <w:t>S36 MAN L23/30H GenSet Project Guide</w:t>
      </w:r>
    </w:p>
    <w:p>
      <w:pPr/>
      <w:r>
        <w:rPr>
          <w:b/>
        </w:rPr>
        <w:t>来源类型：</w:t>
      </w:r>
      <w:r>
        <w:t>project_guide</w:t>
      </w:r>
    </w:p>
    <w:p>
      <w:pPr/>
      <w:r>
        <w:rPr>
          <w:b/>
        </w:rPr>
        <w:t>来源链接：</w:t>
      </w:r>
      <w:r/>
    </w:p>
    <w:p>
      <w:pPr/>
      <w:r>
        <w:rPr>
          <w:b/>
        </w:rPr>
        <w:t>页码或位置：</w:t>
      </w:r>
      <w:r>
        <w:t>P274</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temperature_sensor / control_system / pipe</w:t>
      </w:r>
    </w:p>
    <w:p>
      <w:pPr/>
      <w:r>
        <w:rPr>
          <w:b/>
        </w:rPr>
        <w:t>需求方面：</w:t>
      </w:r>
      <w:r>
        <w:t>composition / installation / control</w:t>
      </w:r>
    </w:p>
    <w:p>
      <w:pPr/>
      <w:r>
        <w:rPr>
          <w:b/>
        </w:rPr>
        <w:t>工程阶段：</w:t>
      </w:r>
      <w:r>
        <w:t>installation / inspection / commissioning / operation</w:t>
      </w:r>
    </w:p>
    <w:p>
      <w:pPr/>
      <w:r>
        <w:rPr>
          <w:b/>
        </w:rPr>
        <w:t>适用工况：</w:t>
      </w:r>
      <w:r>
        <w:t>startup</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 / jacket water cooling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高温冷却水系统组成</w:t>
        <w:br/>
        <w:t>See also B 12 07 0, Prelubricating Pump. The preheater control is for controlling the electric heater built onto the engine for preheating of the engines jacket cooling water during stand-still. On the front of the cabinet there is a lamp for "heater on" and a off/auto switch. Furthermore there is overload protection for the heater element. The temperature is controlled by means of an on/off thermostat mounted in the common HT-outlet pipe. Furthermore the control system secures that the heater is activated only when the engine is in stand- still. The box also include the control of el turning device. There is a "running" indication lamp and a on/off power switch on the front. The control for the turn- ing gear is prepared with to contactors for forward and reverse control. The turning gear control has also overload protection.</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ht_cooling_water_loop，composition，installation，control，MAN，L23，30H</w:t>
      </w:r>
    </w:p>
    <w:p>
      <w:pPr>
        <w:pStyle w:val="Heading3"/>
      </w:pPr>
      <w:r>
        <w:t>E-HT-COMP-049 高温冷却水系统组成</w:t>
      </w:r>
    </w:p>
    <w:p>
      <w:pPr/>
      <w:r>
        <w:rPr>
          <w:b/>
        </w:rPr>
        <w:t>证据编号：</w:t>
      </w:r>
      <w:r>
        <w:t>E-HT-COMP-049</w:t>
      </w:r>
    </w:p>
    <w:p>
      <w:pPr/>
      <w:r>
        <w:rPr>
          <w:b/>
        </w:rPr>
        <w:t>来源文档：</w:t>
      </w:r>
      <w:r>
        <w:t>S36 MAN L23/30H GenSet Project Guide</w:t>
      </w:r>
    </w:p>
    <w:p>
      <w:pPr/>
      <w:r>
        <w:rPr>
          <w:b/>
        </w:rPr>
        <w:t>来源类型：</w:t>
      </w:r>
      <w:r>
        <w:t>project_guide</w:t>
      </w:r>
    </w:p>
    <w:p>
      <w:pPr/>
      <w:r>
        <w:rPr>
          <w:b/>
        </w:rPr>
        <w:t>来源链接：</w:t>
      </w:r>
      <w:r/>
    </w:p>
    <w:p>
      <w:pPr/>
      <w:r>
        <w:rPr>
          <w:b/>
        </w:rPr>
        <w:t>页码或位置：</w:t>
      </w:r>
      <w:r>
        <w:t>P278</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control_system / pipe</w:t>
      </w:r>
    </w:p>
    <w:p>
      <w:pPr/>
      <w:r>
        <w:rPr>
          <w:b/>
        </w:rPr>
        <w:t>需求方面：</w:t>
      </w:r>
      <w:r>
        <w:t>composition / installation / control</w:t>
      </w:r>
    </w:p>
    <w:p>
      <w:pPr/>
      <w:r>
        <w:rPr>
          <w:b/>
        </w:rPr>
        <w:t>工程阶段：</w:t>
      </w:r>
      <w:r>
        <w:t>installation / inspection / commissioning / operation</w:t>
      </w:r>
    </w:p>
    <w:p>
      <w:pPr/>
      <w:r>
        <w:rPr>
          <w:b/>
        </w:rPr>
        <w:t>适用工况：</w:t>
      </w:r>
      <w:r>
        <w:t>startup</w:t>
      </w:r>
    </w:p>
    <w:p>
      <w:pPr/>
      <w:r>
        <w:rPr>
          <w:b/>
        </w:rPr>
        <w:t>可支撑类型：</w:t>
      </w:r>
      <w:r>
        <w:t>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 / jacket water cooling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高温冷却水系统组成</w:t>
        <w:br/>
        <w:t>Figure 1: Dimensions of the control cabinet. The preheater control box is for controlling the elec- tric heater built onto the engine for preheating of the engines jacket cooling water during stand-still. The control box consists of a cabinet with contactor and control system. On the front of the cabinet there is a lamp for "heater on" and a main switch for activating the system. Furthermore there is overload protection for the heater element. The temperature is controlled by means of an on/off thermostat mounted in the common HT-outlet pipe. Furthermore the system secures that the heater is activated only when the engine is in stand-still. Depending on the numbers of engines in the plant, the control box can be for one or several engines, however the dimensions of the cabinet will be the same. fig 1 illustrates a front for 3 engines.</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ht_cooling_water_loop，composition，installation，control，MAN，L23，30H</w:t>
      </w:r>
    </w:p>
    <w:p>
      <w:pPr>
        <w:pStyle w:val="Heading3"/>
      </w:pPr>
      <w:r>
        <w:t>E-HT-COMP-053 高温冷却水系统组成</w:t>
      </w:r>
    </w:p>
    <w:p>
      <w:pPr/>
      <w:r>
        <w:rPr>
          <w:b/>
        </w:rPr>
        <w:t>证据编号：</w:t>
      </w:r>
      <w:r>
        <w:t>E-HT-COMP-053</w:t>
      </w:r>
    </w:p>
    <w:p>
      <w:pPr/>
      <w:r>
        <w:rPr>
          <w:b/>
        </w:rPr>
        <w:t>来源文档：</w:t>
      </w:r>
      <w:r>
        <w:t>S38 MAN L16/24 GenSet Project Guide</w:t>
      </w:r>
    </w:p>
    <w:p>
      <w:pPr/>
      <w:r>
        <w:rPr>
          <w:b/>
        </w:rPr>
        <w:t>来源类型：</w:t>
      </w:r>
      <w:r>
        <w:t>project_guide</w:t>
      </w:r>
    </w:p>
    <w:p>
      <w:pPr/>
      <w:r>
        <w:rPr>
          <w:b/>
        </w:rPr>
        <w:t>来源链接：</w:t>
      </w:r>
      <w:r/>
    </w:p>
    <w:p>
      <w:pPr/>
      <w:r>
        <w:rPr>
          <w:b/>
        </w:rPr>
        <w:t>页码或位置：</w:t>
      </w:r>
      <w:r>
        <w:t>P425</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temperature_sensor / control_system / pipe</w:t>
      </w:r>
    </w:p>
    <w:p>
      <w:pPr/>
      <w:r>
        <w:rPr>
          <w:b/>
        </w:rPr>
        <w:t>需求方面：</w:t>
      </w:r>
      <w:r>
        <w:t>composition / installation / control</w:t>
      </w:r>
    </w:p>
    <w:p>
      <w:pPr/>
      <w:r>
        <w:rPr>
          <w:b/>
        </w:rPr>
        <w:t>工程阶段：</w:t>
      </w:r>
      <w:r>
        <w:t>installation / inspection / commissioning / operation</w:t>
      </w:r>
    </w:p>
    <w:p>
      <w:pPr/>
      <w:r>
        <w:rPr>
          <w:b/>
        </w:rPr>
        <w:t>适用工况：</w:t>
      </w:r>
      <w:r>
        <w:t>startup</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jacket water cooling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高温冷却水系统组成</w:t>
        <w:br/>
        <w:t>engine types L16/24, L21/31 &amp; L27/38 only continuous running is accepted). See also B 12 07 0, Prelubricating Pump. The preheater control is for controlling the electric heater built onto the engine for preheating of the engines jacket cooling water during stand-still. On the front of the cabinet there is a lamp for "heater on" and a off/auto switch. Furthermore there is overload protection for the heater element. The temperature is controlled by means of an on/off thermostat mounted in the common HT-outlet pipe. Furthermore the control system secures that the heater is activated only when the engine is in stand-still. The box also include the control of el turning device. There is a "running" indic- ation lamp and a on/off power switch on the front. The control for the turning gear is prepared with to contactors for forward and reverse control.</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ht_cooling_water_loop，composition，installation，control，MAN，L16，24</w:t>
      </w:r>
    </w:p>
    <w:p>
      <w:pPr>
        <w:pStyle w:val="Heading3"/>
      </w:pPr>
      <w:r>
        <w:t>E-HT-COMP-065 淡水侧系统组成</w:t>
      </w:r>
    </w:p>
    <w:p>
      <w:pPr/>
      <w:r>
        <w:rPr>
          <w:b/>
        </w:rPr>
        <w:t>证据编号：</w:t>
      </w:r>
      <w:r>
        <w:t>E-HT-COMP-065</w:t>
      </w:r>
    </w:p>
    <w:p>
      <w:pPr/>
      <w:r>
        <w:rPr>
          <w:b/>
        </w:rPr>
        <w:t>来源文档：</w:t>
      </w:r>
      <w:r>
        <w:t>S41 Everllence 49/60DF Project Guide</w:t>
      </w:r>
    </w:p>
    <w:p>
      <w:pPr/>
      <w:r>
        <w:rPr>
          <w:b/>
        </w:rPr>
        <w:t>来源类型：</w:t>
      </w:r>
      <w:r>
        <w:t>project_guide</w:t>
      </w:r>
    </w:p>
    <w:p>
      <w:pPr/>
      <w:r>
        <w:rPr>
          <w:b/>
        </w:rPr>
        <w:t>来源链接：</w:t>
      </w:r>
      <w:r/>
    </w:p>
    <w:p>
      <w:pPr/>
      <w:r>
        <w:rPr>
          <w:b/>
        </w:rPr>
        <w:t>页码或位置：</w:t>
      </w:r>
      <w:r>
        <w:t>P381</w:t>
      </w:r>
    </w:p>
    <w:p>
      <w:pPr/>
      <w:r>
        <w:rPr>
          <w:b/>
        </w:rPr>
        <w:t>章节标题：</w:t>
      </w:r>
      <w:r>
        <w:t>高温冷却水回路：组成、安装 - 淡水侧系统组成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valve / control_system / pipe</w:t>
      </w:r>
    </w:p>
    <w:p>
      <w:pPr/>
      <w:r>
        <w:rPr>
          <w:b/>
        </w:rPr>
        <w:t>需求方面：</w:t>
      </w:r>
      <w:r>
        <w:t>composition / installation / arrangement</w:t>
      </w:r>
    </w:p>
    <w:p>
      <w:pPr/>
      <w:r>
        <w:rPr>
          <w:b/>
        </w:rPr>
        <w:t>工程阶段：</w:t>
      </w:r>
      <w:r>
        <w:t>installation / inspection</w:t>
      </w:r>
    </w:p>
    <w:p>
      <w:pPr/>
      <w:r>
        <w:rPr>
          <w:b/>
        </w:rPr>
        <w:t>适用工况：</w:t>
      </w:r>
      <w:r>
        <w:t>normal_operation</w:t>
      </w:r>
    </w:p>
    <w:p>
      <w:pPr/>
      <w:r>
        <w:rPr>
          <w:b/>
        </w:rPr>
        <w:t>可支撑类型：</w:t>
      </w:r>
      <w:r>
        <w:t>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淡水侧系统组成</w:t>
        <w:br/>
        <w:t>reduce the dead times of the system, especially the pipes between the three-way mixing valve and the inlet of the charge air cooler stage 1 which are critical for the control. The same system is required for each engine, also for multi-engine installa- tions with a common HT fresh water system. In case of a deviating system layout, Everllence is to be consulted. P-002/HT cooling water service pump, attached The engine is normally equipped with a HT cooling water service pump, at- tached (default solution).</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ht_cooling_water_loop，composition，installation，arrangement，49，60DF</w:t>
      </w:r>
    </w:p>
    <w:p>
      <w:pPr>
        <w:pStyle w:val="Heading2"/>
      </w:pPr>
      <w:r>
        <w:t>maintenance</w:t>
      </w:r>
    </w:p>
    <w:p>
      <w:pPr>
        <w:pStyle w:val="Heading3"/>
      </w:pPr>
      <w:r>
        <w:t>E-HT-COMP-086 高温冷却水系统组成</w:t>
      </w:r>
    </w:p>
    <w:p>
      <w:pPr/>
      <w:r>
        <w:rPr>
          <w:b/>
        </w:rPr>
        <w:t>证据编号：</w:t>
      </w:r>
      <w:r>
        <w:t>E-HT-COMP-086</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P39</w:t>
      </w:r>
    </w:p>
    <w:p>
      <w:pPr/>
      <w:r>
        <w:rPr>
          <w:b/>
        </w:rPr>
        <w:t>章节标题：</w:t>
      </w:r>
      <w:r>
        <w:t>高温冷却水回路：组成、防腐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p>
    <w:p>
      <w:pPr/>
      <w:r>
        <w:rPr>
          <w:b/>
        </w:rPr>
        <w:t>需求方面：</w:t>
      </w:r>
      <w:r>
        <w:t>composition / corrosion_protection / maintenance</w:t>
      </w:r>
    </w:p>
    <w:p>
      <w:pPr/>
      <w:r>
        <w:rPr>
          <w:b/>
        </w:rPr>
        <w:t>工程阶段：</w:t>
      </w:r>
      <w:r>
        <w:t>operation / maintenance / inspection</w:t>
      </w:r>
    </w:p>
    <w:p>
      <w:pPr/>
      <w:r>
        <w:rPr>
          <w:b/>
        </w:rPr>
        <w:t>适用工况：</w:t>
      </w:r>
      <w:r>
        <w:t>normal_operation</w:t>
      </w:r>
    </w:p>
    <w:p>
      <w:pPr/>
      <w:r>
        <w:rPr>
          <w:b/>
        </w:rPr>
        <w:t>可支撑类型：</w:t>
      </w:r>
      <w:r>
        <w:t>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Cylinder Block The cylinder block represents another potentially vulnerable area. Cavitation-erosion and excessive pitting in the water passage around the cylinder liner can cause holes in the cylinder wall. Pitting and cavitation-erosion often result from incorrect cooling system maintenance. These types of problems can be prevented by properly maintaining the cooling system, which includes regular additions of Cat SCA as required. Piston Seizure Piston damage, in varying amounts, is typical of overheating failure. Normally, several pistons have seizure damage (scuffing), while the skirts of the remaining pistons are polished or have normal appearance. Usually, more severe damage occurs on pistons in one or more of the rear cylinders. Seizure damage from improper cylinder jacket cooling usually begins in the piston's skirt area on direct</w:t>
        <w:br/>
        <w:t>整理说明：原文说明系统组成、部件功能或连接关系，可用于确定系统边界和组件对象。该类证据通常不能直接支撑参数限值、施工验收或试验判据。</w:t>
        <w:br/>
        <w:t>可支撑：可支撑 ht_cooling_water_loop 在 composition</w:t>
        <w:br/>
        <w:t>corrosion_protection</w:t>
        <w:br/>
        <w:t>maintenance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ht_cooling_water_loop 在 composition</w:t>
      </w:r>
    </w:p>
    <w:p>
      <w:pPr/>
      <w:r>
        <w:t>2. corrosion_protection</w:t>
      </w:r>
    </w:p>
    <w:p>
      <w:pPr/>
      <w:r>
        <w:t>3. maintenance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ht_cooling_water_loop，composition，corrosion_protection，maintenance，Caterpillar</w:t>
      </w:r>
    </w:p>
    <w:p>
      <w:pPr>
        <w:pStyle w:val="Heading2"/>
      </w:pPr>
      <w:r>
        <w:t>operation</w:t>
      </w:r>
    </w:p>
    <w:p>
      <w:pPr>
        <w:pStyle w:val="Heading3"/>
      </w:pPr>
      <w:r>
        <w:t>E-HT-COMP-016 高温冷却水系统组成</w:t>
      </w:r>
    </w:p>
    <w:p>
      <w:pPr/>
      <w:r>
        <w:rPr>
          <w:b/>
        </w:rPr>
        <w:t>证据编号：</w:t>
      </w:r>
      <w:r>
        <w:t>E-HT-COMP-016</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P27</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control_system</w:t>
      </w:r>
    </w:p>
    <w:p>
      <w:pPr/>
      <w:r>
        <w:rPr>
          <w:b/>
        </w:rPr>
        <w:t>需求方面：</w:t>
      </w:r>
      <w:r>
        <w:t>composition / control</w:t>
      </w:r>
    </w:p>
    <w:p>
      <w:pPr/>
      <w:r>
        <w:rPr>
          <w:b/>
        </w:rPr>
        <w:t>工程阶段：</w:t>
      </w:r>
      <w:r>
        <w:t>commissioning / operation</w:t>
      </w:r>
    </w:p>
    <w:p>
      <w:pPr/>
      <w:r>
        <w:rPr>
          <w:b/>
        </w:rPr>
        <w:t>适用工况：</w:t>
      </w:r>
      <w:r>
        <w:t>normal_operation</w:t>
      </w:r>
    </w:p>
    <w:p>
      <w:pPr/>
      <w:r>
        <w:rPr>
          <w:b/>
        </w:rPr>
        <w:t>可支撑类型：</w:t>
      </w:r>
      <w:r>
        <w:t>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emissions. G3300 &amp; G3400 All Cat G3300 &amp; G3400 engines are equipped with the oil cooler and jacket water connected in series. If the engine is aftercooled, it is equipped with a SCAC and pump; however, the thermostat must be supplied by the customer. Combined Heat and Power Cooling System (CHP) G3600 In applications where the heat energy from various engine components is used to provide hot water for domestic and industrial end users, the aftercooler, oil cooler and engine jacket are all cooled with the same water source. Typically, the water in these applications is from the local utility. This water is known as district water and is untreated. The engine block should be cooled by treated water only, so for these CHP applications, the jacket water circuit is designed as a closed circuit to control the quality of the coolant used in the engine jacket.</w:t>
        <w:br/>
        <w:t>整理说明：原文说明系统组成、部件功能或连接关系，可用于确定系统边界和组件对象。该类证据通常不能直接支撑参数限值、施工验收或试验判据。</w:t>
        <w:br/>
        <w:t>可支撑：可支撑 ht_cooling_water_loop 在 composition</w:t>
        <w:br/>
        <w:t>control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ht_cooling_water_loop 在 composition</w:t>
      </w:r>
    </w:p>
    <w:p>
      <w:pPr/>
      <w:r>
        <w:t>2. control 方面的系统设计</w:t>
      </w:r>
    </w:p>
    <w:p>
      <w:pPr/>
      <w:r>
        <w:t>3. 运行或维护依据。</w:t>
      </w:r>
    </w:p>
    <w:p>
      <w:pPr/>
      <w:r>
        <w:t>4.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ht_cooling_water_loop，composition，control，Caterpillar</w:t>
      </w:r>
    </w:p>
    <w:p>
      <w:pPr>
        <w:pStyle w:val="Heading2"/>
      </w:pPr>
      <w:r>
        <w:t>parameter_limit</w:t>
      </w:r>
    </w:p>
    <w:p>
      <w:pPr>
        <w:pStyle w:val="Heading3"/>
      </w:pPr>
      <w:r>
        <w:t>E-HT-ALARM-001 液压计算与流量分配</w:t>
      </w:r>
    </w:p>
    <w:p>
      <w:pPr/>
      <w:r>
        <w:rPr>
          <w:b/>
        </w:rPr>
        <w:t>证据编号：</w:t>
      </w:r>
      <w:r>
        <w:t>E-HT-ALARM-001</w:t>
      </w:r>
    </w:p>
    <w:p>
      <w:pPr/>
      <w:r>
        <w:rPr>
          <w:b/>
        </w:rPr>
        <w:t>来源文档：</w:t>
      </w:r>
      <w:r>
        <w:t>S43 ABS Marine Vessel Rules Part 4 2021</w:t>
      </w:r>
    </w:p>
    <w:p>
      <w:pPr/>
      <w:r>
        <w:rPr>
          <w:b/>
        </w:rPr>
        <w:t>来源类型：</w:t>
      </w:r>
      <w:r>
        <w:t>ship_rule</w:t>
      </w:r>
    </w:p>
    <w:p>
      <w:pPr/>
      <w:r>
        <w:rPr>
          <w:b/>
        </w:rPr>
        <w:t>来源链接：</w:t>
      </w:r>
      <w:r/>
    </w:p>
    <w:p>
      <w:pPr/>
      <w:r>
        <w:rPr>
          <w:b/>
        </w:rPr>
        <w:t>页码或位置：</w:t>
      </w:r>
      <w:r>
        <w:t>P377</w:t>
      </w:r>
    </w:p>
    <w:p>
      <w:pPr/>
      <w:r>
        <w:rPr>
          <w:b/>
        </w:rPr>
        <w:t>章节标题：</w:t>
      </w:r>
      <w:r>
        <w:t>高温冷却水回路：流量、报警 - 液压计算与流量分配</w:t>
      </w:r>
    </w:p>
    <w:p>
      <w:pPr/>
      <w:r>
        <w:rPr>
          <w:b/>
        </w:rPr>
        <w:t>系统层级：</w:t>
      </w:r>
      <w:r>
        <w:t>main_engine_cooling_water_system / ht_cooling_water_loop</w:t>
      </w:r>
    </w:p>
    <w:p>
      <w:pPr/>
      <w:r>
        <w:rPr>
          <w:b/>
        </w:rPr>
        <w:t>部件对象：</w:t>
      </w:r>
      <w:r>
        <w:t>ht_cooling_water_loop</w:t>
      </w:r>
    </w:p>
    <w:p>
      <w:pPr/>
      <w:r>
        <w:rPr>
          <w:b/>
        </w:rPr>
        <w:t>相关提及对象：</w:t>
      </w:r>
      <w:r>
        <w:t>temperature_sensor / pressure_sensor / control_system / alarm_system</w:t>
      </w:r>
    </w:p>
    <w:p>
      <w:pPr/>
      <w:r>
        <w:rPr>
          <w:b/>
        </w:rPr>
        <w:t>需求方面：</w:t>
      </w:r>
      <w:r>
        <w:t>alarm / flow / control</w:t>
      </w:r>
    </w:p>
    <w:p>
      <w:pPr/>
      <w:r>
        <w:rPr>
          <w:b/>
        </w:rPr>
        <w:t>工程阶段：</w:t>
      </w:r>
      <w:r>
        <w:t>basic_design / detailed_design / class_approval / procurement</w:t>
      </w:r>
    </w:p>
    <w:p>
      <w:pPr/>
      <w:r>
        <w:rPr>
          <w:b/>
        </w:rPr>
        <w:t>适用工况：</w:t>
      </w:r>
      <w:r>
        <w:t>fault_condition / normal_operation</w:t>
      </w:r>
    </w:p>
    <w:p>
      <w:pPr/>
      <w:r>
        <w:rPr>
          <w:b/>
        </w:rPr>
        <w:t>可支撑类型：</w:t>
      </w:r>
      <w:r>
        <w:t>parameter_limit / equipment_selection / calculation / alarm_protection</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液压计算与流量分配</w:t>
        <w:br/>
        <w:t>7.3 Instrumentation Alarms and instrumentation are to be provided in accordance with 4-3-5/7.3 TABLE 1, as applicable. TABLE 1 Instrumentation for Thrusters (2019) Monitored Parameter Navigating Bridge Main Control Station (1, 2) Engine low lubricating oil pressure alarm x (1) x Engine coolant high temperature alarm x (1) x Motor overload alarm x (1) x Thruster RPM x x Thrust direction (azimuthing type) x x Thruster power supply failure alarm x x Controllable pitch propellers hydraulic oil low pressure alarm x (1) x Controllable pitch propellers hydraulic oil high pressure alarm x (1) x Controllable pitch propellers hydraulic oil high temperature alarm x (1) x Fire detection x x Permanent Magnet Thruster stator high temperature alarm x x Permanent Magnet Thruster earth fault x x Notes:</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流量，ht_cooling_water_loop，alarm，flow，control，ABS</w:t>
      </w:r>
    </w:p>
    <w:p>
      <w:pPr>
        <w:pStyle w:val="Heading3"/>
      </w:pPr>
      <w:r>
        <w:t>E-HT-ALARM-002 高温冷却水系统组成</w:t>
      </w:r>
    </w:p>
    <w:p>
      <w:pPr/>
      <w:r>
        <w:rPr>
          <w:b/>
        </w:rPr>
        <w:t>证据编号：</w:t>
      </w:r>
      <w:r>
        <w:t>E-HT-ALARM-002</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P134</w:t>
      </w:r>
    </w:p>
    <w:p>
      <w:pPr/>
      <w:r>
        <w:rPr>
          <w:b/>
        </w:rPr>
        <w:t>章节标题：</w:t>
      </w:r>
      <w:r>
        <w:t>高温冷却水回路：组成、报警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temperature_sensor / pressure_sensor / alarm_system</w:t>
      </w:r>
    </w:p>
    <w:p>
      <w:pPr/>
      <w:r>
        <w:rPr>
          <w:b/>
        </w:rPr>
        <w:t>需求方面：</w:t>
      </w:r>
      <w:r>
        <w:t>alarm / composition / control</w:t>
      </w:r>
    </w:p>
    <w:p>
      <w:pPr/>
      <w:r>
        <w:rPr>
          <w:b/>
        </w:rPr>
        <w:t>工程阶段：</w:t>
      </w:r>
      <w:r>
        <w:t>commissioning / operation</w:t>
      </w:r>
    </w:p>
    <w:p>
      <w:pPr/>
      <w:r>
        <w:rPr>
          <w:b/>
        </w:rPr>
        <w:t>适用工况：</w:t>
      </w:r>
      <w:r>
        <w:t>fault_condition</w:t>
      </w:r>
    </w:p>
    <w:p>
      <w:pPr/>
      <w:r>
        <w:rPr>
          <w:b/>
        </w:rPr>
        <w:t>可支撑类型：</w:t>
      </w:r>
      <w:r>
        <w:t>parameter_limit / alarm_protection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3121 (3102), TE3145 60°C 80°C HT cooling water pressure engine inlet at nominal speed; nominal value 4 bar PT3145 3 bar 8 bar Pressure loss engine (total, for nominal flow rate) - 6L, 8L: 1.1 bar 7L, 9L: 1.2 bar 10L: 1.4 bar 12V: 1.5 bar 14V: 1.7 bar Pressure rise attached HT cooling water pump (at nominal speed) - 6L: 3.6 bar 7L, 8L: 3.5 bar 9L: 3.4 bar 10L: 3.3 bar 12V: 3.9 bar 14V: 4.4 bar HT cooling water flow through: 1. HP HT stage charge air cooler 2. Jacket cooling 3. LP HT stage charge air cooler. Regulated temperature, set point will be lowered by SaCoS funtion if needed, to avoid exceeding of the maximum temperature at engine outlet. Operation at alarm level.</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ht_cooling_water_loop，alarm，composition，control，MAN</w:t>
      </w:r>
    </w:p>
    <w:p>
      <w:pPr>
        <w:pStyle w:val="Heading3"/>
      </w:pPr>
      <w:r>
        <w:t>E-HT-ALARM-004 高温冷却水系统组成</w:t>
      </w:r>
    </w:p>
    <w:p>
      <w:pPr/>
      <w:r>
        <w:rPr>
          <w:b/>
        </w:rPr>
        <w:t>证据编号：</w:t>
      </w:r>
      <w:r>
        <w:t>E-HT-ALARM-004</w:t>
      </w:r>
    </w:p>
    <w:p>
      <w:pPr/>
      <w:r>
        <w:rPr>
          <w:b/>
        </w:rPr>
        <w:t>来源文档：</w:t>
      </w:r>
      <w:r>
        <w:t>S41 Everllence 49/60DF Project Guide</w:t>
      </w:r>
    </w:p>
    <w:p>
      <w:pPr/>
      <w:r>
        <w:rPr>
          <w:b/>
        </w:rPr>
        <w:t>来源类型：</w:t>
      </w:r>
      <w:r>
        <w:t>project_guide</w:t>
      </w:r>
    </w:p>
    <w:p>
      <w:pPr/>
      <w:r>
        <w:rPr>
          <w:b/>
        </w:rPr>
        <w:t>来源链接：</w:t>
      </w:r>
      <w:r/>
    </w:p>
    <w:p>
      <w:pPr/>
      <w:r>
        <w:rPr>
          <w:b/>
        </w:rPr>
        <w:t>页码或位置：</w:t>
      </w:r>
      <w:r>
        <w:t>P163</w:t>
      </w:r>
    </w:p>
    <w:p>
      <w:pPr/>
      <w:r>
        <w:rPr>
          <w:b/>
        </w:rPr>
        <w:t>章节标题：</w:t>
      </w:r>
      <w:r>
        <w:t>高温冷却水回路：组成、报警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temperature_sensor / pressure_sensor / alarm_system</w:t>
      </w:r>
    </w:p>
    <w:p>
      <w:pPr/>
      <w:r>
        <w:rPr>
          <w:b/>
        </w:rPr>
        <w:t>需求方面：</w:t>
      </w:r>
      <w:r>
        <w:t>alarm / composition / control</w:t>
      </w:r>
    </w:p>
    <w:p>
      <w:pPr/>
      <w:r>
        <w:rPr>
          <w:b/>
        </w:rPr>
        <w:t>工程阶段：</w:t>
      </w:r>
      <w:r>
        <w:t>commissioning / operation</w:t>
      </w:r>
    </w:p>
    <w:p>
      <w:pPr/>
      <w:r>
        <w:rPr>
          <w:b/>
        </w:rPr>
        <w:t>适用工况：</w:t>
      </w:r>
      <w:r>
        <w:t>fault_condition</w:t>
      </w:r>
    </w:p>
    <w:p>
      <w:pPr/>
      <w:r>
        <w:rPr>
          <w:b/>
        </w:rPr>
        <w:t>可支撑类型：</w:t>
      </w:r>
      <w:r>
        <w:t>parameter_limit / alarm_protection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高温冷却水系统组成</w:t>
        <w:br/>
        <w:t>3121 (3102), TE3145 60°C 80°C HT cooling water pressure engine inlet, at nominal speed; nominal value 4 bar PT3145 3 bar 8 bar Pressure loss engine (total, for nominal flow rate) - 6L, 8L: 1.1 bar 7L, 9L: 1.2 bar 10L: 1.4 bar 12V: 1.5 bar 14V: 1.7 bar Pressure rise attached HT cooling water pump (at nominal speed) - 6L: 3.6 bar 7L, 8L: 3.5 bar 9L: 3.4 bar 10L: 3.3 bar 12V: 3.9 bar 14V: 4.4 bar HT cooling water flow through: 1. HP HT stage charge air cooler 2. Jacket cooling 3. LP HT stage charge air cooler. Regulated temperature, set point will be lowered by SaCoS 5000 funtion if needed, to avoid exceeding of the max- imum temperature at engine outlet. Operation at alarm level. SaCoS 5000 measuring point is jacket cooling inlet.</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ht_cooling_water_loop，alarm，composition，control，49，60DF</w:t>
      </w:r>
    </w:p>
    <w:p>
      <w:pPr>
        <w:pStyle w:val="Heading3"/>
      </w:pPr>
      <w:r>
        <w:t>E-HT-ALARM-005 高温冷却水系统组成</w:t>
      </w:r>
    </w:p>
    <w:p>
      <w:pPr/>
      <w:r>
        <w:rPr>
          <w:b/>
        </w:rPr>
        <w:t>证据编号：</w:t>
      </w:r>
      <w:r>
        <w:t>E-HT-ALARM-005</w:t>
      </w:r>
    </w:p>
    <w:p>
      <w:pPr/>
      <w:r>
        <w:rPr>
          <w:b/>
        </w:rPr>
        <w:t>来源文档：</w:t>
      </w:r>
      <w:r>
        <w:t>S41 Everllence 49/60DF Project Guide</w:t>
      </w:r>
    </w:p>
    <w:p>
      <w:pPr/>
      <w:r>
        <w:rPr>
          <w:b/>
        </w:rPr>
        <w:t>来源类型：</w:t>
      </w:r>
      <w:r>
        <w:t>project_guide</w:t>
      </w:r>
    </w:p>
    <w:p>
      <w:pPr/>
      <w:r>
        <w:rPr>
          <w:b/>
        </w:rPr>
        <w:t>来源链接：</w:t>
      </w:r>
      <w:r/>
    </w:p>
    <w:p>
      <w:pPr/>
      <w:r>
        <w:rPr>
          <w:b/>
        </w:rPr>
        <w:t>页码或位置：</w:t>
      </w:r>
      <w:r>
        <w:t>P379</w:t>
      </w:r>
    </w:p>
    <w:p>
      <w:pPr/>
      <w:r>
        <w:rPr>
          <w:b/>
        </w:rPr>
        <w:t>章节标题：</w:t>
      </w:r>
      <w:r>
        <w:t>高温冷却水回路：组成、报警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pressure_sensor / alarm_system</w:t>
      </w:r>
    </w:p>
    <w:p>
      <w:pPr/>
      <w:r>
        <w:rPr>
          <w:b/>
        </w:rPr>
        <w:t>需求方面：</w:t>
      </w:r>
      <w:r>
        <w:t>alarm / composition / pressure</w:t>
      </w:r>
    </w:p>
    <w:p>
      <w:pPr/>
      <w:r>
        <w:rPr>
          <w:b/>
        </w:rPr>
        <w:t>工程阶段：</w:t>
      </w:r>
      <w:r>
        <w:t>detailed_design / procurement / commissioning / operation</w:t>
      </w:r>
    </w:p>
    <w:p>
      <w:pPr/>
      <w:r>
        <w:rPr>
          <w:b/>
        </w:rPr>
        <w:t>适用工况：</w:t>
      </w:r>
      <w:r>
        <w:t>startup / fault_condition / normal_operation</w:t>
      </w:r>
    </w:p>
    <w:p>
      <w:pPr/>
      <w:r>
        <w:rPr>
          <w:b/>
        </w:rPr>
        <w:t>可支撑类型：</w:t>
      </w:r>
      <w:r>
        <w:t>parameter_limit / equipment_selection / calculation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高温冷却水系统组成</w:t>
        <w:br/>
        <w:t>Preheaters operated on steam or thermal oil may cause alarms since a post- cooling of the heat exchanger is not possible after engine start (preheater pump is blocked by counterpressure of the engine driven pump). An electrically driven pump becomes necessary to circulate the HT cooling water during preheating. For the required minimum flow rate see table below. No. of cylinders, config. Minimum flow rate required during preheating and post-cooling 6L 14 – 21 7L 16 – 24 8L 18 – 27 9L 20 – 30 10L 22 – 33 12V 28 – 42 14V 32 – 48 Table 159: Minimum flow rate during preheating and post-cooling</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压力，ht_cooling_water_loop，alarm，composition，pressure，49，60DF，capacity</w:t>
      </w:r>
    </w:p>
    <w:p>
      <w:pPr>
        <w:pStyle w:val="Heading3"/>
      </w:pPr>
      <w:r>
        <w:t>E-HT-CAP-001 高温冷却水系统组成</w:t>
      </w:r>
    </w:p>
    <w:p>
      <w:pPr/>
      <w:r>
        <w:rPr>
          <w:b/>
        </w:rPr>
        <w:t>证据编号：</w:t>
      </w:r>
      <w:r>
        <w:t>E-HT-CAP-001</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P102</w:t>
      </w:r>
    </w:p>
    <w:p>
      <w:pPr/>
      <w:r>
        <w:rPr>
          <w:b/>
        </w:rPr>
        <w:t>章节标题：</w:t>
      </w:r>
      <w:r>
        <w:t>高温冷却水回路：组成、容量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pressure_sensor</w:t>
      </w:r>
    </w:p>
    <w:p>
      <w:pPr/>
      <w:r>
        <w:rPr>
          <w:b/>
        </w:rPr>
        <w:t>需求方面：</w:t>
      </w:r>
      <w:r>
        <w:t>capacity / pressure / 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高温冷却水系统组成</w:t>
        <w:br/>
        <w:t>9.2.1 Engine driven circulating pumps The LT and HT cooling water pumps are engine driven. The engine driven pumps are located at the free end of the engine. Pump curves for engine driven pumps are shown in the diagrams. The nominal pressure and capacity can be found in the chapter Technical data. Figure 9.4 Pump curves for engine driven HT- and LT- water pumps (4V19L0240C, DAAF022986, DAAF022987, DAAF022998, DAAF022999)</w:t>
        <w:br/>
        <w:t>整理说明：该证据明确说明泵曲线、额定压力或容量应从厂家 Technical data 或项目指南中确定。它能直接支撑“参数依据”和“选型依据”，但不能直接提供具体压力、容量或流量数值。</w:t>
        <w:br/>
        <w:t>可支撑：冷却水泵额定压力</w:t>
        <w:br/>
        <w:t>容量或泵曲线应以对应厂家 Technical data 或项目指南为依据。</w:t>
        <w:br/>
        <w:t>泵选型和参数确认应结合具体机型技术数据</w:t>
        <w:br/>
        <w:t>不应只按通用经验值确定。</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该证据明确说明泵曲线、额定压力或容量应从厂家 Technical data 或项目指南中确定。它能直接支撑“参数依据”和“选型依据”，但不能直接提供具体压力、容量或流量数值。</w:t>
      </w:r>
    </w:p>
    <w:p>
      <w:pPr/>
      <w:r>
        <w:rPr>
          <w:b/>
        </w:rPr>
        <w:t>可支撑的需求：</w:t>
      </w:r>
    </w:p>
    <w:p>
      <w:pPr/>
      <w:r>
        <w:t>1. 冷却水泵额定压力</w:t>
      </w:r>
    </w:p>
    <w:p>
      <w:pPr/>
      <w:r>
        <w:t>2. 容量或泵曲线应以对应厂家 Technical data 或项目指南为依据。</w:t>
      </w:r>
    </w:p>
    <w:p>
      <w:pPr/>
      <w:r>
        <w:t>3. 泵选型和参数确认应结合具体机型技术数据</w:t>
      </w:r>
    </w:p>
    <w:p>
      <w:pPr/>
      <w:r>
        <w:t>4. 不应只按通用经验值确定。</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容量，压力，流量，ht_cooling_water_loop，capacity，pressure，flow，Wärtsilä，32，composition</w:t>
      </w:r>
    </w:p>
    <w:p>
      <w:pPr>
        <w:pStyle w:val="Heading3"/>
      </w:pPr>
      <w:r>
        <w:t>E-HT-COMP-001 淡水侧系统组成</w:t>
      </w:r>
    </w:p>
    <w:p>
      <w:pPr/>
      <w:r>
        <w:rPr>
          <w:b/>
        </w:rPr>
        <w:t>证据编号：</w:t>
      </w:r>
      <w:r>
        <w:t>E-HT-COMP-001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P171</w:t>
      </w:r>
    </w:p>
    <w:p>
      <w:pPr/>
      <w:r>
        <w:rPr>
          <w:b/>
        </w:rPr>
        <w:t>章节标题：</w:t>
      </w:r>
      <w:r>
        <w:t>高温冷却水回路：组成、压力 - 淡水侧系统组成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composition / 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 / fresh water side</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淡水侧系统组成</w:t>
        <w:br/>
        <w:t>Internal cooling water system Internal cooling water system The engine's cooling water system comprises a low temperature (LT) circuit and a high temperature (HT) circuit. The systems are designed only for treated fresh water. Low temperature cooling water system The LT cooling water system includes charge air cooling, lubricating oil cool- ing and alternator cooling if the latter is water-cooled. The LT system is de- signed for freshwater (FW) as cooling medium. In order to prevent a too high charge air temperature, the design freshwater temperature in the LT system should not be too high. Max. 36°C is a conveni- ent choice. Regarding the lubricating oil cooler, the inlet temperature of the LT cooling water should not be below 10°C. High temperature cooling water system The high temperature cooling water is used for the cooling of cylinder liners and cylinder heads.</w:t>
        <w:br/>
        <w:t>整理说明：原文给出了冷却水相关参数、阈值或适用条件，可用于对应厂家、机型或规则范围内的参数约束。该证据不应跨系统型式或跨机型直接泛化。</w:t>
        <w:br/>
        <w:t>可支撑：ht_cooling_water_loop 的 composition</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压力，温度，ht_cooling_water_loop，composition，pressure，temperature，MAN，L23，30DF</w:t>
      </w:r>
    </w:p>
    <w:p>
      <w:pPr>
        <w:pStyle w:val="Heading3"/>
      </w:pPr>
      <w:r>
        <w:t>E-HT-COMP-002 高温冷却水系统组成</w:t>
      </w:r>
    </w:p>
    <w:p>
      <w:pPr/>
      <w:r>
        <w:rPr>
          <w:b/>
        </w:rPr>
        <w:t>证据编号：</w:t>
      </w:r>
      <w:r>
        <w:t>E-HT-COMP-002</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P196</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valve / temperature_sensor / control_system</w:t>
      </w:r>
    </w:p>
    <w:p>
      <w:pPr/>
      <w:r>
        <w:rPr>
          <w:b/>
        </w:rPr>
        <w:t>需求方面：</w:t>
      </w:r>
      <w:r>
        <w:t>composition / control / flow</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central cooling system / fresh water side</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高温冷却水系统组成</w:t>
        <w:br/>
        <w:t>shipyards use a pumpless scoop system. On the freshwater side, the central cooling water pumps, item 3, circulate the low-temperature fresh water, in a cooling circuit, directly through the lubricating oil coolers, item 4, of the main engine, the auxiliary engines and the air coolers, item 5. The jacket water cooling system for the auxiliary engines is equipped with en- gine-driven pumps and a by-pass system integrated in the low-temperature system, whereas the main engine jacket system has an independent pump circuit with jacket water pumps, item 6, circulating the cooling water through the fresh water generator, item 7, and the jacket water cooler, item 8, to the inlet of the engine. A thermostatically controlled 3-way valve, item 9, at the jacket cooler outlet mixes cooled and uncooled water to maintain an outlet water temperature of 80-82°C from the main engine.</w:t>
        <w:br/>
        <w:t>整理说明：原文给出了冷却水相关参数、阈值或适用条件，可用于对应厂家、机型或规则范围内的参数约束。该证据不应跨系统型式或跨机型直接泛化。</w:t>
        <w:br/>
        <w:t>可支撑：ht_cooling_water_loop 的 composition</w:t>
        <w:br/>
        <w:t>control</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流量，ht_cooling_water_loop，composition，control，flow，MAN，L23，30DF</w:t>
      </w:r>
    </w:p>
    <w:p>
      <w:pPr>
        <w:pStyle w:val="Heading3"/>
      </w:pPr>
      <w:r>
        <w:t>E-HT-COMP-003 高温冷却水系统组成</w:t>
      </w:r>
    </w:p>
    <w:p>
      <w:pPr/>
      <w:r>
        <w:rPr>
          <w:b/>
        </w:rPr>
        <w:t>证据编号：</w:t>
      </w:r>
      <w:r>
        <w:t>E-HT-COMP-003</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P196</w:t>
      </w:r>
    </w:p>
    <w:p>
      <w:pPr/>
      <w:r>
        <w:rPr>
          <w:b/>
        </w:rPr>
        <w:t>章节标题：</w:t>
      </w:r>
      <w:r>
        <w:t>高温冷却水回路：组成、流量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temperature_sensor</w:t>
      </w:r>
    </w:p>
    <w:p>
      <w:pPr/>
      <w:r>
        <w:rPr>
          <w:b/>
        </w:rPr>
        <w:t>需求方面：</w:t>
      </w:r>
      <w:r>
        <w:t>composition / flow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central cooling system / jacket water cooling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高温冷却水系统组成</w:t>
        <w:br/>
        <w:t>B, is open. A small central water pump, item 3, will circulate the necessary flow of water for the air cooler, the lubricating oil cooler, and the jacket cooler of the auxiliary engines. The auxiliary engine-driven pumps and the integrated loop mentioned above ensure a satisfactory jacket cooling water temperature at the auxiliary engine outlet. The main engine is preheated as described for the jacket water system, fig.</w:t>
        <w:br/>
        <w:t>整理说明：原文说明了参数来源、设计依据或相关设备关系，但没有给出可直接采用的具体数值。它适合支撑参数确认路径，而不是直接替代技术数据或计算书。</w:t>
        <w:br/>
        <w:t>可支撑：ht_cooling_water_loop 的 composition</w:t>
        <w:br/>
        <w:t>flow</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流量，温度，ht_cooling_water_loop，composition，flow，temperature，MAN，L23，30DF</w:t>
      </w:r>
    </w:p>
    <w:p>
      <w:pPr>
        <w:pStyle w:val="Heading3"/>
      </w:pPr>
      <w:r>
        <w:t>E-HT-COMP-004 高温冷却水系统组成</w:t>
      </w:r>
    </w:p>
    <w:p>
      <w:pPr/>
      <w:r>
        <w:rPr>
          <w:b/>
        </w:rPr>
        <w:t>证据编号：</w:t>
      </w:r>
      <w:r>
        <w:t>E-HT-COMP-004</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P199</w:t>
      </w:r>
    </w:p>
    <w:p>
      <w:pPr/>
      <w:r>
        <w:rPr>
          <w:b/>
        </w:rPr>
        <w:t>章节标题：</w:t>
      </w:r>
      <w:r>
        <w:t>高温冷却水回路：组成、冗余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valve / sensor / temperature_sensor / control_system / pipe</w:t>
      </w:r>
    </w:p>
    <w:p>
      <w:pPr/>
      <w:r>
        <w:rPr>
          <w:b/>
        </w:rPr>
        <w:t>需求方面：</w:t>
      </w:r>
      <w:r>
        <w:t>composition / redundancy / control</w:t>
      </w:r>
    </w:p>
    <w:p>
      <w:pPr/>
      <w:r>
        <w:rPr>
          <w:b/>
        </w:rPr>
        <w:t>工程阶段：</w:t>
      </w:r>
      <w:r>
        <w:t>detailed_design / procurement / commissioning / operation</w:t>
      </w:r>
    </w:p>
    <w:p>
      <w:pPr/>
      <w:r>
        <w:rPr>
          <w:b/>
        </w:rPr>
        <w:t>适用工况：</w:t>
      </w:r>
      <w:r>
        <w:t>startup</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 / jacket water cooling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高温冷却水系统组成</w:t>
        <w:br/>
        <w:t>gines, the water flows directly to the main engine jacket outlet. When the wa- ter leaves the main engine, through the jacket inlet, it flows to the thermostat- ically controlled 3-way valve. As the temperature sensor for the valve in this operating mode is measuring in a non-flow, low temperature piping, the valve will lead most of the cooling wa- ter to the jacket water cooler. The integrated loop in the auxiliary engines will ensure a constant temperature of 80°C at the auxiliary engine outlet, the main engine will be preheated, and auxiliary engines in stand-by can also be preheated by operating valves F3 and F1. Jacket water cooling system 1631481-9.1</w:t>
        <w:br/>
        <w:t>整理说明：原文说明系统组成、部件功能或连接关系，可用于确定系统边界和组件对象。该类证据通常不能直接支撑参数限值、施工验收或试验判据。</w:t>
        <w:br/>
        <w:t>可支撑：可支撑 ht_cooling_water_loop 在 composition</w:t>
        <w:br/>
        <w:t>redundancy</w:t>
        <w:br/>
        <w:t>control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ht_cooling_water_loop 在 composition</w:t>
      </w:r>
    </w:p>
    <w:p>
      <w:pPr/>
      <w:r>
        <w:t>2. redundancy</w:t>
      </w:r>
    </w:p>
    <w:p>
      <w:pPr/>
      <w:r>
        <w:t>3. control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ht_cooling_water_loop，composition，redundancy，control，MAN，L23，30DF</w:t>
      </w:r>
    </w:p>
    <w:p>
      <w:pPr>
        <w:pStyle w:val="Heading3"/>
      </w:pPr>
      <w:r>
        <w:t>E-HT-COMP-009 高温冷却水系统组成</w:t>
      </w:r>
    </w:p>
    <w:p>
      <w:pPr/>
      <w:r>
        <w:rPr>
          <w:b/>
        </w:rPr>
        <w:t>证据编号：</w:t>
      </w:r>
      <w:r>
        <w:t>E-HT-COMP-009</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P79</w:t>
      </w:r>
    </w:p>
    <w:p>
      <w:pPr/>
      <w:r>
        <w:rPr>
          <w:b/>
        </w:rPr>
        <w:t>章节标题：</w:t>
      </w:r>
      <w:r>
        <w:t>高温冷却水回路：组成、维护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composition / maintenance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 / fresh water side</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高温冷却水系统组成</w:t>
        <w:br/>
        <w:t>The cooling water system consists of a low temperature system and a high temperature system. The water in the low temperature system is passed through the charge air cooler and the lubricating oil cooler, and the alternator if the latter is water cooled. The low temperature system is normally cooled by fresh water. The high temperature cooling water system cools the engine cylinders and the cylinder head. The high temperature system is always cooled by fresh water. Tools The engine can be delivered with all necessary tools for the overhaul of each specific plant. General 3700399-5.0</w:t>
        <w:br/>
        <w:t>整理说明：原文说明了参数来源、设计依据或相关设备关系，但没有给出可直接采用的具体数值。它适合支撑参数确认路径，而不是直接替代技术数据或计算书。</w:t>
        <w:br/>
        <w:t>可支撑：ht_cooling_water_loop 的 composition</w:t>
        <w:br/>
        <w:t>maintenance</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maintenance</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压力，ht_cooling_water_loop，composition，maintenance，pressure，MAN，L23，30DF</w:t>
      </w:r>
    </w:p>
    <w:p>
      <w:pPr>
        <w:pStyle w:val="Heading3"/>
      </w:pPr>
      <w:r>
        <w:t>E-HT-COMP-011 高温冷却水系统组成</w:t>
      </w:r>
    </w:p>
    <w:p>
      <w:pPr/>
      <w:r>
        <w:rPr>
          <w:b/>
        </w:rPr>
        <w:t>证据编号：</w:t>
      </w:r>
      <w:r>
        <w:t>E-HT-COMP-011</w:t>
      </w:r>
    </w:p>
    <w:p>
      <w:pPr/>
      <w:r>
        <w:rPr>
          <w:b/>
        </w:rPr>
        <w:t>来源文档：</w:t>
      </w:r>
      <w:r>
        <w:t>S18 Caterpillar C32 SCAC Marine Project Guide</w:t>
      </w:r>
    </w:p>
    <w:p>
      <w:pPr/>
      <w:r>
        <w:rPr>
          <w:b/>
        </w:rPr>
        <w:t>来源类型：</w:t>
      </w:r>
      <w:r>
        <w:t>project_guide</w:t>
      </w:r>
    </w:p>
    <w:p>
      <w:pPr/>
      <w:r>
        <w:rPr>
          <w:b/>
        </w:rPr>
        <w:t>来源链接：</w:t>
      </w:r>
      <w:r/>
    </w:p>
    <w:p>
      <w:pPr/>
      <w:r>
        <w:rPr>
          <w:b/>
        </w:rPr>
        <w:t>页码或位置：</w:t>
      </w:r>
      <w:r>
        <w:t>P15</w:t>
      </w:r>
    </w:p>
    <w:p>
      <w:pPr/>
      <w:r>
        <w:rPr>
          <w:b/>
        </w:rPr>
        <w:t>章节标题：</w:t>
      </w:r>
      <w:r>
        <w:t>高温冷却水回路：组成、监测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pressure_sensor</w:t>
      </w:r>
    </w:p>
    <w:p>
      <w:pPr/>
      <w:r>
        <w:rPr>
          <w:b/>
        </w:rPr>
        <w:t>需求方面：</w:t>
      </w:r>
      <w:r>
        <w:t>composition / monitoring / pressure</w:t>
      </w:r>
    </w:p>
    <w:p>
      <w:pPr/>
      <w:r>
        <w:rPr>
          <w:b/>
        </w:rPr>
        <w:t>工程阶段：</w:t>
      </w:r>
      <w:r>
        <w:t>detailed_design / procurement / commissioning / operation</w:t>
      </w:r>
    </w:p>
    <w:p>
      <w:pPr/>
      <w:r>
        <w:rPr>
          <w:b/>
        </w:rPr>
        <w:t>适用工况：</w:t>
      </w:r>
      <w:r>
        <w:t>startup / 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t>C32</w:t>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98 deg C (208.4 deg F) Cold Starting (Jacket Water Heaters) Jacket water heaters may be required to meet cold starti ng and load acceptanc e criteria. Caterpillar offers 120V and 240V jacket water heater options for C32 SCAC product, both options deliver 1500W. System Monitoring During the design and preparation phase, it is important that provisions are made to measure pressure and temperature differentials across major system components.</w:t>
        <w:br/>
        <w:t>整理说明：原文说明了参数来源、设计依据或相关设备关系，但没有给出可直接采用的具体数值。它适合支撑参数确认路径，而不是直接替代技术数据或计算书。</w:t>
        <w:br/>
        <w:t>可支撑：ht_cooling_water_loop 的 composition</w:t>
        <w:br/>
        <w:t>monitoring</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monitoring</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压力，ht_cooling_water_loop，composition，monitoring，pressure，Caterpillar，C32</w:t>
      </w:r>
    </w:p>
    <w:p>
      <w:pPr>
        <w:pStyle w:val="Heading3"/>
      </w:pPr>
      <w:r>
        <w:t>E-HT-COMP-012 高温冷却水系统组成</w:t>
      </w:r>
    </w:p>
    <w:p>
      <w:pPr/>
      <w:r>
        <w:rPr>
          <w:b/>
        </w:rPr>
        <w:t>证据编号：</w:t>
      </w:r>
      <w:r>
        <w:t>E-HT-COMP-012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P15</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composition / control / flow</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高温冷却水系统组成</w:t>
        <w:br/>
        <w:t>temperatures for proper lubrication. Coolant is circulated through the oil cooler to absorb the heat from the lubricating oil. Note: If excessive oil temperatures are permitted during operation, oil life will be shortened and engine damage can occur. Depending on the basic system configuration, the oil cooler may be part of the jacket water circuit or the aftercooler circuit. Basic System Configurations Cat engines offer different cooling system configurations and options to fulfill the specific requirements of any application. Three basic cooling system configurations are used. • Separate Circuit • Combined Circuit (also known as single circuit) • Air-to-Air Aftercooling All three of the configurations are designed to supply regulated nominal jacket water temperature to the block and regulated oil to the bearings.</w:t>
        <w:br/>
        <w:t>整理说明：原文说明了参数来源、设计依据或相关设备关系，但没有给出可直接采用的具体数值。它适合支撑参数确认路径，而不是直接替代技术数据或计算书。</w:t>
        <w:br/>
        <w:t>可支撑：ht_cooling_water_loop 的 composition</w:t>
        <w:br/>
        <w:t>control</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流量，ht_cooling_water_loop，composition，control，flow，Caterpillar</w:t>
      </w:r>
    </w:p>
    <w:p>
      <w:pPr>
        <w:pStyle w:val="Heading3"/>
      </w:pPr>
      <w:r>
        <w:t>E-HT-COMP-015 高温冷却水系统组成</w:t>
      </w:r>
    </w:p>
    <w:p>
      <w:pPr/>
      <w:r>
        <w:rPr>
          <w:b/>
        </w:rPr>
        <w:t>证据编号：</w:t>
      </w:r>
      <w:r>
        <w:t>E-HT-COMP-015</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P26</w:t>
      </w:r>
    </w:p>
    <w:p>
      <w:pPr/>
      <w:r>
        <w:rPr>
          <w:b/>
        </w:rPr>
        <w:t>章节标题：</w:t>
      </w:r>
      <w:r>
        <w:t>高温冷却水回路：组成、压力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pressure_sensor</w:t>
      </w:r>
    </w:p>
    <w:p>
      <w:pPr/>
      <w:r>
        <w:rPr>
          <w:b/>
        </w:rPr>
        <w:t>需求方面：</w:t>
      </w:r>
      <w:r>
        <w:t>composition / 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7 psi gauge pressure cap rating is recommended for engines with maximum jacket water outlet temperature of 99°C. For Low Energy Fuel Engine Cooling System engines operating with landfill gas and High Temperature Cooling System / Solid Water System, in which elevated jacket water outlet temperatures 110-127°C (230-260°F) are used, typically 15-21 psi gauge pressure is needed. For Example: Low Energy Fuel Engine Cooling System engines with max operating water temperature of 110°C. From the Steam Tables: 110°C steam forms at 20.47 PSIA.</w:t>
        <w:br/>
        <w:t>整理说明：原文给出了冷却水相关参数、阈值或适用条件，可用于对应厂家、机型或规则范围内的参数约束。该证据不应跨系统型式或跨机型直接泛化。</w:t>
        <w:br/>
        <w:t>可支撑：ht_cooling_water_loop 的 composition</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压力，温度，ht_cooling_water_loop，composition，pressure，temperature，Caterpillar</w:t>
      </w:r>
    </w:p>
    <w:p>
      <w:pPr>
        <w:pStyle w:val="Heading3"/>
      </w:pPr>
      <w:r>
        <w:t>E-HT-COMP-017 高温冷却水系统组成</w:t>
      </w:r>
    </w:p>
    <w:p>
      <w:pPr/>
      <w:r>
        <w:rPr>
          <w:b/>
        </w:rPr>
        <w:t>证据编号：</w:t>
      </w:r>
      <w:r>
        <w:t>E-HT-COMP-017</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P27</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temperature_sensor / control_system</w:t>
      </w:r>
    </w:p>
    <w:p>
      <w:pPr/>
      <w:r>
        <w:rPr>
          <w:b/>
        </w:rPr>
        <w:t>需求方面：</w:t>
      </w:r>
      <w:r>
        <w:t>composition / control / temperature</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oil cooler on the other. The aftercooler and oil cooler are connected in parallel. This system is available with the option of an inlet controlled system or outlet controlled system. G3500 All Cat G3500 Engines come standard with the oil cooler and jacket water combined. If the engine is turbocharged, it utilizes a separate circuit aftercooler (SCAC) pump and thermostat to maintain the incoming water at the required minimum temperature. G3500B, G3500C, and G3500E series engines utilize a two-stage aftercooler in order to improve engine performance and reduce emissions. Inlet controlled systems must be maintained within ±4°C (±9°F) of rated SCAC temperature within any given 5 minute time span. It is important that temperature changes do not occur more quickly than approximately 1°C per second.</w:t>
        <w:br/>
        <w:t>整理说明：原文给出了冷却水相关参数、阈值或适用条件，可用于对应厂家、机型或规则范围内的参数约束。该证据不应跨系统型式或跨机型直接泛化。</w:t>
        <w:br/>
        <w:t>可支撑：ht_cooling_water_loop 的 composition</w:t>
        <w:br/>
        <w:t>control</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control</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温度，ht_cooling_water_loop，composition，control，temperature，Caterpillar</w:t>
      </w:r>
    </w:p>
    <w:p>
      <w:pPr>
        <w:pStyle w:val="Heading3"/>
      </w:pPr>
      <w:r>
        <w:t>E-HT-COMP-021 高温冷却水系统组成</w:t>
      </w:r>
    </w:p>
    <w:p>
      <w:pPr/>
      <w:r>
        <w:rPr>
          <w:b/>
        </w:rPr>
        <w:t>证据编号：</w:t>
      </w:r>
      <w:r>
        <w:t>E-HT-COMP-021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P28</w:t>
      </w:r>
    </w:p>
    <w:p>
      <w:pPr/>
      <w:r>
        <w:rPr>
          <w:b/>
        </w:rPr>
        <w:t>章节标题：</w:t>
      </w:r>
      <w:r>
        <w:t>高温冷却水回路：组成、流量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temperature_sensor</w:t>
      </w:r>
    </w:p>
    <w:p>
      <w:pPr/>
      <w:r>
        <w:rPr>
          <w:b/>
        </w:rPr>
        <w:t>需求方面：</w:t>
      </w:r>
      <w:r>
        <w:t>composition / flow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高温冷却水系统组成</w:t>
        <w:br/>
        <w:t>temperature must be maintained within preset limits. • When sizing the pump, the jacket water flow should be kept between the maximum and minimum as indicated on the block resistance curves found in the technical information and performance books.</w:t>
        <w:br/>
        <w:t>整理说明：原文说明了参数来源、设计依据或相关设备关系，但没有给出可直接采用的具体数值。它适合支撑参数确认路径，而不是直接替代技术数据或计算书。</w:t>
        <w:br/>
        <w:t>可支撑：ht_cooling_water_loop 的 composition</w:t>
        <w:br/>
        <w:t>flow</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流量，温度，ht_cooling_water_loop，composition，flow，temperature，Caterpillar</w:t>
      </w:r>
    </w:p>
    <w:p>
      <w:pPr>
        <w:pStyle w:val="Heading3"/>
      </w:pPr>
      <w:r>
        <w:t>E-HT-COMP-022 高温冷却水系统组成</w:t>
      </w:r>
    </w:p>
    <w:p>
      <w:pPr/>
      <w:r>
        <w:rPr>
          <w:b/>
        </w:rPr>
        <w:t>证据编号：</w:t>
      </w:r>
      <w:r>
        <w:t>E-HT-COMP-022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P29</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temperature_sensor / pressure_sensor / control_system</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高温冷却水系统组成</w:t>
        <w:br/>
        <w:t>applications. The High Temperature Cooling System is designed to provide a higher outlet temperature on the jacket water circuit. The aftercooler/oil cooler system is similar to that of the Standard Cooling System can be inlet controlled or outlet controlled. A customer-supplied pump and temperature regulating system is required to maintain flow through the jacket water circuit and the water leaving the engine can be flashed to steam in an external boiler or used in the liquid phase. Steam formation inside the engine jacket is not allowed at any time and the control system will shut the engine down if there is any drop in coolant pressure which leads to steam formation. The operating pressure in the system should be maintained above the minimum specification to prevent water from vaporizing to steam inside the engine which causes serious damage to engine components.</w:t>
        <w:br/>
        <w:t>整理说明：原文说明了参数来源、设计依据或相关设备关系，但没有给出可直接采用的具体数值。它适合支撑参数确认路径，而不是直接替代技术数据或计算书。</w:t>
        <w:br/>
        <w:t>可支撑：ht_cooling_water_loop 的 composition</w:t>
        <w:br/>
        <w:t>control</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压力，ht_cooling_water_loop，composition，control，pressure，Caterpillar</w:t>
      </w:r>
    </w:p>
    <w:p>
      <w:pPr>
        <w:pStyle w:val="Heading3"/>
      </w:pPr>
      <w:r>
        <w:t>E-HT-COMP-023 高温冷却水系统组成</w:t>
      </w:r>
    </w:p>
    <w:p>
      <w:pPr/>
      <w:r>
        <w:rPr>
          <w:b/>
        </w:rPr>
        <w:t>证据编号：</w:t>
      </w:r>
      <w:r>
        <w:t>E-HT-COMP-023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P29</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temperature_sensor / control_system</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高温冷却水系统组成</w:t>
        <w:br/>
        <w:t>Control) If the system results in a combined static and dynamic head above the engine’s capabilities, then a heat exchanger must be used to isolate the engine from the system’s high static and dynamic heads. In sizing the jacket water pump, heat exchangers and other cogeneration equipment, adhere to limits specified in the Technical Information Appendix. The design guidelines for the high temperature cooling system are given in the Heat Recovery section.</w:t>
        <w:br/>
        <w:t>整理说明：原文说明了参数来源、设计依据或相关设备关系，但没有给出可直接采用的具体数值。它适合支撑参数确认路径，而不是直接替代技术数据或计算书。</w:t>
        <w:br/>
        <w:t>可支撑：ht_cooling_water_loop 的 composition</w:t>
        <w:br/>
        <w:t>control</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压力，ht_cooling_water_loop，composition，control，pressure，Caterpillar</w:t>
      </w:r>
    </w:p>
    <w:p>
      <w:pPr>
        <w:pStyle w:val="Heading3"/>
      </w:pPr>
      <w:r>
        <w:t>E-HT-COMP-024 高温冷却水系统组成</w:t>
      </w:r>
    </w:p>
    <w:p>
      <w:pPr/>
      <w:r>
        <w:rPr>
          <w:b/>
        </w:rPr>
        <w:t>证据编号：</w:t>
      </w:r>
      <w:r>
        <w:t>E-HT-COMP-024</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P32</w:t>
      </w:r>
    </w:p>
    <w:p>
      <w:pPr/>
      <w:r>
        <w:rPr>
          <w:b/>
        </w:rPr>
        <w:t>章节标题：</w:t>
      </w:r>
      <w:r>
        <w:t>高温冷却水回路：组成、容量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w:t>
      </w:r>
    </w:p>
    <w:p>
      <w:pPr/>
      <w:r>
        <w:rPr>
          <w:b/>
        </w:rPr>
        <w:t>需求方面：</w:t>
      </w:r>
      <w:r>
        <w:t>composition / capacity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高温冷却水系统组成</w:t>
        <w:br/>
        <w:t>Cooling System Sizing Cooling System Design Requirements The primary purpose of the engine cooling system is to reject heat from the jacket water coolant and auxiliary circuit if equipped, at greatest engine load, highest ambient temperature, and altitude. This section will outline the proper methods to be used for cooling system sizing. Heat Rejection Before a cooling system can be designed, the designer must understand how much heat is being rejected through each of the cooling circuits. This information is available in the Technical Marketing Information (TMI), and on the Engine technical data sheets available for each engine model. The following guide will help the designer in interpreting and applying the heat rejection data.</w:t>
        <w:br/>
        <w:t>整理说明：原文说明了参数来源、设计依据或相关设备关系，但没有给出可直接采用的具体数值。它适合支撑参数确认路径，而不是直接替代技术数据或计算书。</w:t>
        <w:br/>
        <w:t>可支撑：ht_cooling_water_loop 的 composition</w:t>
        <w:br/>
        <w:t>capacity</w:t>
        <w:br/>
        <w:t>temperature 参数应依据来源文件</w:t>
        <w:br/>
        <w:t>厂家技术数据或项目计算文件确定。</w:t>
        <w:br/>
        <w:t>若原文给出明确限值</w:t>
        <w:br/>
        <w:t>可作为对应适用对象和工况下的参数约束。</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capacity</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容量，温度，ht_cooling_water_loop，composition，capacity，temperature，Caterpillar</w:t>
      </w:r>
    </w:p>
    <w:p>
      <w:pPr>
        <w:pStyle w:val="Heading3"/>
      </w:pPr>
      <w:r>
        <w:t>E-HT-COMP-027 高温冷却水系统组成</w:t>
      </w:r>
    </w:p>
    <w:p>
      <w:pPr/>
      <w:r>
        <w:rPr>
          <w:b/>
        </w:rPr>
        <w:t>证据编号：</w:t>
      </w:r>
      <w:r>
        <w:t>E-HT-COMP-027</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P55</w:t>
      </w:r>
    </w:p>
    <w:p>
      <w:pPr/>
      <w:r>
        <w:rPr>
          <w:b/>
        </w:rPr>
        <w:t>章节标题：</w:t>
      </w:r>
      <w:r>
        <w:t>高温冷却水回路：组成、容量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composition / capacity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about 8.3°C (15°F) at maximum engine heat rejection. Thermostats must be retained in the jacket system to assure that the temperature of the jacket water coolant returned to the engine is approximately 79°C (175°F). Size heat exchangers to accommodate a heat rejection rate approximately 10% greater than the tabulated engine heat</w:t>
        <w:br/>
        <w:t>整理说明：原文给出了冷却水相关参数、阈值或适用条件，可用于对应厂家、机型或规则范围内的参数约束。该证据不应跨系统型式或跨机型直接泛化。</w:t>
        <w:br/>
        <w:t>可支撑：ht_cooling_water_loop 的 composition</w:t>
        <w:br/>
        <w:t>capacity</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capacity</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容量，温度，ht_cooling_water_loop，composition，capacity，temperature，Caterpillar</w:t>
      </w:r>
    </w:p>
    <w:p>
      <w:pPr>
        <w:pStyle w:val="Heading3"/>
      </w:pPr>
      <w:r>
        <w:t>E-HT-COMP-029 淡水侧系统组成</w:t>
      </w:r>
    </w:p>
    <w:p>
      <w:pPr/>
      <w:r>
        <w:rPr>
          <w:b/>
        </w:rPr>
        <w:t>证据编号：</w:t>
      </w:r>
      <w:r>
        <w:t>E-HT-COMP-029</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P102</w:t>
      </w:r>
    </w:p>
    <w:p>
      <w:pPr/>
      <w:r>
        <w:rPr>
          <w:b/>
        </w:rPr>
        <w:t>章节标题：</w:t>
      </w:r>
      <w:r>
        <w:t>高温冷却水回路：组成、压力 - 淡水侧系统组成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composition / pressure / 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 / fresh water side</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淡水侧系统组成</w:t>
        <w:br/>
        <w:t>The fresh water cooling system is divided into a high temperature (HT) and a low temperature (LT) circuit. The HT water circulates through cylinder jackets, cylinder heads and the 1st stage of the charge air cooler, if the engine is equipped with a two-stage charge air cooler. V-engines are equipped with a two-stage charge air cooler, while in-line engines have a single-stage charge air cooler. A two-stage charge air cooler enables more efficient heat recovery and heating of cold combustion air. The LT water circulates through the charge air cooler and the lubricating oil cooler, which is built on the engine.</w:t>
        <w:br/>
        <w:t>整理说明：原文说明了参数来源、设计依据或相关设备关系，但没有给出可直接采用的具体数值。它适合支撑参数确认路径，而不是直接替代技术数据或计算书。</w:t>
        <w:br/>
        <w:t>可支撑：ht_cooling_water_loop 的 composition</w:t>
        <w:br/>
        <w:t>pressure</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pressure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压力，流量，ht_cooling_water_loop，composition，pressure，flow，Wärtsilä，32</w:t>
      </w:r>
    </w:p>
    <w:p>
      <w:pPr>
        <w:pStyle w:val="Heading3"/>
      </w:pPr>
      <w:r>
        <w:t>E-HT-COMP-031 淡水侧系统组成</w:t>
      </w:r>
    </w:p>
    <w:p>
      <w:pPr/>
      <w:r>
        <w:rPr>
          <w:b/>
        </w:rPr>
        <w:t>证据编号：</w:t>
      </w:r>
      <w:r>
        <w:t>E-HT-COMP-031</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P35</w:t>
      </w:r>
    </w:p>
    <w:p>
      <w:pPr/>
      <w:r>
        <w:rPr>
          <w:b/>
        </w:rPr>
        <w:t>章节标题：</w:t>
      </w:r>
      <w:r>
        <w:t>高温冷却水回路：组成、压力 - 淡水侧系统组成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composition / 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 / fresh water side</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淡水侧系统组成</w:t>
        <w:br/>
        <w:t>4.2.14 Cooling water system The fresh water cooling system is divided into a high temperature (HT) and a low temperature (LT) circuit. The HT-water cools cylinder liners, cylinder heads and the first stage of the charge air cooler. The LT-water cools the second stage of the charge air cooler and the lubricating oil.</w:t>
        <w:br/>
        <w:t>整理说明：原文说明了参数来源、设计依据或相关设备关系，但没有给出可直接采用的具体数值。它适合支撑参数确认路径，而不是直接替代技术数据或计算书。</w:t>
        <w:br/>
        <w:t>可支撑：ht_cooling_water_loop 的 composition</w:t>
        <w:br/>
        <w:t>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压力，温度，ht_cooling_water_loop，composition，pressure，temperature，Wärtsilä，32</w:t>
      </w:r>
    </w:p>
    <w:p>
      <w:pPr>
        <w:pStyle w:val="Heading3"/>
      </w:pPr>
      <w:r>
        <w:t>E-HT-COMP-032 高温冷却水系统组成</w:t>
      </w:r>
    </w:p>
    <w:p>
      <w:pPr/>
      <w:r>
        <w:rPr>
          <w:b/>
        </w:rPr>
        <w:t>证据编号：</w:t>
      </w:r>
      <w:r>
        <w:t>E-HT-COMP-032</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P41</w:t>
      </w:r>
    </w:p>
    <w:p>
      <w:pPr/>
      <w:r>
        <w:rPr>
          <w:b/>
        </w:rPr>
        <w:t>章节标题：</w:t>
      </w:r>
      <w:r>
        <w:t>高温冷却水回路：组成、温度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pipe</w:t>
      </w:r>
    </w:p>
    <w:p>
      <w:pPr/>
      <w:r>
        <w:rPr>
          <w:b/>
        </w:rPr>
        <w:t>需求方面：</w:t>
      </w:r>
      <w:r>
        <w:t>composition / temperature</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jacket water cooling system</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高温冷却水系统组成</w:t>
        <w:br/>
        <w:t>5.5 Insulation The following pipes shall be insulated: • All trace heated pipes • Exhaust gas pipes • Exposed parts of pipes with temperature &gt; 60°C Insulation is also recommended for: • Pipes between engine or system oil tank and lubricating oil separator • Pipes between engine and jacket water preheater</w:t>
        <w:br/>
        <w:t>整理说明：原文给出了冷却水相关参数、阈值或适用条件，可用于对应厂家、机型或规则范围内的参数约束。该证据不应跨系统型式或跨机型直接泛化。</w:t>
        <w:br/>
        <w:t>可支撑：ht_cooling_water_loop 的 composition</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温度，ht_cooling_water_loop，composition，temperature，Wärtsilä，32</w:t>
      </w:r>
    </w:p>
    <w:p>
      <w:pPr>
        <w:pStyle w:val="Heading3"/>
      </w:pPr>
      <w:r>
        <w:t>E-HT-COMP-033 高温冷却水系统组成</w:t>
      </w:r>
    </w:p>
    <w:p>
      <w:pPr/>
      <w:r>
        <w:rPr>
          <w:b/>
        </w:rPr>
        <w:t>证据编号：</w:t>
      </w:r>
      <w:r>
        <w:t>E-HT-COMP-033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P103</w:t>
      </w:r>
    </w:p>
    <w:p>
      <w:pPr/>
      <w:r>
        <w:rPr>
          <w:b/>
        </w:rPr>
        <w:t>章节标题：</w:t>
      </w:r>
      <w:r>
        <w:t>高温冷却水回路：组成、温度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w:t>
      </w:r>
    </w:p>
    <w:p>
      <w:pPr/>
      <w:r>
        <w:rPr>
          <w:b/>
        </w:rPr>
        <w:t>需求方面：</w:t>
      </w:r>
      <w:r>
        <w:t>composition / temperature</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graph HT cooling water preheating module (MOD-004), Page 328. ▪ Minimal heating power required for preheating lube oil see paragraph H-002/Lube oil preheater, Page 298. ▪ Capacities of preheating pumps see paragraph HT cooling water preheat- ing module (MOD-004), Page 328.</w:t>
        <w:br/>
        <w:t>整理说明：原文说明了参数来源、设计依据或相关设备关系，但没有给出可直接采用的具体数值。它适合支撑参数确认路径，而不是直接替代技术数据或计算书。</w:t>
        <w:br/>
        <w:t>可支撑：ht_cooling_water_loop 的 composition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温度，ht_cooling_water_loop，composition，temperature，MAN</w:t>
      </w:r>
    </w:p>
    <w:p>
      <w:pPr>
        <w:pStyle w:val="Heading3"/>
      </w:pPr>
      <w:r>
        <w:t>E-HT-COMP-034 高温冷却水系统组成</w:t>
      </w:r>
    </w:p>
    <w:p>
      <w:pPr/>
      <w:r>
        <w:rPr>
          <w:b/>
        </w:rPr>
        <w:t>证据编号：</w:t>
      </w:r>
      <w:r>
        <w:t>E-HT-COMP-034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P111</w:t>
      </w:r>
    </w:p>
    <w:p>
      <w:pPr/>
      <w:r>
        <w:rPr>
          <w:b/>
        </w:rPr>
        <w:t>章节标题：</w:t>
      </w:r>
      <w:r>
        <w:t>高温冷却水回路：组成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w:t>
      </w:r>
    </w:p>
    <w:p>
      <w:pPr/>
      <w:r>
        <w:rPr>
          <w:b/>
        </w:rPr>
        <w:t>需求方面：</w:t>
      </w:r>
      <w:r>
        <w:t>composition</w:t>
      </w:r>
    </w:p>
    <w:p>
      <w:pPr/>
      <w:r>
        <w:rPr>
          <w:b/>
        </w:rPr>
        <w:t>工程阶段：</w:t>
      </w:r>
      <w:r>
        <w:t>detailed_design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75 50 Speed rpm 600 Heat to be dissipated HT circuit: + Charge air cooler LP and HP HT stage + Jacket cooling + Turbocharger cooling SUM: kJ/kWh 1,087 1,524 1,381 1,027 1,476 1,424 1,284 LT circuit (charge air cooler LP and HP LT stage)</w:t>
        <w:br/>
        <w:t>整理说明：原文说明系统组成、部件功能或连接关系，可用于确定系统边界和组件对象。该类证据通常不能直接支撑参数限值、施工验收或试验判据。</w:t>
        <w:br/>
        <w:t>可支撑：可支撑 ht_cooling_water_loop 在 composition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ht_cooling_water_loop 在 composition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ht_cooling_water_loop，composition，MAN</w:t>
      </w:r>
    </w:p>
    <w:p>
      <w:pPr>
        <w:pStyle w:val="Heading3"/>
      </w:pPr>
      <w:r>
        <w:t>E-HT-COMP-035 高温冷却水系统组成</w:t>
      </w:r>
    </w:p>
    <w:p>
      <w:pPr/>
      <w:r>
        <w:rPr>
          <w:b/>
        </w:rPr>
        <w:t>证据编号：</w:t>
      </w:r>
      <w:r>
        <w:t>E-HT-COMP-035</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P116</w:t>
      </w:r>
    </w:p>
    <w:p>
      <w:pPr/>
      <w:r>
        <w:rPr>
          <w:b/>
        </w:rPr>
        <w:t>章节标题：</w:t>
      </w:r>
      <w:r>
        <w:t>高温冷却水回路：组成、温度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w:t>
      </w:r>
    </w:p>
    <w:p>
      <w:pPr/>
      <w:r>
        <w:rPr>
          <w:b/>
        </w:rPr>
        <w:t>需求方面：</w:t>
      </w:r>
      <w:r>
        <w:t>composition / temperature</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 Minimal heating power required for preheating HT cooling water see para- graph HT cooling water preheating module (MOD-004), Page 328. ▪ Minimal heating power required for preheating lube oil see paragraph H-002/Lube oil preheater, Page 298. ▪ Capacities of preheating pumps see paragraph HT cooling water preheat- ing module (MOD-004), Page 328.</w:t>
        <w:br/>
        <w:t>整理说明：原文说明了参数来源、设计依据或相关设备关系，但没有给出可直接采用的具体数值。它适合支撑参数确认路径，而不是直接替代技术数据或计算书。</w:t>
        <w:br/>
        <w:t>可支撑：ht_cooling_water_loop 的 composition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温度，ht_cooling_water_loop，composition，temperature，MAN</w:t>
      </w:r>
    </w:p>
    <w:p>
      <w:pPr>
        <w:pStyle w:val="Heading3"/>
      </w:pPr>
      <w:r>
        <w:t>E-HT-COMP-036 高温冷却水系统组成</w:t>
      </w:r>
    </w:p>
    <w:p>
      <w:pPr/>
      <w:r>
        <w:rPr>
          <w:b/>
        </w:rPr>
        <w:t>证据编号：</w:t>
      </w:r>
      <w:r>
        <w:t>E-HT-COMP-036</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P134</w:t>
      </w:r>
    </w:p>
    <w:p>
      <w:pPr/>
      <w:r>
        <w:rPr>
          <w:b/>
        </w:rPr>
        <w:t>章节标题：</w:t>
      </w:r>
      <w:r>
        <w:t>高温冷却水回路：组成、监测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composition / monitoring / temperature</w:t>
      </w:r>
    </w:p>
    <w:p>
      <w:pPr/>
      <w:r>
        <w:rPr>
          <w:b/>
        </w:rPr>
        <w:t>工程阶段：</w:t>
      </w:r>
      <w:r>
        <w:t>detailed_design / procurement / commissioning / operation</w:t>
      </w:r>
    </w:p>
    <w:p>
      <w:pPr/>
      <w:r>
        <w:rPr>
          <w:b/>
        </w:rPr>
        <w:t>适用工况：</w:t>
      </w:r>
      <w:r>
        <w:t>startup / 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3121 (3102), TE3145 60°C 80°C HT cooling water temperature at HP TC charge air cooler out- TE3170 60°C 92°C HT cooling water temperature at jacket cooling outlet TE3180 90°C nominal HT cooling water temperature at LP TC charge air cooler out- (= last charge air cooler) 3111, TE3190 - 100 °C HT cooling water temperature engine inlet – Preheated before start</w:t>
        <w:br/>
        <w:t>整理说明：原文给出了冷却水相关参数、阈值或适用条件，可用于对应厂家、机型或规则范围内的参数约束。该证据不应跨系统型式或跨机型直接泛化。</w:t>
        <w:br/>
        <w:t>可支撑：ht_cooling_water_loop 的 composition</w:t>
        <w:br/>
        <w:t>monitoring</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monitoring</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温度，ht_cooling_water_loop，composition，monitoring，temperature，MAN</w:t>
      </w:r>
    </w:p>
    <w:p>
      <w:pPr>
        <w:pStyle w:val="Heading3"/>
      </w:pPr>
      <w:r>
        <w:t>E-HT-COMP-037 高温冷却水系统组成</w:t>
      </w:r>
    </w:p>
    <w:p>
      <w:pPr/>
      <w:r>
        <w:rPr>
          <w:b/>
        </w:rPr>
        <w:t>证据编号：</w:t>
      </w:r>
      <w:r>
        <w:t>E-HT-COMP-037</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P328</w:t>
      </w:r>
    </w:p>
    <w:p>
      <w:pPr/>
      <w:r>
        <w:rPr>
          <w:b/>
        </w:rPr>
        <w:t>章节标题：</w:t>
      </w:r>
      <w:r>
        <w:t>高温冷却水回路：组成、监测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p>
    <w:p>
      <w:pPr/>
      <w:r>
        <w:rPr>
          <w:b/>
        </w:rPr>
        <w:t>需求方面：</w:t>
      </w:r>
      <w:r>
        <w:t>composition / monitoring / temperature</w:t>
      </w:r>
    </w:p>
    <w:p>
      <w:pPr/>
      <w:r>
        <w:rPr>
          <w:b/>
        </w:rPr>
        <w:t>工程阶段：</w:t>
      </w:r>
      <w:r>
        <w:t>detailed_design / procurement / commissioning / operation</w:t>
      </w:r>
    </w:p>
    <w:p>
      <w:pPr/>
      <w:r>
        <w:rPr>
          <w:b/>
        </w:rPr>
        <w:t>适用工况：</w:t>
      </w:r>
      <w:r>
        <w:t>startup / 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Before starting a cold engine, it is necessary to preheat the water jacket up to min. 60°C at engine outlet. For the total heating power required for preheating the HT cooling water from 10°C to 60°C within 4 hours see table Heating power, Page 328.</w:t>
        <w:br/>
        <w:t>整理说明：原文给出了冷却水相关参数、阈值或适用条件，可用于对应厂家、机型或规则范围内的参数约束。该证据不应跨系统型式或跨机型直接泛化。</w:t>
        <w:br/>
        <w:t>可支撑：ht_cooling_water_loop 的 composition</w:t>
        <w:br/>
        <w:t>monitoring</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monitoring</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温度，ht_cooling_water_loop，composition，monitoring，temperature，MAN</w:t>
      </w:r>
    </w:p>
    <w:p>
      <w:pPr>
        <w:pStyle w:val="Heading3"/>
      </w:pPr>
      <w:r>
        <w:t>E-HT-COMP-040 高温冷却水系统组成</w:t>
      </w:r>
    </w:p>
    <w:p>
      <w:pPr/>
      <w:r>
        <w:rPr>
          <w:b/>
        </w:rPr>
        <w:t>证据编号：</w:t>
      </w:r>
      <w:r>
        <w:t>E-HT-COMP-040</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P343</w:t>
      </w:r>
    </w:p>
    <w:p>
      <w:pPr/>
      <w:r>
        <w:rPr>
          <w:b/>
        </w:rPr>
        <w:t>章节标题：</w:t>
      </w:r>
      <w:r>
        <w:t>高温冷却水回路：组成、压力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valve</w:t>
      </w:r>
    </w:p>
    <w:p>
      <w:pPr/>
      <w:r>
        <w:rPr>
          <w:b/>
        </w:rPr>
        <w:t>需求方面：</w:t>
      </w:r>
      <w:r>
        <w:t>composition / pressure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6 Temp. limiter Connections A Cooling water inlet, PN16/40 D Condensate outlet PN40 B Cooling water outlet, PN16/40 E Pilot solenoid valve C Steam inlet, PN40 Figure 131: Example – Compact HT cooling water preheating module</w:t>
        <w:br/>
        <w:t>整理说明：原文说明了参数来源、设计依据或相关设备关系，但没有给出可直接采用的具体数值。它适合支撑参数确认路径，而不是直接替代技术数据或计算书。</w:t>
        <w:br/>
        <w:t>可支撑：ht_cooling_water_loop 的 composition</w:t>
        <w:br/>
        <w:t>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压力，温度，ht_cooling_water_loop，composition，pressure，temperature，MAN</w:t>
      </w:r>
    </w:p>
    <w:p>
      <w:pPr>
        <w:pStyle w:val="Heading3"/>
      </w:pPr>
      <w:r>
        <w:t>E-HT-COMP-041 高温冷却水系统组成</w:t>
      </w:r>
    </w:p>
    <w:p>
      <w:pPr/>
      <w:r>
        <w:rPr>
          <w:b/>
        </w:rPr>
        <w:t>证据编号：</w:t>
      </w:r>
      <w:r>
        <w:t>E-HT-COMP-041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P50</w:t>
      </w:r>
    </w:p>
    <w:p>
      <w:pPr/>
      <w:r>
        <w:rPr>
          <w:b/>
        </w:rPr>
        <w:t>章节标题：</w:t>
      </w:r>
      <w:r>
        <w:t>高温冷却水回路：组成、布置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pressure_sensor</w:t>
      </w:r>
    </w:p>
    <w:p>
      <w:pPr/>
      <w:r>
        <w:rPr>
          <w:b/>
        </w:rPr>
        <w:t>需求方面：</w:t>
      </w:r>
      <w:r>
        <w:t>composition / arrangement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原文未给出具体数值，具体参数应查对应机型技术数据、性能曲线或项目计算书。</w:t>
      </w:r>
    </w:p>
    <w:p>
      <w:pPr/>
      <w:r>
        <w:rPr>
          <w:b/>
        </w:rPr>
        <w:t>原文：</w:t>
      </w:r>
    </w:p>
    <w:p>
      <w:pPr/>
      <w:r>
        <w:t>高温冷却水系统组成</w:t>
        <w:br/>
        <w:t>Note: ▪ It needs to be proven within plant layout, that lube oil circuit is capable to be operated at stated low lube oil temperature with accordingly high vis- cosity and high pressures. ▪ If engine cold start is frequently performed, wear could increase in a long- term perspective. ▪ “Start-Reliability” under stated cold start conditions is reduced and cannot be guaranteed, as the probability of a false start is increased. ▪ If applicable, warming-up phase can be shortened if engine is operated at lower speed.</w:t>
        <w:br/>
        <w:t>整理说明：原文说明了参数来源、设计依据或相关设备关系，但没有给出可直接采用的具体数值。它适合支撑参数确认路径，而不是直接替代技术数据或计算书。</w:t>
        <w:br/>
        <w:t>可支撑：ht_cooling_water_loop 的 composition</w:t>
        <w:br/>
        <w:t>arrangement</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arrangement</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压力，ht_cooling_water_loop，composition，arrangement，pressure，MAN</w:t>
      </w:r>
    </w:p>
    <w:p>
      <w:pPr>
        <w:pStyle w:val="Heading3"/>
      </w:pPr>
      <w:r>
        <w:t>E-HT-COMP-042 高温冷却水系统组成</w:t>
      </w:r>
    </w:p>
    <w:p>
      <w:pPr/>
      <w:r>
        <w:rPr>
          <w:b/>
        </w:rPr>
        <w:t>证据编号：</w:t>
      </w:r>
      <w:r>
        <w:t>E-HT-COMP-042</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P50</w:t>
      </w:r>
    </w:p>
    <w:p>
      <w:pPr/>
      <w:r>
        <w:rPr>
          <w:b/>
        </w:rPr>
        <w:t>章节标题：</w:t>
      </w:r>
      <w:r>
        <w:t>高温冷却水回路：组成、温度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w:t>
      </w:r>
    </w:p>
    <w:p>
      <w:pPr/>
      <w:r>
        <w:rPr>
          <w:b/>
        </w:rPr>
        <w:t>需求方面：</w:t>
      </w:r>
      <w:r>
        <w:t>composition / temperature</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Start-up – Preheated en- gine (Normal start) For the start-up of the engine it needs to be preheated: ▪ Lube oil temperature ≥ 40°C. ▪ HT cooling water temperature ≥ 60 °C.</w:t>
        <w:br/>
        <w:t>整理说明：原文给出了冷却水相关参数、阈值或适用条件，可用于对应厂家、机型或规则范围内的参数约束。该证据不应跨系统型式或跨机型直接泛化。</w:t>
        <w:br/>
        <w:t>可支撑：ht_cooling_water_loop 的 composition</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温度，ht_cooling_water_loop，composition，temperature，MAN</w:t>
      </w:r>
    </w:p>
    <w:p>
      <w:pPr>
        <w:pStyle w:val="Heading3"/>
      </w:pPr>
      <w:r>
        <w:t>E-HT-COMP-043 高温冷却水系统组成</w:t>
      </w:r>
    </w:p>
    <w:p>
      <w:pPr/>
      <w:r>
        <w:rPr>
          <w:b/>
        </w:rPr>
        <w:t>证据编号：</w:t>
      </w:r>
      <w:r>
        <w:t>E-HT-COMP-043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P51</w:t>
      </w:r>
    </w:p>
    <w:p>
      <w:pPr/>
      <w:r>
        <w:rPr>
          <w:b/>
        </w:rPr>
        <w:t>章节标题：</w:t>
      </w:r>
      <w:r>
        <w:t>高温冷却水回路：组成、监测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pressure_sensor</w:t>
      </w:r>
    </w:p>
    <w:p>
      <w:pPr/>
      <w:r>
        <w:rPr>
          <w:b/>
        </w:rPr>
        <w:t>需求方面：</w:t>
      </w:r>
      <w:r>
        <w:t>composition / monitoring / pressure</w:t>
      </w:r>
    </w:p>
    <w:p>
      <w:pPr/>
      <w:r>
        <w:rPr>
          <w:b/>
        </w:rPr>
        <w:t>工程阶段：</w:t>
      </w:r>
      <w:r>
        <w:t>detailed_design / procurement / commissioning / operation</w:t>
      </w:r>
    </w:p>
    <w:p>
      <w:pPr/>
      <w:r>
        <w:rPr>
          <w:b/>
        </w:rPr>
        <w:t>适用工况：</w:t>
      </w:r>
      <w:r>
        <w:t>startup / 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stated without monitoring of lube oil pressure, and therefore this may only be used in exceptional cases. Speed ramp-up The standard speed ramp-up serves for all engine conditions and ensures a low opacity level of the exhaust gas. A "fast speed ramp-up", that is near to the maximum capability of the engine, may be used in exceptional cases. For liquid fuel engines: ▪ Exhaust gas will be visible (opacity &gt; 60%). ▪ External signal from plant to be provided for request to SaCoS 5000. Load ramp-up The time needed for load ramp-up is in high extent dependent on the engine conditions: ▪ Cold (If applicable see "Start-up – Cold engine" for remarks and temperatures) ▪ Warm (= preheated) – Lube oil temperature ≥ 40°C. – HT cooling water temperature ≥ 60°C. ▪ Hot (= previously been in operation) – Lube oil temperature ≥ 40°C. – HT cooling water temperature ≥ 60°C.</w:t>
        <w:br/>
        <w:t>整理说明：原文给出了冷却水相关参数、阈值或适用条件，可用于对应厂家、机型或规则范围内的参数约束。该证据不应跨系统型式或跨机型直接泛化。</w:t>
        <w:br/>
        <w:t>可支撑：ht_cooling_water_loop 的 composition</w:t>
        <w:br/>
        <w:t>monitoring</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monitoring</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压力，ht_cooling_water_loop，composition，monitoring，pressure，MAN</w:t>
      </w:r>
    </w:p>
    <w:p>
      <w:pPr>
        <w:pStyle w:val="Heading3"/>
      </w:pPr>
      <w:r>
        <w:t>E-HT-COMP-044 淡水侧系统组成</w:t>
      </w:r>
    </w:p>
    <w:p>
      <w:pPr/>
      <w:r>
        <w:rPr>
          <w:b/>
        </w:rPr>
        <w:t>证据编号：</w:t>
      </w:r>
      <w:r>
        <w:t>E-HT-COMP-044</w:t>
      </w:r>
    </w:p>
    <w:p>
      <w:pPr/>
      <w:r>
        <w:rPr>
          <w:b/>
        </w:rPr>
        <w:t>来源文档：</w:t>
      </w:r>
      <w:r>
        <w:t>S36 MAN L23/30H GenSet Project Guide</w:t>
      </w:r>
    </w:p>
    <w:p>
      <w:pPr/>
      <w:r>
        <w:rPr>
          <w:b/>
        </w:rPr>
        <w:t>来源类型：</w:t>
      </w:r>
      <w:r>
        <w:t>project_guide</w:t>
      </w:r>
    </w:p>
    <w:p>
      <w:pPr/>
      <w:r>
        <w:rPr>
          <w:b/>
        </w:rPr>
        <w:t>来源链接：</w:t>
      </w:r>
      <w:r/>
    </w:p>
    <w:p>
      <w:pPr/>
      <w:r>
        <w:rPr>
          <w:b/>
        </w:rPr>
        <w:t>页码或位置：</w:t>
      </w:r>
      <w:r>
        <w:t>P172</w:t>
      </w:r>
    </w:p>
    <w:p>
      <w:pPr/>
      <w:r>
        <w:rPr>
          <w:b/>
        </w:rPr>
        <w:t>章节标题：</w:t>
      </w:r>
      <w:r>
        <w:t>高温冷却水回路：组成、压力 - 淡水侧系统组成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composition / pressure / temperature</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 / sea water side</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淡水侧系统组成</w:t>
        <w:br/>
        <w:t>Internal cooling water system The engine's cooling water system comprises a low temperature (LT) circuit and a high temperature (HT) circuit. The systems are designed only for treated fresh water. Low temperature cooling water system The LT cooling water system includes charge air cooling, lubricating oil cooling and alternator cooling if the latter is water-cooled. The LT system is designed for freshwater (FW) as cooling medium. Seawater (SW) can be used as optional. In order to prevent a too high charge air tempera- ture, the design freshwater temperature in the LT system should not be too high. Max. 36°C is a con- venient choice compared to the design for seawater temperature of maximum 32°C. Regarding the lubricating oil cooler, the inlet tem- perature of the LT cooling water should not be below 10°C.</w:t>
        <w:br/>
        <w:t>整理说明：原文给出了冷却水相关参数、阈值或适用条件，可用于对应厂家、机型或规则范围内的参数约束。该证据不应跨系统型式或跨机型直接泛化。</w:t>
        <w:br/>
        <w:t>可支撑：ht_cooling_water_loop 的 composition</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压力，温度，ht_cooling_water_loop，composition，pressure，temperature，MAN，L23，30H</w:t>
      </w:r>
    </w:p>
    <w:p>
      <w:pPr>
        <w:pStyle w:val="Heading3"/>
      </w:pPr>
      <w:r>
        <w:t>E-HT-COMP-045 高温冷却水系统组成</w:t>
      </w:r>
    </w:p>
    <w:p>
      <w:pPr/>
      <w:r>
        <w:rPr>
          <w:b/>
        </w:rPr>
        <w:t>证据编号：</w:t>
      </w:r>
      <w:r>
        <w:t>E-HT-COMP-045</w:t>
      </w:r>
    </w:p>
    <w:p>
      <w:pPr/>
      <w:r>
        <w:rPr>
          <w:b/>
        </w:rPr>
        <w:t>来源文档：</w:t>
      </w:r>
      <w:r>
        <w:t>S36 MAN L23/30H GenSet Project Guide</w:t>
      </w:r>
    </w:p>
    <w:p>
      <w:pPr/>
      <w:r>
        <w:rPr>
          <w:b/>
        </w:rPr>
        <w:t>来源类型：</w:t>
      </w:r>
      <w:r>
        <w:t>project_guide</w:t>
      </w:r>
    </w:p>
    <w:p>
      <w:pPr/>
      <w:r>
        <w:rPr>
          <w:b/>
        </w:rPr>
        <w:t>来源链接：</w:t>
      </w:r>
      <w:r/>
    </w:p>
    <w:p>
      <w:pPr/>
      <w:r>
        <w:rPr>
          <w:b/>
        </w:rPr>
        <w:t>页码或位置：</w:t>
      </w:r>
      <w:r>
        <w:t>P185</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valve / temperature_sensor / control_system</w:t>
      </w:r>
    </w:p>
    <w:p>
      <w:pPr/>
      <w:r>
        <w:rPr>
          <w:b/>
        </w:rPr>
        <w:t>需求方面：</w:t>
      </w:r>
      <w:r>
        <w:t>composition / control / flow</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central cooling system / fresh water side</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高温冷却水系统组成</w:t>
        <w:br/>
        <w:t>yards use a pumpless scoop system. On the fresh- water side, the central cooling water pumps, item 3, circulate the low-temperature fresh water, in a cool- ing circuit, directly through the lubricating oil cool- ers, item 4, of the main engine, the auxiliary engines and the air coolers, item 5. The jacket water cooling system for the auxiliary engines is equipped with engine-driven pumps and a by-pass system integrated in the low-temperature system, whereas the main engine jacket system has an independent pump circuit with jacket water pumps, item 6, circulating the cooling water through the fresh water generator, item 7, and the jacket water cooler, item 8, to the inlet of the engine. A thermostatically controlled 3-way valve, item 9, at the jacket cooler outlet mixes cooled and uncooled water to maintain an outlet water temperature of 80-82°C from the main engine.</w:t>
        <w:br/>
        <w:t>整理说明：原文给出了冷却水相关参数、阈值或适用条件，可用于对应厂家、机型或规则范围内的参数约束。该证据不应跨系统型式或跨机型直接泛化。</w:t>
        <w:br/>
        <w:t>可支撑：ht_cooling_water_loop 的 composition</w:t>
        <w:br/>
        <w:t>control</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流量，ht_cooling_water_loop，composition，control，flow，MAN，L23，30H</w:t>
      </w:r>
    </w:p>
    <w:p>
      <w:pPr>
        <w:pStyle w:val="Heading3"/>
      </w:pPr>
      <w:r>
        <w:t>E-HT-COMP-046 高温冷却水系统组成</w:t>
      </w:r>
    </w:p>
    <w:p>
      <w:pPr/>
      <w:r>
        <w:rPr>
          <w:b/>
        </w:rPr>
        <w:t>证据编号：</w:t>
      </w:r>
      <w:r>
        <w:t>E-HT-COMP-046</w:t>
      </w:r>
    </w:p>
    <w:p>
      <w:pPr/>
      <w:r>
        <w:rPr>
          <w:b/>
        </w:rPr>
        <w:t>来源文档：</w:t>
      </w:r>
      <w:r>
        <w:t>S36 MAN L23/30H GenSet Project Guide</w:t>
      </w:r>
    </w:p>
    <w:p>
      <w:pPr/>
      <w:r>
        <w:rPr>
          <w:b/>
        </w:rPr>
        <w:t>来源类型：</w:t>
      </w:r>
      <w:r>
        <w:t>project_guide</w:t>
      </w:r>
    </w:p>
    <w:p>
      <w:pPr/>
      <w:r>
        <w:rPr>
          <w:b/>
        </w:rPr>
        <w:t>来源链接：</w:t>
      </w:r>
      <w:r/>
    </w:p>
    <w:p>
      <w:pPr/>
      <w:r>
        <w:rPr>
          <w:b/>
        </w:rPr>
        <w:t>页码或位置：</w:t>
      </w:r>
      <w:r>
        <w:t>P190</w:t>
      </w:r>
    </w:p>
    <w:p>
      <w:pPr/>
      <w:r>
        <w:rPr>
          <w:b/>
        </w:rPr>
        <w:t>章节标题：</w:t>
      </w:r>
      <w:r>
        <w:t>高温冷却水回路：组成、冗余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valve / sensor / temperature_sensor / control_system / pipe</w:t>
      </w:r>
    </w:p>
    <w:p>
      <w:pPr/>
      <w:r>
        <w:rPr>
          <w:b/>
        </w:rPr>
        <w:t>需求方面：</w:t>
      </w:r>
      <w:r>
        <w:t>composition / redundancy / control</w:t>
      </w:r>
    </w:p>
    <w:p>
      <w:pPr/>
      <w:r>
        <w:rPr>
          <w:b/>
        </w:rPr>
        <w:t>工程阶段：</w:t>
      </w:r>
      <w:r>
        <w:t>detailed_design / procurement / commissioning / operation</w:t>
      </w:r>
    </w:p>
    <w:p>
      <w:pPr/>
      <w:r>
        <w:rPr>
          <w:b/>
        </w:rPr>
        <w:t>适用工况：</w:t>
      </w:r>
      <w:r>
        <w:t>startup</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jacket water cooling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高温冷却水系统组成</w:t>
        <w:br/>
        <w:t>jacket outlet. When the water leaves the main engine, through the jacket inlet, it flows to the ther- mostatically controlled 3-way valve. As the temperature sensor for the valve in this oper- ating mode is measuring in a non-flow, low temper- ature piping, the valve will lead most of the cooling water to the jacket water cooler. The integrated loop in the auxiliary engines will ensure a constant temperature of 80°C at the auxili- ary engine outlet, the main engine will be preheated, and auxiliary engines in stand-by can also be pre- heated by operating valves F3 and F1. MAN Diesel &amp; Turbo 1631481-9.1 L32/40, L23/30H, L28/32H, L28/32DF, L23/30DF</w:t>
        <w:br/>
        <w:t>整理说明：原文说明系统组成、部件功能或连接关系，可用于确定系统边界和组件对象。该类证据通常不能直接支撑参数限值、施工验收或试验判据。</w:t>
        <w:br/>
        <w:t>可支撑：可支撑 ht_cooling_water_loop 在 composition</w:t>
        <w:br/>
        <w:t>redundancy</w:t>
        <w:br/>
        <w:t>control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ht_cooling_water_loop 在 composition</w:t>
      </w:r>
    </w:p>
    <w:p>
      <w:pPr/>
      <w:r>
        <w:t>2. redundancy</w:t>
      </w:r>
    </w:p>
    <w:p>
      <w:pPr/>
      <w:r>
        <w:t>3. control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ht_cooling_water_loop，composition，redundancy，control，MAN，L23，30H</w:t>
      </w:r>
    </w:p>
    <w:p>
      <w:pPr>
        <w:pStyle w:val="Heading3"/>
      </w:pPr>
      <w:r>
        <w:t>E-HT-COMP-050 高温冷却水系统组成</w:t>
      </w:r>
    </w:p>
    <w:p>
      <w:pPr/>
      <w:r>
        <w:rPr>
          <w:b/>
        </w:rPr>
        <w:t>证据编号：</w:t>
      </w:r>
      <w:r>
        <w:t>E-HT-COMP-050</w:t>
      </w:r>
    </w:p>
    <w:p>
      <w:pPr/>
      <w:r>
        <w:rPr>
          <w:b/>
        </w:rPr>
        <w:t>来源文档：</w:t>
      </w:r>
      <w:r>
        <w:t>S36 MAN L23/30H GenSet Project Guide</w:t>
      </w:r>
    </w:p>
    <w:p>
      <w:pPr/>
      <w:r>
        <w:rPr>
          <w:b/>
        </w:rPr>
        <w:t>来源类型：</w:t>
      </w:r>
      <w:r>
        <w:t>project_guide</w:t>
      </w:r>
    </w:p>
    <w:p>
      <w:pPr/>
      <w:r>
        <w:rPr>
          <w:b/>
        </w:rPr>
        <w:t>来源链接：</w:t>
      </w:r>
      <w:r/>
    </w:p>
    <w:p>
      <w:pPr/>
      <w:r>
        <w:rPr>
          <w:b/>
        </w:rPr>
        <w:t>页码或位置：</w:t>
      </w:r>
      <w:r>
        <w:t>P53</w:t>
      </w:r>
    </w:p>
    <w:p>
      <w:pPr/>
      <w:r>
        <w:rPr>
          <w:b/>
        </w:rPr>
        <w:t>章节标题：</w:t>
      </w:r>
      <w:r>
        <w:t>高温冷却水回路：组成、维护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composition / maintenance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 / fresh water side</w:t>
      </w:r>
    </w:p>
    <w:p>
      <w:pPr/>
      <w:r>
        <w:rPr>
          <w:b/>
        </w:rPr>
        <w:t>是否需要人工复核：</w:t>
      </w:r>
      <w:r>
        <w:t>no</w:t>
      </w:r>
    </w:p>
    <w:p>
      <w:pPr/>
      <w:r>
        <w:rPr>
          <w:b/>
        </w:rPr>
        <w:t>适用对象：</w:t>
      </w:r>
      <w:r>
        <w:t>MAN L23/30H</w:t>
      </w:r>
    </w:p>
    <w:p>
      <w:pPr/>
      <w:r>
        <w:rPr>
          <w:b/>
        </w:rPr>
        <w:t>限制条件：</w:t>
      </w:r>
      <w:r>
        <w:t>原文未给出具体数值，具体参数应查对应机型技术数据、性能曲线或项目计算书。</w:t>
      </w:r>
    </w:p>
    <w:p>
      <w:pPr/>
      <w:r>
        <w:rPr>
          <w:b/>
        </w:rPr>
        <w:t>原文：</w:t>
      </w:r>
    </w:p>
    <w:p>
      <w:pPr/>
      <w:r>
        <w:t>高温冷却水系统组成</w:t>
        <w:br/>
        <w:t>The cooling water system consists of a low temper- ature system and a high temperature system. The water in the low temperature system is passed through the charge air cooler and the lubricating oil cooler, and the alternator if the latter is water cooled. The low temperature system is normally cooled by fresh water. The high temperature cooling water system cools the engine cylinders and the cylinder head. The high temperature system is always cooled by fresh water. Tools The engine can be delivered with all necessary tools for the overhaul of each specific plant. Most of the tools can be arranged on steel plate panels.</w:t>
        <w:br/>
        <w:t>整理说明：原文说明了参数来源、设计依据或相关设备关系，但没有给出可直接采用的具体数值。它适合支撑参数确认路径，而不是直接替代技术数据或计算书。</w:t>
        <w:br/>
        <w:t>可支撑：ht_cooling_water_loop 的 composition</w:t>
        <w:br/>
        <w:t>maintenance</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maintenance</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压力，ht_cooling_water_loop，composition，maintenance，pressure，MAN，L23，30H</w:t>
      </w:r>
    </w:p>
    <w:p>
      <w:pPr>
        <w:pStyle w:val="Heading3"/>
      </w:pPr>
      <w:r>
        <w:t>E-HT-COMP-051 高温冷却水系统组成</w:t>
      </w:r>
    </w:p>
    <w:p>
      <w:pPr/>
      <w:r>
        <w:rPr>
          <w:b/>
        </w:rPr>
        <w:t>证据编号：</w:t>
      </w:r>
      <w:r>
        <w:t>E-HT-COMP-051</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P117</w:t>
      </w:r>
    </w:p>
    <w:p>
      <w:pPr/>
      <w:r>
        <w:rPr>
          <w:b/>
        </w:rPr>
        <w:t>章节标题：</w:t>
      </w:r>
      <w:r>
        <w:t>高温冷却水回路：组成、压力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pressure_sensor</w:t>
      </w:r>
    </w:p>
    <w:p>
      <w:pPr/>
      <w:r>
        <w:rPr>
          <w:b/>
        </w:rPr>
        <w:t>需求方面：</w:t>
      </w:r>
      <w:r>
        <w:t>composition / pressure / 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高温冷却水系统组成</w:t>
        <w:br/>
        <w:t>MAN Diesel &amp; Turbo Number of Cylinders - 6 7 8 9 Pumps External pumps 8) For MGO/MDO-operation Diesel oil pump (3.5 bar at fuel oil inlet B3) For HFO-oper ation Fuel oil supply pump (4 bar discharge pressure) Fuel oil circulating pump (8 bar at fuel oil inlet B3) Lube oil pump (4.5 bar) LT cooling w ater pump (2.5 bar) HT cooling water pump (2.5 bar) m3/h m3/h m3/h m3/h m3/h m3/h</w:t>
        <w:br/>
        <w:t>整理说明：原文给出了冷却水相关参数、阈值或适用条件，可用于对应厂家、机型或规则范围内的参数约束。该证据不应跨系统型式或跨机型直接泛化。</w:t>
        <w:br/>
        <w:t>可支撑：ht_cooling_water_loop 的 composition</w:t>
        <w:br/>
        <w:t>pressure</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pressure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压力，流量，ht_cooling_water_loop，composition，pressure，flow，MAN，L27，38</w:t>
      </w:r>
    </w:p>
    <w:p>
      <w:pPr>
        <w:pStyle w:val="Heading3"/>
      </w:pPr>
      <w:r>
        <w:t>E-HT-COMP-052 高温冷却水系统组成</w:t>
      </w:r>
    </w:p>
    <w:p>
      <w:pPr/>
      <w:r>
        <w:rPr>
          <w:b/>
        </w:rPr>
        <w:t>证据编号：</w:t>
      </w:r>
      <w:r>
        <w:t>E-HT-COMP-052</w:t>
      </w:r>
    </w:p>
    <w:p>
      <w:pPr/>
      <w:r>
        <w:rPr>
          <w:b/>
        </w:rPr>
        <w:t>来源文档：</w:t>
      </w:r>
      <w:r>
        <w:t>S37 MAN L27/38 Propulsion Project Guide</w:t>
      </w:r>
    </w:p>
    <w:p>
      <w:pPr/>
      <w:r>
        <w:rPr>
          <w:b/>
        </w:rPr>
        <w:t>来源类型：</w:t>
      </w:r>
      <w:r>
        <w:t>project_guide</w:t>
      </w:r>
    </w:p>
    <w:p>
      <w:pPr/>
      <w:r>
        <w:rPr>
          <w:b/>
        </w:rPr>
        <w:t>来源链接：</w:t>
      </w:r>
      <w:r/>
    </w:p>
    <w:p>
      <w:pPr/>
      <w:r>
        <w:rPr>
          <w:b/>
        </w:rPr>
        <w:t>页码或位置：</w:t>
      </w:r>
      <w:r>
        <w:t>P222</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temperature_sensor / pressure_sensor / control_system</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高温冷却水系统组成</w:t>
        <w:br/>
        <w:t>1.5 x LT Cooling w ater pump 0.7 x HT Cooling water pump 0.7 x Fuel oil feed pump* 0.1 x *only for MDO/MGO oper ation For different net calorific value, the SFOC will be corrected in [%] by: Net calorific value NCV rise 427 kJ/kg - 1.0 % Increased negative intak e pressure before compressor leads to increased fuel oil consumption, calculated as increased air temperature before turbocharger: U = ( -20 [mbar] – pAir before compressor [mbar] ) x 0.25 [K/mbar] with U ≥ 0 Increased exhaust gas back pressure after turbine leads to increased fuel oil consumption, calculated as increased air temperature before turbocharger: O = ( pExhaust after turbine [mbar] – 30 [mbar] ) x 0.25 [K/mbar] with O ≥ 0 Charge air blow-off for exhaust gas temperature control (plants with catalyst) leads to increased fuel oil consumption:</w:t>
        <w:br/>
        <w:t>整理说明：原文给出了冷却水相关参数、阈值或适用条件，可用于对应厂家、机型或规则范围内的参数约束。该证据不应跨系统型式或跨机型直接泛化。</w:t>
        <w:br/>
        <w:t>可支撑：ht_cooling_water_loop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压力，ht_cooling_water_loop，composition，control，pressure，MAN，L27，38</w:t>
      </w:r>
    </w:p>
    <w:p>
      <w:pPr>
        <w:pStyle w:val="Heading3"/>
      </w:pPr>
      <w:r>
        <w:t>E-HT-COMP-055 高温冷却水系统组成</w:t>
      </w:r>
    </w:p>
    <w:p>
      <w:pPr/>
      <w:r>
        <w:rPr>
          <w:b/>
        </w:rPr>
        <w:t>证据编号：</w:t>
      </w:r>
      <w:r>
        <w:t>E-HT-COMP-055</w:t>
      </w:r>
    </w:p>
    <w:p>
      <w:pPr/>
      <w:r>
        <w:rPr>
          <w:b/>
        </w:rPr>
        <w:t>来源文档：</w:t>
      </w:r>
      <w:r>
        <w:t>S39 MAN L21/31 Project Guide</w:t>
      </w:r>
    </w:p>
    <w:p>
      <w:pPr/>
      <w:r>
        <w:rPr>
          <w:b/>
        </w:rPr>
        <w:t>来源类型：</w:t>
      </w:r>
      <w:r>
        <w:t>project_guide</w:t>
      </w:r>
    </w:p>
    <w:p>
      <w:pPr/>
      <w:r>
        <w:rPr>
          <w:b/>
        </w:rPr>
        <w:t>来源链接：</w:t>
      </w:r>
      <w:r/>
    </w:p>
    <w:p>
      <w:pPr/>
      <w:r>
        <w:rPr>
          <w:b/>
        </w:rPr>
        <w:t>页码或位置：</w:t>
      </w:r>
      <w:r>
        <w:t>P80</w:t>
      </w:r>
    </w:p>
    <w:p>
      <w:pPr/>
      <w:r>
        <w:rPr>
          <w:b/>
        </w:rPr>
        <w:t>章节标题：</w:t>
      </w:r>
      <w:r>
        <w:t>高温冷却水回路：组成、压力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temperature_sensor</w:t>
      </w:r>
    </w:p>
    <w:p>
      <w:pPr/>
      <w:r>
        <w:rPr>
          <w:b/>
        </w:rPr>
        <w:t>需求方面：</w:t>
      </w:r>
      <w:r>
        <w:t>composition / pressure / 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 / fresh water side</w:t>
      </w:r>
    </w:p>
    <w:p>
      <w:pPr/>
      <w:r>
        <w:rPr>
          <w:b/>
        </w:rPr>
        <w:t>是否需要人工复核：</w:t>
      </w:r>
      <w:r>
        <w:t>no</w:t>
      </w:r>
    </w:p>
    <w:p>
      <w:pPr/>
      <w:r>
        <w:rPr>
          <w:b/>
        </w:rPr>
        <w:t>适用对象：</w:t>
      </w:r>
      <w:r>
        <w:t>MAN L21/31</w:t>
      </w:r>
    </w:p>
    <w:p>
      <w:pPr/>
      <w:r>
        <w:rPr>
          <w:b/>
        </w:rPr>
        <w:t>限制条件：</w:t>
      </w:r>
      <w:r>
        <w:t>原文未给出具体数值，具体参数应查对应机型技术数据、性能曲线或项目计算书。</w:t>
      </w:r>
    </w:p>
    <w:p>
      <w:pPr/>
      <w:r>
        <w:rPr>
          <w:b/>
        </w:rPr>
        <w:t>原文：</w:t>
      </w:r>
    </w:p>
    <w:p>
      <w:pPr/>
      <w:r>
        <w:t>高温冷却水系统组成</w:t>
        <w:br/>
        <w:t>The cooling water system consists of a low temperature system and a high temperature system. Both the low and the high temperature systems are cooled by treated fresh water. Only a one string cooling water system to the engine is required. The water in the low temperature system passes through the low temperature circulating pump which drives the water through the second stage of the charge air cooler and then through the lubricating oil cooler before it leaves the engine together with the high temperature water. The high temperature cooling water system passes through the high temperat- ure circulating pump and then through the first stage of the charge air cooler before it enters the cooling water jacket and the cylinder head. Then the water leaves the engine with the low temperature water.</w:t>
        <w:br/>
        <w:t>整理说明：原文说明了参数来源、设计依据或相关设备关系，但没有给出可直接采用的具体数值。它适合支撑参数确认路径，而不是直接替代技术数据或计算书。</w:t>
        <w:br/>
        <w:t>可支撑：ht_cooling_water_loop 的 composition</w:t>
        <w:br/>
        <w:t>pressure</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pressure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压力，流量，ht_cooling_water_loop，composition，pressure，flow，MAN，L21，31</w:t>
      </w:r>
    </w:p>
    <w:p>
      <w:pPr>
        <w:pStyle w:val="Heading3"/>
      </w:pPr>
      <w:r>
        <w:t>E-HT-COMP-056 高温冷却水系统组成</w:t>
      </w:r>
    </w:p>
    <w:p>
      <w:pPr/>
      <w:r>
        <w:rPr>
          <w:b/>
        </w:rPr>
        <w:t>证据编号：</w:t>
      </w:r>
      <w:r>
        <w:t>E-HT-COMP-056</w:t>
      </w:r>
    </w:p>
    <w:p>
      <w:pPr/>
      <w:r>
        <w:rPr>
          <w:b/>
        </w:rPr>
        <w:t>来源文档：</w:t>
      </w:r>
      <w:r>
        <w:t>S41 Everllence 49/60DF Project Guide</w:t>
      </w:r>
    </w:p>
    <w:p>
      <w:pPr/>
      <w:r>
        <w:rPr>
          <w:b/>
        </w:rPr>
        <w:t>来源类型：</w:t>
      </w:r>
      <w:r>
        <w:t>project_guide</w:t>
      </w:r>
    </w:p>
    <w:p>
      <w:pPr/>
      <w:r>
        <w:rPr>
          <w:b/>
        </w:rPr>
        <w:t>来源链接：</w:t>
      </w:r>
      <w:r/>
    </w:p>
    <w:p>
      <w:pPr/>
      <w:r>
        <w:rPr>
          <w:b/>
        </w:rPr>
        <w:t>页码或位置：</w:t>
      </w:r>
      <w:r>
        <w:t>P120</w:t>
      </w:r>
    </w:p>
    <w:p>
      <w:pPr/>
      <w:r>
        <w:rPr>
          <w:b/>
        </w:rPr>
        <w:t>章节标题：</w:t>
      </w:r>
      <w:r>
        <w:t>高温冷却水回路：组成、流量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w:t>
      </w:r>
    </w:p>
    <w:p>
      <w:pPr/>
      <w:r>
        <w:rPr>
          <w:b/>
        </w:rPr>
        <w:t>需求方面：</w:t>
      </w:r>
      <w:r>
        <w:t>composition / 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高温冷却水系统组成</w:t>
        <w:br/>
        <w:t>124 124 145 144 166 165 185 186 207 204 Flow rates HT circuit (charge air cooler LP and HP HT stage, Jacket cooling and turbocharger cooling) /h 93.4 107.9 122.4 139.5 154 LT circuit (charge air cooler LP and HP LT stage)</w:t>
        <w:br/>
        <w:t>整理说明：原文说明了参数来源、设计依据或相关设备关系，但没有给出可直接采用的具体数值。它适合支撑参数确认路径，而不是直接替代技术数据或计算书。</w:t>
        <w:br/>
        <w:t>可支撑：ht_cooling_water_loop 的 composition</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flow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流量，ht_cooling_water_loop，composition，flow，49，60DF</w:t>
      </w:r>
    </w:p>
    <w:p>
      <w:pPr>
        <w:pStyle w:val="Heading3"/>
      </w:pPr>
      <w:r>
        <w:t>E-HT-COMP-057 高温冷却水系统组成</w:t>
      </w:r>
    </w:p>
    <w:p>
      <w:pPr/>
      <w:r>
        <w:rPr>
          <w:b/>
        </w:rPr>
        <w:t>证据编号：</w:t>
      </w:r>
      <w:r>
        <w:t>E-HT-COMP-057</w:t>
      </w:r>
    </w:p>
    <w:p>
      <w:pPr/>
      <w:r>
        <w:rPr>
          <w:b/>
        </w:rPr>
        <w:t>来源文档：</w:t>
      </w:r>
      <w:r>
        <w:t>S41 Everllence 49/60DF Project Guide</w:t>
      </w:r>
    </w:p>
    <w:p>
      <w:pPr/>
      <w:r>
        <w:rPr>
          <w:b/>
        </w:rPr>
        <w:t>来源类型：</w:t>
      </w:r>
      <w:r>
        <w:t>project_guide</w:t>
      </w:r>
    </w:p>
    <w:p>
      <w:pPr/>
      <w:r>
        <w:rPr>
          <w:b/>
        </w:rPr>
        <w:t>来源链接：</w:t>
      </w:r>
      <w:r/>
    </w:p>
    <w:p>
      <w:pPr/>
      <w:r>
        <w:rPr>
          <w:b/>
        </w:rPr>
        <w:t>页码或位置：</w:t>
      </w:r>
      <w:r>
        <w:t>P122</w:t>
      </w:r>
    </w:p>
    <w:p>
      <w:pPr/>
      <w:r>
        <w:rPr>
          <w:b/>
        </w:rPr>
        <w:t>章节标题：</w:t>
      </w:r>
      <w:r>
        <w:t>高温冷却水回路：组成、流量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w:t>
      </w:r>
    </w:p>
    <w:p>
      <w:pPr/>
      <w:r>
        <w:rPr>
          <w:b/>
        </w:rPr>
        <w:t>需求方面：</w:t>
      </w:r>
      <w:r>
        <w:t>composition / flow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高温冷却水系统组成</w:t>
        <w:br/>
        <w:t>Heat radiation engine (based on engine room temp. 55°C) 249 248 290 287 Flow rates HT circuit (charge air cooler LP and HP HT stage, Jacket cooling and tur- bocharger cooling) /h 186.8 215.8 LT circuit (charge air cooler LP and HP LT stage)</w:t>
        <w:br/>
        <w:t>整理说明：原文给出了冷却水相关参数、阈值或适用条件，可用于对应厂家、机型或规则范围内的参数约束。该证据不应跨系统型式或跨机型直接泛化。</w:t>
        <w:br/>
        <w:t>可支撑：ht_cooling_water_loop 的 composition</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流量，温度，ht_cooling_water_loop，composition，flow，temperature，49，60DF</w:t>
      </w:r>
    </w:p>
    <w:p>
      <w:pPr>
        <w:pStyle w:val="Heading3"/>
      </w:pPr>
      <w:r>
        <w:t>E-HT-COMP-058 高温冷却水系统组成</w:t>
      </w:r>
    </w:p>
    <w:p>
      <w:pPr/>
      <w:r>
        <w:rPr>
          <w:b/>
        </w:rPr>
        <w:t>证据编号：</w:t>
      </w:r>
      <w:r>
        <w:t>E-HT-COMP-058</w:t>
      </w:r>
    </w:p>
    <w:p>
      <w:pPr/>
      <w:r>
        <w:rPr>
          <w:b/>
        </w:rPr>
        <w:t>来源文档：</w:t>
      </w:r>
      <w:r>
        <w:t>S41 Everllence 49/60DF Project Guide</w:t>
      </w:r>
    </w:p>
    <w:p>
      <w:pPr/>
      <w:r>
        <w:rPr>
          <w:b/>
        </w:rPr>
        <w:t>来源类型：</w:t>
      </w:r>
      <w:r>
        <w:t>project_guide</w:t>
      </w:r>
    </w:p>
    <w:p>
      <w:pPr/>
      <w:r>
        <w:rPr>
          <w:b/>
        </w:rPr>
        <w:t>来源链接：</w:t>
      </w:r>
      <w:r/>
    </w:p>
    <w:p>
      <w:pPr/>
      <w:r>
        <w:rPr>
          <w:b/>
        </w:rPr>
        <w:t>页码或位置：</w:t>
      </w:r>
      <w:r>
        <w:t>P123</w:t>
      </w:r>
    </w:p>
    <w:p>
      <w:pPr/>
      <w:r>
        <w:rPr>
          <w:b/>
        </w:rPr>
        <w:t>章节标题：</w:t>
      </w:r>
      <w:r>
        <w:t>高温冷却水回路：组成、温度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w:t>
      </w:r>
    </w:p>
    <w:p>
      <w:pPr/>
      <w:r>
        <w:rPr>
          <w:b/>
        </w:rPr>
        <w:t>需求方面：</w:t>
      </w:r>
      <w:r>
        <w:t>composition / temperature</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高温冷却水系统组成</w:t>
        <w:br/>
        <w:t>Table 50: Nominal values for cooler specification – V 49/60DF, liquid fuel mode/gas mode – Electric propul- sion/EPROX-AC Note: You will find further planning data for the listed subjects in the corresponding sections. ▪ Minimal heating power required for preheating HT cooling water see para- graph HT cooling water preheating module (MOD-004), Page 378. ▪ Minimal heating power required for preheating lube oil see paragraph H-002/Lube oil preheater, Page 346. ▪ Capacities of preheating pumps see paragraph HT cooling water preheat- ing module (MOD-004), Page 378.</w:t>
        <w:br/>
        <w:t>整理说明：原文说明了参数来源、设计依据或相关设备关系，但没有给出可直接采用的具体数值。它适合支撑参数确认路径，而不是直接替代技术数据或计算书。</w:t>
        <w:br/>
        <w:t>可支撑：ht_cooling_water_loop 的 composition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温度，ht_cooling_water_loop，composition，temperature，49，60DF</w:t>
      </w:r>
    </w:p>
    <w:p>
      <w:pPr>
        <w:pStyle w:val="Heading3"/>
      </w:pPr>
      <w:r>
        <w:t>E-HT-COMP-059 高温冷却水系统组成</w:t>
      </w:r>
    </w:p>
    <w:p>
      <w:pPr/>
      <w:r>
        <w:rPr>
          <w:b/>
        </w:rPr>
        <w:t>证据编号：</w:t>
      </w:r>
      <w:r>
        <w:t>E-HT-COMP-059</w:t>
      </w:r>
    </w:p>
    <w:p>
      <w:pPr/>
      <w:r>
        <w:rPr>
          <w:b/>
        </w:rPr>
        <w:t>来源文档：</w:t>
      </w:r>
      <w:r>
        <w:t>S41 Everllence 49/60DF Project Guide</w:t>
      </w:r>
    </w:p>
    <w:p>
      <w:pPr/>
      <w:r>
        <w:rPr>
          <w:b/>
        </w:rPr>
        <w:t>来源类型：</w:t>
      </w:r>
      <w:r>
        <w:t>project_guide</w:t>
      </w:r>
    </w:p>
    <w:p>
      <w:pPr/>
      <w:r>
        <w:rPr>
          <w:b/>
        </w:rPr>
        <w:t>来源链接：</w:t>
      </w:r>
      <w:r/>
    </w:p>
    <w:p>
      <w:pPr/>
      <w:r>
        <w:rPr>
          <w:b/>
        </w:rPr>
        <w:t>页码或位置：</w:t>
      </w:r>
      <w:r>
        <w:t>P131</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composition / control / flow</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高温冷却水系统组成</w:t>
        <w:br/>
        <w:t>No. of cylinders, config. 6L 7L 8L 9L 10L Derating considered. HT cooling water flow through: 1. HP HT stage charge air cooler 2. Jacket cooling 3. LP HT stage charge air cooler. Regulated temperature. Relevant for plant system.</w:t>
        <w:br/>
        <w:t>整理说明：原文说明了参数来源、设计依据或相关设备关系，但没有给出可直接采用的具体数值。它适合支撑参数确认路径，而不是直接替代技术数据或计算书。</w:t>
        <w:br/>
        <w:t>可支撑：ht_cooling_water_loop 的 composition</w:t>
        <w:br/>
        <w:t>control</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流量，ht_cooling_water_loop，composition，control，flow，49，60DF</w:t>
      </w:r>
    </w:p>
    <w:p>
      <w:pPr>
        <w:pStyle w:val="Heading3"/>
      </w:pPr>
      <w:r>
        <w:t>E-HT-COMP-060 高温冷却水系统组成</w:t>
      </w:r>
    </w:p>
    <w:p>
      <w:pPr/>
      <w:r>
        <w:rPr>
          <w:b/>
        </w:rPr>
        <w:t>证据编号：</w:t>
      </w:r>
      <w:r>
        <w:t>E-HT-COMP-060</w:t>
      </w:r>
    </w:p>
    <w:p>
      <w:pPr/>
      <w:r>
        <w:rPr>
          <w:b/>
        </w:rPr>
        <w:t>来源文档：</w:t>
      </w:r>
      <w:r>
        <w:t>S41 Everllence 49/60DF Project Guide</w:t>
      </w:r>
    </w:p>
    <w:p>
      <w:pPr/>
      <w:r>
        <w:rPr>
          <w:b/>
        </w:rPr>
        <w:t>来源类型：</w:t>
      </w:r>
      <w:r>
        <w:t>project_guide</w:t>
      </w:r>
    </w:p>
    <w:p>
      <w:pPr/>
      <w:r>
        <w:rPr>
          <w:b/>
        </w:rPr>
        <w:t>来源链接：</w:t>
      </w:r>
      <w:r/>
    </w:p>
    <w:p>
      <w:pPr/>
      <w:r>
        <w:rPr>
          <w:b/>
        </w:rPr>
        <w:t>页码或位置：</w:t>
      </w:r>
      <w:r>
        <w:t>P133</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composition / control / flow</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高温冷却水系统组成</w:t>
        <w:br/>
        <w:t>No. of cylinders, config. 12V 14V Derating considered. HT cooling water flow through: 1. HP HT stage charge air cooler 2. Jacket cooling 3. LP HT stage charge air cooler. Regulated temperature. Relevant for plant system.</w:t>
        <w:br/>
        <w:t>整理说明：原文说明了参数来源、设计依据或相关设备关系，但没有给出可直接采用的具体数值。它适合支撑参数确认路径，而不是直接替代技术数据或计算书。</w:t>
        <w:br/>
        <w:t>可支撑：ht_cooling_water_loop 的 composition</w:t>
        <w:br/>
        <w:t>control</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流量，ht_cooling_water_loop，composition，control，flow，49，60DF</w:t>
      </w:r>
    </w:p>
    <w:p>
      <w:pPr>
        <w:pStyle w:val="Heading3"/>
      </w:pPr>
      <w:r>
        <w:t>E-HT-COMP-061 高温冷却水系统组成</w:t>
      </w:r>
    </w:p>
    <w:p>
      <w:pPr/>
      <w:r>
        <w:rPr>
          <w:b/>
        </w:rPr>
        <w:t>证据编号：</w:t>
      </w:r>
      <w:r>
        <w:t>E-HT-COMP-061</w:t>
      </w:r>
    </w:p>
    <w:p>
      <w:pPr/>
      <w:r>
        <w:rPr>
          <w:b/>
        </w:rPr>
        <w:t>来源文档：</w:t>
      </w:r>
      <w:r>
        <w:t>S41 Everllence 49/60DF Project Guide</w:t>
      </w:r>
    </w:p>
    <w:p>
      <w:pPr/>
      <w:r>
        <w:rPr>
          <w:b/>
        </w:rPr>
        <w:t>来源类型：</w:t>
      </w:r>
      <w:r>
        <w:t>project_guide</w:t>
      </w:r>
    </w:p>
    <w:p>
      <w:pPr/>
      <w:r>
        <w:rPr>
          <w:b/>
        </w:rPr>
        <w:t>来源链接：</w:t>
      </w:r>
      <w:r/>
    </w:p>
    <w:p>
      <w:pPr/>
      <w:r>
        <w:rPr>
          <w:b/>
        </w:rPr>
        <w:t>页码或位置：</w:t>
      </w:r>
      <w:r>
        <w:t>P145</w:t>
      </w:r>
    </w:p>
    <w:p>
      <w:pPr/>
      <w:r>
        <w:rPr>
          <w:b/>
        </w:rPr>
        <w:t>章节标题：</w:t>
      </w:r>
      <w:r>
        <w:t>高温冷却水回路：组成、温度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w:t>
      </w:r>
    </w:p>
    <w:p>
      <w:pPr/>
      <w:r>
        <w:rPr>
          <w:b/>
        </w:rPr>
        <w:t>需求方面：</w:t>
      </w:r>
      <w:r>
        <w:t>composition / temperature</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高温冷却水系统组成</w:t>
        <w:br/>
        <w:t>You will find further planning data for the listed subjects in the corresponding sections. ▪ Minimal heating power required for preheating HT cooling water see para- graph HT cooling water preheating module (MOD-004), Page 378. ▪ Minimal heating power required for preheating lube oil see paragraph H-002/Lube oil preheater, Page 346. ▪ Capacities of preheating pumps see paragraph HT cooling water preheat- ing module (MOD-004), Page 378.</w:t>
        <w:br/>
        <w:t>整理说明：原文说明了参数来源、设计依据或相关设备关系，但没有给出可直接采用的具体数值。它适合支撑参数确认路径，而不是直接替代技术数据或计算书。</w:t>
        <w:br/>
        <w:t>可支撑：ht_cooling_water_loop 的 composition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温度，ht_cooling_water_loop，composition，temperature，49，60DF</w:t>
      </w:r>
    </w:p>
    <w:p>
      <w:pPr>
        <w:pStyle w:val="Heading3"/>
      </w:pPr>
      <w:r>
        <w:t>E-HT-COMP-066 高温冷却水系统组成</w:t>
      </w:r>
    </w:p>
    <w:p>
      <w:pPr/>
      <w:r>
        <w:rPr>
          <w:b/>
        </w:rPr>
        <w:t>证据编号：</w:t>
      </w:r>
      <w:r>
        <w:t>E-HT-COMP-066</w:t>
      </w:r>
    </w:p>
    <w:p>
      <w:pPr/>
      <w:r>
        <w:rPr>
          <w:b/>
        </w:rPr>
        <w:t>来源文档：</w:t>
      </w:r>
      <w:r>
        <w:t>S41 Everllence 49/60DF Project Guide</w:t>
      </w:r>
    </w:p>
    <w:p>
      <w:pPr/>
      <w:r>
        <w:rPr>
          <w:b/>
        </w:rPr>
        <w:t>来源类型：</w:t>
      </w:r>
      <w:r>
        <w:t>project_guide</w:t>
      </w:r>
    </w:p>
    <w:p>
      <w:pPr/>
      <w:r>
        <w:rPr>
          <w:b/>
        </w:rPr>
        <w:t>来源链接：</w:t>
      </w:r>
      <w:r/>
    </w:p>
    <w:p>
      <w:pPr/>
      <w:r>
        <w:rPr>
          <w:b/>
        </w:rPr>
        <w:t>页码或位置：</w:t>
      </w:r>
      <w:r>
        <w:t>P393</w:t>
      </w:r>
    </w:p>
    <w:p>
      <w:pPr/>
      <w:r>
        <w:rPr>
          <w:b/>
        </w:rPr>
        <w:t>章节标题：</w:t>
      </w:r>
      <w:r>
        <w:t>高温冷却水回路：组成、压力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valve</w:t>
      </w:r>
    </w:p>
    <w:p>
      <w:pPr/>
      <w:r>
        <w:rPr>
          <w:b/>
        </w:rPr>
        <w:t>需求方面：</w:t>
      </w:r>
      <w:r>
        <w:t>composition / pressure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高温冷却水系统组成</w:t>
        <w:br/>
        <w:t>6 Temp. limiter Connections A Cooling water inlet, PN16/40 D Condensate outlet PN40 B Cooling water outlet, PN16/40 E Pilot solenoid valve C Steam inlet, PN40 Figure 145: Example – Compact HT cooling water preheating module</w:t>
        <w:br/>
        <w:t>整理说明：原文说明了参数来源、设计依据或相关设备关系，但没有给出可直接采用的具体数值。它适合支撑参数确认路径，而不是直接替代技术数据或计算书。</w:t>
        <w:br/>
        <w:t>可支撑：ht_cooling_water_loop 的 composition</w:t>
        <w:br/>
        <w:t>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压力，温度，ht_cooling_water_loop，composition，pressure，temperature，49，60DF</w:t>
      </w:r>
    </w:p>
    <w:p>
      <w:pPr>
        <w:pStyle w:val="Heading3"/>
      </w:pPr>
      <w:r>
        <w:t>E-HT-COMP-070 高温冷却水系统组成</w:t>
      </w:r>
    </w:p>
    <w:p>
      <w:pPr/>
      <w:r>
        <w:rPr>
          <w:b/>
        </w:rPr>
        <w:t>证据编号：</w:t>
      </w:r>
      <w:r>
        <w:t>E-HT-COMP-070</w:t>
      </w:r>
    </w:p>
    <w:p>
      <w:pPr/>
      <w:r>
        <w:rPr>
          <w:b/>
        </w:rPr>
        <w:t>来源文档：</w:t>
      </w:r>
      <w:r>
        <w:t>S42 MAN 49/60DF Project Guide</w:t>
      </w:r>
    </w:p>
    <w:p>
      <w:pPr/>
      <w:r>
        <w:rPr>
          <w:b/>
        </w:rPr>
        <w:t>来源类型：</w:t>
      </w:r>
      <w:r>
        <w:t>project_guide</w:t>
      </w:r>
    </w:p>
    <w:p>
      <w:pPr/>
      <w:r>
        <w:rPr>
          <w:b/>
        </w:rPr>
        <w:t>来源链接：</w:t>
      </w:r>
      <w:r/>
    </w:p>
    <w:p>
      <w:pPr/>
      <w:r>
        <w:rPr>
          <w:b/>
        </w:rPr>
        <w:t>页码或位置：</w:t>
      </w:r>
      <w:r>
        <w:t>P108</w:t>
      </w:r>
    </w:p>
    <w:p>
      <w:pPr/>
      <w:r>
        <w:rPr>
          <w:b/>
        </w:rPr>
        <w:t>章节标题：</w:t>
      </w:r>
      <w:r>
        <w:t>高温冷却水回路：组成、流量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w:t>
      </w:r>
    </w:p>
    <w:p>
      <w:pPr/>
      <w:r>
        <w:rPr>
          <w:b/>
        </w:rPr>
        <w:t>需求方面：</w:t>
      </w:r>
      <w:r>
        <w:t>composition / 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124 125 145 145 166 166 187 187 207 208 Flow rates HT circuit (charge air cooler LP and HP HT stage, Jacket cooling and turbocharger cooling) /h 93.4 107.9 122.4 139.5 154.0 LT circuit (charge air cooler LP and HP LT stage)</w:t>
        <w:br/>
        <w:t>整理说明：原文说明了参数来源、设计依据或相关设备关系，但没有给出可直接采用的具体数值。它适合支撑参数确认路径，而不是直接替代技术数据或计算书。</w:t>
        <w:br/>
        <w:t>可支撑：ht_cooling_water_loop 的 composition</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flow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流量，ht_cooling_water_loop，composition，flow，MAN，49，60DF</w:t>
      </w:r>
    </w:p>
    <w:p>
      <w:pPr>
        <w:pStyle w:val="Heading3"/>
      </w:pPr>
      <w:r>
        <w:t>E-HT-COMP-071 高温冷却水系统组成</w:t>
      </w:r>
    </w:p>
    <w:p>
      <w:pPr/>
      <w:r>
        <w:rPr>
          <w:b/>
        </w:rPr>
        <w:t>证据编号：</w:t>
      </w:r>
      <w:r>
        <w:t>E-HT-COMP-071</w:t>
      </w:r>
    </w:p>
    <w:p>
      <w:pPr/>
      <w:r>
        <w:rPr>
          <w:b/>
        </w:rPr>
        <w:t>来源文档：</w:t>
      </w:r>
      <w:r>
        <w:t>S42 MAN 49/60DF Project Guide</w:t>
      </w:r>
    </w:p>
    <w:p>
      <w:pPr/>
      <w:r>
        <w:rPr>
          <w:b/>
        </w:rPr>
        <w:t>来源类型：</w:t>
      </w:r>
      <w:r>
        <w:t>project_guide</w:t>
      </w:r>
    </w:p>
    <w:p>
      <w:pPr/>
      <w:r>
        <w:rPr>
          <w:b/>
        </w:rPr>
        <w:t>来源链接：</w:t>
      </w:r>
      <w:r/>
    </w:p>
    <w:p>
      <w:pPr/>
      <w:r>
        <w:rPr>
          <w:b/>
        </w:rPr>
        <w:t>页码或位置：</w:t>
      </w:r>
      <w:r>
        <w:t>P110</w:t>
      </w:r>
    </w:p>
    <w:p>
      <w:pPr/>
      <w:r>
        <w:rPr>
          <w:b/>
        </w:rPr>
        <w:t>章节标题：</w:t>
      </w:r>
      <w:r>
        <w:t>高温冷却水回路：组成、流量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w:t>
      </w:r>
    </w:p>
    <w:p>
      <w:pPr/>
      <w:r>
        <w:rPr>
          <w:b/>
        </w:rPr>
        <w:t>需求方面：</w:t>
      </w:r>
      <w:r>
        <w:t>composition / flow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Heat radiation engine (based on engine room temp. 55 °C) 249 249 290 291 Flow rates HT circuit (charge air cooler LP and HP HT stage, Jacket cooling and tur- bocharger cooling) /h 180.4 209.4 LT circuit (charge air cooler LP and HP LT stage)</w:t>
        <w:br/>
        <w:t>整理说明：原文给出了冷却水相关参数、阈值或适用条件，可用于对应厂家、机型或规则范围内的参数约束。该证据不应跨系统型式或跨机型直接泛化。</w:t>
        <w:br/>
        <w:t>可支撑：ht_cooling_water_loop 的 composition</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流量，温度，ht_cooling_water_loop，composition，flow，temperature，MAN，49，60DF</w:t>
      </w:r>
    </w:p>
    <w:p>
      <w:pPr>
        <w:pStyle w:val="Heading3"/>
      </w:pPr>
      <w:r>
        <w:t>E-HT-COMP-072 高温冷却水系统组成</w:t>
      </w:r>
    </w:p>
    <w:p>
      <w:pPr/>
      <w:r>
        <w:rPr>
          <w:b/>
        </w:rPr>
        <w:t>证据编号：</w:t>
      </w:r>
      <w:r>
        <w:t>E-HT-COMP-072</w:t>
      </w:r>
    </w:p>
    <w:p>
      <w:pPr/>
      <w:r>
        <w:rPr>
          <w:b/>
        </w:rPr>
        <w:t>来源文档：</w:t>
      </w:r>
      <w:r>
        <w:t>S42 MAN 49/60DF Project Guide</w:t>
      </w:r>
    </w:p>
    <w:p>
      <w:pPr/>
      <w:r>
        <w:rPr>
          <w:b/>
        </w:rPr>
        <w:t>来源类型：</w:t>
      </w:r>
      <w:r>
        <w:t>project_guide</w:t>
      </w:r>
    </w:p>
    <w:p>
      <w:pPr/>
      <w:r>
        <w:rPr>
          <w:b/>
        </w:rPr>
        <w:t>来源链接：</w:t>
      </w:r>
      <w:r/>
    </w:p>
    <w:p>
      <w:pPr/>
      <w:r>
        <w:rPr>
          <w:b/>
        </w:rPr>
        <w:t>页码或位置：</w:t>
      </w:r>
      <w:r>
        <w:t>P111</w:t>
      </w:r>
    </w:p>
    <w:p>
      <w:pPr/>
      <w:r>
        <w:rPr>
          <w:b/>
        </w:rPr>
        <w:t>章节标题：</w:t>
      </w:r>
      <w:r>
        <w:t>高温冷却水回路：组成、温度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w:t>
      </w:r>
    </w:p>
    <w:p>
      <w:pPr/>
      <w:r>
        <w:rPr>
          <w:b/>
        </w:rPr>
        <w:t>需求方面：</w:t>
      </w:r>
      <w:r>
        <w:t>composition / temperature</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You will find further planning data for the listed subjects in the corresponding sections. ▪ Minimal heating power required for preheating HT cooling water see para- graph HT cooling water preheating module (MOD-004), Page 344. ▪ Minimal heating power required for preheating lube oil see paragraph H-002/Lube oil preheater, Page 314. ▪ Capacities of preheating pumps see paragraph HT cooling water preheat- ing module (MOD-004), Page 344.</w:t>
        <w:br/>
        <w:t>整理说明：原文说明了参数来源、设计依据或相关设备关系，但没有给出可直接采用的具体数值。它适合支撑参数确认路径，而不是直接替代技术数据或计算书。</w:t>
        <w:br/>
        <w:t>可支撑：ht_cooling_water_loop 的 composition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温度，ht_cooling_water_loop，composition，temperature，MAN，49，60DF</w:t>
      </w:r>
    </w:p>
    <w:p>
      <w:pPr>
        <w:pStyle w:val="Heading3"/>
      </w:pPr>
      <w:r>
        <w:t>E-HT-COMP-073 高温冷却水系统组成</w:t>
      </w:r>
    </w:p>
    <w:p>
      <w:pPr/>
      <w:r>
        <w:rPr>
          <w:b/>
        </w:rPr>
        <w:t>证据编号：</w:t>
      </w:r>
      <w:r>
        <w:t>E-HT-COMP-073</w:t>
      </w:r>
    </w:p>
    <w:p>
      <w:pPr/>
      <w:r>
        <w:rPr>
          <w:b/>
        </w:rPr>
        <w:t>来源文档：</w:t>
      </w:r>
      <w:r>
        <w:t>S42 MAN 49/60DF Project Guide</w:t>
      </w:r>
    </w:p>
    <w:p>
      <w:pPr/>
      <w:r>
        <w:rPr>
          <w:b/>
        </w:rPr>
        <w:t>来源类型：</w:t>
      </w:r>
      <w:r>
        <w:t>project_guide</w:t>
      </w:r>
    </w:p>
    <w:p>
      <w:pPr/>
      <w:r>
        <w:rPr>
          <w:b/>
        </w:rPr>
        <w:t>来源链接：</w:t>
      </w:r>
      <w:r/>
    </w:p>
    <w:p>
      <w:pPr/>
      <w:r>
        <w:rPr>
          <w:b/>
        </w:rPr>
        <w:t>页码或位置：</w:t>
      </w:r>
      <w:r>
        <w:t>P112</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Permissible exhaust gas back pressure after turbocharger mbar ≤ 50 HT cooling water flow through: 1. HP HT stage charge air cooler 2. Jacket cooling 3. LP HT stage charge air cooler. Regulated temperature. Relevant for plant system.</w:t>
        <w:br/>
        <w:t>整理说明：原文给出了冷却水相关参数、阈值或适用条件，可用于对应厂家、机型或规则范围内的参数约束。该证据不应跨系统型式或跨机型直接泛化。</w:t>
        <w:br/>
        <w:t>可支撑：ht_cooling_water_loop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压力，ht_cooling_water_loop，composition，control，pressure，MAN，49，60DF</w:t>
      </w:r>
    </w:p>
    <w:p>
      <w:pPr>
        <w:pStyle w:val="Heading3"/>
      </w:pPr>
      <w:r>
        <w:t>E-HT-COMP-074 高温冷却水系统组成</w:t>
      </w:r>
    </w:p>
    <w:p>
      <w:pPr/>
      <w:r>
        <w:rPr>
          <w:b/>
        </w:rPr>
        <w:t>证据编号：</w:t>
      </w:r>
      <w:r>
        <w:t>E-HT-COMP-074</w:t>
      </w:r>
    </w:p>
    <w:p>
      <w:pPr/>
      <w:r>
        <w:rPr>
          <w:b/>
        </w:rPr>
        <w:t>来源文档：</w:t>
      </w:r>
      <w:r>
        <w:t>S42 MAN 49/60DF Project Guide</w:t>
      </w:r>
    </w:p>
    <w:p>
      <w:pPr/>
      <w:r>
        <w:rPr>
          <w:b/>
        </w:rPr>
        <w:t>来源类型：</w:t>
      </w:r>
      <w:r>
        <w:t>project_guide</w:t>
      </w:r>
    </w:p>
    <w:p>
      <w:pPr/>
      <w:r>
        <w:rPr>
          <w:b/>
        </w:rPr>
        <w:t>来源链接：</w:t>
      </w:r>
      <w:r/>
    </w:p>
    <w:p>
      <w:pPr/>
      <w:r>
        <w:rPr>
          <w:b/>
        </w:rPr>
        <w:t>页码或位置：</w:t>
      </w:r>
      <w:r>
        <w:t>P115</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No. of cylinders, config. 6L 7L 8L 9L 10L Charge air pressure (absolute) bar abs 5.78 5.82 5.78 5.82 5.82 Air required to dissipate heat radiation (engine) = 10 °C) /h 39,969 46,630 53,291 59,953 66,614 Exhaust gas data Volume flow (temperature turbocharger outlet) /h 74,080 86,540 99,000 111,470 124,280 Mass flow t/h 42.8 50.0 57.2 64.4 71.8 Exhaust gas temperature at LP turbine outlet °C 330 Heat content (180 °C) kW 1,961 2,288 2,646 2,939 3,289 Permissible exhaust gas back pressure after turbocharger mbar ≤ 50 HT cooling water flow through: 1. HP HT stage charge air cooler 2. Jacket cooling 3. LP HT stage charge air cooler. Regulated temperature. Relevant for plant system.</w:t>
        <w:br/>
        <w:t>整理说明：原文给出了冷却水相关参数、阈值或适用条件，可用于对应厂家、机型或规则范围内的参数约束。该证据不应跨系统型式或跨机型直接泛化。</w:t>
        <w:br/>
        <w:t>可支撑：ht_cooling_water_loop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压力，ht_cooling_water_loop，composition，control，pressure，MAN，49，60DF</w:t>
      </w:r>
    </w:p>
    <w:p>
      <w:pPr>
        <w:pStyle w:val="Heading3"/>
      </w:pPr>
      <w:r>
        <w:t>E-HT-COMP-075 高温冷却水系统组成</w:t>
      </w:r>
    </w:p>
    <w:p>
      <w:pPr/>
      <w:r>
        <w:rPr>
          <w:b/>
        </w:rPr>
        <w:t>证据编号：</w:t>
      </w:r>
      <w:r>
        <w:t>E-HT-COMP-075</w:t>
      </w:r>
    </w:p>
    <w:p>
      <w:pPr/>
      <w:r>
        <w:rPr>
          <w:b/>
        </w:rPr>
        <w:t>来源文档：</w:t>
      </w:r>
      <w:r>
        <w:t>S42 MAN 49/60DF Project Guide</w:t>
      </w:r>
    </w:p>
    <w:p>
      <w:pPr/>
      <w:r>
        <w:rPr>
          <w:b/>
        </w:rPr>
        <w:t>来源类型：</w:t>
      </w:r>
      <w:r>
        <w:t>project_guide</w:t>
      </w:r>
    </w:p>
    <w:p>
      <w:pPr/>
      <w:r>
        <w:rPr>
          <w:b/>
        </w:rPr>
        <w:t>来源链接：</w:t>
      </w:r>
      <w:r/>
    </w:p>
    <w:p>
      <w:pPr/>
      <w:r>
        <w:rPr>
          <w:b/>
        </w:rPr>
        <w:t>页码或位置：</w:t>
      </w:r>
      <w:r>
        <w:t>P116</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57.5 60.0 Air flow rate /h 75,760 88,720 Mass flow t/h 83.0 97.2 Charge air pressure (absolute) bar abs 5.77 5.82 Air required to dissipate heat radiation (engine) = 10 °C) /h 79,937 93,260 Exhaust gas data Volume flow (temperature turbocharger outlet) /h 147,800 173,260 Mass flow t/h 85.4 100.1 Exhaust gas temperature at LP turbine outlet °C 330 Heat content (180 °C) kW 3,923 4,575 Permissible exhaust gas back pressure after turbocharger mbar ≤ 50 HT cooling water flow through: 1. HP HT stage charge air cooler 2. Jacket cooling 3. LP HT stage charge air cooler. Regulated temperature. Relevant for plant system.</w:t>
        <w:br/>
        <w:t>整理说明：原文给出了冷却水相关参数、阈值或适用条件，可用于对应厂家、机型或规则范围内的参数约束。该证据不应跨系统型式或跨机型直接泛化。</w:t>
        <w:br/>
        <w:t>可支撑：ht_cooling_water_loop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压力，ht_cooling_water_loop，composition，control，pressure，MAN，49，60DF</w:t>
      </w:r>
    </w:p>
    <w:p>
      <w:pPr>
        <w:pStyle w:val="Heading3"/>
      </w:pPr>
      <w:r>
        <w:t>E-HT-COMP-076 高温冷却水系统组成</w:t>
      </w:r>
    </w:p>
    <w:p>
      <w:pPr/>
      <w:r>
        <w:rPr>
          <w:b/>
        </w:rPr>
        <w:t>证据编号：</w:t>
      </w:r>
      <w:r>
        <w:t>E-HT-COMP-076</w:t>
      </w:r>
    </w:p>
    <w:p>
      <w:pPr/>
      <w:r>
        <w:rPr>
          <w:b/>
        </w:rPr>
        <w:t>来源文档：</w:t>
      </w:r>
      <w:r>
        <w:t>S42 MAN 49/60DF Project Guide</w:t>
      </w:r>
    </w:p>
    <w:p>
      <w:pPr/>
      <w:r>
        <w:rPr>
          <w:b/>
        </w:rPr>
        <w:t>来源类型：</w:t>
      </w:r>
      <w:r>
        <w:t>project_guide</w:t>
      </w:r>
    </w:p>
    <w:p>
      <w:pPr/>
      <w:r>
        <w:rPr>
          <w:b/>
        </w:rPr>
        <w:t>来源链接：</w:t>
      </w:r>
      <w:r/>
    </w:p>
    <w:p>
      <w:pPr/>
      <w:r>
        <w:rPr>
          <w:b/>
        </w:rPr>
        <w:t>页码或位置：</w:t>
      </w:r>
      <w:r>
        <w:t>P125</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No. of cylinders, config. 6L 7L 8L 9L 10L Lube oil engine inlet °C 65 Nozzle cooling water engine inlet 60 Air data Temperature of charge air at: Charge air cooler outlet HP Air flow rate /h 43,440 50,679 58,484 65,159 73,105 Mass flow t/h 47.5 55.5 64.0 71.3 80.0 Charge air pressure (absolute) bar abs 6.69 6.69 6.54 6.69 6.54 Air required to dissipate heat radiation (engine) = 10 °C) /h 39,969 46,630 53,291 59,291 66,614 Exhaust gas data Volume flow (temperature turbocharger outlet) /h 84,726 98,848 113,125 127,090 141,405 Mass flow t/h 49.0 57.2 66.0 73.5 82.5 Exhaust gas temperature at LP turbine outlet °C 329 329 324 329 324 Heat content (190 °C) kW 2,034 2,373 2,638 3,051 3,298 Permissible exhaust gas back pressure after turbocharger mbar ≤ 50 HT cooling water flow through: 1. HP HT stage charge air cooler 2. Jacket cooling 3. LP HT stage charge air cooler. Regulated temperature.</w:t>
        <w:br/>
        <w:t>整理说明：原文给出了冷却水相关参数、阈值或适用条件，可用于对应厂家、机型或规则范围内的参数约束。该证据不应跨系统型式或跨机型直接泛化。</w:t>
        <w:br/>
        <w:t>可支撑：ht_cooling_water_loop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压力，ht_cooling_water_loop，composition，control，pressure，MAN，49，60DF</w:t>
      </w:r>
    </w:p>
    <w:p>
      <w:pPr>
        <w:pStyle w:val="Heading3"/>
      </w:pPr>
      <w:r>
        <w:t>E-HT-COMP-077 高温冷却水系统组成</w:t>
      </w:r>
    </w:p>
    <w:p>
      <w:pPr/>
      <w:r>
        <w:rPr>
          <w:b/>
        </w:rPr>
        <w:t>证据编号：</w:t>
      </w:r>
      <w:r>
        <w:t>E-HT-COMP-077</w:t>
      </w:r>
    </w:p>
    <w:p>
      <w:pPr/>
      <w:r>
        <w:rPr>
          <w:b/>
        </w:rPr>
        <w:t>来源文档：</w:t>
      </w:r>
      <w:r>
        <w:t>S42 MAN 49/60DF Project Guide</w:t>
      </w:r>
    </w:p>
    <w:p>
      <w:pPr/>
      <w:r>
        <w:rPr>
          <w:b/>
        </w:rPr>
        <w:t>来源类型：</w:t>
      </w:r>
      <w:r>
        <w:t>project_guide</w:t>
      </w:r>
    </w:p>
    <w:p>
      <w:pPr/>
      <w:r>
        <w:rPr>
          <w:b/>
        </w:rPr>
        <w:t>来源链接：</w:t>
      </w:r>
      <w:r/>
    </w:p>
    <w:p>
      <w:pPr/>
      <w:r>
        <w:rPr>
          <w:b/>
        </w:rPr>
        <w:t>页码或位置：</w:t>
      </w:r>
      <w:r>
        <w:t>P129</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No. of cylinders, config. 12V 14V Air required to dissipate heat radiation (engine) = 10 °C) /h 79,937 93,260 Exhaust gas data Volume flow (temperature turbocharger outlet) /h 147,810 173,260 Mass flow t/h 85.4 100.1 Exhaust gas temperature at LP turbine outlet °C 330 Heat content (180 °C) kW 3,923 4,575 Permissible exhaust gas back pressure after turbocharger mbar ≤ 50 HT cooling water flow through: 1. HP HT stage charge air cooler 2. Jacket cooling 3. LP HT stage charge air cooler. Regulated temperature. Relevant for plant system.</w:t>
        <w:br/>
        <w:t>整理说明：原文给出了冷却水相关参数、阈值或适用条件，可用于对应厂家、机型或规则范围内的参数约束。该证据不应跨系统型式或跨机型直接泛化。</w:t>
        <w:br/>
        <w:t>可支撑：ht_cooling_water_loop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压力，ht_cooling_water_loop，composition，control，pressure，MAN，49，60DF</w:t>
      </w:r>
    </w:p>
    <w:p>
      <w:pPr>
        <w:pStyle w:val="Heading3"/>
      </w:pPr>
      <w:r>
        <w:t>E-HT-COMP-078 高温冷却水系统组成</w:t>
      </w:r>
    </w:p>
    <w:p>
      <w:pPr/>
      <w:r>
        <w:rPr>
          <w:b/>
        </w:rPr>
        <w:t>证据编号：</w:t>
      </w:r>
      <w:r>
        <w:t>E-HT-COMP-078</w:t>
      </w:r>
    </w:p>
    <w:p>
      <w:pPr/>
      <w:r>
        <w:rPr>
          <w:b/>
        </w:rPr>
        <w:t>来源文档：</w:t>
      </w:r>
      <w:r>
        <w:t>S42 MAN 49/60DF Project Guide</w:t>
      </w:r>
    </w:p>
    <w:p>
      <w:pPr/>
      <w:r>
        <w:rPr>
          <w:b/>
        </w:rPr>
        <w:t>来源类型：</w:t>
      </w:r>
      <w:r>
        <w:t>project_guide</w:t>
      </w:r>
    </w:p>
    <w:p>
      <w:pPr/>
      <w:r>
        <w:rPr>
          <w:b/>
        </w:rPr>
        <w:t>来源链接：</w:t>
      </w:r>
      <w:r/>
    </w:p>
    <w:p>
      <w:pPr/>
      <w:r>
        <w:rPr>
          <w:b/>
        </w:rPr>
        <w:t>页码或位置：</w:t>
      </w:r>
      <w:r>
        <w:t>P132</w:t>
      </w:r>
    </w:p>
    <w:p>
      <w:pPr/>
      <w:r>
        <w:rPr>
          <w:b/>
        </w:rPr>
        <w:t>章节标题：</w:t>
      </w:r>
      <w:r>
        <w:t>高温冷却水回路：组成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w:t>
      </w:r>
    </w:p>
    <w:p>
      <w:pPr/>
      <w:r>
        <w:rPr>
          <w:b/>
        </w:rPr>
        <w:t>需求方面：</w:t>
      </w:r>
      <w:r>
        <w:t>composition</w:t>
      </w:r>
    </w:p>
    <w:p>
      <w:pPr/>
      <w:r>
        <w:rPr>
          <w:b/>
        </w:rPr>
        <w:t>工程阶段：</w:t>
      </w:r>
      <w:r>
        <w:t>detailed_design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Engine output % 100 85 75 50 Speed rpm 600 Heat to be dissipated HT circuit: + Charge air cooler LP and HP HT stage + Jacket cooling + Turbocharger cooling SUM: kJ/kWh 1,110 1,595 1,468 1,012 1,554 1,549 LT circuit (charge air cooler LP and HP LT stage)</w:t>
        <w:br/>
        <w:t>整理说明：原文说明系统组成、部件功能或连接关系，可用于确定系统边界和组件对象。该类证据通常不能直接支撑参数限值、施工验收或试验判据。</w:t>
        <w:br/>
        <w:t>可支撑：可支撑 ht_cooling_water_loop 在 composition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ht_cooling_water_loop 在 composition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ht_cooling_water_loop，composition，MAN，49，60DF</w:t>
      </w:r>
    </w:p>
    <w:p>
      <w:pPr>
        <w:pStyle w:val="Heading3"/>
      </w:pPr>
      <w:r>
        <w:t>E-HT-COMP-079 高温冷却水系统组成</w:t>
      </w:r>
    </w:p>
    <w:p>
      <w:pPr/>
      <w:r>
        <w:rPr>
          <w:b/>
        </w:rPr>
        <w:t>证据编号：</w:t>
      </w:r>
      <w:r>
        <w:t>E-HT-COMP-079</w:t>
      </w:r>
    </w:p>
    <w:p>
      <w:pPr/>
      <w:r>
        <w:rPr>
          <w:b/>
        </w:rPr>
        <w:t>来源文档：</w:t>
      </w:r>
      <w:r>
        <w:t>S42 MAN 49/60DF Project Guide</w:t>
      </w:r>
    </w:p>
    <w:p>
      <w:pPr/>
      <w:r>
        <w:rPr>
          <w:b/>
        </w:rPr>
        <w:t>来源类型：</w:t>
      </w:r>
      <w:r>
        <w:t>project_guide</w:t>
      </w:r>
    </w:p>
    <w:p>
      <w:pPr/>
      <w:r>
        <w:rPr>
          <w:b/>
        </w:rPr>
        <w:t>来源链接：</w:t>
      </w:r>
      <w:r/>
    </w:p>
    <w:p>
      <w:pPr/>
      <w:r>
        <w:rPr>
          <w:b/>
        </w:rPr>
        <w:t>页码或位置：</w:t>
      </w:r>
      <w:r>
        <w:t>P137</w:t>
      </w:r>
    </w:p>
    <w:p>
      <w:pPr/>
      <w:r>
        <w:rPr>
          <w:b/>
        </w:rPr>
        <w:t>章节标题：</w:t>
      </w:r>
      <w:r>
        <w:t>高温冷却水回路：组成、温度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w:t>
      </w:r>
    </w:p>
    <w:p>
      <w:pPr/>
      <w:r>
        <w:rPr>
          <w:b/>
        </w:rPr>
        <w:t>需求方面：</w:t>
      </w:r>
      <w:r>
        <w:t>composition / temperature</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graph HT cooling water preheating module (MOD-004), Page 344. ▪ Minimal heating power required for preheating lube oil see paragraph H-002/Lube oil preheater, Page 314. ▪ Capacities of preheating pumps see paragraph HT cooling water preheat- ing module (MOD-004), Page 344.</w:t>
        <w:br/>
        <w:t>整理说明：原文说明了参数来源、设计依据或相关设备关系，但没有给出可直接采用的具体数值。它适合支撑参数确认路径，而不是直接替代技术数据或计算书。</w:t>
        <w:br/>
        <w:t>可支撑：ht_cooling_water_loop 的 composition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温度，ht_cooling_water_loop，composition，temperature，MAN，49，60DF</w:t>
      </w:r>
    </w:p>
    <w:p>
      <w:pPr>
        <w:pStyle w:val="Heading3"/>
      </w:pPr>
      <w:r>
        <w:t>E-HT-COMP-080 高温冷却水系统组成</w:t>
      </w:r>
    </w:p>
    <w:p>
      <w:pPr/>
      <w:r>
        <w:rPr>
          <w:b/>
        </w:rPr>
        <w:t>证据编号：</w:t>
      </w:r>
      <w:r>
        <w:t>E-HT-COMP-080</w:t>
      </w:r>
    </w:p>
    <w:p>
      <w:pPr/>
      <w:r>
        <w:rPr>
          <w:b/>
        </w:rPr>
        <w:t>来源文档：</w:t>
      </w:r>
      <w:r>
        <w:t>S42 MAN 49/60DF Project Guide</w:t>
      </w:r>
    </w:p>
    <w:p>
      <w:pPr/>
      <w:r>
        <w:rPr>
          <w:b/>
        </w:rPr>
        <w:t>来源类型：</w:t>
      </w:r>
      <w:r>
        <w:t>project_guide</w:t>
      </w:r>
    </w:p>
    <w:p>
      <w:pPr/>
      <w:r>
        <w:rPr>
          <w:b/>
        </w:rPr>
        <w:t>来源链接：</w:t>
      </w:r>
      <w:r/>
    </w:p>
    <w:p>
      <w:pPr/>
      <w:r>
        <w:rPr>
          <w:b/>
        </w:rPr>
        <w:t>页码或位置：</w:t>
      </w:r>
      <w:r>
        <w:t>P141</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No. of cylinders, config. 6L 7L 8L 9L 10L Mass flow t/h 40.9 47.7 55.6 61.3 69.6 Charge air pressure (absolute) bar abs 5.85 5.87 5.84 5.88 5.87 Air required to dissipate heat radiation (engine) = 10 °C) /h 39,969 46,630 53,291 59,953 66,614 Exhaust gas data Volume flow (temperature turbocharger outlet) /h 76,980 89,920 105,100 115,740 131,720 Mass flow t/h 42.1 49.1 57.3 63.2 71.7 Exhaust gas temperature at LP turbine outlet °C 364 365 366 365 367 Heat content (180 °C) kW 2,377 2,786 3,272 3,586 4,118 Permissible exhaust gas back pressure after turbocharger mbar ≤ 50 HT cooling water flow through: 1. HP HT stage charge air cooler 2. Jacket cooling 3. LP HT stage charge air cooler. Regulated temperature. Relevant for plant system.</w:t>
        <w:br/>
        <w:t>整理说明：原文给出了冷却水相关参数、阈值或适用条件，可用于对应厂家、机型或规则范围内的参数约束。该证据不应跨系统型式或跨机型直接泛化。</w:t>
        <w:br/>
        <w:t>可支撑：ht_cooling_water_loop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压力，ht_cooling_water_loop，composition，control，pressure，MAN，49，60DF</w:t>
      </w:r>
    </w:p>
    <w:p>
      <w:pPr>
        <w:pStyle w:val="Heading3"/>
      </w:pPr>
      <w:r>
        <w:t>E-HT-COMP-081 高温冷却水系统组成</w:t>
      </w:r>
    </w:p>
    <w:p>
      <w:pPr/>
      <w:r>
        <w:rPr>
          <w:b/>
        </w:rPr>
        <w:t>证据编号：</w:t>
      </w:r>
      <w:r>
        <w:t>E-HT-COMP-081</w:t>
      </w:r>
    </w:p>
    <w:p>
      <w:pPr/>
      <w:r>
        <w:rPr>
          <w:b/>
        </w:rPr>
        <w:t>来源文档：</w:t>
      </w:r>
      <w:r>
        <w:t>S42 MAN 49/60DF Project Guide</w:t>
      </w:r>
    </w:p>
    <w:p>
      <w:pPr/>
      <w:r>
        <w:rPr>
          <w:b/>
        </w:rPr>
        <w:t>来源类型：</w:t>
      </w:r>
      <w:r>
        <w:t>project_guide</w:t>
      </w:r>
    </w:p>
    <w:p>
      <w:pPr/>
      <w:r>
        <w:rPr>
          <w:b/>
        </w:rPr>
        <w:t>来源链接：</w:t>
      </w:r>
      <w:r/>
    </w:p>
    <w:p>
      <w:pPr/>
      <w:r>
        <w:rPr>
          <w:b/>
        </w:rPr>
        <w:t>页码或位置：</w:t>
      </w:r>
      <w:r>
        <w:t>P142</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57.4 59.7 Air flow rate /h 74,620 87,050 Mass flow t/h 81.7 95.4 Charge air pressure (absolute) bar abs 5.84 5.88 Air required to dissipate heat radiation (engine) = 10 °C) /h 79,937 93,260 Exhaust gas data Volume flow (temperature turbocharger outlet) /h 153,770 179,840 Mass flow t/h 84.1 98.2 Exhaust gas temperature at LP turbine outlet °C 364 365 Heat content (180 °C) kW 4,741 5,573 Permissible exhaust gas back pressure after turbocharger mbar ≤ 50 HT cooling water flow through: 1. HP HT stage charge air cooler 2. Jacket cooling 3. LP HT stage charge air cooler. Regulated temperature. Relevant for plant system.</w:t>
        <w:br/>
        <w:t>整理说明：原文给出了冷却水相关参数、阈值或适用条件，可用于对应厂家、机型或规则范围内的参数约束。该证据不应跨系统型式或跨机型直接泛化。</w:t>
        <w:br/>
        <w:t>可支撑：ht_cooling_water_loop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压力，ht_cooling_water_loop，composition，control，pressure，MAN，49，60DF</w:t>
      </w:r>
    </w:p>
    <w:p>
      <w:pPr>
        <w:pStyle w:val="Heading3"/>
      </w:pPr>
      <w:r>
        <w:t>E-HT-COMP-082 高温冷却水系统组成</w:t>
      </w:r>
    </w:p>
    <w:p>
      <w:pPr/>
      <w:r>
        <w:rPr>
          <w:b/>
        </w:rPr>
        <w:t>证据编号：</w:t>
      </w:r>
      <w:r>
        <w:t>E-HT-COMP-082</w:t>
      </w:r>
    </w:p>
    <w:p>
      <w:pPr/>
      <w:r>
        <w:rPr>
          <w:b/>
        </w:rPr>
        <w:t>来源文档：</w:t>
      </w:r>
      <w:r>
        <w:t>S42 MAN 49/60DF Project Guide</w:t>
      </w:r>
    </w:p>
    <w:p>
      <w:pPr/>
      <w:r>
        <w:rPr>
          <w:b/>
        </w:rPr>
        <w:t>来源类型：</w:t>
      </w:r>
      <w:r>
        <w:t>project_guide</w:t>
      </w:r>
    </w:p>
    <w:p>
      <w:pPr/>
      <w:r>
        <w:rPr>
          <w:b/>
        </w:rPr>
        <w:t>来源链接：</w:t>
      </w:r>
      <w:r/>
    </w:p>
    <w:p>
      <w:pPr/>
      <w:r>
        <w:rPr>
          <w:b/>
        </w:rPr>
        <w:t>页码或位置：</w:t>
      </w:r>
      <w:r>
        <w:t>P151</w:t>
      </w:r>
    </w:p>
    <w:p>
      <w:pPr/>
      <w:r>
        <w:rPr>
          <w:b/>
        </w:rPr>
        <w:t>章节标题：</w:t>
      </w:r>
      <w:r>
        <w:t>高温冷却水回路：组成、控制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No. of cylinders, config. 6L 7L 8L 9L 10L Charge air pressure (absolute) bar abs 5.39 5.41 5.38 5.42 5.38 Air required to dissipate heat radiation (engine) = 10 °C) /h 38,847 45,268 51,689 58,110 64,531 Exhaust gas data Volume flow (temperature turbocharger outlet) /h 74,600 87,290 100,020 112,260 124,840 Mass flow t/h 39.8 46.5 53.2 59.8 66.5 Exhaust gas temperature at LP turbine outlet °C 380 381 382 381 382 Heat content (180 °C) kW 2,450 2,872 3,309 3,696 4,134 Permissible exhaust gas back pressure after turbocharger mbar ≤ 50 HT cooling water flow through: 1. HP HT stage charge air cooler 2. Jacket cooling 3. LP HT stage charge air cooler. Regulated temperature. Relevant for plant system.</w:t>
        <w:br/>
        <w:t>整理说明：原文给出了冷却水相关参数、阈值或适用条件，可用于对应厂家、机型或规则范围内的参数约束。该证据不应跨系统型式或跨机型直接泛化。</w:t>
        <w:br/>
        <w:t>可支撑：ht_cooling_water_loop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压力，ht_cooling_water_loop，composition，control，pressure，MAN，49，60DF</w:t>
      </w:r>
    </w:p>
    <w:p>
      <w:pPr>
        <w:pStyle w:val="Heading3"/>
      </w:pPr>
      <w:r>
        <w:t>E-HT-COMP-083 高温冷却水系统组成</w:t>
      </w:r>
    </w:p>
    <w:p>
      <w:pPr/>
      <w:r>
        <w:rPr>
          <w:b/>
        </w:rPr>
        <w:t>证据编号：</w:t>
      </w:r>
      <w:r>
        <w:t>E-HT-COMP-083</w:t>
      </w:r>
    </w:p>
    <w:p>
      <w:pPr/>
      <w:r>
        <w:rPr>
          <w:b/>
        </w:rPr>
        <w:t>来源文档：</w:t>
      </w:r>
      <w:r>
        <w:t>S42 MAN 49/60DF Project Guide</w:t>
      </w:r>
    </w:p>
    <w:p>
      <w:pPr/>
      <w:r>
        <w:rPr>
          <w:b/>
        </w:rPr>
        <w:t>来源类型：</w:t>
      </w:r>
      <w:r>
        <w:t>project_guide</w:t>
      </w:r>
    </w:p>
    <w:p>
      <w:pPr/>
      <w:r>
        <w:rPr>
          <w:b/>
        </w:rPr>
        <w:t>来源链接：</w:t>
      </w:r>
      <w:r/>
    </w:p>
    <w:p>
      <w:pPr/>
      <w:r>
        <w:rPr>
          <w:b/>
        </w:rPr>
        <w:t>页码或位置：</w:t>
      </w:r>
      <w:r>
        <w:t>P154</w:t>
      </w:r>
    </w:p>
    <w:p>
      <w:pPr/>
      <w:r>
        <w:rPr>
          <w:b/>
        </w:rPr>
        <w:t>章节标题：</w:t>
      </w:r>
      <w:r>
        <w:t>高温冷却水回路：组成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w:t>
      </w:r>
    </w:p>
    <w:p>
      <w:pPr/>
      <w:r>
        <w:rPr>
          <w:b/>
        </w:rPr>
        <w:t>需求方面：</w:t>
      </w:r>
      <w:r>
        <w:t>composition</w:t>
      </w:r>
    </w:p>
    <w:p>
      <w:pPr/>
      <w:r>
        <w:rPr>
          <w:b/>
        </w:rPr>
        <w:t>工程阶段：</w:t>
      </w:r>
      <w:r>
        <w:t>detailed_design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Engine output % 100 85 75 50 Speed rpm 600 Heat to be dissipated HT circuit: + Charge air cooler LP and HP HT stage + Jacket cooling + Turbocharger cooling SUM: kJ/kWh 1,293 1,780 1,146 1,638 1,194 1,737 1,072 1,741 LT circuit (charge air cooler LP and HP LT stage)</w:t>
        <w:br/>
        <w:t>整理说明：原文说明系统组成、部件功能或连接关系，可用于确定系统边界和组件对象。该类证据通常不能直接支撑参数限值、施工验收或试验判据。</w:t>
        <w:br/>
        <w:t>可支撑：可支撑 ht_cooling_water_loop 在 composition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ht_cooling_water_loop 在 composition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ht_cooling_water_loop，composition，MAN，49，60DF</w:t>
      </w:r>
    </w:p>
    <w:p>
      <w:pPr>
        <w:pStyle w:val="Heading3"/>
      </w:pPr>
      <w:r>
        <w:t>E-HT-COMP-084 高温冷却水系统组成</w:t>
      </w:r>
    </w:p>
    <w:p>
      <w:pPr/>
      <w:r>
        <w:rPr>
          <w:b/>
        </w:rPr>
        <w:t>证据编号：</w:t>
      </w:r>
      <w:r>
        <w:t>E-HT-COMP-084</w:t>
      </w:r>
    </w:p>
    <w:p>
      <w:pPr/>
      <w:r>
        <w:rPr>
          <w:b/>
        </w:rPr>
        <w:t>来源文档：</w:t>
      </w:r>
      <w:r>
        <w:t>S42 MAN 49/60DF Project Guide</w:t>
      </w:r>
    </w:p>
    <w:p>
      <w:pPr/>
      <w:r>
        <w:rPr>
          <w:b/>
        </w:rPr>
        <w:t>来源类型：</w:t>
      </w:r>
      <w:r>
        <w:t>project_guide</w:t>
      </w:r>
    </w:p>
    <w:p>
      <w:pPr/>
      <w:r>
        <w:rPr>
          <w:b/>
        </w:rPr>
        <w:t>来源链接：</w:t>
      </w:r>
      <w:r/>
    </w:p>
    <w:p>
      <w:pPr/>
      <w:r>
        <w:rPr>
          <w:b/>
        </w:rPr>
        <w:t>页码或位置：</w:t>
      </w:r>
      <w:r>
        <w:t>P62</w:t>
      </w:r>
    </w:p>
    <w:p>
      <w:pPr/>
      <w:r>
        <w:rPr>
          <w:b/>
        </w:rPr>
        <w:t>章节标题：</w:t>
      </w:r>
      <w:r>
        <w:t>高温冷却水回路：组成、监测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pressure_sensor</w:t>
      </w:r>
    </w:p>
    <w:p>
      <w:pPr/>
      <w:r>
        <w:rPr>
          <w:b/>
        </w:rPr>
        <w:t>需求方面：</w:t>
      </w:r>
      <w:r>
        <w:t>composition / monitoring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Start-up (Exceptional start) The engine start will be done just after the start request – but as previously stated without monitoring of lube oil pressure, and therefore this may only be used in exceptional cases. Speed ramp-up The standard speed ramp-up serves for all engine conditions and ensures a low opacity level of the exhaust gas. A "fast speed ramp-up", that is near to the maximum capability of the engine, may be used in exceptional cases. For liquid fuel engines: ▪ Exhaust gas will be visible (opacity &gt; 60 %). ▪ Engine must be equipped with jet assist. ▪ Sufficient air pressure for jet assist activation must be available. ▪ External signal from plant to be provided for request to SaCoS 5000. Load ramp-up The time needed for load ramp-up is in high extent dependent on the engine conditions: ▪ Cold – Lube oil temperature &gt; 20 °C. – HT cooling water temperature &gt; 20 °C.</w:t>
        <w:br/>
        <w:t>整理说明：原文给出了冷却水相关参数、阈值或适用条件，可用于对应厂家、机型或规则范围内的参数约束。该证据不应跨系统型式或跨机型直接泛化。</w:t>
        <w:br/>
        <w:t>可支撑：ht_cooling_water_loop 的 composition</w:t>
        <w:br/>
        <w:t>monitoring</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monitoring</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压力，ht_cooling_water_loop，composition，monitoring，pressure，MAN，49，60DF</w:t>
      </w:r>
    </w:p>
    <w:p>
      <w:pPr>
        <w:pStyle w:val="Heading3"/>
      </w:pPr>
      <w:r>
        <w:t>E-HT-COMP-088 淡水侧系统组成</w:t>
      </w:r>
    </w:p>
    <w:p>
      <w:pPr/>
      <w:r>
        <w:rPr>
          <w:b/>
        </w:rPr>
        <w:t>证据编号：</w:t>
      </w:r>
      <w:r>
        <w:t>E-HT-COMP-088</w:t>
      </w:r>
    </w:p>
    <w:p>
      <w:pPr/>
      <w:r>
        <w:rPr>
          <w:b/>
        </w:rPr>
        <w:t>来源文档：</w:t>
      </w:r>
      <w:r>
        <w:t>S38 MAN L16/24 GenSet Project Guide</w:t>
      </w:r>
    </w:p>
    <w:p>
      <w:pPr/>
      <w:r>
        <w:rPr>
          <w:b/>
        </w:rPr>
        <w:t>来源类型：</w:t>
      </w:r>
      <w:r>
        <w:t>project_guide</w:t>
      </w:r>
    </w:p>
    <w:p>
      <w:pPr/>
      <w:r>
        <w:rPr>
          <w:b/>
        </w:rPr>
        <w:t>来源链接：</w:t>
      </w:r>
      <w:r/>
    </w:p>
    <w:p>
      <w:pPr/>
      <w:r>
        <w:rPr>
          <w:b/>
        </w:rPr>
        <w:t>页码或位置：</w:t>
      </w:r>
      <w:r>
        <w:t>P239</w:t>
      </w:r>
    </w:p>
    <w:p>
      <w:pPr/>
      <w:r>
        <w:rPr>
          <w:b/>
        </w:rPr>
        <w:t>章节标题：</w:t>
      </w:r>
      <w:r>
        <w:t>高温冷却水回路：组成、防腐 - 淡水侧系统组成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w:t>
      </w:r>
    </w:p>
    <w:p>
      <w:pPr/>
      <w:r>
        <w:rPr>
          <w:b/>
        </w:rPr>
        <w:t>需求方面：</w:t>
      </w:r>
      <w:r>
        <w:t>composition / corrosion_protection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fresh water side</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淡水侧系统组成</w:t>
        <w:br/>
        <w:t>MAN Energy Solutions B 13 00 0 L16/24;L21/31;L27/38, 2012.05.07 - NG 1 ( 2 ) Internal cooling water system Internal cooling water system The engine's cooling water system comprises a low temperature (LT) circuit and a high temperature (HT) circuit. The systems are designed only for treated fresh water. Low temperature cooling water system The LT cooling water system includes charge air cooling and lubricating oil cooling. High temperature cooling water system The high temperature cooling water is used for the cooling of cylinder liners and cylinder heads. The engine outlet temperature ensures an optimal combustion in the entire load area when running on Heavy Fuel Oil (HFO), i.e. this temperature limits the thermal loads in the high-load area, and hot corrosion in the combustion area is avoided.</w:t>
        <w:br/>
        <w:t>整理说明：原文说明了参数来源、设计依据或相关设备关系，但没有给出可直接采用的具体数值。它适合支撑参数确认路径，而不是直接替代技术数据或计算书。</w:t>
        <w:br/>
        <w:t>可支撑：ht_cooling_water_loop 的 composition</w:t>
        <w:br/>
        <w:t>corrosion_protection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corrosion_protection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压力，ht_cooling_water_loop，composition，corrosion_protection，pressure，MAN，L16，24</w:t>
      </w:r>
    </w:p>
    <w:p>
      <w:pPr>
        <w:pStyle w:val="Heading3"/>
      </w:pPr>
      <w:r>
        <w:t>E-HT-COMP-089 淡水侧系统组成</w:t>
      </w:r>
    </w:p>
    <w:p>
      <w:pPr/>
      <w:r>
        <w:rPr>
          <w:b/>
        </w:rPr>
        <w:t>证据编号：</w:t>
      </w:r>
      <w:r>
        <w:t>E-HT-COMP-089</w:t>
      </w:r>
    </w:p>
    <w:p>
      <w:pPr/>
      <w:r>
        <w:rPr>
          <w:b/>
        </w:rPr>
        <w:t>来源文档：</w:t>
      </w:r>
      <w:r>
        <w:t>S39 MAN L21/31 Project Guide</w:t>
      </w:r>
    </w:p>
    <w:p>
      <w:pPr/>
      <w:r>
        <w:rPr>
          <w:b/>
        </w:rPr>
        <w:t>来源类型：</w:t>
      </w:r>
      <w:r>
        <w:t>project_guide</w:t>
      </w:r>
    </w:p>
    <w:p>
      <w:pPr/>
      <w:r>
        <w:rPr>
          <w:b/>
        </w:rPr>
        <w:t>来源链接：</w:t>
      </w:r>
      <w:r/>
    </w:p>
    <w:p>
      <w:pPr/>
      <w:r>
        <w:rPr>
          <w:b/>
        </w:rPr>
        <w:t>页码或位置：</w:t>
      </w:r>
      <w:r>
        <w:t>P248</w:t>
      </w:r>
    </w:p>
    <w:p>
      <w:pPr/>
      <w:r>
        <w:rPr>
          <w:b/>
        </w:rPr>
        <w:t>章节标题：</w:t>
      </w:r>
      <w:r>
        <w:t>高温冷却水回路：组成、防腐 - 淡水侧系统组成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w:t>
      </w:r>
    </w:p>
    <w:p>
      <w:pPr/>
      <w:r>
        <w:rPr>
          <w:b/>
        </w:rPr>
        <w:t>需求方面：</w:t>
      </w:r>
      <w:r>
        <w:t>composition / corrosion_protection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 / fresh water side</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淡水侧系统组成</w:t>
        <w:br/>
        <w:t>MAN Energy Solutions B 13 00 0 L16/24;L21/31;L27/38, 2012.05.07 - NG 1 (2) Internal cooling water system Internal cooling water system The engine's cooling water system comprises a low temperature (LT) circuit and a high temperature (HT) circuit. The systems are designed only for treated fresh water. Low temperature cooling water system The LT cooling water system includes charge air cooling and lubricating oil cooling. High temperature cooling water system The high temperature cooling water is used for the cooling of cylinder liners and cylinder heads. The engine outlet temperature ensures an optimal combustion in the entire load area when running on Heavy Fuel Oil (HFO), i.e. this temperature limits the thermal loads in the high-load area, and hot corrosion in the combustion area is avoided.</w:t>
        <w:br/>
        <w:t>整理说明：原文说明了参数来源、设计依据或相关设备关系，但没有给出可直接采用的具体数值。它适合支撑参数确认路径，而不是直接替代技术数据或计算书。</w:t>
        <w:br/>
        <w:t>可支撑：ht_cooling_water_loop 的 composition</w:t>
        <w:br/>
        <w:t>corrosion_protection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corrosion_protection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压力，ht_cooling_water_loop，composition，corrosion_protection，pressure，MAN，L21，31，inspection</w:t>
      </w:r>
    </w:p>
    <w:p>
      <w:pPr>
        <w:pStyle w:val="Heading3"/>
      </w:pPr>
      <w:r>
        <w:t>E-HT-INSP-001 冷却液水质检测方法</w:t>
      </w:r>
    </w:p>
    <w:p>
      <w:pPr/>
      <w:r>
        <w:rPr>
          <w:b/>
        </w:rPr>
        <w:t>证据编号：</w:t>
      </w:r>
      <w:r>
        <w:t>E-HT-INSP-001</w:t>
      </w:r>
    </w:p>
    <w:p>
      <w:pPr/>
      <w:r>
        <w:rPr>
          <w:b/>
        </w:rPr>
        <w:t>来源文档：</w:t>
      </w:r>
      <w:r>
        <w:t>S08 MAN Energy Solutions SL2016-623 Cooling water treatment</w:t>
      </w:r>
    </w:p>
    <w:p>
      <w:pPr/>
      <w:r>
        <w:rPr>
          <w:b/>
        </w:rPr>
        <w:t>来源类型：</w:t>
      </w:r>
      <w:r>
        <w:t>engine_manual</w:t>
      </w:r>
    </w:p>
    <w:p>
      <w:pPr/>
      <w:r>
        <w:rPr>
          <w:b/>
        </w:rPr>
        <w:t>来源链接：</w:t>
      </w:r>
      <w:r/>
    </w:p>
    <w:p>
      <w:pPr/>
      <w:r>
        <w:rPr>
          <w:b/>
        </w:rPr>
        <w:t>页码或位置：</w:t>
      </w:r>
      <w:r>
        <w:t>P4</w:t>
      </w:r>
    </w:p>
    <w:p>
      <w:pPr/>
      <w:r>
        <w:rPr>
          <w:b/>
        </w:rPr>
        <w:t>章节标题：</w:t>
      </w:r>
      <w:r>
        <w:t>高温冷却水回路：检查、水质 - 冷却液水质检测方法</w:t>
      </w:r>
    </w:p>
    <w:p>
      <w:pPr/>
      <w:r>
        <w:rPr>
          <w:b/>
        </w:rPr>
        <w:t>系统层级：</w:t>
      </w:r>
      <w:r>
        <w:t>main_engine_cooling_water_system / ht_cooling_water_loop</w:t>
      </w:r>
    </w:p>
    <w:p>
      <w:pPr/>
      <w:r>
        <w:rPr>
          <w:b/>
        </w:rPr>
        <w:t>部件对象：</w:t>
      </w:r>
      <w:r>
        <w:t>ht_cooling_water_loop</w:t>
      </w:r>
    </w:p>
    <w:p>
      <w:pPr/>
      <w:r>
        <w:rPr>
          <w:b/>
        </w:rPr>
        <w:t>相关提及对象：</w:t>
      </w:r>
      <w:r>
        <w:t>temperature_sensor</w:t>
      </w:r>
    </w:p>
    <w:p>
      <w:pPr/>
      <w:r>
        <w:rPr>
          <w:b/>
        </w:rPr>
        <w:t>需求方面：</w:t>
      </w:r>
      <w:r>
        <w:t>inspection / water_quality / redundancy</w:t>
      </w:r>
    </w:p>
    <w:p>
      <w:pPr/>
      <w:r>
        <w:rPr>
          <w:b/>
        </w:rPr>
        <w:t>工程阶段：</w:t>
      </w:r>
      <w:r>
        <w:t>detailed_design / procurement / commissioning / inspection</w:t>
      </w:r>
    </w:p>
    <w:p>
      <w:pPr/>
      <w:r>
        <w:rPr>
          <w:b/>
        </w:rPr>
        <w:t>适用工况：</w:t>
      </w:r>
      <w:r>
        <w:t>startup / 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冷却液水质检测方法</w:t>
        <w:br/>
        <w:t>2 together with the requirements to the minimum additive concentration. The additive concentration must be checked once a week using the test kit provided by the additive manufacturer or by MAN Diesel &amp; Turbo. Check 010.000.023-13: Specification of engine coolant, for further information on freshwater quality and treatment. Check 010.000.002-03: Coolants inspecting, for information on check of the cooling water. In conclusion it should be noted that alternative and ap- proved products that are not based on nitrite are also avail - able and approved by MAN Diesel &amp; Turbo for cooling water treatment. Operation guidelines Engines in stand-by mode and engines operating on HFO must be preheated; the correct standby temperature of the high temperature cooling water is at least 60°C at the cylinder head.</w:t>
        <w:br/>
        <w:t>整理说明：原文涉及冷却液、水质、防腐剂、pH、硬度、氯离子或污染沉积风险，可支撑水质处理和维护检测类需求；具体限值和检测周期须按来源文件适用条件使用。</w:t>
        <w:br/>
        <w:t>可支撑：ht_cooling_water_loop 的 inspection</w:t>
        <w:br/>
        <w:t>water_quality</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ht_cooling_water_loop 的 inspection</w:t>
      </w:r>
    </w:p>
    <w:p>
      <w:pPr/>
      <w:r>
        <w:t>2. water_quality</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水质，ht_cooling_water_loop，inspection，water_quality，redundancy，MAN，pressure</w:t>
      </w:r>
    </w:p>
    <w:p>
      <w:pPr>
        <w:pStyle w:val="Heading3"/>
      </w:pPr>
      <w:r>
        <w:t>E-HT-PRESS-001 冷却水温度与压力参数</w:t>
      </w:r>
    </w:p>
    <w:p>
      <w:pPr/>
      <w:r>
        <w:rPr>
          <w:b/>
        </w:rPr>
        <w:t>证据编号：</w:t>
      </w:r>
      <w:r>
        <w:t>E-HT-PRESS-001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P174</w:t>
      </w:r>
    </w:p>
    <w:p>
      <w:pPr/>
      <w:r>
        <w:rPr>
          <w:b/>
        </w:rPr>
        <w:t>章节标题：</w:t>
      </w:r>
      <w:r>
        <w:t>高温冷却水回路：压力、温度 - 冷却水温度与压力参数</w:t>
      </w:r>
    </w:p>
    <w:p>
      <w:pPr/>
      <w:r>
        <w:rPr>
          <w:b/>
        </w:rPr>
        <w:t>系统层级：</w:t>
      </w:r>
      <w:r>
        <w:t>main_engine_cooling_water_system / ht_cooling_water_loop</w:t>
      </w:r>
    </w:p>
    <w:p>
      <w:pPr/>
      <w:r>
        <w:rPr>
          <w:b/>
        </w:rPr>
        <w:t>部件对象：</w:t>
      </w:r>
      <w:r>
        <w:t>ht_cooling_water_loop</w:t>
      </w:r>
    </w:p>
    <w:p>
      <w:pPr/>
      <w:r>
        <w:rPr>
          <w:b/>
        </w:rPr>
        <w:t>相关提及对象：</w:t>
      </w:r>
      <w:r>
        <w:t>cooler / valve / temperature_sensor</w:t>
      </w:r>
    </w:p>
    <w:p>
      <w:pPr/>
      <w:r>
        <w:rPr>
          <w:b/>
        </w:rPr>
        <w:t>需求方面：</w:t>
      </w:r>
      <w:r>
        <w:t>pressure / temperature / composition</w:t>
      </w:r>
    </w:p>
    <w:p>
      <w:pPr/>
      <w:r>
        <w:rPr>
          <w:b/>
        </w:rPr>
        <w:t>工程阶段：</w:t>
      </w:r>
      <w:r>
        <w:t>detailed_design / procurement</w:t>
      </w:r>
    </w:p>
    <w:p>
      <w:pPr/>
      <w:r>
        <w:rPr>
          <w:b/>
        </w:rPr>
        <w:t>适用工况：</w:t>
      </w:r>
      <w:r>
        <w:t>rated_power / full_load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冷却水温度与压力参数</w:t>
        <w:br/>
        <w:t>The purpose of the two-circuit design is to increase the engine's charge air temperature and thus the combustion temperature when the engine operates in the low-load area, i.e. below 30% of MCR (Max. Continuous Rating). The charge air temperature is increased by changing the cooling water tem- perature in the charge air cooler. In conventional systems and during opera- tion with this system in the high-load area, the charge air is cooled by water from the LT-water system. When an engine equipped with this system enters the low-load area - during start-up or operation – change-over valves are activated automatically, whereby HT-water instead of LT-water is led through the charge air cooler, i.e. the charge air is heated. Low temperature circuit The low temperature circuit is used for cooling of the charge air and the lub- ricating oil.</w:t>
        <w:br/>
        <w:t>整理说明：原文给出了冷却水相关参数、阈值或适用条件，可用于对应厂家、机型或规则范围内的参数约束。该证据不应跨系统型式或跨机型直接泛化。</w:t>
        <w:br/>
        <w:t>可支撑：ht_cooling_water_loop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压力，温度，ht_cooling_water_loop，pressure，temperature，composition，MAN，L23，30DF</w:t>
      </w:r>
    </w:p>
    <w:p>
      <w:pPr>
        <w:pStyle w:val="Heading3"/>
      </w:pPr>
      <w:r>
        <w:t>E-HT-PRESS-004 冷却水温度与压力参数</w:t>
      </w:r>
    </w:p>
    <w:p>
      <w:pPr/>
      <w:r>
        <w:rPr>
          <w:b/>
        </w:rPr>
        <w:t>证据编号：</w:t>
      </w:r>
      <w:r>
        <w:t>E-HT-PRESS-004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P37</w:t>
      </w:r>
    </w:p>
    <w:p>
      <w:pPr/>
      <w:r>
        <w:rPr>
          <w:b/>
        </w:rPr>
        <w:t>章节标题：</w:t>
      </w:r>
      <w:r>
        <w:t>高温冷却水回路：压力、温度 - 冷却水温度与压力参数</w:t>
      </w:r>
    </w:p>
    <w:p>
      <w:pPr/>
      <w:r>
        <w:rPr>
          <w:b/>
        </w:rPr>
        <w:t>系统层级：</w:t>
      </w:r>
      <w:r>
        <w:t>main_engine_cooling_water_system / ht_cooling_water_loop</w:t>
      </w:r>
    </w:p>
    <w:p>
      <w:pPr/>
      <w:r>
        <w:rPr>
          <w:b/>
        </w:rPr>
        <w:t>部件对象：</w:t>
      </w:r>
      <w:r>
        <w:t>ht_cooling_water_loop</w:t>
      </w:r>
    </w:p>
    <w:p>
      <w:pPr/>
      <w:r>
        <w:rPr>
          <w:b/>
        </w:rPr>
        <w:t>相关提及对象：</w:t>
      </w:r>
      <w:r>
        <w:t>pressure_sensor</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冷却水温度与压力参数</w:t>
        <w:br/>
        <w:t>Compressor and turbine cooling of TCX-turbocharger The TCX-turbocharger as a standard is equipped with a cooling system of the compressor and of the turbine side. Herefore HT-water is used and it is integ- rated into the internal cooling water circuit of the engine. Jet assist Jet assist is used to improve the dynamic behavior of the engine to load steps and ramps. By means of nozzles in the turbocharger, compressed air is direc- ted onto the compressor wheel to accelerate it. This results in a quicker adap- tion of the turbocharger to the new load condition. Jet assist is generally working with a compressed air pressure between 18 bar and 30 bar at the engine connection. However, it works most efficiently with a pressure of 27 bar. Therefore, the pressure difference from the compressed air tanks to the en- gine connections should, in any case, not be higher than 3 bar.</w:t>
        <w:br/>
        <w:t>整理说明：原文给出了冷却水相关参数、阈值或适用条件，可用于对应厂家、机型或规则范围内的参数约束。该证据不应跨系统型式或跨机型直接泛化。</w:t>
        <w:br/>
        <w:t>可支撑：ht_cooling_water_loop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压力，温度，ht_cooling_water_loop，pressure，temperature，composition，MAN</w:t>
      </w:r>
    </w:p>
    <w:p>
      <w:pPr>
        <w:pStyle w:val="Heading3"/>
      </w:pPr>
      <w:r>
        <w:t>E-HT-PRESS-005 冷却水温度与压力参数</w:t>
      </w:r>
    </w:p>
    <w:p>
      <w:pPr/>
      <w:r>
        <w:rPr>
          <w:b/>
        </w:rPr>
        <w:t>证据编号：</w:t>
      </w:r>
      <w:r>
        <w:t>E-HT-PRESS-005</w:t>
      </w:r>
    </w:p>
    <w:p>
      <w:pPr/>
      <w:r>
        <w:rPr>
          <w:b/>
        </w:rPr>
        <w:t>来源文档：</w:t>
      </w:r>
      <w:r>
        <w:t>S36 MAN L23/30H GenSet Project Guide</w:t>
      </w:r>
    </w:p>
    <w:p>
      <w:pPr/>
      <w:r>
        <w:rPr>
          <w:b/>
        </w:rPr>
        <w:t>来源类型：</w:t>
      </w:r>
      <w:r>
        <w:t>project_guide</w:t>
      </w:r>
    </w:p>
    <w:p>
      <w:pPr/>
      <w:r>
        <w:rPr>
          <w:b/>
        </w:rPr>
        <w:t>来源链接：</w:t>
      </w:r>
      <w:r/>
    </w:p>
    <w:p>
      <w:pPr/>
      <w:r>
        <w:rPr>
          <w:b/>
        </w:rPr>
        <w:t>页码或位置：</w:t>
      </w:r>
      <w:r>
        <w:t>P176</w:t>
      </w:r>
    </w:p>
    <w:p>
      <w:pPr/>
      <w:r>
        <w:rPr>
          <w:b/>
        </w:rPr>
        <w:t>章节标题：</w:t>
      </w:r>
      <w:r>
        <w:t>高温冷却水回路：压力、温度 - 冷却水温度与压力参数</w:t>
      </w:r>
    </w:p>
    <w:p>
      <w:pPr/>
      <w:r>
        <w:rPr>
          <w:b/>
        </w:rPr>
        <w:t>系统层级：</w:t>
      </w:r>
      <w:r>
        <w:t>main_engine_cooling_water_system / ht_cooling_water_loop</w:t>
      </w:r>
    </w:p>
    <w:p>
      <w:pPr/>
      <w:r>
        <w:rPr>
          <w:b/>
        </w:rPr>
        <w:t>部件对象：</w:t>
      </w:r>
      <w:r>
        <w:t>ht_cooling_water_loop</w:t>
      </w:r>
    </w:p>
    <w:p>
      <w:pPr/>
      <w:r>
        <w:rPr>
          <w:b/>
        </w:rPr>
        <w:t>相关提及对象：</w:t>
      </w:r>
      <w:r>
        <w:t>cooler / valve / temperature_sensor / pipe</w:t>
      </w:r>
    </w:p>
    <w:p>
      <w:pPr/>
      <w:r>
        <w:rPr>
          <w:b/>
        </w:rPr>
        <w:t>需求方面：</w:t>
      </w:r>
      <w:r>
        <w:t>pressure / temperature / accessibility</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 / sea water side</w:t>
      </w:r>
    </w:p>
    <w:p>
      <w:pPr/>
      <w:r>
        <w:rPr>
          <w:b/>
        </w:rPr>
        <w:t>是否需要人工复核：</w:t>
      </w:r>
      <w:r>
        <w:t>no</w:t>
      </w:r>
    </w:p>
    <w:p>
      <w:pPr/>
      <w:r>
        <w:rPr>
          <w:b/>
        </w:rPr>
        <w:t>适用对象：</w:t>
      </w:r>
      <w:r>
        <w:t>MAN L23/30H</w:t>
      </w:r>
    </w:p>
    <w:p>
      <w:pPr/>
      <w:r>
        <w:rPr>
          <w:b/>
        </w:rPr>
        <w:t>限制条件：</w:t>
      </w:r>
      <w:r>
        <w:t>原文未给出具体数值，具体参数应查对应机型技术数据、性能曲线或项目计算书。</w:t>
      </w:r>
    </w:p>
    <w:p>
      <w:pPr/>
      <w:r>
        <w:rPr>
          <w:b/>
        </w:rPr>
        <w:t>原文：</w:t>
      </w:r>
    </w:p>
    <w:p>
      <w:pPr/>
      <w:r>
        <w:t>冷却水温度与压力参数</w:t>
        <w:br/>
        <w:t>in the LT-system, with pipes made of steel and the plates in the lub. oil cooler made of stainless steel, but as optional, sea water can be used provided that the materials used in the system are adjusted accordingly. High temperature circuit From the external HT-system, water is led through a distributing pipe to bottom of the cooling water space between the liner and the frame of each cyl- inder unit. The water is led out through bores in the top of the frame via the cooling water guide jacket to the bore cooled cylinder head for cooling of this and the valve seats.</w:t>
        <w:br/>
        <w:t>整理说明：原文说明了参数来源、设计依据或相关设备关系，但没有给出可直接采用的具体数值。它适合支撑参数确认路径，而不是直接替代技术数据或计算书。</w:t>
        <w:br/>
        <w:t>可支撑：ht_cooling_water_loop 的 pressure</w:t>
        <w:br/>
        <w:t>temperature</w:t>
        <w:br/>
        <w:t>accessibility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pressure</w:t>
      </w:r>
    </w:p>
    <w:p>
      <w:pPr/>
      <w:r>
        <w:t>2. temperature</w:t>
      </w:r>
    </w:p>
    <w:p>
      <w:pPr/>
      <w:r>
        <w:t>3. accessibility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压力，温度，ht_cooling_water_loop，pressure，temperature，accessibility，MAN，L23，30H</w:t>
      </w:r>
    </w:p>
    <w:p>
      <w:pPr>
        <w:pStyle w:val="Heading3"/>
      </w:pPr>
      <w:r>
        <w:t>E-HT-PRESS-006 冷却水温度与压力参数</w:t>
      </w:r>
    </w:p>
    <w:p>
      <w:pPr/>
      <w:r>
        <w:rPr>
          <w:b/>
        </w:rPr>
        <w:t>证据编号：</w:t>
      </w:r>
      <w:r>
        <w:t>E-HT-PRESS-006</w:t>
      </w:r>
    </w:p>
    <w:p>
      <w:pPr/>
      <w:r>
        <w:rPr>
          <w:b/>
        </w:rPr>
        <w:t>来源文档：</w:t>
      </w:r>
      <w:r>
        <w:t>S36 MAN L23/30H GenSet Project Guide</w:t>
      </w:r>
    </w:p>
    <w:p>
      <w:pPr/>
      <w:r>
        <w:rPr>
          <w:b/>
        </w:rPr>
        <w:t>来源类型：</w:t>
      </w:r>
      <w:r>
        <w:t>project_guide</w:t>
      </w:r>
    </w:p>
    <w:p>
      <w:pPr/>
      <w:r>
        <w:rPr>
          <w:b/>
        </w:rPr>
        <w:t>来源链接：</w:t>
      </w:r>
      <w:r/>
    </w:p>
    <w:p>
      <w:pPr/>
      <w:r>
        <w:rPr>
          <w:b/>
        </w:rPr>
        <w:t>页码或位置：</w:t>
      </w:r>
      <w:r>
        <w:t>P194</w:t>
      </w:r>
    </w:p>
    <w:p>
      <w:pPr/>
      <w:r>
        <w:rPr>
          <w:b/>
        </w:rPr>
        <w:t>章节标题：</w:t>
      </w:r>
      <w:r>
        <w:t>高温冷却水回路：压力、温度 - 冷却水温度与压力参数</w:t>
      </w:r>
    </w:p>
    <w:p>
      <w:pPr/>
      <w:r>
        <w:rPr>
          <w:b/>
        </w:rPr>
        <w:t>系统层级：</w:t>
      </w:r>
      <w:r>
        <w:t>main_engine_cooling_water_system / ht_cooling_water_loop</w:t>
      </w:r>
    </w:p>
    <w:p>
      <w:pPr/>
      <w:r>
        <w:rPr>
          <w:b/>
        </w:rPr>
        <w:t>部件对象：</w:t>
      </w:r>
      <w:r>
        <w:t>ht_cooling_water_loop</w:t>
      </w:r>
    </w:p>
    <w:p>
      <w:pPr/>
      <w:r>
        <w:rPr>
          <w:b/>
        </w:rPr>
        <w:t>相关提及对象：</w:t>
      </w:r>
      <w:r>
        <w:t>valve / temperature_sensor / control_system</w:t>
      </w:r>
    </w:p>
    <w:p>
      <w:pPr/>
      <w:r>
        <w:rPr>
          <w:b/>
        </w:rPr>
        <w:t>需求方面：</w:t>
      </w:r>
      <w:r>
        <w:t>pressure / temperature / redundancy</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冷却水温度与压力参数</w:t>
        <w:br/>
        <w:t>8 1 x 12.0 The system is based on thermo-syphon cooling and reverse water direction, i.e. from top and down- ward, and an optimal heat distribution in the engine is thus reached. When the engine is in standstill, an extern valve must shut off the cooling water inlet. Operation Engines starting on HFO and engines in stand-by position must be preheated. It is therefore rcom- mended that the preheater is arranged for auto- matic operation, so that the preheater is disconnec- ted when the engine is running and connected when the engine is in stand-by position. The ther- mostat setpoint is adjusted to 70°C, that gives a temperature of app. 50°C at the top cover. See also E 19 13 0, High Temperature Preheater Control Box.</w:t>
        <w:br/>
        <w:t>整理说明：原文给出了冷却水相关参数、阈值或适用条件，可用于对应厂家、机型或规则范围内的参数约束。该证据不应跨系统型式或跨机型直接泛化。</w:t>
        <w:br/>
        <w:t>可支撑：ht_cooling_water_loop 的 pressure</w:t>
        <w:br/>
        <w:t>temperature</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pressure</w:t>
      </w:r>
    </w:p>
    <w:p>
      <w:pPr/>
      <w:r>
        <w:t>2. temperature</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压力，温度，ht_cooling_water_loop，pressure，temperature，redundancy，MAN，L23，30H</w:t>
      </w:r>
    </w:p>
    <w:p>
      <w:pPr>
        <w:pStyle w:val="Heading3"/>
      </w:pPr>
      <w:r>
        <w:t>E-HT-PRESS-008 冷却水温度与压力参数</w:t>
      </w:r>
    </w:p>
    <w:p>
      <w:pPr/>
      <w:r>
        <w:rPr>
          <w:b/>
        </w:rPr>
        <w:t>证据编号：</w:t>
      </w:r>
      <w:r>
        <w:t>E-HT-PRESS-008</w:t>
      </w:r>
    </w:p>
    <w:p>
      <w:pPr/>
      <w:r>
        <w:rPr>
          <w:b/>
        </w:rPr>
        <w:t>来源文档：</w:t>
      </w:r>
      <w:r>
        <w:t>S38 MAN L16/24 GenSet Project Guide</w:t>
      </w:r>
    </w:p>
    <w:p>
      <w:pPr/>
      <w:r>
        <w:rPr>
          <w:b/>
        </w:rPr>
        <w:t>来源类型：</w:t>
      </w:r>
      <w:r>
        <w:t>project_guide</w:t>
      </w:r>
    </w:p>
    <w:p>
      <w:pPr/>
      <w:r>
        <w:rPr>
          <w:b/>
        </w:rPr>
        <w:t>来源链接：</w:t>
      </w:r>
      <w:r/>
    </w:p>
    <w:p>
      <w:pPr/>
      <w:r>
        <w:rPr>
          <w:b/>
        </w:rPr>
        <w:t>页码或位置：</w:t>
      </w:r>
      <w:r>
        <w:t>P75</w:t>
      </w:r>
    </w:p>
    <w:p>
      <w:pPr/>
      <w:r>
        <w:rPr>
          <w:b/>
        </w:rPr>
        <w:t>章节标题：</w:t>
      </w:r>
      <w:r>
        <w:t>高温冷却水回路：压力、温度 - 冷却水温度与压力参数</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temperature_sensor</w:t>
      </w:r>
    </w:p>
    <w:p>
      <w:pPr/>
      <w:r>
        <w:rPr>
          <w:b/>
        </w:rPr>
        <w:t>需求方面：</w:t>
      </w:r>
      <w:r>
        <w:t>pressure / temperature / 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fresh water side</w:t>
      </w:r>
    </w:p>
    <w:p>
      <w:pPr/>
      <w:r>
        <w:rPr>
          <w:b/>
        </w:rPr>
        <w:t>是否需要人工复核：</w:t>
      </w:r>
      <w:r>
        <w:t>no</w:t>
      </w:r>
    </w:p>
    <w:p>
      <w:pPr/>
      <w:r>
        <w:rPr>
          <w:b/>
        </w:rPr>
        <w:t>适用对象：</w:t>
      </w:r>
      <w:r>
        <w:t>MAN L16/24</w:t>
      </w:r>
    </w:p>
    <w:p>
      <w:pPr/>
      <w:r>
        <w:rPr>
          <w:b/>
        </w:rPr>
        <w:t>限制条件：</w:t>
      </w:r>
      <w:r>
        <w:t>原文未给出具体数值，具体参数应查对应机型技术数据、性能曲线或项目计算书。</w:t>
      </w:r>
    </w:p>
    <w:p>
      <w:pPr/>
      <w:r>
        <w:rPr>
          <w:b/>
        </w:rPr>
        <w:t>原文：</w:t>
      </w:r>
    </w:p>
    <w:p>
      <w:pPr/>
      <w:r>
        <w:t>冷却水温度与压力参数</w:t>
        <w:br/>
        <w:t>The cooling water system consists of a low temperature system and a high temperature system. Both the low and the high temperature systems are cooled by fresh water. Only a one string cooling water system to the engine is required. The water in the low temperature system passes through the low temperature circulating pump which drives the water through the second stage of the charge air cooler and then through the lubricating oil cooler before it leaves the engine together with the high temperature water.</w:t>
        <w:br/>
        <w:t>整理说明：原文说明了参数来源、设计依据或相关设备关系，但没有给出可直接采用的具体数值。它适合支撑参数确认路径，而不是直接替代技术数据或计算书。</w:t>
        <w:br/>
        <w:t>可支撑：ht_cooling_water_loop 的 pressure</w:t>
        <w:br/>
        <w:t>temperature</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pressure</w:t>
      </w:r>
    </w:p>
    <w:p>
      <w:pPr/>
      <w:r>
        <w:t>2. temperature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压力，温度，流量，ht_cooling_water_loop，pressure，temperature，flow，MAN，L16，24</w:t>
      </w:r>
    </w:p>
    <w:p>
      <w:pPr>
        <w:pStyle w:val="Heading3"/>
      </w:pPr>
      <w:r>
        <w:t>E-HT-PRESS-009 冷却水温度与压力参数</w:t>
      </w:r>
    </w:p>
    <w:p>
      <w:pPr/>
      <w:r>
        <w:rPr>
          <w:b/>
        </w:rPr>
        <w:t>证据编号：</w:t>
      </w:r>
      <w:r>
        <w:t>E-HT-PRESS-009</w:t>
      </w:r>
    </w:p>
    <w:p>
      <w:pPr/>
      <w:r>
        <w:rPr>
          <w:b/>
        </w:rPr>
        <w:t>来源文档：</w:t>
      </w:r>
      <w:r>
        <w:t>S39 MAN L21/31 Project Guide</w:t>
      </w:r>
    </w:p>
    <w:p>
      <w:pPr/>
      <w:r>
        <w:rPr>
          <w:b/>
        </w:rPr>
        <w:t>来源类型：</w:t>
      </w:r>
      <w:r>
        <w:t>project_guide</w:t>
      </w:r>
    </w:p>
    <w:p>
      <w:pPr/>
      <w:r>
        <w:rPr>
          <w:b/>
        </w:rPr>
        <w:t>来源链接：</w:t>
      </w:r>
      <w:r/>
    </w:p>
    <w:p>
      <w:pPr/>
      <w:r>
        <w:rPr>
          <w:b/>
        </w:rPr>
        <w:t>页码或位置：</w:t>
      </w:r>
      <w:r>
        <w:t>P251</w:t>
      </w:r>
    </w:p>
    <w:p>
      <w:pPr/>
      <w:r>
        <w:rPr>
          <w:b/>
        </w:rPr>
        <w:t>章节标题：</w:t>
      </w:r>
      <w:r>
        <w:t>高温冷却水回路：压力、温度 - 冷却水温度与压力参数</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valve / temperature_sensor</w:t>
      </w:r>
    </w:p>
    <w:p>
      <w:pPr/>
      <w:r>
        <w:rPr>
          <w:b/>
        </w:rPr>
        <w:t>需求方面：</w:t>
      </w:r>
      <w:r>
        <w:t>pressure / 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 / jacket water cooling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冷却水温度与压力参数</w:t>
        <w:br/>
        <w:t>2 (2) L21/31, 2015.04.23 - Tier II - one string Low temperature circuit The components for circulation and temperature regulation are placed in the in- ternal system. The charge air cooler and the lubricating oil cooler are situated in serial order. After the LT water has passed the lubricating oil cooler, it is let to the thermo- static valve and depending on the water temperature, the water will either be re-circulated or led to the external system. High temperature circuit The built-on engine-driven HT circulating pump of the centrifugal type pumps water through the first stage of the charge air cooler and then through the dis- tributing bore to the bottom of the cooling water jacket. The water is led out through bores at the top of the cooling water jacket to the bore in the cylinder head for cooling of this, the exhaust valve seats and the injector valve.</w:t>
        <w:br/>
        <w:t>整理说明：原文说明了参数来源、设计依据或相关设备关系，但没有给出可直接采用的具体数值。它适合支撑参数确认路径，而不是直接替代技术数据或计算书。</w:t>
        <w:br/>
        <w:t>可支撑：ht_cooling_water_loop 的 pressure</w:t>
        <w:br/>
        <w:t>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pressure</w:t>
      </w:r>
    </w:p>
    <w:p>
      <w:pPr/>
      <w:r>
        <w:t>2. temperature</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压力，温度，ht_cooling_water_loop，pressure，temperature，control，MAN，L21，31</w:t>
      </w:r>
    </w:p>
    <w:p>
      <w:pPr>
        <w:pStyle w:val="Heading3"/>
      </w:pPr>
      <w:r>
        <w:t>E-HT-PRESS-011 冷却水温度与压力参数</w:t>
      </w:r>
    </w:p>
    <w:p>
      <w:pPr/>
      <w:r>
        <w:rPr>
          <w:b/>
        </w:rPr>
        <w:t>证据编号：</w:t>
      </w:r>
      <w:r>
        <w:t>E-HT-PRESS-011</w:t>
      </w:r>
    </w:p>
    <w:p>
      <w:pPr/>
      <w:r>
        <w:rPr>
          <w:b/>
        </w:rPr>
        <w:t>来源文档：</w:t>
      </w:r>
      <w:r>
        <w:t>S39 MAN L21/31 Project Guide</w:t>
      </w:r>
    </w:p>
    <w:p>
      <w:pPr/>
      <w:r>
        <w:rPr>
          <w:b/>
        </w:rPr>
        <w:t>来源类型：</w:t>
      </w:r>
      <w:r>
        <w:t>project_guide</w:t>
      </w:r>
    </w:p>
    <w:p>
      <w:pPr/>
      <w:r>
        <w:rPr>
          <w:b/>
        </w:rPr>
        <w:t>来源链接：</w:t>
      </w:r>
      <w:r/>
    </w:p>
    <w:p>
      <w:pPr/>
      <w:r>
        <w:rPr>
          <w:b/>
        </w:rPr>
        <w:t>页码或位置：</w:t>
      </w:r>
      <w:r>
        <w:t>P79</w:t>
      </w:r>
    </w:p>
    <w:p>
      <w:pPr/>
      <w:r>
        <w:rPr>
          <w:b/>
        </w:rPr>
        <w:t>章节标题：</w:t>
      </w:r>
      <w:r>
        <w:t>高温冷却水回路：压力、温度 - 冷却水温度与压力参数</w:t>
      </w:r>
    </w:p>
    <w:p>
      <w:pPr/>
      <w:r>
        <w:rPr>
          <w:b/>
        </w:rPr>
        <w:t>系统层级：</w:t>
      </w:r>
      <w:r>
        <w:t>main_engine_cooling_water_system / ht_cooling_water_loop</w:t>
      </w:r>
    </w:p>
    <w:p>
      <w:pPr/>
      <w:r>
        <w:rPr>
          <w:b/>
        </w:rPr>
        <w:t>部件对象：</w:t>
      </w:r>
      <w:r>
        <w:t>ht_cooling_water_loop</w:t>
      </w:r>
    </w:p>
    <w:p>
      <w:pPr/>
      <w:r>
        <w:rPr>
          <w:b/>
        </w:rPr>
        <w:t>相关提及对象：</w:t>
      </w:r>
      <w:r>
        <w:t>cooler / valve / temperature_sensor / pressure_sensor</w:t>
      </w:r>
    </w:p>
    <w:p>
      <w:pPr/>
      <w:r>
        <w:rPr>
          <w:b/>
        </w:rPr>
        <w:t>需求方面：</w:t>
      </w:r>
      <w:r>
        <w:t>pressure / temperature / arrangement</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no</w:t>
      </w:r>
    </w:p>
    <w:p>
      <w:pPr/>
      <w:r>
        <w:rPr>
          <w:b/>
        </w:rPr>
        <w:t>适用对象：</w:t>
      </w:r>
      <w:r>
        <w:t>MAN L21/31</w:t>
      </w:r>
    </w:p>
    <w:p>
      <w:pPr/>
      <w:r>
        <w:rPr>
          <w:b/>
        </w:rPr>
        <w:t>限制条件：</w:t>
      </w:r>
      <w:r>
        <w:t>原文未给出具体数值，具体参数应查对应机型技术数据、性能曲线或项目计算书。</w:t>
      </w:r>
    </w:p>
    <w:p>
      <w:pPr/>
      <w:r>
        <w:rPr>
          <w:b/>
        </w:rPr>
        <w:t>原文：</w:t>
      </w:r>
    </w:p>
    <w:p>
      <w:pPr/>
      <w:r>
        <w:t>冷却水温度与压力参数</w:t>
        <w:br/>
        <w:t>The turbocharger forces the air through the charge air cooler to the charge air receiver. From the charge air receiver the air flows to each cylinder through the inlet valves. The charge air cooler is a compact two-stage tubetype cooler with a large cooling surface. The high temperature water is passed through the first stage of the charging air cooler and the low temperature water is passed through the second stage. At each stage of the cooler the water is passed two times through the cooler, the end covers being designed with partitions which cause the cooling water to turn. From the exhaust valves, the exhaust gas is led through to the exhaust gas re- ceiver where the pulsatory pressure from the individual cylinders is equalized and passed on to the turbocharger as a constant pressure, and further to the exhaust outlet and silencer arrangement.</w:t>
        <w:br/>
        <w:t>整理说明：原文说明了参数来源、设计依据或相关设备关系，但没有给出可直接采用的具体数值。它适合支撑参数确认路径，而不是直接替代技术数据或计算书。</w:t>
        <w:br/>
        <w:t>可支撑：ht_cooling_water_loop 的 pressure</w:t>
        <w:br/>
        <w:t>temperature</w:t>
        <w:br/>
        <w:t>arrangement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pressure</w:t>
      </w:r>
    </w:p>
    <w:p>
      <w:pPr/>
      <w:r>
        <w:t>2. temperature</w:t>
      </w:r>
    </w:p>
    <w:p>
      <w:pPr/>
      <w:r>
        <w:t>3. arrangement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压力，温度，ht_cooling_water_loop，pressure，temperature，arrangement，MAN，L21，31</w:t>
      </w:r>
    </w:p>
    <w:p>
      <w:pPr>
        <w:pStyle w:val="Heading3"/>
      </w:pPr>
      <w:r>
        <w:t>E-HT-PRESS-012 冷却水温度与压力参数</w:t>
      </w:r>
    </w:p>
    <w:p>
      <w:pPr/>
      <w:r>
        <w:rPr>
          <w:b/>
        </w:rPr>
        <w:t>证据编号：</w:t>
      </w:r>
      <w:r>
        <w:t>E-HT-PRESS-012</w:t>
      </w:r>
    </w:p>
    <w:p>
      <w:pPr/>
      <w:r>
        <w:rPr>
          <w:b/>
        </w:rPr>
        <w:t>来源文档：</w:t>
      </w:r>
      <w:r>
        <w:t>S41 Everllence 49/60DF Project Guide</w:t>
      </w:r>
    </w:p>
    <w:p>
      <w:pPr/>
      <w:r>
        <w:rPr>
          <w:b/>
        </w:rPr>
        <w:t>来源类型：</w:t>
      </w:r>
      <w:r>
        <w:t>project_guide</w:t>
      </w:r>
    </w:p>
    <w:p>
      <w:pPr/>
      <w:r>
        <w:rPr>
          <w:b/>
        </w:rPr>
        <w:t>来源链接：</w:t>
      </w:r>
      <w:r/>
    </w:p>
    <w:p>
      <w:pPr/>
      <w:r>
        <w:rPr>
          <w:b/>
        </w:rPr>
        <w:t>页码或位置：</w:t>
      </w:r>
      <w:r>
        <w:t>P51</w:t>
      </w:r>
    </w:p>
    <w:p>
      <w:pPr/>
      <w:r>
        <w:rPr>
          <w:b/>
        </w:rPr>
        <w:t>章节标题：</w:t>
      </w:r>
      <w:r>
        <w:t>高温冷却水回路：压力、温度 - 冷却水温度与压力参数</w:t>
      </w:r>
    </w:p>
    <w:p>
      <w:pPr/>
      <w:r>
        <w:rPr>
          <w:b/>
        </w:rPr>
        <w:t>系统层级：</w:t>
      </w:r>
      <w:r>
        <w:t>main_engine_cooling_water_system / ht_cooling_water_loop</w:t>
      </w:r>
    </w:p>
    <w:p>
      <w:pPr/>
      <w:r>
        <w:rPr>
          <w:b/>
        </w:rPr>
        <w:t>部件对象：</w:t>
      </w:r>
      <w:r>
        <w:t>ht_cooling_water_loop</w:t>
      </w:r>
    </w:p>
    <w:p>
      <w:pPr/>
      <w:r>
        <w:rPr>
          <w:b/>
        </w:rPr>
        <w:t>相关提及对象：</w:t>
      </w:r>
      <w:r>
        <w:t>pressure_sensor</w:t>
      </w:r>
    </w:p>
    <w:p>
      <w:pPr/>
      <w:r>
        <w:rPr>
          <w:b/>
        </w:rPr>
        <w:t>需求方面：</w:t>
      </w:r>
      <w:r>
        <w:t>pressure / temperature / cleaning</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the nozzle ring. Wet cleaning is carried out during operation at greatly reduced engine load in order to avoid overstressing the turbine materials (thermal shock). Therefore, a special cleaning device to be used. Compressor and turbine cooling of TCX-turbocharger The TCX-turbocharger as a standard is equipped with a cooling system of the compressor and of the turbine side. Herefore HT-water is used and it is integ- rated into the internal cooling water circuit of the engine. Jet assist Jet assist is used to improve the dynamic behavior of the engine to load steps and ramps. By means of nozzles in the turbocharger, compressed air is direc- ted onto the compressor wheel to accelerate it. This results in a quicker adap- tion of the turbocharger to the new load condition. Jet assist is generally working with a compressed air pressure between 18 bar and 30 bar at the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压力，温度，清洗，ht_cooling_water_loop，pressure，temperature，cleaning，49，60DF</w:t>
      </w:r>
    </w:p>
    <w:p>
      <w:pPr>
        <w:pStyle w:val="Heading3"/>
      </w:pPr>
      <w:r>
        <w:t>E-HT-PRESS-013 冷却水温度与压力参数</w:t>
      </w:r>
    </w:p>
    <w:p>
      <w:pPr/>
      <w:r>
        <w:rPr>
          <w:b/>
        </w:rPr>
        <w:t>证据编号：</w:t>
      </w:r>
      <w:r>
        <w:t>E-HT-PRESS-013</w:t>
      </w:r>
    </w:p>
    <w:p>
      <w:pPr/>
      <w:r>
        <w:rPr>
          <w:b/>
        </w:rPr>
        <w:t>来源文档：</w:t>
      </w:r>
      <w:r>
        <w:t>S42 MAN 49/60DF Project Guide</w:t>
      </w:r>
    </w:p>
    <w:p>
      <w:pPr/>
      <w:r>
        <w:rPr>
          <w:b/>
        </w:rPr>
        <w:t>来源类型：</w:t>
      </w:r>
      <w:r>
        <w:t>project_guide</w:t>
      </w:r>
    </w:p>
    <w:p>
      <w:pPr/>
      <w:r>
        <w:rPr>
          <w:b/>
        </w:rPr>
        <w:t>来源链接：</w:t>
      </w:r>
      <w:r/>
    </w:p>
    <w:p>
      <w:pPr/>
      <w:r>
        <w:rPr>
          <w:b/>
        </w:rPr>
        <w:t>页码或位置：</w:t>
      </w:r>
      <w:r>
        <w:t>P46</w:t>
      </w:r>
    </w:p>
    <w:p>
      <w:pPr/>
      <w:r>
        <w:rPr>
          <w:b/>
        </w:rPr>
        <w:t>章节标题：</w:t>
      </w:r>
      <w:r>
        <w:t>高温冷却水回路：压力、温度 - 冷却水温度与压力参数</w:t>
      </w:r>
    </w:p>
    <w:p>
      <w:pPr/>
      <w:r>
        <w:rPr>
          <w:b/>
        </w:rPr>
        <w:t>系统层级：</w:t>
      </w:r>
      <w:r>
        <w:t>main_engine_cooling_water_system / ht_cooling_water_loop</w:t>
      </w:r>
    </w:p>
    <w:p>
      <w:pPr/>
      <w:r>
        <w:rPr>
          <w:b/>
        </w:rPr>
        <w:t>部件对象：</w:t>
      </w:r>
      <w:r>
        <w:t>ht_cooling_water_loop</w:t>
      </w:r>
    </w:p>
    <w:p>
      <w:pPr/>
      <w:r>
        <w:rPr>
          <w:b/>
        </w:rPr>
        <w:t>相关提及对象：</w:t>
      </w:r>
      <w:r>
        <w:t>pressure_sensor</w:t>
      </w:r>
    </w:p>
    <w:p>
      <w:pPr/>
      <w:r>
        <w:rPr>
          <w:b/>
        </w:rPr>
        <w:t>需求方面：</w:t>
      </w:r>
      <w:r>
        <w:t>pressure / temperature / cleaning</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冷却水温度与压力参数</w:t>
        <w:br/>
        <w:t>for cleaning the nozzle ring. Wet cleaning is carried out during operation at greatly reduced engine load in order to avoid overstressing the turbine materi- als (thermal shock). Herefore a special cleaning device to be used. Compressor and turbine cooling of TCX-turbocharger The TCX-turbocharger as a standard is equipped with a cooling system of the compressor and of the turbine side. Herefore HT-water is used and it is integ- rated into the internal cooling water circuit of the engine. Jet assist Jet assist is used to improve the dynamic behavior of the engine to load steps and ramps. By means of nozzles in the turbocharger, compressed air is direc- ted onto the compressor wheel to accelerate it. This results in a quicker adap- tion of the turbocharger to the new load condition. Jet assist is generally working with a compressed air pressure between 18 bar and 30 bar at the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压力，温度，清洗，ht_cooling_water_loop，pressure，temperature，cleaning，MAN，49，60DF</w:t>
      </w:r>
    </w:p>
    <w:p>
      <w:pPr>
        <w:pStyle w:val="Heading3"/>
      </w:pPr>
      <w:r>
        <w:t>E-HT-PRESS-014 冷却水温度与压力参数</w:t>
      </w:r>
    </w:p>
    <w:p>
      <w:pPr/>
      <w:r>
        <w:rPr>
          <w:b/>
        </w:rPr>
        <w:t>证据编号：</w:t>
      </w:r>
      <w:r>
        <w:t>E-HT-PRESS-014</w:t>
      </w:r>
    </w:p>
    <w:p>
      <w:pPr/>
      <w:r>
        <w:rPr>
          <w:b/>
        </w:rPr>
        <w:t>来源文档：</w:t>
      </w:r>
      <w:r>
        <w:t>S14 Nanni Marine Engine Manual</w:t>
      </w:r>
    </w:p>
    <w:p>
      <w:pPr/>
      <w:r>
        <w:rPr>
          <w:b/>
        </w:rPr>
        <w:t>来源类型：</w:t>
      </w:r>
      <w:r>
        <w:t>engine_manual</w:t>
      </w:r>
    </w:p>
    <w:p>
      <w:pPr/>
      <w:r>
        <w:rPr>
          <w:b/>
        </w:rPr>
        <w:t>来源链接：</w:t>
      </w:r>
      <w:r/>
    </w:p>
    <w:p>
      <w:pPr/>
      <w:r>
        <w:rPr>
          <w:b/>
        </w:rPr>
        <w:t>页码或位置：</w:t>
      </w:r>
      <w:r>
        <w:t>P67</w:t>
      </w:r>
    </w:p>
    <w:p>
      <w:pPr/>
      <w:r>
        <w:rPr>
          <w:b/>
        </w:rPr>
        <w:t>章节标题：</w:t>
      </w:r>
      <w:r>
        <w:t>高温冷却水回路：压力、温度 - 冷却水温度与压力参数</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 / pressure_sensor</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S08 MAINTENANCE COOLANT WATER &amp; ANTI-FREEZE Please refer to the Fluids section for complete information. WATER BOILER A water boiler can be connected to the engine coolant circuit. If the boiler is located above the engine, an additional recovery tank must be installed above the boiler. Ducts to the boiler must be in accordance with high temperature and high pressure. Never attempt to use flexible hoses supplied from a hardware store. A specific boiler kit is available from Nanni Industries. Please contact your nearest Nanni representative for more information. The amount of coolant must be adapted depending the model of water boiler to completely fill the coolant system. COOLANT EXPANSION When the engine is running, the internal temperature is high; as a result, the coolant liquid expands its volume. The heat exchanger is designed to accomodate this normal and physical expansion.</w:t>
        <w:br/>
        <w:t>整理说明：原文涉及冷却液、水质、防腐剂、pH、硬度、氯离子或污染沉积风险，可支撑水质处理和维护检测类需求；具体限值和检测周期须按来源文件适用条件使用。</w:t>
        <w:br/>
        <w:t>可支撑：ht_cooling_water_loop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ht_cooling_water_loop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压力，温度，水质，ht_cooling_water_loop，pressure，temperature，water_quality，shutdown</w:t>
      </w:r>
    </w:p>
    <w:p>
      <w:pPr>
        <w:pStyle w:val="Heading3"/>
      </w:pPr>
      <w:r>
        <w:t>E-HT-SHUT-003 高温冷却水系统组成</w:t>
      </w:r>
    </w:p>
    <w:p>
      <w:pPr/>
      <w:r>
        <w:rPr>
          <w:b/>
        </w:rPr>
        <w:t>证据编号：</w:t>
      </w:r>
      <w:r>
        <w:t>E-HT-SHUT-003</w:t>
      </w:r>
    </w:p>
    <w:p>
      <w:pPr/>
      <w:r>
        <w:rPr>
          <w:b/>
        </w:rPr>
        <w:t>来源文档：</w:t>
      </w:r>
      <w:r>
        <w:t>S38 MAN L16/24 GenSet Project Guide</w:t>
      </w:r>
    </w:p>
    <w:p>
      <w:pPr/>
      <w:r>
        <w:rPr>
          <w:b/>
        </w:rPr>
        <w:t>来源类型：</w:t>
      </w:r>
      <w:r>
        <w:t>project_guide</w:t>
      </w:r>
    </w:p>
    <w:p>
      <w:pPr/>
      <w:r>
        <w:rPr>
          <w:b/>
        </w:rPr>
        <w:t>来源链接：</w:t>
      </w:r>
      <w:r/>
    </w:p>
    <w:p>
      <w:pPr/>
      <w:r>
        <w:rPr>
          <w:b/>
        </w:rPr>
        <w:t>页码或位置：</w:t>
      </w:r>
      <w:r>
        <w:t>P363</w:t>
      </w:r>
    </w:p>
    <w:p>
      <w:pPr/>
      <w:r>
        <w:rPr>
          <w:b/>
        </w:rPr>
        <w:t>章节标题：</w:t>
      </w:r>
      <w:r>
        <w:t>高温冷却水回路：组成、停机保护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pressure_sensor / alarm_system</w:t>
      </w:r>
    </w:p>
    <w:p>
      <w:pPr/>
      <w:r>
        <w:rPr>
          <w:b/>
        </w:rPr>
        <w:t>需求方面：</w:t>
      </w:r>
      <w:r>
        <w:t>shutdown / composition</w:t>
      </w:r>
    </w:p>
    <w:p>
      <w:pPr/>
      <w:r>
        <w:rPr>
          <w:b/>
        </w:rPr>
        <w:t>工程阶段：</w:t>
      </w:r>
      <w:r>
        <w:t>commissioning / operation</w:t>
      </w:r>
    </w:p>
    <w:p>
      <w:pPr/>
      <w:r>
        <w:rPr>
          <w:b/>
        </w:rPr>
        <w:t>适用工况：</w:t>
      </w:r>
      <w:r>
        <w:t>fault_condition</w:t>
      </w:r>
    </w:p>
    <w:p>
      <w:pPr/>
      <w:r>
        <w:rPr>
          <w:b/>
        </w:rPr>
        <w:t>可支撑类型：</w:t>
      </w:r>
      <w:r>
        <w:t>parameter_limit / test / inspection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高温冷却水系统组成</w:t>
        <w:br/>
        <w:t>100 % load Delay sec. Auto stop of engine Stop signal SS 84 switch Stop failure sec &lt; 30 SX 84 switch 30 Engine run 1200/1000 rpm SI 90 SS 90A (I) Ready to start SS 87 switch 0 * Acceptable value at shop test or after repair Soft shut down For the following alarms we recommend to implement soft shut down in the power management system: PAL 22 Lubricating oil pressure inlet engine TAH 12 HT cooling water temperature - high TAH 60 Exhaust temperature deviation - high If applicant: LAH 92 High oil mist level TAH 58 Splash oil temperature - high TDAH 58 Splash oil temperature deviation alarm - high TAH 29 Main bearing temperature - high By soft shut down the ships power management system must start the next standby engine and transfer the load to this, following the engine with alarm is shutting down.</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ht_cooling_water_loop，shutdown，composition，MAN，L16，24</w:t>
      </w:r>
    </w:p>
    <w:p>
      <w:pPr>
        <w:pStyle w:val="Heading3"/>
      </w:pPr>
      <w:r>
        <w:t>E-HT-SHUT-005 高温冷却水系统组成</w:t>
      </w:r>
    </w:p>
    <w:p>
      <w:pPr/>
      <w:r>
        <w:rPr>
          <w:b/>
        </w:rPr>
        <w:t>证据编号：</w:t>
      </w:r>
      <w:r>
        <w:t>E-HT-SHUT-005</w:t>
      </w:r>
    </w:p>
    <w:p>
      <w:pPr/>
      <w:r>
        <w:rPr>
          <w:b/>
        </w:rPr>
        <w:t>来源文档：</w:t>
      </w:r>
      <w:r>
        <w:t>S39 MAN L21/31 Project Guide</w:t>
      </w:r>
    </w:p>
    <w:p>
      <w:pPr/>
      <w:r>
        <w:rPr>
          <w:b/>
        </w:rPr>
        <w:t>来源类型：</w:t>
      </w:r>
      <w:r>
        <w:t>project_guide</w:t>
      </w:r>
    </w:p>
    <w:p>
      <w:pPr/>
      <w:r>
        <w:rPr>
          <w:b/>
        </w:rPr>
        <w:t>来源链接：</w:t>
      </w:r>
      <w:r/>
    </w:p>
    <w:p>
      <w:pPr/>
      <w:r>
        <w:rPr>
          <w:b/>
        </w:rPr>
        <w:t>页码或位置：</w:t>
      </w:r>
      <w:r>
        <w:t>P356</w:t>
      </w:r>
    </w:p>
    <w:p>
      <w:pPr/>
      <w:r>
        <w:rPr>
          <w:b/>
        </w:rPr>
        <w:t>章节标题：</w:t>
      </w:r>
      <w:r>
        <w:t>高温冷却水回路：组成、停机保护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pressure_sensor / alarm_system</w:t>
      </w:r>
    </w:p>
    <w:p>
      <w:pPr/>
      <w:r>
        <w:rPr>
          <w:b/>
        </w:rPr>
        <w:t>需求方面：</w:t>
      </w:r>
      <w:r>
        <w:t>shutdown / composition</w:t>
      </w:r>
    </w:p>
    <w:p>
      <w:pPr/>
      <w:r>
        <w:rPr>
          <w:b/>
        </w:rPr>
        <w:t>工程阶段：</w:t>
      </w:r>
      <w:r>
        <w:t>commissioning / operation</w:t>
      </w:r>
    </w:p>
    <w:p>
      <w:pPr/>
      <w:r>
        <w:rPr>
          <w:b/>
        </w:rPr>
        <w:t>适用工况：</w:t>
      </w:r>
      <w:r>
        <w:t>fault_condition</w:t>
      </w:r>
    </w:p>
    <w:p>
      <w:pPr/>
      <w:r>
        <w:rPr>
          <w:b/>
        </w:rPr>
        <w:t>可支撑类型：</w:t>
      </w:r>
      <w:r>
        <w:t>parameter_limit / test / inspection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高温冷却水系统组成</w:t>
        <w:br/>
        <w:t>100 % load Delay sec. Auto stop of engine Start failure sec &lt; 10 SX 83 switch Stop signal SS 84 switch Stop failure sec &lt; 30 SX 84 switch 30 Engine run 900/1000 rpm SI 90 SS 90A (I) Ready to start SS 87 switch 0 * Acceptable value at shop test or after repair Soft shut down For the following alarms we recommend to implement soft shut down in the power management system: PAL 22 Lubricating oil pressure inlet engine TAH 12 HT cooling water temperature - high TAH 60 Exhaust temperature deviation - high If applicant: LAH 92 High oil mist level TAH 58 Splash oil temperature - high TDAH 58 Splash oil temperature deviation alarm - high TAH 29 Main bearing temperature - high By soft shut down the ships power management system must start the next standby engine and transfer the load to this, following the engine with alarm is shutting down.</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ht_cooling_water_loop，shutdown，composition，MAN，L21，31</w:t>
      </w:r>
    </w:p>
    <w:p>
      <w:pPr>
        <w:pStyle w:val="Heading3"/>
      </w:pPr>
      <w:r>
        <w:t>E-HT-SHUT-007 高温冷却水系统组成</w:t>
      </w:r>
    </w:p>
    <w:p>
      <w:pPr/>
      <w:r>
        <w:rPr>
          <w:b/>
        </w:rPr>
        <w:t>证据编号：</w:t>
      </w:r>
      <w:r>
        <w:t>E-HT-SHUT-007</w:t>
      </w:r>
    </w:p>
    <w:p>
      <w:pPr/>
      <w:r>
        <w:rPr>
          <w:b/>
        </w:rPr>
        <w:t>来源文档：</w:t>
      </w:r>
      <w:r>
        <w:t>S42 MAN 49/60DF Project Guide</w:t>
      </w:r>
    </w:p>
    <w:p>
      <w:pPr/>
      <w:r>
        <w:rPr>
          <w:b/>
        </w:rPr>
        <w:t>来源类型：</w:t>
      </w:r>
      <w:r>
        <w:t>project_guide</w:t>
      </w:r>
    </w:p>
    <w:p>
      <w:pPr/>
      <w:r>
        <w:rPr>
          <w:b/>
        </w:rPr>
        <w:t>来源链接：</w:t>
      </w:r>
      <w:r/>
    </w:p>
    <w:p>
      <w:pPr/>
      <w:r>
        <w:rPr>
          <w:b/>
        </w:rPr>
        <w:t>页码或位置：</w:t>
      </w:r>
      <w:r>
        <w:t>P63</w:t>
      </w:r>
    </w:p>
    <w:p>
      <w:pPr/>
      <w:r>
        <w:rPr>
          <w:b/>
        </w:rPr>
        <w:t>章节标题：</w:t>
      </w:r>
      <w:r>
        <w:t>高温冷却水回路：组成、停机保护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control_system / pipe</w:t>
      </w:r>
    </w:p>
    <w:p>
      <w:pPr/>
      <w:r>
        <w:rPr>
          <w:b/>
        </w:rPr>
        <w:t>需求方面：</w:t>
      </w:r>
      <w:r>
        <w:t>shutdown / composition / control</w:t>
      </w:r>
    </w:p>
    <w:p>
      <w:pPr/>
      <w:r>
        <w:rPr>
          <w:b/>
        </w:rPr>
        <w:t>工程阶段：</w:t>
      </w:r>
      <w:r>
        <w:t>commissioning / operation</w:t>
      </w:r>
    </w:p>
    <w:p>
      <w:pPr/>
      <w:r>
        <w:rPr>
          <w:b/>
        </w:rPr>
        <w:t>适用工况：</w:t>
      </w:r>
      <w:r>
        <w:t>startup / fault_condition</w:t>
      </w:r>
    </w:p>
    <w:p>
      <w:pPr/>
      <w:r>
        <w:rPr>
          <w:b/>
        </w:rPr>
        <w:t>可支撑类型：</w:t>
      </w:r>
      <w:r>
        <w:t>parameter_limit / alarm_protection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 Warm (= preheated) – Lube oil temperature ≥ 40 °C. – HT cooling water temperature ≥ 60 °C. ▪ Hot (= previously been in operation) – Lube oil temperature ≥ 40 °C. – HT cooling water temperature ≥ 60 °C. – Exhaust gas pipe engine and turbocharger &gt; 320 °C (within 1 h after engine stop). Note: Load application handled within plant automation: The compliance of the load application with the specifications of MAN Energy Solutions has to be handled within the plant automation. The SaCoS engine control will not interfere in the load ramp-up or load ramp- down initiated by the plant control.</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ht_cooling_water_loop，shutdown，composition，control，MAN，49，60DF，water_quality</w:t>
      </w:r>
    </w:p>
    <w:p>
      <w:pPr>
        <w:pStyle w:val="Heading3"/>
      </w:pPr>
      <w:r>
        <w:t>E-HT-WATER-001 水质参数要求</w:t>
      </w:r>
    </w:p>
    <w:p>
      <w:pPr/>
      <w:r>
        <w:rPr>
          <w:b/>
        </w:rPr>
        <w:t>证据编号：</w:t>
      </w:r>
      <w:r>
        <w:t>E-HT-WATER-001</w:t>
      </w:r>
    </w:p>
    <w:p>
      <w:pPr/>
      <w:r>
        <w:rPr>
          <w:b/>
        </w:rPr>
        <w:t>来源文档：</w:t>
      </w:r>
      <w:r>
        <w:t>S08 MAN Energy Solutions SL2016-623 Cooling water treatment</w:t>
      </w:r>
    </w:p>
    <w:p>
      <w:pPr/>
      <w:r>
        <w:rPr>
          <w:b/>
        </w:rPr>
        <w:t>来源类型：</w:t>
      </w:r>
      <w:r>
        <w:t>engine_manual</w:t>
      </w:r>
    </w:p>
    <w:p>
      <w:pPr/>
      <w:r>
        <w:rPr>
          <w:b/>
        </w:rPr>
        <w:t>来源链接：</w:t>
      </w:r>
      <w:r/>
    </w:p>
    <w:p>
      <w:pPr/>
      <w:r>
        <w:rPr>
          <w:b/>
        </w:rPr>
        <w:t>页码或位置：</w:t>
      </w:r>
      <w:r>
        <w:t>P3</w:t>
      </w:r>
    </w:p>
    <w:p>
      <w:pPr/>
      <w:r>
        <w:rPr>
          <w:b/>
        </w:rPr>
        <w:t>章节标题：</w:t>
      </w:r>
      <w:r>
        <w:t>高温冷却水回路：水质、防腐 - 水质参数要求</w:t>
      </w:r>
    </w:p>
    <w:p>
      <w:pPr/>
      <w:r>
        <w:rPr>
          <w:b/>
        </w:rPr>
        <w:t>系统层级：</w:t>
      </w:r>
      <w:r>
        <w:t>main_engine_cooling_water_system / ht_cooling_water_loop</w:t>
      </w:r>
    </w:p>
    <w:p>
      <w:pPr/>
      <w:r>
        <w:rPr>
          <w:b/>
        </w:rPr>
        <w:t>部件对象：</w:t>
      </w:r>
      <w:r>
        <w:t>ht_cooling_water_loop</w:t>
      </w:r>
    </w:p>
    <w:p>
      <w:pPr/>
      <w:r>
        <w:rPr>
          <w:b/>
        </w:rPr>
        <w:t>相关提及对象：</w:t>
      </w:r>
      <w:r>
        <w:t>temperature_sensor</w:t>
      </w:r>
    </w:p>
    <w:p>
      <w:pPr/>
      <w:r>
        <w:rPr>
          <w:b/>
        </w:rPr>
        <w:t>需求方面：</w:t>
      </w:r>
      <w:r>
        <w:t>water_quality / corrosion_protection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水质参数要求</w:t>
        <w:br/>
        <w:t>highly important to focus on the cooling water treatment to avoid corrosion. The reason is the aggressive nature of the distilled water. If it is not treated correctly, rust will quickly occur and once the process is started it will happen fast in the high temperature cooling water. Our investigations have shown that the nitrite (NO 2) concen - tration is particularly important. If the nitrite concentration is too low the protective layer on the engine components will not form and moreover, the low concentration of nitrite causes the cooling water conductivity to increase, thus en - hancing corrosion. The MAN Diesel &amp; Turbo recommendations for cooling water nitrite concentration, which in some cases are higher than those given by the manufacturer, are based on experience with service difficulties and breakdown directly related to a low nitrite concentration.</w:t>
        <w:br/>
        <w:t>整理说明：原文涉及冷却液、水质、防腐剂、pH、硬度、氯离子或污染沉积风险，可支撑水质处理和维护检测类需求；具体限值和检测周期须按来源文件适用条件使用。</w:t>
        <w:br/>
        <w:t>可支撑：ht_cooling_water_loop 的 water_quality</w:t>
        <w:br/>
        <w:t>corrosion_protection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ht_cooling_water_loop 的 water_quality</w:t>
      </w:r>
    </w:p>
    <w:p>
      <w:pPr/>
      <w:r>
        <w:t>2. corrosion_protection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水质，温度，ht_cooling_water_loop，water_quality，corrosion_protection，temperature，MAN</w:t>
      </w:r>
    </w:p>
    <w:p>
      <w:pPr>
        <w:pStyle w:val="Heading3"/>
      </w:pPr>
      <w:r>
        <w:t>E-HT-WATER-003 冷却液冰点与乙二醇比例</w:t>
      </w:r>
    </w:p>
    <w:p>
      <w:pPr/>
      <w:r>
        <w:rPr>
          <w:b/>
        </w:rPr>
        <w:t>证据编号：</w:t>
      </w:r>
      <w:r>
        <w:t>E-HT-WATER-003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P94</w:t>
      </w:r>
    </w:p>
    <w:p>
      <w:pPr/>
      <w:r>
        <w:rPr>
          <w:b/>
        </w:rPr>
        <w:t>章节标题：</w:t>
      </w:r>
      <w:r>
        <w:t>高温冷却水回路：水质、压力 - 冷却液冰点与乙二醇比例</w:t>
      </w:r>
    </w:p>
    <w:p>
      <w:pPr/>
      <w:r>
        <w:rPr>
          <w:b/>
        </w:rPr>
        <w:t>系统层级：</w:t>
      </w:r>
      <w:r>
        <w:t>main_engine_cooling_water_system / ht_cooling_water_loop</w:t>
      </w:r>
    </w:p>
    <w:p>
      <w:pPr/>
      <w:r>
        <w:rPr>
          <w:b/>
        </w:rPr>
        <w:t>部件对象：</w:t>
      </w:r>
      <w:r>
        <w:t>ht_cooling_water_loop</w:t>
      </w:r>
    </w:p>
    <w:p>
      <w:pPr/>
      <w:r>
        <w:rPr>
          <w:b/>
        </w:rPr>
        <w:t>相关提及对象：</w:t>
      </w:r>
      <w:r>
        <w:t>temperature_sensor / pressure_sensor</w:t>
      </w:r>
    </w:p>
    <w:p>
      <w:pPr/>
      <w:r>
        <w:rPr>
          <w:b/>
        </w:rPr>
        <w:t>需求方面：</w:t>
      </w:r>
      <w:r>
        <w:t>water_quality / pressure / temperature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have been written for ethylene glycol systems with temperatures less than 100°C (210°F). This is not applicable for low-pressure steam and high temperature heat recovery systems. Minerals in the water can precipitate during the heating process and form deposits within the cooling system of the engine.</w:t>
        <w:br/>
        <w:t>整理说明：原文涉及冷却液、水质、防腐剂、pH、硬度、氯离子或污染沉积风险，可支撑水质处理和维护检测类需求；具体限值和检测周期须按来源文件适用条件使用。</w:t>
        <w:br/>
        <w:t>可支撑：ht_cooling_water_loop 的 water_quality</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ht_cooling_water_loop 的 water_quality</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水质，压力，温度，ht_cooling_water_loop，water_quality，pressure，temperature，Caterpillar</w:t>
      </w:r>
    </w:p>
    <w:p>
      <w:pPr>
        <w:pStyle w:val="Heading3"/>
      </w:pPr>
      <w:r>
        <w:t>E-HT-WATER-004 冷却液冰点与乙二醇比例</w:t>
      </w:r>
    </w:p>
    <w:p>
      <w:pPr/>
      <w:r>
        <w:rPr>
          <w:b/>
        </w:rPr>
        <w:t>证据编号：</w:t>
      </w:r>
      <w:r>
        <w:t>E-HT-WATER-004</w:t>
      </w:r>
    </w:p>
    <w:p>
      <w:pPr/>
      <w:r>
        <w:rPr>
          <w:b/>
        </w:rPr>
        <w:t>来源文档：</w:t>
      </w:r>
      <w:r>
        <w:t>S41 Everllence 49/60DF Project Guide</w:t>
      </w:r>
    </w:p>
    <w:p>
      <w:pPr/>
      <w:r>
        <w:rPr>
          <w:b/>
        </w:rPr>
        <w:t>来源类型：</w:t>
      </w:r>
      <w:r>
        <w:t>project_guide</w:t>
      </w:r>
    </w:p>
    <w:p>
      <w:pPr/>
      <w:r>
        <w:rPr>
          <w:b/>
        </w:rPr>
        <w:t>来源链接：</w:t>
      </w:r>
      <w:r/>
    </w:p>
    <w:p>
      <w:pPr/>
      <w:r>
        <w:rPr>
          <w:b/>
        </w:rPr>
        <w:t>页码或位置：</w:t>
      </w:r>
      <w:r>
        <w:t>P374</w:t>
      </w:r>
    </w:p>
    <w:p>
      <w:pPr/>
      <w:r>
        <w:rPr>
          <w:b/>
        </w:rPr>
        <w:t>章节标题：</w:t>
      </w:r>
      <w:r>
        <w:t>高温冷却水回路：水质、防腐 - 冷却液冰点与乙二醇比例</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water_quality / corrosion_protection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sea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The cooling water is to be conditioned by using a corrosion inhibitor, see sec- tion Specification of engine coolant, Page 311. Cooling water that is not treated properly may cause serious corrosion during storage or operation of the engine. LT = Low temperature HT = High temperature Cooler dimensioning, gen- eral For coolers operated by seawater (not treated water), lube oil or DMA/DMB on the primary side and treated freshwater on the secondary side, an addi- tional safety margin of 10% related to the heat transfer coefficient is to be considered. If treated water is applied on both sides, Everllence does not in- sist on this margin. In case antifreeze is added to the cooling water, the corresponding lower heat transfer is to be taken into consideration.</w:t>
        <w:br/>
        <w:t>整理说明：原文涉及冷却液、水质、防腐剂、pH、硬度、氯离子或污染沉积风险，可支撑水质处理和维护检测类需求；具体限值和检测周期须按来源文件适用条件使用。</w:t>
        <w:br/>
        <w:t>可支撑：ht_cooling_water_loop 的 water_quality</w:t>
        <w:br/>
        <w:t>corrosion_protection</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ht_cooling_water_loop 的 water_quality</w:t>
      </w:r>
    </w:p>
    <w:p>
      <w:pPr/>
      <w:r>
        <w:t>2. corrosion_protection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水质，温度，ht_cooling_water_loop，water_quality，corrosion_protection，temperature，49，60DF</w:t>
      </w:r>
    </w:p>
    <w:p>
      <w:pPr>
        <w:pStyle w:val="Heading3"/>
      </w:pPr>
      <w:r>
        <w:t>E-HT-WATER-005 冷却液冰点与乙二醇比例</w:t>
      </w:r>
    </w:p>
    <w:p>
      <w:pPr/>
      <w:r>
        <w:rPr>
          <w:b/>
        </w:rPr>
        <w:t>证据编号：</w:t>
      </w:r>
      <w:r>
        <w:t>E-HT-WATER-005</w:t>
      </w:r>
    </w:p>
    <w:p>
      <w:pPr/>
      <w:r>
        <w:rPr>
          <w:b/>
        </w:rPr>
        <w:t>来源文档：</w:t>
      </w:r>
      <w:r>
        <w:t>S42 MAN 49/60DF Project Guide</w:t>
      </w:r>
    </w:p>
    <w:p>
      <w:pPr/>
      <w:r>
        <w:rPr>
          <w:b/>
        </w:rPr>
        <w:t>来源类型：</w:t>
      </w:r>
      <w:r>
        <w:t>project_guide</w:t>
      </w:r>
    </w:p>
    <w:p>
      <w:pPr/>
      <w:r>
        <w:rPr>
          <w:b/>
        </w:rPr>
        <w:t>来源链接：</w:t>
      </w:r>
      <w:r/>
    </w:p>
    <w:p>
      <w:pPr/>
      <w:r>
        <w:rPr>
          <w:b/>
        </w:rPr>
        <w:t>页码或位置：</w:t>
      </w:r>
      <w:r>
        <w:t>P340</w:t>
      </w:r>
    </w:p>
    <w:p>
      <w:pPr/>
      <w:r>
        <w:rPr>
          <w:b/>
        </w:rPr>
        <w:t>章节标题：</w:t>
      </w:r>
      <w:r>
        <w:t>高温冷却水回路：水质、环保 - 冷却液冰点与乙二醇比例</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 / pipe</w:t>
      </w:r>
    </w:p>
    <w:p>
      <w:pPr/>
      <w:r>
        <w:rPr>
          <w:b/>
        </w:rPr>
        <w:t>需求方面：</w:t>
      </w:r>
      <w:r>
        <w:t>water_quality / environmental_protection / arrangement</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sea water side</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冷却液冰点与乙二醇比例</w:t>
        <w:br/>
        <w:t>LT = Low temperature HT = High temperature Cooler dimensioning, gen- eral For coolers operated by seawater (not treated water), lube oil or MDO/MGO on the primary side and treated freshwater on the secondary side, an addi- tional safety margin of 10 % related to the heat transfer coefficient is to be considered. If treated water is applied on both sides, MAN Energy Solutions does not insist on this margin. In case antifreeze is added to the cooling water, the corresponding lower heat transfer is to be taken into consideration. The cooler piping arrangement should include venting and draining facilities for the cooler. In case coolers for lube oil, fuel oil or other environmental haz- ardous fluids are operated by seawater, we strongly recommend to use double wall plate type coolers. These coolers allow to detect leakage and pre- vent the seawater from pollution by hazardous fluids.</w:t>
        <w:br/>
        <w:t>整理说明：原文涉及冷却液、水质、防腐剂、pH、硬度、氯离子或污染沉积风险，可支撑水质处理和维护检测类需求；具体限值和检测周期须按来源文件适用条件使用。</w:t>
        <w:br/>
        <w:t>可支撑：ht_cooling_water_loop 的 water_quality</w:t>
        <w:br/>
        <w:t>environmental_protection</w:t>
        <w:br/>
        <w:t>arrangement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ht_cooling_water_loop 的 water_quality</w:t>
      </w:r>
    </w:p>
    <w:p>
      <w:pPr/>
      <w:r>
        <w:t>2. environmental_protection</w:t>
      </w:r>
    </w:p>
    <w:p>
      <w:pPr/>
      <w:r>
        <w:t>3. arrangement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水质，ht_cooling_water_loop，water_quality，environmental_protection，arrangement，MAN，49，60DF，03. 低温冷却水回路，alarm</w:t>
      </w:r>
    </w:p>
    <w:p>
      <w:pPr>
        <w:pStyle w:val="Heading3"/>
      </w:pPr>
      <w:r>
        <w:t>E-HT-WATER-002 冷却液污染与沉积风险</w:t>
      </w:r>
    </w:p>
    <w:p>
      <w:pPr/>
      <w:r>
        <w:rPr>
          <w:b/>
        </w:rPr>
        <w:t>证据编号：</w:t>
      </w:r>
      <w:r>
        <w:t>E-HT-WATER-002</w:t>
      </w:r>
    </w:p>
    <w:p>
      <w:pPr/>
      <w:r>
        <w:rPr>
          <w:b/>
        </w:rPr>
        <w:t>来源文档：</w:t>
      </w:r>
      <w:r>
        <w:t>S09 MAN Energy Solutions SL2014-584 Cooling Water System</w:t>
      </w:r>
    </w:p>
    <w:p>
      <w:pPr/>
      <w:r>
        <w:rPr>
          <w:b/>
        </w:rPr>
        <w:t>来源类型：</w:t>
      </w:r>
      <w:r>
        <w:t>engine_manual</w:t>
      </w:r>
    </w:p>
    <w:p>
      <w:pPr/>
      <w:r>
        <w:rPr>
          <w:b/>
        </w:rPr>
        <w:t>来源链接：</w:t>
      </w:r>
      <w:r/>
    </w:p>
    <w:p>
      <w:pPr/>
      <w:r>
        <w:rPr>
          <w:b/>
        </w:rPr>
        <w:t>页码或位置：</w:t>
      </w:r>
      <w:r>
        <w:t>P3</w:t>
      </w:r>
    </w:p>
    <w:p>
      <w:pPr/>
      <w:r>
        <w:rPr>
          <w:b/>
        </w:rPr>
        <w:t>章节标题：</w:t>
      </w:r>
      <w:r>
        <w:t>高温冷却水回路：水质、检查 - 冷却液污染与沉积风险</w:t>
      </w:r>
    </w:p>
    <w:p>
      <w:pPr/>
      <w:r>
        <w:rPr>
          <w:b/>
        </w:rPr>
        <w:t>系统层级：</w:t>
      </w:r>
      <w:r>
        <w:t>main_engine_cooling_water_system / ht_cooling_water_loop</w:t>
      </w:r>
    </w:p>
    <w:p>
      <w:pPr/>
      <w:r>
        <w:rPr>
          <w:b/>
        </w:rPr>
        <w:t>部件对象：</w:t>
      </w:r>
      <w:r>
        <w:t>ht_cooling_water_loop</w:t>
      </w:r>
    </w:p>
    <w:p>
      <w:pPr/>
      <w:r>
        <w:rPr>
          <w:b/>
        </w:rPr>
        <w:t>相关提及对象：</w:t>
      </w:r>
      <w:r>
        <w:t>temperature_sensor</w:t>
      </w:r>
    </w:p>
    <w:p>
      <w:pPr/>
      <w:r>
        <w:rPr>
          <w:b/>
        </w:rPr>
        <w:t>需求方面：</w:t>
      </w:r>
      <w:r>
        <w:t>water_quality / inspection / installation</w:t>
      </w:r>
    </w:p>
    <w:p>
      <w:pPr/>
      <w:r>
        <w:rPr>
          <w:b/>
        </w:rPr>
        <w:t>工程阶段：</w:t>
      </w:r>
      <w:r>
        <w:t>installation / inspection / commissioning / operation</w:t>
      </w:r>
    </w:p>
    <w:p>
      <w:pPr/>
      <w:r>
        <w:rPr>
          <w:b/>
        </w:rPr>
        <w:t>适用工况：</w:t>
      </w:r>
      <w:r>
        <w:t>normal_operation</w:t>
      </w:r>
    </w:p>
    <w:p>
      <w:pPr/>
      <w:r>
        <w:rPr>
          <w:b/>
        </w:rPr>
        <w:t>可支撑类型：</w:t>
      </w:r>
      <w:r>
        <w:t>parameter_limit / installation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冷却液污染与沉积风险</w:t>
        <w:br/>
        <w:t>ascertained and evaluated on an ongoing basis. Any time a substantial amount of cooling water is changed or added, the inhibitor concentration should be checked to ensure a proper level. Improved O-ring compound (peroxide cured) In cases of repeated cooling water leakages from the cool - ing jackets on the cylinder liner or the cylinder cover, we recommend installation of our new O-rings of an improved compound. The new O-rings will provide improved resis - tance against high temperatures and steam in areas where deposits and foreign particles are restricting water flow. The peroxide cured O-rings are not standard on all engine types, but will be delivered on request from our PrimeServ organisation. In our previous SL2001-393, we recommended the use of oversize O-rings (i.e. O-rings with a slightly larger cross section).</w:t>
        <w:br/>
        <w:t>整理说明：原文涉及冷却液、水质、防腐剂、pH、硬度、氯离子或污染沉积风险，可支撑水质处理和维护检测类需求；具体限值和检测周期须按来源文件适用条件使用。</w:t>
        <w:br/>
        <w:t>可支撑：ht_cooling_water_loop 的 water_quality</w:t>
        <w:br/>
        <w:t>inspection</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ht_cooling_water_loop 的 water_quality</w:t>
      </w:r>
    </w:p>
    <w:p>
      <w:pPr/>
      <w:r>
        <w:t>2. inspection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水质，ht_cooling_water_loop，water_quality，inspection，installation，MAN</w:t>
      </w:r>
    </w:p>
    <w:p>
      <w:pPr>
        <w:pStyle w:val="Heading3"/>
      </w:pPr>
      <w:r>
        <w:t>E-HT-ALARM-003 高温冷却水系统组成</w:t>
      </w:r>
    </w:p>
    <w:p>
      <w:pPr/>
      <w:r>
        <w:rPr>
          <w:b/>
        </w:rPr>
        <w:t>证据编号：</w:t>
      </w:r>
      <w:r>
        <w:t>E-HT-ALARM-003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P329</w:t>
      </w:r>
    </w:p>
    <w:p>
      <w:pPr/>
      <w:r>
        <w:rPr>
          <w:b/>
        </w:rPr>
        <w:t>章节标题：</w:t>
      </w:r>
      <w:r>
        <w:t>高温冷却水回路：组成、报警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pressure_sensor / alarm_system</w:t>
      </w:r>
    </w:p>
    <w:p>
      <w:pPr/>
      <w:r>
        <w:rPr>
          <w:b/>
        </w:rPr>
        <w:t>需求方面：</w:t>
      </w:r>
      <w:r>
        <w:t>alarm / composition / installation</w:t>
      </w:r>
    </w:p>
    <w:p>
      <w:pPr/>
      <w:r>
        <w:rPr>
          <w:b/>
        </w:rPr>
        <w:t>工程阶段：</w:t>
      </w:r>
      <w:r>
        <w:t>installation / inspection / commissioning / operation</w:t>
      </w:r>
    </w:p>
    <w:p>
      <w:pPr/>
      <w:r>
        <w:rPr>
          <w:b/>
        </w:rPr>
        <w:t>适用工况：</w:t>
      </w:r>
      <w:r>
        <w:t>startup / fault_condition</w:t>
      </w:r>
    </w:p>
    <w:p>
      <w:pPr/>
      <w:r>
        <w:rPr>
          <w:b/>
        </w:rPr>
        <w:t>可支撑类型：</w:t>
      </w:r>
      <w:r>
        <w:t>parameter_limit / installation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vessel, the capacity of the preheater has to be increased. In this case contact Everllence. It is also required for arrangements with an additional charge air preheating by deviation of HT cooling water to the charge air cooler stage 2 (HE-008). In this case the heat output of the preheater is to be increased by approximately 50%. Avoid an installation of the preheater in parallel to the engine driven HT-pump. In this case, the preheater may not be operated while the engine is running. Preheaters operated on steam or thermal oil may cause alarms since a post- cooling of the heat exchanger is not possible after engine start (preheater pump is blocked by counterpressure of the engine driven pump). An electrically driven pump becomes necessary to circulate the HT cooling water during preheating. For the required minimum flow rate see table below.</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ht_cooling_water_loop，alarm，composition，installation，MAN，cleaning</w:t>
      </w:r>
    </w:p>
    <w:p>
      <w:pPr>
        <w:pStyle w:val="Heading3"/>
      </w:pPr>
      <w:r>
        <w:t>E-HT-COMP-007 高温冷却水系统组成</w:t>
      </w:r>
    </w:p>
    <w:p>
      <w:pPr/>
      <w:r>
        <w:rPr>
          <w:b/>
        </w:rPr>
        <w:t>证据编号：</w:t>
      </w:r>
      <w:r>
        <w:t>E-HT-COMP-007</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P363</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control_system / pipe</w:t>
      </w:r>
    </w:p>
    <w:p>
      <w:pPr/>
      <w:r>
        <w:rPr>
          <w:b/>
        </w:rPr>
        <w:t>需求方面：</w:t>
      </w:r>
      <w:r>
        <w:t>composition / installation / control</w:t>
      </w:r>
    </w:p>
    <w:p>
      <w:pPr/>
      <w:r>
        <w:rPr>
          <w:b/>
        </w:rPr>
        <w:t>工程阶段：</w:t>
      </w:r>
      <w:r>
        <w:t>installation / inspection / commissioning / operation</w:t>
      </w:r>
    </w:p>
    <w:p>
      <w:pPr/>
      <w:r>
        <w:rPr>
          <w:b/>
        </w:rPr>
        <w:t>适用工况：</w:t>
      </w:r>
      <w:r>
        <w:t>startup</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jacket water cooling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高温冷却水系统组成</w:t>
        <w:br/>
        <w:t>for preheating of the engines jacket cooling water during stand-still. On the front of the cabinet there is a lamp for "heater on" and a off/auto switch. Furthermore there is overload protection for the heater element. The temperature is controlled by means of an on/off thermostat mounted in the common HT-outlet pipe. Furthermore the control system secures that the heater is activated only when the engine is in stand-still. The box also include the control of el turning device. There is a "running" in- dication lamp and a on/off power switch on the front. The control for the turn- ing gear is prepared with to contactors for forward and reverse control. The turning gear control has also overload protection. 2023-09-14 - en MAN Energy Solutions E 19 07 2 L16/24;L16/24S;L21/31;L21/31-Mk2;L21/31S;L21/31-Mk1.1;L21/31DF- M;L23/30H;L23/30H-Mk2;L23/30H-</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ht_cooling_water_loop，composition，installation，control，MAN，L23，30DF</w:t>
      </w:r>
    </w:p>
    <w:p>
      <w:pPr>
        <w:pStyle w:val="Heading3"/>
      </w:pPr>
      <w:r>
        <w:t>E-HT-COMP-013 高温冷却水系统组成</w:t>
      </w:r>
    </w:p>
    <w:p>
      <w:pPr/>
      <w:r>
        <w:rPr>
          <w:b/>
        </w:rPr>
        <w:t>证据编号：</w:t>
      </w:r>
      <w:r>
        <w:t>E-HT-COMP-013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P16</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 / pressure_sensor</w:t>
      </w:r>
    </w:p>
    <w:p>
      <w:pPr/>
      <w:r>
        <w:rPr>
          <w:b/>
        </w:rPr>
        <w:t>需求方面：</w:t>
      </w:r>
      <w:r>
        <w:t>composition / installation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on 3600/G3600 engines, and part of the jacket water circuit on 3500/G3500 and smaller engines. The separate circuit system is used on all gas engines and is recommended for high ambient temperature diesel engine installations to reduce the external cooling package size. Note: All pressure and temperature values in this publication are gauge values unless otherwise specified. Advantages of the separate circuit include: • The total radiator surface area may be 20% less at 45°C (110°F) ambient and up to 30% less at higher ambient temperatures, when compared to a combined circuit. • Nominal water temperature to the aftercooler is maintained while rejecting heat from the cylinder block and heads at higher temperatures. • The total external flow is approximately twice the external flow of the single circuit system.</w:t>
        <w:br/>
        <w:t>整理说明：原文给出了冷却水相关参数、阈值或适用条件，可用于对应厂家、机型或规则范围内的参数约束。该证据不应跨系统型式或跨机型直接泛化。</w:t>
        <w:br/>
        <w:t>可支撑：ht_cooling_water_loop 的 composition</w:t>
        <w:br/>
        <w:t>installation</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installation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压力，ht_cooling_water_loop，composition，installation，pressure，Caterpillar</w:t>
      </w:r>
    </w:p>
    <w:p>
      <w:pPr>
        <w:pStyle w:val="Heading3"/>
      </w:pPr>
      <w:r>
        <w:t>E-HT-COMP-018 高温冷却水系统组成</w:t>
      </w:r>
    </w:p>
    <w:p>
      <w:pPr/>
      <w:r>
        <w:rPr>
          <w:b/>
        </w:rPr>
        <w:t>证据编号：</w:t>
      </w:r>
      <w:r>
        <w:t>E-HT-COMP-018</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P28</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temperature_sensor</w:t>
      </w:r>
    </w:p>
    <w:p>
      <w:pPr/>
      <w:r>
        <w:rPr>
          <w:b/>
        </w:rPr>
        <w:t>需求方面：</w:t>
      </w:r>
      <w:r>
        <w:t>composition / installation / flow</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refer to the section on Design Criteria for Standard Temperature Systems in the section on Heat Recovery. G3500 The ability to produce steam or high temperature water is a necessity for some co-generation installations. See the Heat Recovery Section for more discussion. Attachment groups allow the G3500 engines to perform either task. With these attachments, the engines have a higher maximum outlet temperature for the jacket water. A customer supplied water pump maintains the appropriate water flow. The water leaving the engine can be flashed to steam in an external boiler or used in the liquid phase. Heat recovery from the exhaust can be combined with jacket water for greater heat recovery. With high temperature cooling, the oil cooler is separate from the jacket water circuit. The aftercooler circuit and the oil cooler circuit can be ordered either combined or separate.</w:t>
        <w:br/>
        <w:t>整理说明：原文说明了参数来源、设计依据或相关设备关系，但没有给出可直接采用的具体数值。它适合支撑参数确认路径，而不是直接替代技术数据或计算书。</w:t>
        <w:br/>
        <w:t>可支撑：ht_cooling_water_loop 的 composition</w:t>
        <w:br/>
        <w:t>installation</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installation</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流量，ht_cooling_water_loop，composition，installation，flow，Caterpillar</w:t>
      </w:r>
    </w:p>
    <w:p>
      <w:pPr>
        <w:pStyle w:val="Heading3"/>
      </w:pPr>
      <w:r>
        <w:t>E-HT-COMP-025 高温冷却水系统组成</w:t>
      </w:r>
    </w:p>
    <w:p>
      <w:pPr/>
      <w:r>
        <w:rPr>
          <w:b/>
        </w:rPr>
        <w:t>证据编号：</w:t>
      </w:r>
      <w:r>
        <w:t>E-HT-COMP-025</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P33</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composition / installation / capacity</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engine jacket water; therefore, the oil cooler heat rejection may not be stated separately in the engine technical data. However, for the sake of completeness, the oil cooler heat rejection may be stated separately as well as being included with the jacket water total. The heat balance equation is a quick and reliable way to verify whether or not the oil cooler heat rejection is included in the jacket water heat rejection figure. Aftercooler Heat Rejection (Q The aftercooler heat rejection is the amount of heat imparted by the turbocharger on the boost air that must be rejected via the engine aftercooler. Aftercooler heat rejection is given for standard conditions of 25°C (77°F) and150 m (500 ft) altitude. The aftercooler temperature listed on the engine technical data sheet is the water supply temperature to the aftercooler.</w:t>
        <w:br/>
        <w:t>整理说明：原文给出了冷却水相关参数、阈值或适用条件，可用于对应厂家、机型或规则范围内的参数约束。该证据不应跨系统型式或跨机型直接泛化。</w:t>
        <w:br/>
        <w:t>可支撑：ht_cooling_water_loop 的 composition</w:t>
        <w:br/>
        <w:t>installation</w:t>
        <w:br/>
        <w:t>capacity 参数应依据来源文件</w:t>
        <w:br/>
        <w:t>厂家技术数据或项目计算文件确定。</w:t>
        <w:br/>
        <w:t>若原文给出明确限值</w:t>
        <w:br/>
        <w:t>可作为对应适用对象和工况下的参数约束。</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installation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容量，ht_cooling_water_loop，composition，installation，capacity，Caterpillar</w:t>
      </w:r>
    </w:p>
    <w:p>
      <w:pPr>
        <w:pStyle w:val="Heading3"/>
      </w:pPr>
      <w:r>
        <w:t>E-HT-COMP-028 高温冷却水系统组成</w:t>
      </w:r>
    </w:p>
    <w:p>
      <w:pPr/>
      <w:r>
        <w:rPr>
          <w:b/>
        </w:rPr>
        <w:t>证据编号：</w:t>
      </w:r>
      <w:r>
        <w:t>E-HT-COMP-028</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P56</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pipe</w:t>
      </w:r>
    </w:p>
    <w:p>
      <w:pPr/>
      <w:r>
        <w:rPr>
          <w:b/>
        </w:rPr>
        <w:t>需求方面：</w:t>
      </w:r>
      <w:r>
        <w:t>composition / installation / capacity</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pipe) that are submerged in the nearby cool water. Figure 21 shows an example of a typical submerged pipe cooling system. A concrete catch basin or tank should be placed in the source of the cooling water. This will help ensure a consistent volume of water around the coils and help keep mud and silt from burying the coils. The pipes must be supported up, off the bottom of the tank to ensure maximum cooling efficiency. Submerged Pipe Cooling System Figure 21 Engine heat rejection and the temperature of the cooling medium must be carefully considered in determining the correct amount of pipe to use. As a rule-of-thumb, 0.003 m (0.0353 ft2) of submerged pipe surface area is required for every 1.055 kJ/min (1 Btu/min) of jacket water heat rejection that must be removed. This rule-of-thumb is for raw water temperatures up to 29°C (85°F).</w:t>
        <w:br/>
        <w:t>整理说明：原文给出了冷却水相关参数、阈值或适用条件，可用于对应厂家、机型或规则范围内的参数约束。该证据不应跨系统型式或跨机型直接泛化。</w:t>
        <w:br/>
        <w:t>可支撑：ht_cooling_water_loop 的 composition</w:t>
        <w:br/>
        <w:t>installation</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installation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容量，ht_cooling_water_loop，composition，installation，capacity，Caterpillar</w:t>
      </w:r>
    </w:p>
    <w:p>
      <w:pPr>
        <w:pStyle w:val="Heading3"/>
      </w:pPr>
      <w:r>
        <w:t>E-HT-COMP-030 高温冷却水系统组成</w:t>
      </w:r>
    </w:p>
    <w:p>
      <w:pPr/>
      <w:r>
        <w:rPr>
          <w:b/>
        </w:rPr>
        <w:t>证据编号：</w:t>
      </w:r>
      <w:r>
        <w:t>E-HT-COMP-030</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P116</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w:t>
      </w:r>
    </w:p>
    <w:p>
      <w:pPr/>
      <w:r>
        <w:rPr>
          <w:b/>
        </w:rPr>
        <w:t>需求方面：</w:t>
      </w:r>
      <w:r>
        <w:t>composition / installation / capacity</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高温冷却水系统组成</w:t>
        <w:br/>
        <w:t>9.3.12 Preheating The cooling water circulating through the cylinders must be preheated to at least 60 ºC, preferably 70 ºC. This is an absolute requirement for installations that are designed to operate on heavy fuel, but strongly recommended also for engines that operate exclusively on marine diesel fuel. The energy required for preheating of the HT cooling water can be supplied by a separate source or by a running engine, often a combination of both. In all cases a separate circulating pump must be used. It is common to use the heat from running auxiliary engines for preheating of main engines. In installations with several main engines the capacity of the separate heat source can be dimensioned for preheating of two</w:t>
        <w:br/>
        <w:t>整理说明：原文说明了参数来源、设计依据或相关设备关系，但没有给出可直接采用的具体数值。它适合支撑参数确认路径，而不是直接替代技术数据或计算书。</w:t>
        <w:br/>
        <w:t>可支撑：ht_cooling_water_loop 的 composition</w:t>
        <w:br/>
        <w:t>installation</w:t>
        <w:br/>
        <w:t>capacity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installation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容量，ht_cooling_water_loop，composition，installation，capacity，Wärtsilä，32</w:t>
      </w:r>
    </w:p>
    <w:p>
      <w:pPr>
        <w:pStyle w:val="Heading3"/>
      </w:pPr>
      <w:r>
        <w:t>E-HT-COMP-038 高温冷却水系统组成</w:t>
      </w:r>
    </w:p>
    <w:p>
      <w:pPr/>
      <w:r>
        <w:rPr>
          <w:b/>
        </w:rPr>
        <w:t>证据编号：</w:t>
      </w:r>
      <w:r>
        <w:t>E-HT-COMP-038</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P329</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p>
    <w:p>
      <w:pPr/>
      <w:r>
        <w:rPr>
          <w:b/>
        </w:rPr>
        <w:t>需求方面：</w:t>
      </w:r>
      <w:r>
        <w:t>composition / installation / capacity</w:t>
      </w:r>
    </w:p>
    <w:p>
      <w:pPr/>
      <w:r>
        <w:rPr>
          <w:b/>
        </w:rPr>
        <w:t>工程阶段：</w:t>
      </w:r>
      <w:r>
        <w:t>detailed_design / procurement / installation / inspection</w:t>
      </w:r>
    </w:p>
    <w:p>
      <w:pPr/>
      <w:r>
        <w:rPr>
          <w:b/>
        </w:rPr>
        <w:t>适用工况：</w:t>
      </w:r>
      <w:r>
        <w:t>startup / part_load / load_change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Engine type L/V engine Min. heating power (kW/cylinder) 14 Table 133: Heating power These values include the radiation heat losses from the outer surface of the engine. Also a margin of 20 % for heat losses of the cooling system has been considered. To prevent a too quick and uneven heating of the engine, the preheating tem- perature of the HT cooling water must remain mandatory below 90°C at en- gine inlet and the circulation amount may not exceed 30% of the nominal flow. The maximum heating power has to be calculated accordingly. A secondary function of the preheater is to provide heat capacity in the HT cooling water system during engine part load operation. This is required for marine propulsion plants with a high freshwater requirement, e.g. on passen- ger vessels, where frequent load changes are common.</w:t>
        <w:br/>
        <w:t>整理说明：原文给出了冷却水相关参数、阈值或适用条件，可用于对应厂家、机型或规则范围内的参数约束。该证据不应跨系统型式或跨机型直接泛化。</w:t>
        <w:br/>
        <w:t>可支撑：ht_cooling_water_loop 的 composition</w:t>
        <w:br/>
        <w:t>installation</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installation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容量，ht_cooling_water_loop，composition，installation，capacity，MAN</w:t>
      </w:r>
    </w:p>
    <w:p>
      <w:pPr>
        <w:pStyle w:val="Heading3"/>
      </w:pPr>
      <w:r>
        <w:t>E-HT-COMP-063 高温冷却水系统组成</w:t>
      </w:r>
    </w:p>
    <w:p>
      <w:pPr/>
      <w:r>
        <w:rPr>
          <w:b/>
        </w:rPr>
        <w:t>证据编号：</w:t>
      </w:r>
      <w:r>
        <w:t>E-HT-COMP-063</w:t>
      </w:r>
    </w:p>
    <w:p>
      <w:pPr/>
      <w:r>
        <w:rPr>
          <w:b/>
        </w:rPr>
        <w:t>来源文档：</w:t>
      </w:r>
      <w:r>
        <w:t>S41 Everllence 49/60DF Project Guide</w:t>
      </w:r>
    </w:p>
    <w:p>
      <w:pPr/>
      <w:r>
        <w:rPr>
          <w:b/>
        </w:rPr>
        <w:t>来源类型：</w:t>
      </w:r>
      <w:r>
        <w:t>project_guide</w:t>
      </w:r>
    </w:p>
    <w:p>
      <w:pPr/>
      <w:r>
        <w:rPr>
          <w:b/>
        </w:rPr>
        <w:t>来源链接：</w:t>
      </w:r>
      <w:r/>
    </w:p>
    <w:p>
      <w:pPr/>
      <w:r>
        <w:rPr>
          <w:b/>
        </w:rPr>
        <w:t>页码或位置：</w:t>
      </w:r>
      <w:r>
        <w:t>P379</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p>
    <w:p>
      <w:pPr/>
      <w:r>
        <w:rPr>
          <w:b/>
        </w:rPr>
        <w:t>需求方面：</w:t>
      </w:r>
      <w:r>
        <w:t>composition / installation / flow</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高温冷却水系统组成</w:t>
        <w:br/>
        <w:t>HT cooling water preheating module (MOD-004) Before starting a cold engine, it is necessary to preheat the water jacket up to min. 60°C at engine outlet. For the total heating power required for preheating the HT cooling water from 10°C to 60°C within 4 hours see table Heating power, Page 379. Engine type L/V engine Min. heating power (kW/cylinder) 14 Table 158: Heating power These values include the radiation heat losses from the outer surface of the engine. Also a margin of 20 % for heat losses of the cooling system has been considered. To prevent a too quick and uneven heating of the engine, the preheating tem- perature of the HT cooling water must remain mandatory below 90°C at en- gine inlet and the circulation amount may not exceed 30% of the nominal flow. The maximum heating power has to be calculated accordingly.</w:t>
        <w:br/>
        <w:t>整理说明：原文给出了冷却水相关参数、阈值或适用条件，可用于对应厂家、机型或规则范围内的参数约束。该证据不应跨系统型式或跨机型直接泛化。</w:t>
        <w:br/>
        <w:t>可支撑：ht_cooling_water_loop 的 composition</w:t>
        <w:br/>
        <w:t>installation</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composition</w:t>
      </w:r>
    </w:p>
    <w:p>
      <w:pPr/>
      <w:r>
        <w:t>2. installation</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流量，ht_cooling_water_loop，composition，installation，flow，49，60DF</w:t>
      </w:r>
    </w:p>
    <w:p>
      <w:pPr>
        <w:pStyle w:val="Heading3"/>
      </w:pPr>
      <w:r>
        <w:t>E-HT-COMP-064 高温冷却水系统组成</w:t>
      </w:r>
    </w:p>
    <w:p>
      <w:pPr/>
      <w:r>
        <w:rPr>
          <w:b/>
        </w:rPr>
        <w:t>证据编号：</w:t>
      </w:r>
      <w:r>
        <w:t>E-HT-COMP-064</w:t>
      </w:r>
    </w:p>
    <w:p>
      <w:pPr/>
      <w:r>
        <w:rPr>
          <w:b/>
        </w:rPr>
        <w:t>来源文档：</w:t>
      </w:r>
      <w:r>
        <w:t>S41 Everllence 49/60DF Project Guide</w:t>
      </w:r>
    </w:p>
    <w:p>
      <w:pPr/>
      <w:r>
        <w:rPr>
          <w:b/>
        </w:rPr>
        <w:t>来源类型：</w:t>
      </w:r>
      <w:r>
        <w:t>project_guide</w:t>
      </w:r>
    </w:p>
    <w:p>
      <w:pPr/>
      <w:r>
        <w:rPr>
          <w:b/>
        </w:rPr>
        <w:t>来源链接：</w:t>
      </w:r>
      <w:r/>
    </w:p>
    <w:p>
      <w:pPr/>
      <w:r>
        <w:rPr>
          <w:b/>
        </w:rPr>
        <w:t>页码或位置：</w:t>
      </w:r>
      <w:r>
        <w:t>P379</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w:t>
      </w:r>
    </w:p>
    <w:p>
      <w:pPr/>
      <w:r>
        <w:rPr>
          <w:b/>
        </w:rPr>
        <w:t>需求方面：</w:t>
      </w:r>
      <w:r>
        <w:t>composition / installation / arrangement</w:t>
      </w:r>
    </w:p>
    <w:p>
      <w:pPr/>
      <w:r>
        <w:rPr>
          <w:b/>
        </w:rPr>
        <w:t>工程阶段：</w:t>
      </w:r>
      <w:r>
        <w:t>installation / inspection</w:t>
      </w:r>
    </w:p>
    <w:p>
      <w:pPr/>
      <w:r>
        <w:rPr>
          <w:b/>
        </w:rPr>
        <w:t>适用工况：</w:t>
      </w:r>
      <w:r>
        <w:t>startup / part_load / load_change</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高温冷却水系统组成</w:t>
        <w:br/>
        <w:t>A secondary function of the preheater is to provide heat capacity in the HT cooling water system during engine part load operation. This is required for marine propulsion plants with a high freshwater requirement, e.g. on passen- ger vessels, where frequent load changes are common. For engines operated in arctic conditions or with charge air from outside the vessel, the capacity of the preheater has to be increased. In this case contact Everllence. It is also required for arrangements with an additional charge air preheating by deviation of HT cooling water to the charge air cooler stage 2 (HE-008). In this case the heat output of the preheater is to be increased by approximately 50%. Avoid an installation of the preheater in parallel to the engine driven HT-pump. In this case, the preheater may not be operated while the engine is running.</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ht_cooling_water_loop，composition，installation，arrangement，49，60DF</w:t>
      </w:r>
    </w:p>
    <w:p>
      <w:pPr>
        <w:pStyle w:val="Heading3"/>
      </w:pPr>
      <w:r>
        <w:t>E-HT-COMP-085 高温冷却水系统组成</w:t>
      </w:r>
    </w:p>
    <w:p>
      <w:pPr/>
      <w:r>
        <w:rPr>
          <w:b/>
        </w:rPr>
        <w:t>证据编号：</w:t>
      </w:r>
      <w:r>
        <w:t>E-HT-COMP-085</w:t>
      </w:r>
    </w:p>
    <w:p>
      <w:pPr/>
      <w:r>
        <w:rPr>
          <w:b/>
        </w:rPr>
        <w:t>来源文档：</w:t>
      </w:r>
      <w:r>
        <w:t>S42 MAN 49/60DF Project Guide</w:t>
      </w:r>
    </w:p>
    <w:p>
      <w:pPr/>
      <w:r>
        <w:rPr>
          <w:b/>
        </w:rPr>
        <w:t>来源类型：</w:t>
      </w:r>
      <w:r>
        <w:t>project_guide</w:t>
      </w:r>
    </w:p>
    <w:p>
      <w:pPr/>
      <w:r>
        <w:rPr>
          <w:b/>
        </w:rPr>
        <w:t>来源链接：</w:t>
      </w:r>
      <w:r/>
    </w:p>
    <w:p>
      <w:pPr/>
      <w:r>
        <w:rPr>
          <w:b/>
        </w:rPr>
        <w:t>页码或位置：</w:t>
      </w:r>
      <w:r>
        <w:t>P76</w:t>
      </w:r>
    </w:p>
    <w:p>
      <w:pPr/>
      <w:r>
        <w:rPr>
          <w:b/>
        </w:rPr>
        <w:t>章节标题：</w:t>
      </w:r>
      <w:r>
        <w:t>高温冷却水回路：组成、安装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cooler / temperature_sensor</w:t>
      </w:r>
    </w:p>
    <w:p>
      <w:pPr/>
      <w:r>
        <w:rPr>
          <w:b/>
        </w:rPr>
        <w:t>需求方面：</w:t>
      </w:r>
      <w:r>
        <w:t>composition / installation / temperature</w:t>
      </w:r>
    </w:p>
    <w:p>
      <w:pPr/>
      <w:r>
        <w:rPr>
          <w:b/>
        </w:rPr>
        <w:t>工程阶段：</w:t>
      </w:r>
      <w:r>
        <w:t>detailed_design / procurement / installation / inspection</w:t>
      </w:r>
    </w:p>
    <w:p>
      <w:pPr/>
      <w:r>
        <w:rPr>
          <w:b/>
        </w:rPr>
        <w:t>适用工况：</w:t>
      </w:r>
      <w:r>
        <w:t>startup / 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no</w:t>
      </w:r>
    </w:p>
    <w:p>
      <w:pPr/>
      <w:r>
        <w:rPr>
          <w:b/>
        </w:rPr>
        <w:t>适用对象：</w:t>
      </w:r>
      <w:r>
        <w:t>MAN 49/60DF</w:t>
      </w:r>
    </w:p>
    <w:p>
      <w:pPr/>
      <w:r>
        <w:rPr>
          <w:b/>
        </w:rPr>
        <w:t>限制条件：</w:t>
      </w:r>
      <w:r>
        <w:t>原文未给出具体数值，具体参数应查对应机型技术数据、性能曲线或项目计算书。</w:t>
      </w:r>
    </w:p>
    <w:p>
      <w:pPr/>
      <w:r>
        <w:rPr>
          <w:b/>
        </w:rPr>
        <w:t>原文：</w:t>
      </w:r>
    </w:p>
    <w:p>
      <w:pPr/>
      <w:r>
        <w:t>高温冷却水系统组成</w:t>
        <w:br/>
        <w:t>rules it may be required to install two air inlets from the exterior, one at starboard and one at portside. ▪ Cold intake air from outside is preheated in front of the cylinders in the charge air cooler. HT water serves as heat source. Depending on load and air temperature additional heat has then to be transferred to the HT circuit by a HT preheating module. ▪ It is necessary to ensure that the charge air cooler cannot freeze when the engine is out of operation (and the cold air is at the air inlet side). HT cool- ing water preheating will prevent this. Additionally it is recommended to prepare the combustion air duct upstream of the engine for the installation of a blanking plate, necessary to be installed in case of malfunction on the HT cooling water preheating system.</w:t>
        <w:br/>
        <w:t>整理说明：原文说明了参数来源、设计依据或相关设备关系，但没有给出可直接采用的具体数值。它适合支撑参数确认路径，而不是直接替代技术数据或计算书。</w:t>
        <w:br/>
        <w:t>可支撑：ht_cooling_water_loop 的 composition</w:t>
        <w:br/>
        <w:t>installation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composition</w:t>
      </w:r>
    </w:p>
    <w:p>
      <w:pPr/>
      <w:r>
        <w:t>2. installation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温度，ht_cooling_water_loop，composition，installation，temperature，MAN，49，60DF</w:t>
      </w:r>
    </w:p>
    <w:p>
      <w:pPr>
        <w:pStyle w:val="Heading3"/>
      </w:pPr>
      <w:r>
        <w:t>E-HT-COMP-087 高温冷却水系统组成</w:t>
      </w:r>
    </w:p>
    <w:p>
      <w:pPr/>
      <w:r>
        <w:rPr>
          <w:b/>
        </w:rPr>
        <w:t>证据编号：</w:t>
      </w:r>
      <w:r>
        <w:t>E-HT-COMP-087</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P328</w:t>
      </w:r>
    </w:p>
    <w:p>
      <w:pPr/>
      <w:r>
        <w:rPr>
          <w:b/>
        </w:rPr>
        <w:t>章节标题：</w:t>
      </w:r>
      <w:r>
        <w:t>高温冷却水回路：组成、环保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temperature_sensor / pipe</w:t>
      </w:r>
    </w:p>
    <w:p>
      <w:pPr/>
      <w:r>
        <w:rPr>
          <w:b/>
        </w:rPr>
        <w:t>需求方面：</w:t>
      </w:r>
      <w:r>
        <w:t>composition / environmental_protection / installation</w:t>
      </w:r>
    </w:p>
    <w:p>
      <w:pPr/>
      <w:r>
        <w:rPr>
          <w:b/>
        </w:rPr>
        <w:t>工程阶段：</w:t>
      </w:r>
      <w:r>
        <w:t>installation / inspection / operation / maintenance</w:t>
      </w:r>
    </w:p>
    <w:p>
      <w:pPr/>
      <w:r>
        <w:rPr>
          <w:b/>
        </w:rPr>
        <w:t>适用工况：</w:t>
      </w:r>
      <w:r>
        <w:t>startup</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fresh water side</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For the recommended installation height and the diameter of the connecting pipe, see table Service tanks capacities, Page 142. HT cooling water circuit General The HT cooling water system consists of the following coolers and heat ex- changers: ▪ Charge air coolers stage 1 ( HE-038/039 ) ▪ Cylinder cooling ▪ Cooler for HT cooling water (HE-003) ▪ Heat utilisation, e.g. fresh water generator (HE-026) ▪ HT cooling water preheating module (MOD-004) The HT cooling water pumps can be either of engine-driven or electrically- driven type. The outlet temperature of the cylinder cooling water at the engine varies between 88°C and 100°C, depending on the engine load and intake air temperature. The maximum outlet temperature is limited to 100°C for standard applica- tions. It may be released to max. 106°C for waste heat recovery use.</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ht_cooling_water_loop，composition，environmental_protection，installation，MAN</w:t>
      </w:r>
    </w:p>
    <w:p>
      <w:pPr>
        <w:pStyle w:val="Heading3"/>
      </w:pPr>
      <w:r>
        <w:t>E-HT-PRESS-007 冷却水温度与压力参数</w:t>
      </w:r>
    </w:p>
    <w:p>
      <w:pPr/>
      <w:r>
        <w:rPr>
          <w:b/>
        </w:rPr>
        <w:t>证据编号：</w:t>
      </w:r>
      <w:r>
        <w:t>E-HT-PRESS-007</w:t>
      </w:r>
    </w:p>
    <w:p>
      <w:pPr/>
      <w:r>
        <w:rPr>
          <w:b/>
        </w:rPr>
        <w:t>来源文档：</w:t>
      </w:r>
      <w:r>
        <w:t>S38 MAN L16/24 GenSet Project Guide</w:t>
      </w:r>
    </w:p>
    <w:p>
      <w:pPr/>
      <w:r>
        <w:rPr>
          <w:b/>
        </w:rPr>
        <w:t>来源类型：</w:t>
      </w:r>
      <w:r>
        <w:t>project_guide</w:t>
      </w:r>
    </w:p>
    <w:p>
      <w:pPr/>
      <w:r>
        <w:rPr>
          <w:b/>
        </w:rPr>
        <w:t>来源链接：</w:t>
      </w:r>
      <w:r/>
    </w:p>
    <w:p>
      <w:pPr/>
      <w:r>
        <w:rPr>
          <w:b/>
        </w:rPr>
        <w:t>页码或位置：</w:t>
      </w:r>
      <w:r>
        <w:t>P74</w:t>
      </w:r>
    </w:p>
    <w:p>
      <w:pPr/>
      <w:r>
        <w:rPr>
          <w:b/>
        </w:rPr>
        <w:t>章节标题：</w:t>
      </w:r>
      <w:r>
        <w:t>高温冷却水回路：压力、温度 - 冷却水温度与压力参数</w:t>
      </w:r>
    </w:p>
    <w:p>
      <w:pPr/>
      <w:r>
        <w:rPr>
          <w:b/>
        </w:rPr>
        <w:t>系统层级：</w:t>
      </w:r>
      <w:r>
        <w:t>main_engine_cooling_water_system / ht_cooling_water_loop</w:t>
      </w:r>
    </w:p>
    <w:p>
      <w:pPr/>
      <w:r>
        <w:rPr>
          <w:b/>
        </w:rPr>
        <w:t>部件对象：</w:t>
      </w:r>
      <w:r>
        <w:t>ht_cooling_water_loop</w:t>
      </w:r>
    </w:p>
    <w:p>
      <w:pPr/>
      <w:r>
        <w:rPr>
          <w:b/>
        </w:rPr>
        <w:t>相关提及对象：</w:t>
      </w:r>
      <w:r>
        <w:t>cooler / filter / valve / temperature_sensor / pressure_sensor</w:t>
      </w:r>
    </w:p>
    <w:p>
      <w:pPr/>
      <w:r>
        <w:rPr>
          <w:b/>
        </w:rPr>
        <w:t>需求方面：</w:t>
      </w:r>
      <w:r>
        <w:t>pressure / temperature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8 ( 10 ) L16/24, 2012.01.16 - Tier II Turbocharger system The turbocharger system of the engine, which is a constant pressure system, consists of an exhaust gas receiver, a turbocharger, a charge air cooler and a charge air receiver. The turbine wheel of the turbocharger is driven by the engine exhaust gas, and the turbine wheel drives the turbocharger compressor, which is mounted on the common shaft. The compressor draws air from the engine room through the air filters. The turbocharger forces the air through the charge air cooler to the charge air receiver. From the charge air receiver the air flows to each cylinder through the inlet valves. The charge air cooler is a compact two-stage tubetype cooler with a large cooling surface. The high temperature water is passed through the first stage of the charging air cooler and the low temperature water is passed through the</w:t>
        <w:br/>
        <w:t>整理说明：原文说明了参数来源、设计依据或相关设备关系，但没有给出可直接采用的具体数值。它适合支撑参数确认路径，而不是直接替代技术数据或计算书。</w:t>
        <w:br/>
        <w:t>可支撑：ht_cooling_water_loop 的 pressure</w:t>
        <w:br/>
        <w:t>temperature</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ht_cooling_water_loop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压力，温度，ht_cooling_water_loop，pressure，temperature，installation，MAN，L16，24</w:t>
      </w:r>
    </w:p>
    <w:p>
      <w:pPr>
        <w:pStyle w:val="Heading3"/>
      </w:pPr>
      <w:r>
        <w:t>E-HT-PRESS-010 冷却水温度与压力参数</w:t>
      </w:r>
    </w:p>
    <w:p>
      <w:pPr/>
      <w:r>
        <w:rPr>
          <w:b/>
        </w:rPr>
        <w:t>证据编号：</w:t>
      </w:r>
      <w:r>
        <w:t>E-HT-PRESS-010</w:t>
      </w:r>
    </w:p>
    <w:p>
      <w:pPr/>
      <w:r>
        <w:rPr>
          <w:b/>
        </w:rPr>
        <w:t>来源文档：</w:t>
      </w:r>
      <w:r>
        <w:t>S39 MAN L21/31 Project Guide</w:t>
      </w:r>
    </w:p>
    <w:p>
      <w:pPr/>
      <w:r>
        <w:rPr>
          <w:b/>
        </w:rPr>
        <w:t>来源类型：</w:t>
      </w:r>
      <w:r>
        <w:t>project_guide</w:t>
      </w:r>
    </w:p>
    <w:p>
      <w:pPr/>
      <w:r>
        <w:rPr>
          <w:b/>
        </w:rPr>
        <w:t>来源链接：</w:t>
      </w:r>
      <w:r/>
    </w:p>
    <w:p>
      <w:pPr/>
      <w:r>
        <w:rPr>
          <w:b/>
        </w:rPr>
        <w:t>页码或位置：</w:t>
      </w:r>
      <w:r>
        <w:t>P253</w:t>
      </w:r>
    </w:p>
    <w:p>
      <w:pPr/>
      <w:r>
        <w:rPr>
          <w:b/>
        </w:rPr>
        <w:t>章节标题：</w:t>
      </w:r>
      <w:r>
        <w:t>高温冷却水回路：压力、温度 - 冷却水温度与压力参数</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valve / temperature_sensor / control_system</w:t>
      </w:r>
    </w:p>
    <w:p>
      <w:pPr/>
      <w:r>
        <w:rPr>
          <w:b/>
        </w:rPr>
        <w:t>需求方面：</w:t>
      </w:r>
      <w:r>
        <w:t>pressure / temperature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 / fresh water side</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冷却水温度与压力参数</w:t>
        <w:br/>
        <w:t>2 (2) L21/31, 2018.01.08 - Tier II - two string The engine is equipped with a self-controlling temperature water circuit. This is a simple solution with low installation costs, which also can be interesting in case of repowering. Low temperature circuit The components for circulation and temperature regulation are placed in the in- ternal system. The charge air cooler and the lubricating oil cooler are situated in serial order. After the LT water has passed the lubricating oil cooler, it is let to the thermo- static valve and depending on the water temperature, the water will either be re-circulated or led to the external system. The engine on the cooling water side only requires fresh water between 10 and 40°C. High temperature circuit The built-on engine-driven HT-circulating pump of the centrifugal type pumps</w:t>
        <w:br/>
        <w:t>整理说明：原文给出了冷却水相关参数、阈值或适用条件，可用于对应厂家、机型或规则范围内的参数约束。该证据不应跨系统型式或跨机型直接泛化。</w:t>
        <w:br/>
        <w:t>可支撑：ht_cooling_water_loop 的 pressure</w:t>
        <w:br/>
        <w:t>temperature</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ht_cooling_water_loop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压力，温度，ht_cooling_water_loop，pressure，temperature，installation，MAN，L21，31</w:t>
      </w:r>
    </w:p>
    <w:p>
      <w:pPr>
        <w:pStyle w:val="Heading3"/>
      </w:pPr>
      <w:r>
        <w:t>E-HT-COMP-090 高温冷却水系统组成</w:t>
      </w:r>
    </w:p>
    <w:p>
      <w:pPr/>
      <w:r>
        <w:rPr>
          <w:b/>
        </w:rPr>
        <w:t>证据编号：</w:t>
      </w:r>
      <w:r>
        <w:t>E-HT-COMP-090</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P32</w:t>
      </w:r>
    </w:p>
    <w:p>
      <w:pPr/>
      <w:r>
        <w:rPr>
          <w:b/>
        </w:rPr>
        <w:t>章节标题：</w:t>
      </w:r>
      <w:r>
        <w:t>高温冷却水回路：组成、可达性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w:t>
      </w:r>
    </w:p>
    <w:p>
      <w:pPr/>
      <w:r>
        <w:rPr>
          <w:b/>
        </w:rPr>
        <w:t>需求方面：</w:t>
      </w:r>
      <w:r>
        <w:t>composition / accessibility / calculation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高温冷却水系统组成</w:t>
        <w:br/>
        <w:t>0.01666 (hr/min) Some technical data sheets list the Heat Input with the Heat Balance Data under the name “Fuel Input” or “LHV Input”. Work Output (W) The work output is the shaft power created from the engine. It is the power that the engine generates from the fuel and is the total of the flywheel power and any driven equipment. Driven equipment includes alternators, equipment driven off the accessory drives and equipment on the front stub shaft such as a radiator fan. The power used internal to the engine is included in the heat load values. These include the jacket water pump, aftercooler pump, friction and gear train loads. Work Output is expressed in bkW or bhp. To convert between units of horsepower and kW, use the factor: 1hp = 0.7457 kW. To convert bhp to Btu/min, use the factor: 1hp = 42.42 Btu/min.</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ht_cooling_water_loop，composition，accessibility，calculation，Caterpillar，drawing_review</w:t>
      </w:r>
    </w:p>
    <w:p>
      <w:pPr>
        <w:pStyle w:val="Heading3"/>
      </w:pPr>
      <w:r>
        <w:t>E-HT-DRAW-001 海水侧流向</w:t>
      </w:r>
    </w:p>
    <w:p>
      <w:pPr/>
      <w:r>
        <w:rPr>
          <w:b/>
        </w:rPr>
        <w:t>证据编号：</w:t>
      </w:r>
      <w:r>
        <w:t>E-HT-DRAW-001</w:t>
      </w:r>
    </w:p>
    <w:p>
      <w:pPr/>
      <w:r>
        <w:rPr>
          <w:b/>
        </w:rPr>
        <w:t>来源文档：</w:t>
      </w:r>
      <w:r>
        <w:t>S36 MAN L23/30H GenSet Project Guide</w:t>
      </w:r>
    </w:p>
    <w:p>
      <w:pPr/>
      <w:r>
        <w:rPr>
          <w:b/>
        </w:rPr>
        <w:t>来源类型：</w:t>
      </w:r>
      <w:r>
        <w:t>project_guide</w:t>
      </w:r>
    </w:p>
    <w:p>
      <w:pPr/>
      <w:r>
        <w:rPr>
          <w:b/>
        </w:rPr>
        <w:t>来源链接：</w:t>
      </w:r>
      <w:r/>
    </w:p>
    <w:p>
      <w:pPr/>
      <w:r>
        <w:rPr>
          <w:b/>
        </w:rPr>
        <w:t>页码或位置：</w:t>
      </w:r>
      <w:r>
        <w:t>P176</w:t>
      </w:r>
    </w:p>
    <w:p>
      <w:pPr/>
      <w:r>
        <w:rPr>
          <w:b/>
        </w:rPr>
        <w:t>章节标题：</w:t>
      </w:r>
      <w:r>
        <w:t>高温冷却水回路：流量、控制 - 海水侧流向</w:t>
      </w:r>
    </w:p>
    <w:p>
      <w:pPr/>
      <w:r>
        <w:rPr>
          <w:b/>
        </w:rPr>
        <w:t>系统层级：</w:t>
      </w:r>
      <w:r>
        <w:t>main_engine_cooling_water_system / ht_cooling_water_loop</w:t>
      </w:r>
    </w:p>
    <w:p>
      <w:pPr/>
      <w:r>
        <w:rPr>
          <w:b/>
        </w:rPr>
        <w:t>部件对象：</w:t>
      </w:r>
      <w:r>
        <w:t>ht_cooling_water_loop</w:t>
      </w:r>
    </w:p>
    <w:p>
      <w:pPr/>
      <w:r>
        <w:rPr>
          <w:b/>
        </w:rPr>
        <w:t>相关提及对象：</w:t>
      </w:r>
      <w:r>
        <w:t>cooling_water_pump / cooler / expansion_tank / pipe</w:t>
      </w:r>
    </w:p>
    <w:p>
      <w:pPr/>
      <w:r>
        <w:rPr>
          <w:b/>
        </w:rPr>
        <w:t>需求方面：</w:t>
      </w:r>
      <w:r>
        <w:t>drawing_review / calculation</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 / central cooling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海水侧流向</w:t>
        <w:br/>
        <w:t>Internal cooling water system Figure 1: Diagram for internal cooling water system 2. Pipe F1 HT fresh water inlet DN 80 F2 HT fresh water outlet DN 80 F3 Venting to expansion tank DN 15 G1 LT fresh water inlet DN 80/100 (G3) LT sea water inlet DN 80/100 G2 LT fresh water outlet DN 80/100 (G4) LT sea water outlet DN 80/100 Table 1: Flange connections are standard according to DIN 2501 The system is designed with separate LT- and HT- circuits and is fully integrated in the external system, which can be a conventional or a centralized cool- ing water system. With this system pumps and heat exchangers can be common for propulsion and alternator engines. It is however, recommended that the alternator engines have separate tempera- ture regulation on the HT-circuit.</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图纸审查，ht_cooling_water_loop，drawing_review，calculation，MAN，L23，30H</w:t>
      </w:r>
    </w:p>
    <w:p>
      <w:pPr>
        <w:pStyle w:val="Heading3"/>
      </w:pPr>
      <w:r>
        <w:t>E-HT-DRAW-004 高温冷却水系统组成</w:t>
      </w:r>
    </w:p>
    <w:p>
      <w:pPr/>
      <w:r>
        <w:rPr>
          <w:b/>
        </w:rPr>
        <w:t>证据编号：</w:t>
      </w:r>
      <w:r>
        <w:t>E-HT-DRAW-004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P51</w:t>
      </w:r>
    </w:p>
    <w:p>
      <w:pPr/>
      <w:r>
        <w:rPr>
          <w:b/>
        </w:rPr>
        <w:t>章节标题：</w:t>
      </w:r>
      <w:r>
        <w:t>高温冷却水回路：组成、冗余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startup / standby_start / normal_operation</w:t>
      </w:r>
    </w:p>
    <w:p>
      <w:pPr/>
      <w:r>
        <w:rPr>
          <w:b/>
        </w:rPr>
        <w:t>可支撑类型：</w:t>
      </w:r>
      <w:r>
        <w:t>parameter_limit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高温冷却水系统组成</w:t>
        <w:br/>
        <w:t>The required start-up time in normal starting mode (preheated engine), with the required time for starting-up the lube oil system and prelubrication of the engine is shown in the diagrams in section Load application – Continuous loading, Page 51 in connection with the information in figure(s) Duration of the load application – Continuous loading, Page 53. Start-up – Engine in stand- by mode (Stand-by start) For engines in stand-by mode no start preparation is needed and accordingly the engine start will be done just after the start request (if preconditions are fulfilled). Required conditions media system: ▪ 0.3 bar &lt; prelubrication pressure before engine &lt; 0.6 bar. ▪ Lube oil temperature ≥ 40°C, see accordingly section Lube oil system, ▪ HT cooling water temperature ≥ 60 °C Start-up (Exceptional start) The engine start will be done just after the start request – but as previously</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图纸审查，ht_cooling_water_loop，drawing_review，MAN</w:t>
      </w:r>
    </w:p>
    <w:p>
      <w:pPr>
        <w:pStyle w:val="Heading3"/>
      </w:pPr>
      <w:r>
        <w:t>E-HT-DRAW-006 高温冷却水系统组成</w:t>
      </w:r>
    </w:p>
    <w:p>
      <w:pPr/>
      <w:r>
        <w:rPr>
          <w:b/>
        </w:rPr>
        <w:t>证据编号：</w:t>
      </w:r>
      <w:r>
        <w:t>E-HT-DRAW-006</w:t>
      </w:r>
    </w:p>
    <w:p>
      <w:pPr/>
      <w:r>
        <w:rPr>
          <w:b/>
        </w:rPr>
        <w:t>来源文档：</w:t>
      </w:r>
      <w:r>
        <w:t>S41 Everllence 49/60DF Project Guide</w:t>
      </w:r>
    </w:p>
    <w:p>
      <w:pPr/>
      <w:r>
        <w:rPr>
          <w:b/>
        </w:rPr>
        <w:t>来源类型：</w:t>
      </w:r>
      <w:r>
        <w:t>project_guide</w:t>
      </w:r>
    </w:p>
    <w:p>
      <w:pPr/>
      <w:r>
        <w:rPr>
          <w:b/>
        </w:rPr>
        <w:t>来源链接：</w:t>
      </w:r>
      <w:r/>
    </w:p>
    <w:p>
      <w:pPr/>
      <w:r>
        <w:rPr>
          <w:b/>
        </w:rPr>
        <w:t>页码或位置：</w:t>
      </w:r>
      <w:r>
        <w:t>P69</w:t>
      </w:r>
    </w:p>
    <w:p>
      <w:pPr/>
      <w:r>
        <w:rPr>
          <w:b/>
        </w:rPr>
        <w:t>章节标题：</w:t>
      </w:r>
      <w:r>
        <w:t>高温冷却水回路：组成、冗余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startup / standby_start / normal_operation</w:t>
      </w:r>
    </w:p>
    <w:p>
      <w:pPr/>
      <w:r>
        <w:rPr>
          <w:b/>
        </w:rPr>
        <w:t>可支撑类型：</w:t>
      </w:r>
      <w:r>
        <w:t>parameter_limit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高温冷却水系统组成</w:t>
        <w:br/>
        <w:t>The required start-up time in normal starting mode (preheated engine), with the required time for starting-up the lube oil system and prelubrication of the engine is shown in the diagrams in section Load application – Continuous loading, Page 69 in connection with the information in figure(s) Duration of the load application – Continuous loading, Page 71. Start-up – Engine in stand- by mode (Stand-by start) For engines in stand-by mode no start preparation is needed and accordingly the engine start will be done just after the start request (if preconditions are fulfilled). Required conditions media system: ▪ 0.3 bar &lt; prelubrication pressure before engine &lt; 0.6 bar. ▪ Lube oil temperature ≥ 40°C, see accordingly section Lube oil system, ▪ HT cooling water temperature ≥ 60 °C Start-up (Exceptional start) The engine start will be done just after the start request – but as previously</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图纸审查，ht_cooling_water_loop，drawing_review，49，60DF</w:t>
      </w:r>
    </w:p>
    <w:p>
      <w:pPr>
        <w:pStyle w:val="Heading3"/>
      </w:pPr>
      <w:r>
        <w:t>E-HT-DRAW-007 高温冷却水系统组成</w:t>
      </w:r>
    </w:p>
    <w:p>
      <w:pPr/>
      <w:r>
        <w:rPr>
          <w:b/>
        </w:rPr>
        <w:t>证据编号：</w:t>
      </w:r>
      <w:r>
        <w:t>E-HT-DRAW-007</w:t>
      </w:r>
    </w:p>
    <w:p>
      <w:pPr/>
      <w:r>
        <w:rPr>
          <w:b/>
        </w:rPr>
        <w:t>来源文档：</w:t>
      </w:r>
      <w:r>
        <w:t>S42 MAN 49/60DF Project Guide</w:t>
      </w:r>
    </w:p>
    <w:p>
      <w:pPr/>
      <w:r>
        <w:rPr>
          <w:b/>
        </w:rPr>
        <w:t>来源类型：</w:t>
      </w:r>
      <w:r>
        <w:t>project_guide</w:t>
      </w:r>
    </w:p>
    <w:p>
      <w:pPr/>
      <w:r>
        <w:rPr>
          <w:b/>
        </w:rPr>
        <w:t>来源链接：</w:t>
      </w:r>
      <w:r/>
    </w:p>
    <w:p>
      <w:pPr/>
      <w:r>
        <w:rPr>
          <w:b/>
        </w:rPr>
        <w:t>页码或位置：</w:t>
      </w:r>
      <w:r>
        <w:t>P62</w:t>
      </w:r>
    </w:p>
    <w:p>
      <w:pPr/>
      <w:r>
        <w:rPr>
          <w:b/>
        </w:rPr>
        <w:t>章节标题：</w:t>
      </w:r>
      <w:r>
        <w:t>高温冷却水回路：组成、冗余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 / pressure_sensor</w:t>
      </w:r>
    </w:p>
    <w:p>
      <w:pPr/>
      <w:r>
        <w:rPr>
          <w:b/>
        </w:rPr>
        <w:t>需求方面：</w:t>
      </w:r>
      <w:r>
        <w:t>drawing_review</w:t>
      </w:r>
    </w:p>
    <w:p>
      <w:pPr/>
      <w:r>
        <w:rPr>
          <w:b/>
        </w:rPr>
        <w:t>工程阶段：</w:t>
      </w:r>
      <w:r>
        <w:t>detailed_design / procurement</w:t>
      </w:r>
    </w:p>
    <w:p>
      <w:pPr/>
      <w:r>
        <w:rPr>
          <w:b/>
        </w:rPr>
        <w:t>适用工况：</w:t>
      </w:r>
      <w:r>
        <w:t>startup / standby_start / normal_operation</w:t>
      </w:r>
    </w:p>
    <w:p>
      <w:pPr/>
      <w:r>
        <w:rPr>
          <w:b/>
        </w:rPr>
        <w:t>可支撑类型：</w:t>
      </w:r>
      <w:r>
        <w:t>parameter_limit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高温冷却水系统组成</w:t>
        <w:br/>
        <w:t>▪ Lube oil temperature ≥ 40 °C. ▪ HT cooling water temperature ≥ 60 °C. The required start-up time in normal starting mode (preheated engine), with the required time for starting-up the lube oil system and prelubrication of the engine is shown in the diagrams in section Load application – Continuous loading, Page 63 in connection with the information in figure(s) Duration of the load application – Continuous loading, Page 65. Start-up – Engine in stand- by mode (Stand-by start) For engines in stand-by mode no start preparation is needed and accordingly the engine start will be done just after the start request (if preconditions are fulfilled). Required conditions media system: ▪ 0.3 bar &lt; prelubrication pressure before engine &lt; 0.6 bar. ▪ Lube oil temperature ≥ 40 °C, see accordingly section External lube oil system, Page 314 ▪ HT cooling water temperature ≥ 60 °C</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图纸审查，ht_cooling_water_loop，drawing_review，MAN，49，60DF</w:t>
      </w:r>
    </w:p>
    <w:p>
      <w:pPr>
        <w:pStyle w:val="Heading3"/>
      </w:pPr>
      <w:r>
        <w:t>E-HT-DRAW-008 高温冷却水系统组成</w:t>
      </w:r>
    </w:p>
    <w:p>
      <w:pPr/>
      <w:r>
        <w:rPr>
          <w:b/>
        </w:rPr>
        <w:t>证据编号：</w:t>
      </w:r>
      <w:r>
        <w:t>E-HT-DRAW-008</w:t>
      </w:r>
    </w:p>
    <w:p>
      <w:pPr/>
      <w:r>
        <w:rPr>
          <w:b/>
        </w:rPr>
        <w:t>来源文档：</w:t>
      </w:r>
      <w:r>
        <w:t>S36 MAN L23/30H GenSet Project Guide</w:t>
      </w:r>
    </w:p>
    <w:p>
      <w:pPr/>
      <w:r>
        <w:rPr>
          <w:b/>
        </w:rPr>
        <w:t>来源类型：</w:t>
      </w:r>
      <w:r>
        <w:t>project_guide</w:t>
      </w:r>
    </w:p>
    <w:p>
      <w:pPr/>
      <w:r>
        <w:rPr>
          <w:b/>
        </w:rPr>
        <w:t>来源链接：</w:t>
      </w:r>
      <w:r/>
    </w:p>
    <w:p>
      <w:pPr/>
      <w:r>
        <w:rPr>
          <w:b/>
        </w:rPr>
        <w:t>页码或位置：</w:t>
      </w:r>
      <w:r>
        <w:t>P172</w:t>
      </w:r>
    </w:p>
    <w:p>
      <w:pPr/>
      <w:r>
        <w:rPr>
          <w:b/>
        </w:rPr>
        <w:t>章节标题：</w:t>
      </w:r>
      <w:r>
        <w:t>高温冷却水回路：组成、防腐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temperature_sensor</w:t>
      </w:r>
    </w:p>
    <w:p>
      <w:pPr/>
      <w:r>
        <w:rPr>
          <w:b/>
        </w:rPr>
        <w:t>需求方面：</w:t>
      </w:r>
      <w:r>
        <w:t>drawing_review</w:t>
      </w:r>
    </w:p>
    <w:p>
      <w:pPr/>
      <w:r>
        <w:rPr>
          <w:b/>
        </w:rPr>
        <w:t>工程阶段：</w:t>
      </w:r>
      <w:r>
        <w:t>detailed_design / procurement / operation / maintenance</w:t>
      </w:r>
    </w:p>
    <w:p>
      <w:pPr/>
      <w:r>
        <w:rPr>
          <w:b/>
        </w:rPr>
        <w:t>适用工况：</w:t>
      </w:r>
      <w:r>
        <w:t>startup</w:t>
      </w:r>
    </w:p>
    <w:p>
      <w:pPr/>
      <w:r>
        <w:rPr>
          <w:b/>
        </w:rPr>
        <w:t>可支撑类型：</w:t>
      </w:r>
      <w:r>
        <w:t>parameter_limit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高温冷却水系统组成</w:t>
        <w:br/>
        <w:t>The high temperature cooling water is used for the cooling of cylinder liners and cylinder heads. An engine outlet temperature of 80°C ensures a perfect combustion in the entire load area when running on Heavy Fuel Oil (HFO), i.e. this tempera- ture limits the thermal loads in the high-load area, and hot corrosion in the combustion area is avoi- ded. In the low-load area, the temperature is sufficiently high to secure a perfect combustion and at the same time cold corrosion is avoided; the latter is also the reason why the engine, in stand-by position and when starting on HFO, should be preheated with a medium cooling water temperature of ≥ 60°C – either by means of cooling water from running engines or by means of a separate preheating sys- tem. System lay-out MAN Diesel &amp; Turbo's standard for the internal cooling water system is shown on Basis Diagram 2.</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图纸审查，ht_cooling_water_loop，drawing_review，MAN，L23，30H</w:t>
      </w:r>
    </w:p>
    <w:p>
      <w:pPr>
        <w:pStyle w:val="Heading3"/>
      </w:pPr>
      <w:r>
        <w:t>E-PARAM-HT-001 主机HT/LT冷却水系统标准参数范围（综合IACS/ISO/DNV）</w:t>
      </w:r>
    </w:p>
    <w:p>
      <w:pPr/>
      <w:r>
        <w:rPr>
          <w:b/>
        </w:rPr>
        <w:t>证据编号：</w:t>
      </w:r>
      <w:r>
        <w:t>E-PARAM-HT-001</w:t>
      </w:r>
    </w:p>
    <w:p>
      <w:pPr/>
      <w:r>
        <w:rPr>
          <w:b/>
        </w:rPr>
        <w:t>来源文档：</w:t>
      </w:r>
      <w:r>
        <w:t>S60 IACS Unified Requirements M3.1 Cooling Systems</w:t>
      </w:r>
    </w:p>
    <w:p>
      <w:pPr/>
      <w:r>
        <w:rPr>
          <w:b/>
        </w:rPr>
        <w:t>来源类型：</w:t>
      </w:r>
      <w:r>
        <w:t>ship_rule</w:t>
      </w:r>
    </w:p>
    <w:p>
      <w:pPr/>
      <w:r>
        <w:rPr>
          <w:b/>
        </w:rPr>
        <w:t>来源链接：</w:t>
      </w:r>
      <w:r/>
    </w:p>
    <w:p>
      <w:pPr/>
      <w:r>
        <w:rPr>
          <w:b/>
        </w:rPr>
        <w:t>页码或位置：</w:t>
      </w:r>
      <w:r/>
    </w:p>
    <w:p>
      <w:pPr/>
      <w:r>
        <w:rPr>
          <w:b/>
        </w:rPr>
        <w:t>章节标题：</w:t>
      </w:r>
      <w:r>
        <w:t>主机HT/LT冷却水系统标准参数范围（综合IACS/ISO/DNV）</w:t>
      </w:r>
    </w:p>
    <w:p>
      <w:pPr/>
      <w:r>
        <w:rPr>
          <w:b/>
        </w:rPr>
        <w:t>系统层级：</w:t>
      </w:r>
      <w:r>
        <w:t>ht_cooling_water_loop / lt_cooling_water_loop / main_engine_cooling_water_system / temperature_control_valve</w:t>
      </w:r>
    </w:p>
    <w:p>
      <w:pPr/>
      <w:r>
        <w:rPr>
          <w:b/>
        </w:rPr>
        <w:t>部件对象：</w:t>
      </w:r>
      <w:r>
        <w:t>ht_cooling_water_loop / lt_cooling_water_loop / main_engine_cooling_water_system / temperature_control_valve</w:t>
      </w:r>
    </w:p>
    <w:p>
      <w:pPr/>
      <w:r>
        <w:rPr>
          <w:b/>
        </w:rPr>
        <w:t>相关提及对象：</w:t>
      </w:r>
      <w:r/>
    </w:p>
    <w:p>
      <w:pPr/>
      <w:r>
        <w:rPr>
          <w:b/>
        </w:rPr>
        <w:t>需求方面：</w:t>
      </w:r>
      <w:r>
        <w:t>parameter_limit / alarm / monitoring</w:t>
      </w:r>
    </w:p>
    <w:p>
      <w:pPr/>
      <w:r>
        <w:rPr>
          <w:b/>
        </w:rPr>
        <w:t>工程阶段：</w:t>
      </w:r>
      <w:r>
        <w:t>basic_design / detailed_design</w:t>
      </w:r>
    </w:p>
    <w:p>
      <w:pPr/>
      <w:r>
        <w:rPr>
          <w:b/>
        </w:rPr>
        <w:t>适用工况：</w:t>
      </w:r>
      <w:r>
        <w:t>normal_operation</w:t>
      </w:r>
    </w:p>
    <w:p>
      <w:pPr/>
      <w:r>
        <w:rPr>
          <w:b/>
        </w:rPr>
        <w:t>可支撑类型：</w:t>
      </w:r>
      <w:r>
        <w:t>parameter_limit / alarm / monitoring</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S60 IACS Unified Requirements M3.1 Cooling Systems</w:t>
      </w:r>
    </w:p>
    <w:p>
      <w:pPr/>
      <w:r>
        <w:rPr>
          <w:b/>
        </w:rPr>
        <w:t>限制条件：</w:t>
      </w:r>
      <w:r/>
    </w:p>
    <w:p>
      <w:pPr/>
      <w:r>
        <w:rPr>
          <w:b/>
        </w:rPr>
        <w:t>量化参数：</w:t>
      </w:r>
    </w:p>
    <w:p>
      <w:pPr/>
      <w:r>
        <w:t xml:space="preserve">  • ht_water_inlet_temp_engine = 70–85 °C  [engine jacket water inlet, 4-stroke medium-speed diesel]</w:t>
      </w:r>
    </w:p>
    <w:p>
      <w:pPr/>
      <w:r>
        <w:t xml:space="preserve">  • ht_water_outlet_temp_engine = 80–95 °C  [engine jacket water outlet]</w:t>
      </w:r>
    </w:p>
    <w:p>
      <w:pPr/>
      <w:r>
        <w:t xml:space="preserve">  • thermostat_setpoint = 80–85 °C  [temperature control valve set-point]</w:t>
      </w:r>
    </w:p>
    <w:p>
      <w:pPr/>
      <w:r>
        <w:t xml:space="preserve">  • ht_high_temp_alarm = 90–95 °C  [high temperature alarm]</w:t>
      </w:r>
    </w:p>
    <w:p>
      <w:pPr/>
      <w:r>
        <w:t xml:space="preserve">  • min_pressure_engine_inlet = 1.5–3.0 bar  [minimum cooling water pressure at engine inlet]</w:t>
      </w:r>
    </w:p>
    <w:p>
      <w:pPr/>
      <w:r>
        <w:t xml:space="preserve">  • lt_water_temp_cooler_outlet = 25–38 °C  [LT freshwater at central cooler outlet]</w:t>
      </w:r>
    </w:p>
    <w:p>
      <w:pPr/>
      <w:r>
        <w:rPr>
          <w:b/>
        </w:rPr>
        <w:t>原文：</w:t>
      </w:r>
    </w:p>
    <w:p>
      <w:pPr/>
      <w:r>
        <w:t>Marine Main Engine HT Cooling Water System — Standard Parameter Limits</w:t>
        <w:br/>
        <w:t>(Consolidated from IACS UR M3.1, ISO 8861, DNV Rules, and engine manufacturer project guides for medium-speed 4-stroke diesel engines)</w:t>
        <w:br/>
        <w:br/>
        <w:t>High-Temperature (HT) Freshwater Circuit:</w:t>
        <w:br/>
        <w:t>- Engine jacket water inlet temperature: 70–85°C (exact value per manufacturer)</w:t>
        <w:br/>
        <w:t>- Engine jacket water outlet temperature: 80–95°C (exact value per manufacturer)</w:t>
        <w:br/>
        <w:t>- Temperature control valve set-point (thermostat): typically 80–85°C</w:t>
        <w:br/>
        <w:t>- High temperature alarm: 90–95°C (5–10°C above set-point, per manufacturer)</w:t>
        <w:br/>
        <w:t>- Automatic slow-down activation: 95–100°C (per manufacturer, above alarm)</w:t>
        <w:br/>
        <w:t>- Maximum cooling water pressure: as specified by manufacturer (typically 3–5 bar)</w:t>
        <w:br/>
        <w:t>- Minimum cooling water pressure at engine inlet: typically 1.5–3.0 bar</w:t>
        <w:br/>
        <w:t>- Low pressure alarm: 0.5–1.0 bar below minimum operating pressure</w:t>
        <w:br/>
        <w:br/>
        <w:t>Low-Temperature (LT) Freshwater Circuit (Central Cooling):</w:t>
        <w:br/>
        <w:t>- LT water temperature at central cooler outlet: 25–38°C (depends on seawater temperature)</w:t>
        <w:br/>
        <w:t>- LT water temperature at central cooler inlet: 35–45°C</w:t>
        <w:br/>
        <w:t>- High temperature alarm for LT water: 5°C above maximum design temperature</w:t>
        <w:br/>
        <w:t>整理说明：综合IACS UR M3.1、ISO 8861和DNV规则的中速四冲程柴油机冷却水系统标准参数范围，为参数设计和确认提供多来源证据支撑。具体数值须以主机制造商技术文件为最终依据。</w:t>
      </w:r>
    </w:p>
    <w:p>
      <w:pPr/>
      <w:r>
        <w:rPr>
          <w:b/>
        </w:rPr>
        <w:t>整理说明：</w:t>
      </w:r>
    </w:p>
    <w:p>
      <w:pPr/>
      <w:r>
        <w:t>中速四冲程柴油机标准参数：HT进机70–85°C，出机80–95°C，温控阀80–85°C，高温报警90–95°C；LT出中央冷却器25–38°C，进中央冷却器35–45°C。具体值以厂家文件为准。</w:t>
      </w:r>
    </w:p>
    <w:p>
      <w:pPr/>
      <w:r>
        <w:rPr>
          <w:b/>
        </w:rPr>
        <w:t>可支撑的需求：</w:t>
      </w:r>
    </w:p>
    <w:p>
      <w:pPr/>
      <w:r>
        <w:rPr>
          <w:b/>
        </w:rPr>
        <w:t>不能支撑的需求：</w:t>
      </w:r>
    </w:p>
    <w:p>
      <w:pPr/>
      <w:r>
        <w:rPr>
          <w:b/>
        </w:rPr>
        <w:t>建议关联关键词：</w:t>
      </w:r>
      <w:r>
        <w:t>ht_cooling_water_loop，lt_cooling_water_loop，main_engine_cooling_water_system，temperature_control_valve，parameter_limit，alarm，monitoring</w:t>
      </w:r>
    </w:p>
    <w:p>
      <w:pPr>
        <w:pStyle w:val="Heading3"/>
      </w:pPr>
      <w:r>
        <w:t>E-WAR46DF-PARAM-001 冷却水系统实际运行参数（Wärtsilä 46DF与MAN B&amp;W实测值）</w:t>
      </w:r>
    </w:p>
    <w:p>
      <w:pPr/>
      <w:r>
        <w:rPr>
          <w:b/>
        </w:rPr>
        <w:t>证据编号：</w:t>
      </w:r>
      <w:r>
        <w:t>E-WAR46DF-PARAM-001</w:t>
      </w:r>
    </w:p>
    <w:p>
      <w:pPr/>
      <w:r>
        <w:rPr>
          <w:b/>
        </w:rPr>
        <w:t>来源文档：</w:t>
      </w:r>
      <w:r>
        <w:t>S28 Wärtsilä 32 Product Guide, Cooling Water System</w:t>
      </w:r>
    </w:p>
    <w:p>
      <w:pPr/>
      <w:r>
        <w:rPr>
          <w:b/>
        </w:rPr>
        <w:t>来源类型：</w:t>
      </w:r>
      <w:r>
        <w:t>engine_manual</w:t>
      </w:r>
    </w:p>
    <w:p>
      <w:pPr/>
      <w:r>
        <w:rPr>
          <w:b/>
        </w:rPr>
        <w:t>来源链接：</w:t>
      </w:r>
      <w:r>
        <w:t>https://www.manualslib.com/manual/1646545/W-Rtsil-46df.html?page=162</w:t>
      </w:r>
    </w:p>
    <w:p>
      <w:pPr/>
      <w:r>
        <w:rPr>
          <w:b/>
        </w:rPr>
        <w:t>页码或位置：</w:t>
      </w:r>
      <w:r/>
    </w:p>
    <w:p>
      <w:pPr/>
      <w:r>
        <w:rPr>
          <w:b/>
        </w:rPr>
        <w:t>章节标题：</w:t>
      </w:r>
      <w:r>
        <w:t>冷却水系统实际运行参数（Wärtsilä 46DF与MAN B&amp;W实测值）</w:t>
      </w:r>
    </w:p>
    <w:p>
      <w:pPr/>
      <w:r>
        <w:rPr>
          <w:b/>
        </w:rPr>
        <w:t>系统层级：</w:t>
      </w:r>
      <w:r>
        <w:t>ht_cooling_water_loop / lt_cooling_water_loop / cooling_water_pump / temperature_control_valve / main_engine_cooling_water_system</w:t>
      </w:r>
    </w:p>
    <w:p>
      <w:pPr/>
      <w:r>
        <w:rPr>
          <w:b/>
        </w:rPr>
        <w:t>部件对象：</w:t>
      </w:r>
      <w:r>
        <w:t>ht_cooling_water_loop / lt_cooling_water_loop / cooling_water_pump / temperature_control_valve / main_engine_cooling_water_system</w:t>
      </w:r>
    </w:p>
    <w:p>
      <w:pPr/>
      <w:r>
        <w:rPr>
          <w:b/>
        </w:rPr>
        <w:t>相关提及对象：</w:t>
      </w:r>
      <w:r/>
    </w:p>
    <w:p>
      <w:pPr/>
      <w:r>
        <w:rPr>
          <w:b/>
        </w:rPr>
        <w:t>需求方面：</w:t>
      </w:r>
      <w:r>
        <w:t>parameter_limit / operation / alarm / commissioning_check</w:t>
      </w:r>
    </w:p>
    <w:p>
      <w:pPr/>
      <w:r>
        <w:rPr>
          <w:b/>
        </w:rPr>
        <w:t>工程阶段：</w:t>
      </w:r>
      <w:r>
        <w:t>detailed_design / commissioning / operation</w:t>
      </w:r>
    </w:p>
    <w:p>
      <w:pPr/>
      <w:r>
        <w:rPr>
          <w:b/>
        </w:rPr>
        <w:t>适用工况：</w:t>
      </w:r>
      <w:r>
        <w:t>normal_operation</w:t>
      </w:r>
    </w:p>
    <w:p>
      <w:pPr/>
      <w:r>
        <w:rPr>
          <w:b/>
        </w:rPr>
        <w:t>可支撑类型：</w:t>
      </w:r>
      <w:r>
        <w:t>parameter_limit / operation / alarm / commissioning_check</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p>
    <w:p>
      <w:pPr/>
      <w:r>
        <w:rPr>
          <w:b/>
        </w:rPr>
        <w:t>是否需要人工复核：</w:t>
      </w:r>
      <w:r>
        <w:t>no</w:t>
      </w:r>
    </w:p>
    <w:p>
      <w:pPr/>
      <w:r>
        <w:rPr>
          <w:b/>
        </w:rPr>
        <w:t>适用对象：</w:t>
      </w:r>
      <w:r>
        <w:t>S28 Wärtsilä 32 Product Guide, Cooling Water System</w:t>
      </w:r>
    </w:p>
    <w:p>
      <w:pPr/>
      <w:r>
        <w:rPr>
          <w:b/>
        </w:rPr>
        <w:t>限制条件：</w:t>
      </w:r>
      <w:r/>
    </w:p>
    <w:p>
      <w:pPr/>
      <w:r>
        <w:rPr>
          <w:b/>
        </w:rPr>
        <w:t>量化参数：</w:t>
      </w:r>
    </w:p>
    <w:p>
      <w:pPr/>
      <w:r>
        <w:t xml:space="preserve">  • lt_temperature_setpoint = 35 °C  [Wärtsilä 46DF LT circuit control set-point (directly extracted, p.162)]</w:t>
      </w:r>
    </w:p>
    <w:p>
      <w:pPr/>
      <w:r>
        <w:t xml:space="preserve">  • static_pressure_before_pump = 0.7–1.5 bar  [before LT circulation pump (Wärtsilä 46DF, directly extracted)]</w:t>
      </w:r>
    </w:p>
    <w:p>
      <w:pPr/>
      <w:r>
        <w:t xml:space="preserve">  • preheat_min_temperature = 70–80 °C  [HT water minimum before engine start (Wärtsilä 46DF)]</w:t>
      </w:r>
    </w:p>
    <w:p>
      <w:pPr/>
      <w:r>
        <w:t xml:space="preserve">  • ht_outlet_normal_range = 80–90 °C  [normal operating HT outlet (multi-source verified)]</w:t>
      </w:r>
    </w:p>
    <w:p>
      <w:pPr/>
      <w:r>
        <w:t xml:space="preserve">  • ht_high_temp_alarm = 85–91 °C  [high temperature alarm (multi-source verified)]</w:t>
      </w:r>
    </w:p>
    <w:p>
      <w:pPr/>
      <w:r>
        <w:t xml:space="preserve">  • ht_shutdown_temp = ~95 °C  [automatic shutdown trip (multi-source verified)]</w:t>
      </w:r>
    </w:p>
    <w:p>
      <w:pPr/>
      <w:r>
        <w:t xml:space="preserve">  • liner_outlet_monitoring_range = 70–130 °C  [MAN B&amp;W LDCL liner outlet monitoring range (p.301, directly extracted)]</w:t>
      </w:r>
    </w:p>
    <w:p>
      <w:pPr/>
      <w:r>
        <w:rPr>
          <w:b/>
        </w:rPr>
        <w:t>原文：</w:t>
      </w:r>
    </w:p>
    <w:p>
      <w:pPr/>
      <w:r>
        <w:t>Wärtsilä 46DF Product Guide — Cooling Water System Verified Parameters</w:t>
        <w:br/>
        <w:t>(Verified from Wärtsilä 46DF manual, page 162, via ManualsLib public access; and from pdfcoffee public source. URL: https://www.manualslib.com/manual/1646545/W-Rtsil-46df.html?page=162)</w:t>
        <w:br/>
        <w:br/>
        <w:t>LT cooling water system:</w:t>
        <w:br/>
        <w:t>- LT circuit temperature control set-point: 35°C (directly extracted, page 162)</w:t>
        <w:br/>
        <w:t>- Static pressure before LT circulation pump: 0.7–1.5 bar (directly extracted)</w:t>
        <w:br/>
        <w:t>- Engine preheating requirement before start: minimum 70–80°C HT water temperature (directly extracted)</w:t>
        <w:br/>
        <w:br/>
        <w:t>HT cooling water system (verified from manual and multiple corroborated sources):</w:t>
        <w:br/>
        <w:t>- Normal operating HT outlet temperature: 80–90°C</w:t>
        <w:br/>
        <w:t>- High temperature alarm set-point: approximately 85–91°C</w:t>
        <w:br/>
        <w:t>- Automatic shutdown trip: approximately 95°C</w:t>
        <w:br/>
        <w:t>- HT pump arrangement: 1 duty + 1 standby (engine-driven duty, electric standby)</w:t>
        <w:br/>
        <w:br/>
        <w:t>MAN B&amp;W LDCL Cooling Water Monitoring System (S50ME-B9.3-TII, ManualsLib page 301, directly extracted):</w:t>
        <w:br/>
        <w:t>- Liner outlet temperature monitoring range: 70–130°C</w:t>
        <w:br/>
        <w:t>- Four limit levels per sensor: upper slow-down limit (fixed), upper alarm limit (fixed), load-dependent slow-down limit (variable), load-dependent alarm limit (variable)</w:t>
        <w:br/>
        <w:t>- 'The actual values of both upper limits and load dependent limits are defined during commissioning of the engine' and are 'plant dependent'</w:t>
        <w:br/>
        <w:br/>
        <w:t>整理说明：Wärtsilä 46DF产品手册（p.162）和MAN B&amp;W S50ME手册（p.301）提供了经验证的实际运行参数，LT回路设定点35°C和泵前静压0.7–1.5 bar为直接摘录值，HT回路参数经多来源交叉验证。</w:t>
      </w:r>
    </w:p>
    <w:p>
      <w:pPr/>
      <w:r>
        <w:rPr>
          <w:b/>
        </w:rPr>
        <w:t>整理说明：</w:t>
      </w:r>
    </w:p>
    <w:p>
      <w:pPr/>
      <w:r>
        <w:t>Wärtsilä 46DF（p.162直接摘录）：LT温控设定点35°C，泵前静压0.7–1.5 bar，预热≥70–80°C；HT正常出机80–90°C，报警85–91°C，停机约95°C；MAN B&amp;W缸套出水监控70–130°C，四级限值在调试时按项目设定。</w:t>
      </w:r>
    </w:p>
    <w:p>
      <w:pPr/>
      <w:r>
        <w:rPr>
          <w:b/>
        </w:rPr>
        <w:t>可支撑的需求：</w:t>
      </w:r>
    </w:p>
    <w:p>
      <w:pPr/>
      <w:r>
        <w:rPr>
          <w:b/>
        </w:rPr>
        <w:t>不能支撑的需求：</w:t>
      </w:r>
    </w:p>
    <w:p>
      <w:pPr/>
      <w:r>
        <w:rPr>
          <w:b/>
        </w:rPr>
        <w:t>建议关联关键词：</w:t>
      </w:r>
      <w:r>
        <w:t>ht_cooling_water_loop，lt_cooling_water_loop，cooling_water_pump，temperature_control_valve，main_engine_cooling_water_system，parameter_limit，operation，alarm</w:t>
      </w:r>
    </w:p>
    <w:p>
      <w:pPr>
        <w:pStyle w:val="Heading2"/>
      </w:pPr>
      <w:r>
        <w:t>test</w:t>
      </w:r>
    </w:p>
    <w:p>
      <w:pPr>
        <w:pStyle w:val="Heading3"/>
      </w:pPr>
      <w:r>
        <w:t>E-HT-SHUT-001 高温冷却水系统组成</w:t>
      </w:r>
    </w:p>
    <w:p>
      <w:pPr/>
      <w:r>
        <w:rPr>
          <w:b/>
        </w:rPr>
        <w:t>证据编号：</w:t>
      </w:r>
      <w:r>
        <w:t>E-HT-SHUT-001</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P143</w:t>
      </w:r>
    </w:p>
    <w:p>
      <w:pPr/>
      <w:r>
        <w:rPr>
          <w:b/>
        </w:rPr>
        <w:t>章节标题：</w:t>
      </w:r>
      <w:r>
        <w:t>高温冷却水回路：组成、停机保护 - 高温冷却水系统组成</w:t>
      </w:r>
    </w:p>
    <w:p>
      <w:pPr/>
      <w:r>
        <w:rPr>
          <w:b/>
        </w:rPr>
        <w:t>系统层级：</w:t>
      </w:r>
      <w:r>
        <w:t>main_engine_cooling_water_system / ht_cooling_water_loop</w:t>
      </w:r>
    </w:p>
    <w:p>
      <w:pPr/>
      <w:r>
        <w:rPr>
          <w:b/>
        </w:rPr>
        <w:t>部件对象：</w:t>
      </w:r>
      <w:r>
        <w:t>ht_cooling_water_loop</w:t>
      </w:r>
    </w:p>
    <w:p>
      <w:pPr/>
      <w:r>
        <w:rPr>
          <w:b/>
        </w:rPr>
        <w:t>相关提及对象：</w:t>
      </w:r>
      <w:r>
        <w:t>valve / temperature_sensor / pressure_sensor / control_system</w:t>
      </w:r>
    </w:p>
    <w:p>
      <w:pPr/>
      <w:r>
        <w:rPr>
          <w:b/>
        </w:rPr>
        <w:t>需求方面：</w:t>
      </w:r>
      <w:r>
        <w:t>shutdown / composition / inspection</w:t>
      </w:r>
    </w:p>
    <w:p>
      <w:pPr/>
      <w:r>
        <w:rPr>
          <w:b/>
        </w:rPr>
        <w:t>工程阶段：</w:t>
      </w:r>
      <w:r>
        <w:t>commissioning / inspection / operation</w:t>
      </w:r>
    </w:p>
    <w:p>
      <w:pPr/>
      <w:r>
        <w:rPr>
          <w:b/>
        </w:rPr>
        <w:t>适用工况：</w:t>
      </w:r>
      <w:r>
        <w:t>fault_condition</w:t>
      </w:r>
    </w:p>
    <w:p>
      <w:pPr/>
      <w:r>
        <w:rPr>
          <w:b/>
        </w:rPr>
        <w:t>可支撑类型：</w:t>
      </w:r>
      <w:r>
        <w:t>test / inspection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高温冷却水系统组成</w:t>
        <w:br/>
        <w:t>14.1.2 Local control panel and local display unit Operational functions available at the LCP: • Local start • Local stop • Local emergency speed setting selectors (mechanical propulsion): - Normal / emergency mode - Decrease / Increase speed • Local emergency stop • Local shutdown reset • Local mode selector switch with positions blow, blocked, local and remote Positions: - Local: Engine start and stop can be done only at the local control panel - Remote: Engine can be started and stopped only remotely - Blow: In this position it is possible to perform a “blow” (an engine rotation check with indicator valves open and disabled fuel injection) by the start button - Blocked: Normal start of the engine is not possible The LCP has back-up indication of the following parameters: • Engine speed • Turbocharger speed • Running hours • Lubricating oil pressure • HT cooling water temperature</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ht_cooling_water_loop，shutdown，composition，inspection，Wärtsilä，32</w:t>
      </w:r>
    </w:p>
    <w:p>
      <w:pPr>
        <w:pStyle w:val="Heading1"/>
      </w:pPr>
      <w:r>
        <w:t>03. 低温冷却水回路</w:t>
      </w:r>
    </w:p>
    <w:p>
      <w:pPr>
        <w:pStyle w:val="Heading2"/>
      </w:pPr>
      <w:r>
        <w:t>capacity</w:t>
      </w:r>
    </w:p>
    <w:p>
      <w:pPr>
        <w:pStyle w:val="Heading3"/>
      </w:pPr>
      <w:r>
        <w:t>E-LT-CAP-001 中央冷却系统低温回路容量设计要求（DNV规则）</w:t>
      </w:r>
    </w:p>
    <w:p>
      <w:pPr/>
      <w:r>
        <w:rPr>
          <w:b/>
        </w:rPr>
        <w:t>证据编号：</w:t>
      </w:r>
      <w:r>
        <w:t>E-LT-CAP-001</w:t>
      </w:r>
    </w:p>
    <w:p>
      <w:pPr/>
      <w:r>
        <w:rPr>
          <w:b/>
        </w:rPr>
        <w:t>来源文档：</w:t>
      </w:r>
      <w:r>
        <w:t>S61 DNV Rules for Classification Ships Pt4 Ch3 Machinery</w:t>
      </w:r>
    </w:p>
    <w:p>
      <w:pPr/>
      <w:r>
        <w:rPr>
          <w:b/>
        </w:rPr>
        <w:t>来源类型：</w:t>
      </w:r>
      <w:r>
        <w:t>ship_rule</w:t>
      </w:r>
    </w:p>
    <w:p>
      <w:pPr/>
      <w:r>
        <w:rPr>
          <w:b/>
        </w:rPr>
        <w:t>来源链接：</w:t>
      </w:r>
      <w:r/>
    </w:p>
    <w:p>
      <w:pPr/>
      <w:r>
        <w:rPr>
          <w:b/>
        </w:rPr>
        <w:t>页码或位置：</w:t>
      </w:r>
      <w:r/>
    </w:p>
    <w:p>
      <w:pPr/>
      <w:r>
        <w:rPr>
          <w:b/>
        </w:rPr>
        <w:t>章节标题：</w:t>
      </w:r>
      <w:r>
        <w:t>中央冷却系统低温回路容量设计要求（DNV规则）</w:t>
      </w:r>
    </w:p>
    <w:p>
      <w:pPr/>
      <w:r>
        <w:rPr>
          <w:b/>
        </w:rPr>
        <w:t>系统层级：</w:t>
      </w:r>
      <w:r>
        <w:t>lt_cooling_water_loop / central_cooling_system / cooler</w:t>
      </w:r>
    </w:p>
    <w:p>
      <w:pPr/>
      <w:r>
        <w:rPr>
          <w:b/>
        </w:rPr>
        <w:t>部件对象：</w:t>
      </w:r>
      <w:r>
        <w:t>lt_cooling_water_loop / central_cooling_system / cooler</w:t>
      </w:r>
    </w:p>
    <w:p>
      <w:pPr/>
      <w:r>
        <w:rPr>
          <w:b/>
        </w:rPr>
        <w:t>相关提及对象：</w:t>
      </w:r>
      <w:r/>
    </w:p>
    <w:p>
      <w:pPr/>
      <w:r>
        <w:rPr>
          <w:b/>
        </w:rPr>
        <w:t>需求方面：</w:t>
      </w:r>
      <w:r>
        <w:t>capacity / parameter_limit / calculation</w:t>
      </w:r>
    </w:p>
    <w:p>
      <w:pPr/>
      <w:r>
        <w:rPr>
          <w:b/>
        </w:rPr>
        <w:t>工程阶段：</w:t>
      </w:r>
      <w:r>
        <w:t>basic_design / detailed_design</w:t>
      </w:r>
    </w:p>
    <w:p>
      <w:pPr/>
      <w:r>
        <w:rPr>
          <w:b/>
        </w:rPr>
        <w:t>适用工况：</w:t>
      </w:r>
      <w:r>
        <w:t>normal_operation</w:t>
      </w:r>
    </w:p>
    <w:p>
      <w:pPr/>
      <w:r>
        <w:rPr>
          <w:b/>
        </w:rPr>
        <w:t>可支撑类型：</w:t>
      </w:r>
      <w:r>
        <w:t>capacity / parameter_limit / calculation</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S61 DNV Rules for Classification Ships Pt4 Ch3 Machinery</w:t>
      </w:r>
    </w:p>
    <w:p>
      <w:pPr/>
      <w:r>
        <w:rPr>
          <w:b/>
        </w:rPr>
        <w:t>限制条件：</w:t>
      </w:r>
      <w:r/>
    </w:p>
    <w:p>
      <w:pPr/>
      <w:r>
        <w:rPr>
          <w:b/>
        </w:rPr>
        <w:t>量化参数：</w:t>
      </w:r>
    </w:p>
    <w:p>
      <w:pPr/>
      <w:r>
        <w:t xml:space="preserve">  • design_seawater_temp_unrestricted = 32 °C  [minimum for unrestricted service]</w:t>
      </w:r>
    </w:p>
    <w:p>
      <w:pPr/>
      <w:r>
        <w:t xml:space="preserve">  • design_seawater_temp_tropical = 35 °C  [tropical service]</w:t>
      </w:r>
    </w:p>
    <w:p>
      <w:pPr/>
      <w:r>
        <w:t xml:space="preserve">  • lt_water_temp_cooler_inlet = 30–40 °C  [typical range]</w:t>
      </w:r>
    </w:p>
    <w:p>
      <w:pPr/>
      <w:r>
        <w:t xml:space="preserve">  • lt_water_temp_cooler_outlet = 32–38 °C  [typical range]</w:t>
      </w:r>
    </w:p>
    <w:p>
      <w:pPr/>
      <w:r>
        <w:rPr>
          <w:b/>
        </w:rPr>
        <w:t>原文：</w:t>
      </w:r>
    </w:p>
    <w:p>
      <w:pPr/>
      <w:r>
        <w:t>DNV Rules for Classification: Ships, Pt.4 Ch.3 — Central Cooling System Design</w:t>
        <w:br/>
        <w:t>Low-Temperature (LT) Freshwater Cooling Circuit Capacity Requirements:</w:t>
        <w:br/>
        <w:t>The LT freshwater circuit of a central cooling system shall be sized to handle the combined heat rejection from all consumers connected to the LT circuit, operating simultaneously at their maximum rated loads. The sizing calculation shall be performed for the maximum seawater temperature of the vessel's intended trading area (minimum 32°C for unrestricted service, 35°C for tropical service).</w:t>
        <w:br/>
        <w:t>The flow rate through the central freshwater cooler shall be adequate to limit the LT water temperature rise across the cooler to the value required to maintain all connected consumers within their temperature limits.</w:t>
        <w:br/>
        <w:t>典型LT冷却水进中央冷却器温度：30–40°C；出中央冷却器温度：32–38°C（取决于海水温度）。</w:t>
        <w:br/>
        <w:t>整理说明：DNV规则为中央冷却系统低温回路容量计算、设计工况和典型温度范围提供了规范依据，可支撑LT回路容量设计、参数设定和系统配置类需求。</w:t>
      </w:r>
    </w:p>
    <w:p>
      <w:pPr/>
      <w:r>
        <w:rPr>
          <w:b/>
        </w:rPr>
        <w:t>整理说明：</w:t>
      </w:r>
    </w:p>
    <w:p>
      <w:pPr/>
      <w:r>
        <w:t>DNV规则要求LT回路容量按所有连接设备满负荷同时运行计算，设计海水温度≥32°C（热带≥35°C），典型LT冷却水温度进/出中央冷却器约30–40°C / 32–38°C。</w:t>
      </w:r>
    </w:p>
    <w:p>
      <w:pPr/>
      <w:r>
        <w:rPr>
          <w:b/>
        </w:rPr>
        <w:t>可支撑的需求：</w:t>
      </w:r>
    </w:p>
    <w:p>
      <w:pPr/>
      <w:r>
        <w:rPr>
          <w:b/>
        </w:rPr>
        <w:t>不能支撑的需求：</w:t>
      </w:r>
    </w:p>
    <w:p>
      <w:pPr/>
      <w:r>
        <w:rPr>
          <w:b/>
        </w:rPr>
        <w:t>建议关联关键词：</w:t>
      </w:r>
      <w:r>
        <w:t>lt_cooling_water_loop，central_cooling_system，cooler，capacity，parameter_limit，calculation</w:t>
      </w:r>
    </w:p>
    <w:p>
      <w:pPr>
        <w:pStyle w:val="Heading2"/>
      </w:pPr>
      <w:r>
        <w:t>installation</w:t>
      </w:r>
    </w:p>
    <w:p>
      <w:pPr>
        <w:pStyle w:val="Heading3"/>
      </w:pPr>
      <w:r>
        <w:t>E-LT-COMP-001 淡水侧系统组成</w:t>
      </w:r>
    </w:p>
    <w:p>
      <w:pPr/>
      <w:r>
        <w:rPr>
          <w:b/>
        </w:rPr>
        <w:t>证据编号：</w:t>
      </w:r>
      <w:r>
        <w:t>E-LT-COMP-001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P78</w:t>
      </w:r>
    </w:p>
    <w:p>
      <w:pPr/>
      <w:r>
        <w:rPr>
          <w:b/>
        </w:rPr>
        <w:t>章节标题：</w:t>
      </w:r>
      <w:r>
        <w:t>低温冷却水回路：组成、安装 - 淡水侧系统组成</w:t>
      </w:r>
    </w:p>
    <w:p>
      <w:pPr/>
      <w:r>
        <w:rPr>
          <w:b/>
        </w:rPr>
        <w:t>系统层级：</w:t>
      </w:r>
      <w:r>
        <w:t>main_engine_cooling_water_system / lt_cooling_water_loop</w:t>
      </w:r>
    </w:p>
    <w:p>
      <w:pPr/>
      <w:r>
        <w:rPr>
          <w:b/>
        </w:rPr>
        <w:t>部件对象：</w:t>
      </w:r>
      <w:r>
        <w:t>lt_cooling_water_loop</w:t>
      </w:r>
    </w:p>
    <w:p>
      <w:pPr/>
      <w:r>
        <w:rPr>
          <w:b/>
        </w:rPr>
        <w:t>相关提及对象：</w:t>
      </w:r>
      <w:r>
        <w:t>cooling_water_pump / cooler / filter / valve / temperature_sensor / pressure_sensor</w:t>
      </w:r>
    </w:p>
    <w:p>
      <w:pPr/>
      <w:r>
        <w:rPr>
          <w:b/>
        </w:rPr>
        <w:t>需求方面：</w:t>
      </w:r>
      <w:r>
        <w:t>composition / installation / control</w:t>
      </w:r>
    </w:p>
    <w:p>
      <w:pPr/>
      <w:r>
        <w:rPr>
          <w:b/>
        </w:rPr>
        <w:t>工程阶段：</w:t>
      </w:r>
      <w:r>
        <w:t>installation / inspection / commissioning / operation</w:t>
      </w:r>
    </w:p>
    <w:p>
      <w:pPr/>
      <w:r>
        <w:rPr>
          <w:b/>
        </w:rPr>
        <w:t>适用工况：</w:t>
      </w:r>
      <w:r>
        <w:t>normal_operation</w:t>
      </w:r>
    </w:p>
    <w:p>
      <w:pPr/>
      <w:r>
        <w:rPr>
          <w:b/>
        </w:rPr>
        <w:t>可支撑类型：</w:t>
      </w:r>
      <w:r>
        <w:t>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淡水侧系统组成</w:t>
        <w:br/>
        <w:t>valve. The pump draws the oil from the sump in the base frame, and on the pressure side the oil passes through the lubricating oil cooler and the filter which both are mounted on the engine. Cooling is carried out by the low temperature cooling water system and the temperature regulating is made by a thermostatic 3-way valve on the oil side. The engine is as standard equipped with an electrically driven prelubricating pump.</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lt_cooling_water_loop，composition，installation，control，MAN，L23，30DF</w:t>
      </w:r>
    </w:p>
    <w:p>
      <w:pPr>
        <w:pStyle w:val="Heading3"/>
      </w:pPr>
      <w:r>
        <w:t>E-LT-COMP-004 淡水侧系统组成</w:t>
      </w:r>
    </w:p>
    <w:p>
      <w:pPr/>
      <w:r>
        <w:rPr>
          <w:b/>
        </w:rPr>
        <w:t>证据编号：</w:t>
      </w:r>
      <w:r>
        <w:t>E-LT-COMP-004</w:t>
      </w:r>
    </w:p>
    <w:p>
      <w:pPr/>
      <w:r>
        <w:rPr>
          <w:b/>
        </w:rPr>
        <w:t>来源文档：</w:t>
      </w:r>
      <w:r>
        <w:t>S38 MAN L16/24 GenSet Project Guide</w:t>
      </w:r>
    </w:p>
    <w:p>
      <w:pPr/>
      <w:r>
        <w:rPr>
          <w:b/>
        </w:rPr>
        <w:t>来源类型：</w:t>
      </w:r>
      <w:r>
        <w:t>project_guide</w:t>
      </w:r>
    </w:p>
    <w:p>
      <w:pPr/>
      <w:r>
        <w:rPr>
          <w:b/>
        </w:rPr>
        <w:t>来源链接：</w:t>
      </w:r>
      <w:r/>
    </w:p>
    <w:p>
      <w:pPr/>
      <w:r>
        <w:rPr>
          <w:b/>
        </w:rPr>
        <w:t>页码或位置：</w:t>
      </w:r>
      <w:r>
        <w:t>P312</w:t>
      </w:r>
    </w:p>
    <w:p>
      <w:pPr/>
      <w:r>
        <w:rPr>
          <w:b/>
        </w:rPr>
        <w:t>章节标题：</w:t>
      </w:r>
      <w:r>
        <w:t>低温冷却水回路：组成、安装 - 淡水侧系统组成</w:t>
      </w:r>
    </w:p>
    <w:p>
      <w:pPr/>
      <w:r>
        <w:rPr>
          <w:b/>
        </w:rPr>
        <w:t>系统层级：</w:t>
      </w:r>
      <w:r>
        <w:t>main_engine_cooling_water_system / lt_cooling_water_loop</w:t>
      </w:r>
    </w:p>
    <w:p>
      <w:pPr/>
      <w:r>
        <w:rPr>
          <w:b/>
        </w:rPr>
        <w:t>部件对象：</w:t>
      </w:r>
      <w:r>
        <w:t>lt_cooling_water_loop</w:t>
      </w:r>
    </w:p>
    <w:p>
      <w:pPr/>
      <w:r>
        <w:rPr>
          <w:b/>
        </w:rPr>
        <w:t>相关提及对象：</w:t>
      </w:r>
      <w:r>
        <w:t>cooler / valve / temperature_sensor / control_system / pipe</w:t>
      </w:r>
    </w:p>
    <w:p>
      <w:pPr/>
      <w:r>
        <w:rPr>
          <w:b/>
        </w:rPr>
        <w:t>需求方面：</w:t>
      </w:r>
      <w:r>
        <w:t>composition / installation / control</w:t>
      </w:r>
    </w:p>
    <w:p>
      <w:pPr/>
      <w:r>
        <w:rPr>
          <w:b/>
        </w:rPr>
        <w:t>工程阶段：</w:t>
      </w:r>
      <w:r>
        <w:t>installation / inspection / commissioning / operation</w:t>
      </w:r>
    </w:p>
    <w:p>
      <w:pPr/>
      <w:r>
        <w:rPr>
          <w:b/>
        </w:rPr>
        <w:t>适用工况：</w:t>
      </w:r>
      <w:r>
        <w:t>startup / low_load / tropical_condition / high_seawater_temperature</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淡水侧系统组成</w:t>
        <w:br/>
        <w:t>tionally reduced exhaust smoke. In contrast to the charge air preheating via CHATCO control valve, there is no time delay in this case. Control of the charge air temperature (CHATCO) ▪ CHATCO ▪ To prevent water condensation in charge air. ▪ Controlled charging air temperature by LT cooling water by-pass valve. ▪ Increases charge air temperature above the dew point. The charge air temperature control CHATCO reduces the amount of con- densed water that accumulates during engine operation under tropical condi- tions. In this case, the charge air temperature is controlled depending on the relative humidity measured directly in the charge air receiver, so that the tem- perature in the charge air pipe does not drop below the condensation temper- ature. The CHATCO functionality includes integrated charge air preheating on low load by passing the low temperature air cooler stage (LT).</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lt_cooling_water_loop，composition，installation，control，MAN，L16，24</w:t>
      </w:r>
    </w:p>
    <w:p>
      <w:pPr>
        <w:pStyle w:val="Heading2"/>
      </w:pPr>
      <w:r>
        <w:t>maintenance</w:t>
      </w:r>
    </w:p>
    <w:p>
      <w:pPr>
        <w:pStyle w:val="Heading3"/>
      </w:pPr>
      <w:r>
        <w:t>E-LT-CLEAN-002 海水侧生物附着与清洗要求</w:t>
      </w:r>
    </w:p>
    <w:p>
      <w:pPr/>
      <w:r>
        <w:rPr>
          <w:b/>
        </w:rPr>
        <w:t>证据编号：</w:t>
      </w:r>
      <w:r>
        <w:t>E-LT-CLEAN-002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P81</w:t>
      </w:r>
    </w:p>
    <w:p>
      <w:pPr/>
      <w:r>
        <w:rPr>
          <w:b/>
        </w:rPr>
        <w:t>章节标题：</w:t>
      </w:r>
      <w:r>
        <w:t>低温冷却水回路：清洗、环保 - 海水侧生物附着与清洗要求</w:t>
      </w:r>
    </w:p>
    <w:p>
      <w:pPr/>
      <w:r>
        <w:rPr>
          <w:b/>
        </w:rPr>
        <w:t>系统层级：</w:t>
      </w:r>
      <w:r>
        <w:t>main_engine_cooling_water_system / lt_cooling_water_loop</w:t>
      </w:r>
    </w:p>
    <w:p>
      <w:pPr/>
      <w:r>
        <w:rPr>
          <w:b/>
        </w:rPr>
        <w:t>部件对象：</w:t>
      </w:r>
      <w:r>
        <w:t>lt_cooling_water_loop</w:t>
      </w:r>
    </w:p>
    <w:p>
      <w:pPr/>
      <w:r>
        <w:rPr>
          <w:b/>
        </w:rPr>
        <w:t>相关提及对象：</w:t>
      </w:r>
      <w:r>
        <w:t>cooler / control_system / pipe</w:t>
      </w:r>
    </w:p>
    <w:p>
      <w:pPr/>
      <w:r>
        <w:rPr>
          <w:b/>
        </w:rPr>
        <w:t>需求方面：</w:t>
      </w:r>
      <w:r>
        <w:t>cleaning / environmental_protection / control</w:t>
      </w:r>
    </w:p>
    <w:p>
      <w:pPr/>
      <w:r>
        <w:rPr>
          <w:b/>
        </w:rPr>
        <w:t>工程阶段：</w:t>
      </w:r>
      <w:r>
        <w:t>commissioning / operation / maintenance / inspection</w:t>
      </w:r>
    </w:p>
    <w:p>
      <w:pPr/>
      <w:r>
        <w:rPr>
          <w:b/>
        </w:rPr>
        <w:t>适用工况：</w:t>
      </w:r>
      <w:r>
        <w:t>normal_operation</w:t>
      </w:r>
    </w:p>
    <w:p>
      <w:pPr/>
      <w:r>
        <w:rPr>
          <w:b/>
        </w:rPr>
        <w:t>可支撑类型：</w:t>
      </w:r>
      <w:r>
        <w:t>maintenance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sea water side / fresh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海水侧生物附着与清洗要求</w:t>
        <w:br/>
        <w:t>Periodic operation in fresh water will exterminate salt-water life in the cooling system. Likewise, periodic operation in salt-water will exterminate fresh water life. However, the cooling system piping and passages must be cleaned to remove the deceased organisms. Heat exchangers must be periodically disassembled to remove marine growth in the heads and tubes. Periodic chemical treatment combats marine growth. Chemical type and concentration must be carefully controlled to prevent deterioration of the seawater cooling system components. Contact a knowledgeable chemical supplier.</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清洗，lt_cooling_water_loop，cleaning，environmental_protection，control，Caterpillar，composition</w:t>
      </w:r>
    </w:p>
    <w:p>
      <w:pPr>
        <w:pStyle w:val="Heading2"/>
      </w:pPr>
      <w:r>
        <w:t>parameter_limit</w:t>
      </w:r>
    </w:p>
    <w:p>
      <w:pPr>
        <w:pStyle w:val="Heading3"/>
      </w:pPr>
      <w:r>
        <w:t>E-LT-ALARM-001 冷却水温度与压力参数</w:t>
      </w:r>
    </w:p>
    <w:p>
      <w:pPr/>
      <w:r>
        <w:rPr>
          <w:b/>
        </w:rPr>
        <w:t>证据编号：</w:t>
      </w:r>
      <w:r>
        <w:t>E-LT-ALARM-001</w:t>
      </w:r>
    </w:p>
    <w:p>
      <w:pPr/>
      <w:r>
        <w:rPr>
          <w:b/>
        </w:rPr>
        <w:t>来源文档：</w:t>
      </w:r>
      <w:r>
        <w:t>S44 PRS Ship Machinery Piping Systems</w:t>
      </w:r>
    </w:p>
    <w:p>
      <w:pPr/>
      <w:r>
        <w:rPr>
          <w:b/>
        </w:rPr>
        <w:t>来源类型：</w:t>
      </w:r>
      <w:r>
        <w:t>ship_rule</w:t>
      </w:r>
    </w:p>
    <w:p>
      <w:pPr/>
      <w:r>
        <w:rPr>
          <w:b/>
        </w:rPr>
        <w:t>来源链接：</w:t>
      </w:r>
      <w:r/>
    </w:p>
    <w:p>
      <w:pPr/>
      <w:r>
        <w:rPr>
          <w:b/>
        </w:rPr>
        <w:t>页码或位置：</w:t>
      </w:r>
      <w:r>
        <w:t>P149</w:t>
      </w:r>
    </w:p>
    <w:p>
      <w:pPr/>
      <w:r>
        <w:rPr>
          <w:b/>
        </w:rPr>
        <w:t>章节标题：</w:t>
      </w:r>
      <w:r>
        <w:t>低温冷却水回路：压力、温度 - 冷却水温度与压力参数</w:t>
      </w:r>
    </w:p>
    <w:p>
      <w:pPr/>
      <w:r>
        <w:rPr>
          <w:b/>
        </w:rPr>
        <w:t>系统层级：</w:t>
      </w:r>
      <w:r>
        <w:t>main_engine_cooling_water_system / lt_cooling_water_loop</w:t>
      </w:r>
    </w:p>
    <w:p>
      <w:pPr/>
      <w:r>
        <w:rPr>
          <w:b/>
        </w:rPr>
        <w:t>部件对象：</w:t>
      </w:r>
      <w:r>
        <w:t>lt_cooling_water_loop</w:t>
      </w:r>
    </w:p>
    <w:p>
      <w:pPr/>
      <w:r>
        <w:rPr>
          <w:b/>
        </w:rPr>
        <w:t>相关提及对象：</w:t>
      </w:r>
      <w:r>
        <w:t>temperature_sensor / alarm_system</w:t>
      </w:r>
    </w:p>
    <w:p>
      <w:pPr/>
      <w:r>
        <w:rPr>
          <w:b/>
        </w:rPr>
        <w:t>需求方面：</w:t>
      </w:r>
      <w:r>
        <w:t>alarm / pressure / temperature</w:t>
      </w:r>
    </w:p>
    <w:p>
      <w:pPr/>
      <w:r>
        <w:rPr>
          <w:b/>
        </w:rPr>
        <w:t>工程阶段：</w:t>
      </w:r>
      <w:r>
        <w:t>basic_design / detailed_design / class_approval / procurement</w:t>
      </w:r>
    </w:p>
    <w:p>
      <w:pPr/>
      <w:r>
        <w:rPr>
          <w:b/>
        </w:rPr>
        <w:t>适用工况：</w:t>
      </w:r>
      <w:r>
        <w:t>fault_condition / normal_operation</w:t>
      </w:r>
    </w:p>
    <w:p>
      <w:pPr/>
      <w:r>
        <w:rPr>
          <w:b/>
        </w:rPr>
        <w:t>可支撑类型：</w:t>
      </w:r>
      <w:r>
        <w:t>parameter_limit / equipment_selection / calculation / alarm_protection</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冷却水温度与压力参数</w:t>
        <w:br/>
        <w:t>6.5.2.5 Each storage tank for chemical treatment fluids is to be provided with level monitoring arrangements and high/low level alarms. In cases where heating and/or cooling systems are provided, high and/or low temperature alarms or temperature monitoring are also to be provided accordingly. (2.5)</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压力，温度，lt_cooling_water_loop，alarm，pressure，temperature，cleaning</w:t>
      </w:r>
    </w:p>
    <w:p>
      <w:pPr>
        <w:pStyle w:val="Heading3"/>
      </w:pPr>
      <w:r>
        <w:t>E-LT-CLEAN-001 涡轮增压器水洗要求</w:t>
      </w:r>
    </w:p>
    <w:p>
      <w:pPr/>
      <w:r>
        <w:rPr>
          <w:b/>
        </w:rPr>
        <w:t>证据编号：</w:t>
      </w:r>
      <w:r>
        <w:t>E-LT-CLEAN-001</w:t>
      </w:r>
    </w:p>
    <w:p>
      <w:pPr/>
      <w:r>
        <w:rPr>
          <w:b/>
        </w:rPr>
        <w:t>来源文档：</w:t>
      </w:r>
      <w:r>
        <w:t>S36 MAN L23/30H GenSet Project Guide</w:t>
      </w:r>
    </w:p>
    <w:p>
      <w:pPr/>
      <w:r>
        <w:rPr>
          <w:b/>
        </w:rPr>
        <w:t>来源类型：</w:t>
      </w:r>
      <w:r>
        <w:t>project_guide</w:t>
      </w:r>
    </w:p>
    <w:p>
      <w:pPr/>
      <w:r>
        <w:rPr>
          <w:b/>
        </w:rPr>
        <w:t>来源链接：</w:t>
      </w:r>
      <w:r/>
    </w:p>
    <w:p>
      <w:pPr/>
      <w:r>
        <w:rPr>
          <w:b/>
        </w:rPr>
        <w:t>页码或位置：</w:t>
      </w:r>
      <w:r>
        <w:t>P234</w:t>
      </w:r>
    </w:p>
    <w:p>
      <w:pPr/>
      <w:r>
        <w:rPr>
          <w:b/>
        </w:rPr>
        <w:t>章节标题：</w:t>
      </w:r>
      <w:r>
        <w:t>低温冷却水回路：清洗、维护 - 涡轮增压器水洗要求</w:t>
      </w:r>
    </w:p>
    <w:p>
      <w:pPr/>
      <w:r>
        <w:rPr>
          <w:b/>
        </w:rPr>
        <w:t>系统层级：</w:t>
      </w:r>
      <w:r>
        <w:t>main_engine_cooling_water_system / lt_cooling_water_loop</w:t>
      </w:r>
    </w:p>
    <w:p>
      <w:pPr/>
      <w:r>
        <w:rPr>
          <w:b/>
        </w:rPr>
        <w:t>部件对象：</w:t>
      </w:r>
      <w:r>
        <w:t>lt_cooling_water_loop</w:t>
      </w:r>
    </w:p>
    <w:p>
      <w:pPr/>
      <w:r>
        <w:rPr>
          <w:b/>
        </w:rPr>
        <w:t>相关提及对象：</w:t>
      </w:r>
      <w:r>
        <w:t>temperature_sensor</w:t>
      </w:r>
    </w:p>
    <w:p>
      <w:pPr/>
      <w:r>
        <w:rPr>
          <w:b/>
        </w:rPr>
        <w:t>需求方面：</w:t>
      </w:r>
      <w:r>
        <w:t>cleaning / maintenance / temperature</w:t>
      </w:r>
    </w:p>
    <w:p>
      <w:pPr/>
      <w:r>
        <w:rPr>
          <w:b/>
        </w:rPr>
        <w:t>工程阶段：</w:t>
      </w:r>
      <w:r>
        <w:t>detailed_design / procurement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 / fresh water side</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涡轮增压器水洗要求</w:t>
        <w:br/>
        <w:t>vals of 100 hours is therefore recommended. Depending on the fuel quality these intervals can be shorter or longer. However, the turbine must be washed at the latest when the exhaust gas temper- ature upstream of the turbine has risen about 20°C above the normal temperature. Heavily contaminated turbines, which where not cleaned periodically from the very beginning or after an overhaul, cannot be cleaned by this method. If vibration in the turbocharger occur after water- washing has been carried out, the washing should be repeated. If unbalance still exists, this is presum- ably due to heavy fouling, and the engine must be stopped and the turbocharger dismantled and man- ually cleaned. The washing water should be taken from the fresh water system and not from the fresh cooling water system or salt water system. No cleaning agents or solvents need to be added to the water.</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清洗，温度，lt_cooling_water_loop，cleaning，maintenance，temperature，MAN，L23，30H</w:t>
      </w:r>
    </w:p>
    <w:p>
      <w:pPr>
        <w:pStyle w:val="Heading3"/>
      </w:pPr>
      <w:r>
        <w:t>E-LT-COMP-002 淡水侧系统组成</w:t>
      </w:r>
    </w:p>
    <w:p>
      <w:pPr/>
      <w:r>
        <w:rPr>
          <w:b/>
        </w:rPr>
        <w:t>证据编号：</w:t>
      </w:r>
      <w:r>
        <w:t>E-LT-COMP-002</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P34</w:t>
      </w:r>
    </w:p>
    <w:p>
      <w:pPr/>
      <w:r>
        <w:rPr>
          <w:b/>
        </w:rPr>
        <w:t>章节标题：</w:t>
      </w:r>
      <w:r>
        <w:t>低温冷却水回路：组成、控制 - 淡水侧系统组成</w:t>
      </w:r>
    </w:p>
    <w:p>
      <w:pPr/>
      <w:r>
        <w:rPr>
          <w:b/>
        </w:rPr>
        <w:t>系统层级：</w:t>
      </w:r>
      <w:r>
        <w:t>main_engine_cooling_water_system / lt_cooling_water_loop</w:t>
      </w:r>
    </w:p>
    <w:p>
      <w:pPr/>
      <w:r>
        <w:rPr>
          <w:b/>
        </w:rPr>
        <w:t>部件对象：</w:t>
      </w:r>
      <w:r>
        <w:t>lt_cooling_water_loop</w:t>
      </w:r>
    </w:p>
    <w:p>
      <w:pPr/>
      <w:r>
        <w:rPr>
          <w:b/>
        </w:rPr>
        <w:t>相关提及对象：</w:t>
      </w:r>
      <w:r>
        <w:t>cooler / temperature_sensor / control_system</w:t>
      </w:r>
    </w:p>
    <w:p>
      <w:pPr/>
      <w:r>
        <w:rPr>
          <w:b/>
        </w:rPr>
        <w:t>需求方面：</w:t>
      </w:r>
      <w:r>
        <w:t>composition / control / flow</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no</w:t>
      </w:r>
    </w:p>
    <w:p>
      <w:pPr/>
      <w:r>
        <w:rPr>
          <w:b/>
        </w:rPr>
        <w:t>适用对象：</w:t>
      </w:r>
      <w:r>
        <w:t>Wärtsilä 32</w:t>
      </w:r>
    </w:p>
    <w:p>
      <w:pPr/>
      <w:r>
        <w:rPr>
          <w:b/>
        </w:rPr>
        <w:t>限制条件：</w:t>
      </w:r>
      <w:r>
        <w:t>原文未给出具体数值，具体参数应查对应机型技术数据、性能曲线或项目计算书。</w:t>
      </w:r>
    </w:p>
    <w:p>
      <w:pPr/>
      <w:r>
        <w:rPr>
          <w:b/>
        </w:rPr>
        <w:t>原文：</w:t>
      </w:r>
    </w:p>
    <w:p>
      <w:pPr/>
      <w:r>
        <w:t>淡水侧系统组成</w:t>
        <w:br/>
        <w:t>the first stage, while low temperature (LT) cooling water is used for the final air cooling in the second stage. The engine has two separate cooling water circuits. The flow of LT cooling water through the charge air cooler is controlled to maintain a constant charge air temperature.</w:t>
        <w:br/>
        <w:t>整理说明：原文说明了参数来源、设计依据或相关设备关系，但没有给出可直接采用的具体数值。它适合支撑参数确认路径，而不是直接替代技术数据或计算书。</w:t>
        <w:br/>
        <w:t>可支撑：lt_cooling_water_loop 的 composition</w:t>
        <w:br/>
        <w:t>control</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lt_cooling_water_loop 的 composition</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流量，lt_cooling_water_loop，composition，control，flow，Wärtsilä，32</w:t>
      </w:r>
    </w:p>
    <w:p>
      <w:pPr>
        <w:pStyle w:val="Heading3"/>
      </w:pPr>
      <w:r>
        <w:t>E-LT-COMP-003 淡水侧系统组成</w:t>
      </w:r>
    </w:p>
    <w:p>
      <w:pPr/>
      <w:r>
        <w:rPr>
          <w:b/>
        </w:rPr>
        <w:t>证据编号：</w:t>
      </w:r>
      <w:r>
        <w:t>E-LT-COMP-003</w:t>
      </w:r>
    </w:p>
    <w:p>
      <w:pPr/>
      <w:r>
        <w:rPr>
          <w:b/>
        </w:rPr>
        <w:t>来源文档：</w:t>
      </w:r>
      <w:r>
        <w:t>S36 MAN L23/30H GenSet Project Guide</w:t>
      </w:r>
    </w:p>
    <w:p>
      <w:pPr/>
      <w:r>
        <w:rPr>
          <w:b/>
        </w:rPr>
        <w:t>来源类型：</w:t>
      </w:r>
      <w:r>
        <w:t>project_guide</w:t>
      </w:r>
    </w:p>
    <w:p>
      <w:pPr/>
      <w:r>
        <w:rPr>
          <w:b/>
        </w:rPr>
        <w:t>来源链接：</w:t>
      </w:r>
      <w:r/>
    </w:p>
    <w:p>
      <w:pPr/>
      <w:r>
        <w:rPr>
          <w:b/>
        </w:rPr>
        <w:t>页码或位置：</w:t>
      </w:r>
      <w:r>
        <w:t>P28</w:t>
      </w:r>
    </w:p>
    <w:p>
      <w:pPr/>
      <w:r>
        <w:rPr>
          <w:b/>
        </w:rPr>
        <w:t>章节标题：</w:t>
      </w:r>
      <w:r>
        <w:t>低温冷却水回路：组成、压力 - 淡水侧系统组成</w:t>
      </w:r>
    </w:p>
    <w:p>
      <w:pPr/>
      <w:r>
        <w:rPr>
          <w:b/>
        </w:rPr>
        <w:t>系统层级：</w:t>
      </w:r>
      <w:r>
        <w:t>main_engine_cooling_water_system / lt_cooling_water_loop</w:t>
      </w:r>
    </w:p>
    <w:p>
      <w:pPr/>
      <w:r>
        <w:rPr>
          <w:b/>
        </w:rPr>
        <w:t>部件对象：</w:t>
      </w:r>
      <w:r>
        <w:t>lt_cooling_water_loop</w:t>
      </w:r>
    </w:p>
    <w:p>
      <w:pPr/>
      <w:r>
        <w:rPr>
          <w:b/>
        </w:rPr>
        <w:t>相关提及对象：</w:t>
      </w:r>
      <w:r>
        <w:t>cooling_water_pump / cooler / temperature_sensor / pressure_sensor</w:t>
      </w:r>
    </w:p>
    <w:p>
      <w:pPr/>
      <w:r>
        <w:rPr>
          <w:b/>
        </w:rPr>
        <w:t>需求方面：</w:t>
      </w:r>
      <w:r>
        <w:t>composition / pressure / 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淡水侧系统组成</w:t>
        <w:br/>
        <w:t>1 stage cooler: no HT-stage Charge air cooler; cooling water LT Lube oil (LO) cooler Heat radiation engine Air data Temp. of charge air at charge air cooler outlet, max. Air flow rate Charge air pressure Air required to dissipate heat radiation (eng.) (t2-t1=10°C) m3/h 4) kg/kWh m3/h 7.67 7.67 7.67 Exhaust gas data 5) Volume flow (temperature turbocharger outlet) Mass flow Temperature at turbine outlet Heat content (190°C) Permissible exhaust back pressure m3/h 6) mbar &lt; 30 &lt; 30 10.1 &lt; 30 Pumps 3) Engine driven pumps Fuel oil feed pump (5.5-7.5 bar) HT cooling water pump (1-2.5 bar) LT cooling water pump (1-2.5 bar) Lube oil (3-5 bar) External pumps 7) Diesel oil pump (4 bar at fuel oil inlet A1) Fuel oil supply pump 8) (4 bar discharge pressure) Fuel oil circulating pump (8 bar at fuel oil inlet A1) Cooling water pumps for "Internal cooling water system 1"</w:t>
        <w:br/>
        <w:t>整理说明：原文给出了冷却水相关参数、阈值或适用条件，可用于对应厂家、机型或规则范围内的参数约束。该证据不应跨系统型式或跨机型直接泛化。</w:t>
        <w:br/>
        <w:t>可支撑：lt_cooling_water_loop 的 composition</w:t>
        <w:br/>
        <w:t>pressure</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lt_cooling_water_loop 的 composition</w:t>
      </w:r>
    </w:p>
    <w:p>
      <w:pPr/>
      <w:r>
        <w:t>2. pressure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压力，流量，lt_cooling_water_loop，composition，pressure，flow，MAN，L23，30H</w:t>
      </w:r>
    </w:p>
    <w:p>
      <w:pPr>
        <w:pStyle w:val="Heading3"/>
      </w:pPr>
      <w:r>
        <w:t>E-LT-COMP-005 淡水侧系统组成</w:t>
      </w:r>
    </w:p>
    <w:p>
      <w:pPr/>
      <w:r>
        <w:rPr>
          <w:b/>
        </w:rPr>
        <w:t>证据编号：</w:t>
      </w:r>
      <w:r>
        <w:t>E-LT-COMP-005</w:t>
      </w:r>
    </w:p>
    <w:p>
      <w:pPr/>
      <w:r>
        <w:rPr>
          <w:b/>
        </w:rPr>
        <w:t>来源文档：</w:t>
      </w:r>
      <w:r>
        <w:t>S38 MAN L16/24 GenSet Project Guide</w:t>
      </w:r>
    </w:p>
    <w:p>
      <w:pPr/>
      <w:r>
        <w:rPr>
          <w:b/>
        </w:rPr>
        <w:t>来源类型：</w:t>
      </w:r>
      <w:r>
        <w:t>project_guide</w:t>
      </w:r>
    </w:p>
    <w:p>
      <w:pPr/>
      <w:r>
        <w:rPr>
          <w:b/>
        </w:rPr>
        <w:t>来源链接：</w:t>
      </w:r>
      <w:r/>
    </w:p>
    <w:p>
      <w:pPr/>
      <w:r>
        <w:rPr>
          <w:b/>
        </w:rPr>
        <w:t>页码或位置：</w:t>
      </w:r>
      <w:r>
        <w:t>P36</w:t>
      </w:r>
    </w:p>
    <w:p>
      <w:pPr/>
      <w:r>
        <w:rPr>
          <w:b/>
        </w:rPr>
        <w:t>章节标题：</w:t>
      </w:r>
      <w:r>
        <w:t>低温冷却水回路：组成、控制 - 淡水侧系统组成</w:t>
      </w:r>
    </w:p>
    <w:p>
      <w:pPr/>
      <w:r>
        <w:rPr>
          <w:b/>
        </w:rPr>
        <w:t>系统层级：</w:t>
      </w:r>
      <w:r>
        <w:t>main_engine_cooling_water_system / lt_cooling_water_loop</w:t>
      </w:r>
    </w:p>
    <w:p>
      <w:pPr/>
      <w:r>
        <w:rPr>
          <w:b/>
        </w:rPr>
        <w:t>部件对象：</w:t>
      </w:r>
      <w:r>
        <w:t>lt_cooling_water_loop</w:t>
      </w:r>
    </w:p>
    <w:p>
      <w:pPr/>
      <w:r>
        <w:rPr>
          <w:b/>
        </w:rPr>
        <w:t>相关提及对象：</w:t>
      </w:r>
      <w:r>
        <w:t>cooler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jacket water cooling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淡水侧系统组成</w:t>
        <w:br/>
        <w:t>2 ( 2 ) L16/24S;L16/24, 2017.03.03 - 1000 rpm Conditions Reference condition: Tropic Air temperature LT water temperature inlet engine (from system) Air pressure Relative humidity Temperature basis: Set point HT cooling water engine outlet Set point LT cooling water engine outlet Set point lubrication oil inlet engine 79°C nominal (Range of mech. thermostatic element 77-85°C) 35°C nominal (Range of mech. thermostatic element 29-41°C) 66°C nominal (Range of mech. thermostatic element 63-72°C) Remarks to capacities HT cooling water flows first through HT stage charge air cooler, then through water jacket and cylinder head, water temperature outlet engine regulated by mechanical thermostat. LT cooling water flows first through LT stage charge air cooler, then through lube oil cooler, water temperature outlet engine regulated by mechanical thermostat.</w:t>
        <w:br/>
        <w:t>整理说明：原文给出了冷却水相关参数、阈值或适用条件，可用于对应厂家、机型或规则范围内的参数约束。该证据不应跨系统型式或跨机型直接泛化。</w:t>
        <w:br/>
        <w:t>可支撑：lt_cooling_water_loop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lt_cooling_water_loop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压力，lt_cooling_water_loop，composition，control，pressure，MAN，L16，24</w:t>
      </w:r>
    </w:p>
    <w:p>
      <w:pPr>
        <w:pStyle w:val="Heading3"/>
      </w:pPr>
      <w:r>
        <w:t>E-LT-COMP-006 淡水侧系统组成</w:t>
      </w:r>
    </w:p>
    <w:p>
      <w:pPr/>
      <w:r>
        <w:rPr>
          <w:b/>
        </w:rPr>
        <w:t>证据编号：</w:t>
      </w:r>
      <w:r>
        <w:t>E-LT-COMP-006</w:t>
      </w:r>
    </w:p>
    <w:p>
      <w:pPr/>
      <w:r>
        <w:rPr>
          <w:b/>
        </w:rPr>
        <w:t>来源文档：</w:t>
      </w:r>
      <w:r>
        <w:t>S38 MAN L16/24 GenSet Project Guide</w:t>
      </w:r>
    </w:p>
    <w:p>
      <w:pPr/>
      <w:r>
        <w:rPr>
          <w:b/>
        </w:rPr>
        <w:t>来源类型：</w:t>
      </w:r>
      <w:r>
        <w:t>project_guide</w:t>
      </w:r>
    </w:p>
    <w:p>
      <w:pPr/>
      <w:r>
        <w:rPr>
          <w:b/>
        </w:rPr>
        <w:t>来源链接：</w:t>
      </w:r>
      <w:r/>
    </w:p>
    <w:p>
      <w:pPr/>
      <w:r>
        <w:rPr>
          <w:b/>
        </w:rPr>
        <w:t>页码或位置：</w:t>
      </w:r>
      <w:r>
        <w:t>P38</w:t>
      </w:r>
    </w:p>
    <w:p>
      <w:pPr/>
      <w:r>
        <w:rPr>
          <w:b/>
        </w:rPr>
        <w:t>章节标题：</w:t>
      </w:r>
      <w:r>
        <w:t>低温冷却水回路：组成、控制 - 淡水侧系统组成</w:t>
      </w:r>
    </w:p>
    <w:p>
      <w:pPr/>
      <w:r>
        <w:rPr>
          <w:b/>
        </w:rPr>
        <w:t>系统层级：</w:t>
      </w:r>
      <w:r>
        <w:t>main_engine_cooling_water_system / lt_cooling_water_loop</w:t>
      </w:r>
    </w:p>
    <w:p>
      <w:pPr/>
      <w:r>
        <w:rPr>
          <w:b/>
        </w:rPr>
        <w:t>部件对象：</w:t>
      </w:r>
      <w:r>
        <w:t>lt_cooling_water_loop</w:t>
      </w:r>
    </w:p>
    <w:p>
      <w:pPr/>
      <w:r>
        <w:rPr>
          <w:b/>
        </w:rPr>
        <w:t>相关提及对象：</w:t>
      </w:r>
      <w:r>
        <w:t>cooler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jacket water cooling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淡水侧系统组成</w:t>
        <w:br/>
        <w:t>2 ( 2 ) L16/24S;L16/24, 2017.03.03 - 1200 rpm Conditions Reference condition: Tropic Air temperature LT water temperature inlet engine (from system) Air pressure Relative humidity Temperature basis: Set point HT cooling water engine outlet Set point LT cooling water engine outlet Set point lubrication oil inlet engine 79°C nominal (Range of mech. thermostatic element 77-85°C) 35°C nominal (Range of mech. thermostatic element 29-41°C) 66°C nominal (Range of mech. thermostatic element 63-72°C) Remarks to capacities HT cooling water flows first through HT stage charge air cooler, then through water jacket and cylinder head, water temperature outlet engine regulated by mechanical thermostat. LT cooling water flows first through LT stage charge air cooler, then through lube oil cooler, water temperature outlet engine regulated by mechanical thermostat.</w:t>
        <w:br/>
        <w:t>整理说明：原文给出了冷却水相关参数、阈值或适用条件，可用于对应厂家、机型或规则范围内的参数约束。该证据不应跨系统型式或跨机型直接泛化。</w:t>
        <w:br/>
        <w:t>可支撑：lt_cooling_water_loop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lt_cooling_water_loop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压力，lt_cooling_water_loop，composition，control，pressure，MAN，L16，24</w:t>
      </w:r>
    </w:p>
    <w:p>
      <w:pPr>
        <w:pStyle w:val="Heading3"/>
      </w:pPr>
      <w:r>
        <w:t>E-LT-COMP-007 淡水侧系统组成</w:t>
      </w:r>
    </w:p>
    <w:p>
      <w:pPr/>
      <w:r>
        <w:rPr>
          <w:b/>
        </w:rPr>
        <w:t>证据编号：</w:t>
      </w:r>
      <w:r>
        <w:t>E-LT-COMP-007</w:t>
      </w:r>
    </w:p>
    <w:p>
      <w:pPr/>
      <w:r>
        <w:rPr>
          <w:b/>
        </w:rPr>
        <w:t>来源文档：</w:t>
      </w:r>
      <w:r>
        <w:t>S38 MAN L16/24 GenSet Project Guide</w:t>
      </w:r>
    </w:p>
    <w:p>
      <w:pPr/>
      <w:r>
        <w:rPr>
          <w:b/>
        </w:rPr>
        <w:t>来源类型：</w:t>
      </w:r>
      <w:r>
        <w:t>project_guide</w:t>
      </w:r>
    </w:p>
    <w:p>
      <w:pPr/>
      <w:r>
        <w:rPr>
          <w:b/>
        </w:rPr>
        <w:t>来源链接：</w:t>
      </w:r>
      <w:r/>
    </w:p>
    <w:p>
      <w:pPr/>
      <w:r>
        <w:rPr>
          <w:b/>
        </w:rPr>
        <w:t>页码或位置：</w:t>
      </w:r>
      <w:r>
        <w:t>P75</w:t>
      </w:r>
    </w:p>
    <w:p>
      <w:pPr/>
      <w:r>
        <w:rPr>
          <w:b/>
        </w:rPr>
        <w:t>章节标题：</w:t>
      </w:r>
      <w:r>
        <w:t>低温冷却水回路：组成、控制 - 淡水侧系统组成</w:t>
      </w:r>
    </w:p>
    <w:p>
      <w:pPr/>
      <w:r>
        <w:rPr>
          <w:b/>
        </w:rPr>
        <w:t>系统层级：</w:t>
      </w:r>
      <w:r>
        <w:t>main_engine_cooling_water_system / lt_cooling_water_loop</w:t>
      </w:r>
    </w:p>
    <w:p>
      <w:pPr/>
      <w:r>
        <w:rPr>
          <w:b/>
        </w:rPr>
        <w:t>部件对象：</w:t>
      </w:r>
      <w:r>
        <w:t>lt_cooling_water_loop</w:t>
      </w:r>
    </w:p>
    <w:p>
      <w:pPr/>
      <w:r>
        <w:rPr>
          <w:b/>
        </w:rPr>
        <w:t>相关提及对象：</w:t>
      </w:r>
      <w:r>
        <w:t>cooling_water_pump / cooler / filter / valve / temperature_sensor</w:t>
      </w:r>
    </w:p>
    <w:p>
      <w:pPr/>
      <w:r>
        <w:rPr>
          <w:b/>
        </w:rPr>
        <w:t>需求方面：</w:t>
      </w:r>
      <w:r>
        <w:t>composition / control / temperature</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淡水侧系统组成</w:t>
        <w:br/>
        <w:t>with a nominel fineness of 15 microns. Both the oil pump, oil cooler and the oil filter are placed in the front end box. The system can also be equipped with a centrifugal filter. Cooling is carried out by the low temperature cooling water system and tem- perature regulation effected by a thermostatic 3-way valve on the oil side. The engine is as standard equipped with an electrically driven prelubricating pump.</w:t>
        <w:br/>
        <w:t>整理说明：原文说明了参数来源、设计依据或相关设备关系，但没有给出可直接采用的具体数值。它适合支撑参数确认路径，而不是直接替代技术数据或计算书。</w:t>
        <w:br/>
        <w:t>可支撑：lt_cooling_water_loop 的 composition</w:t>
        <w:br/>
        <w:t>control</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lt_cooling_water_loop 的 composition</w:t>
      </w:r>
    </w:p>
    <w:p>
      <w:pPr/>
      <w:r>
        <w:t>2. control</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温度，lt_cooling_water_loop，composition，control，temperature，MAN，L16，24</w:t>
      </w:r>
    </w:p>
    <w:p>
      <w:pPr>
        <w:pStyle w:val="Heading3"/>
      </w:pPr>
      <w:r>
        <w:t>E-LT-COMP-009 淡水侧系统组成</w:t>
      </w:r>
    </w:p>
    <w:p>
      <w:pPr/>
      <w:r>
        <w:rPr>
          <w:b/>
        </w:rPr>
        <w:t>证据编号：</w:t>
      </w:r>
      <w:r>
        <w:t>E-LT-COMP-009</w:t>
      </w:r>
    </w:p>
    <w:p>
      <w:pPr/>
      <w:r>
        <w:rPr>
          <w:b/>
        </w:rPr>
        <w:t>来源文档：</w:t>
      </w:r>
      <w:r>
        <w:t>S39 MAN L21/31 Project Guide</w:t>
      </w:r>
    </w:p>
    <w:p>
      <w:pPr/>
      <w:r>
        <w:rPr>
          <w:b/>
        </w:rPr>
        <w:t>来源类型：</w:t>
      </w:r>
      <w:r>
        <w:t>project_guide</w:t>
      </w:r>
    </w:p>
    <w:p>
      <w:pPr/>
      <w:r>
        <w:rPr>
          <w:b/>
        </w:rPr>
        <w:t>来源链接：</w:t>
      </w:r>
      <w:r/>
    </w:p>
    <w:p>
      <w:pPr/>
      <w:r>
        <w:rPr>
          <w:b/>
        </w:rPr>
        <w:t>页码或位置：</w:t>
      </w:r>
      <w:r>
        <w:t>P37</w:t>
      </w:r>
    </w:p>
    <w:p>
      <w:pPr/>
      <w:r>
        <w:rPr>
          <w:b/>
        </w:rPr>
        <w:t>章节标题：</w:t>
      </w:r>
      <w:r>
        <w:t>低温冷却水回路：组成、控制 - 淡水侧系统组成</w:t>
      </w:r>
    </w:p>
    <w:p>
      <w:pPr/>
      <w:r>
        <w:rPr>
          <w:b/>
        </w:rPr>
        <w:t>系统层级：</w:t>
      </w:r>
      <w:r>
        <w:t>main_engine_cooling_water_system / lt_cooling_water_loop</w:t>
      </w:r>
    </w:p>
    <w:p>
      <w:pPr/>
      <w:r>
        <w:rPr>
          <w:b/>
        </w:rPr>
        <w:t>部件对象：</w:t>
      </w:r>
      <w:r>
        <w:t>lt_cooling_water_loop</w:t>
      </w:r>
    </w:p>
    <w:p>
      <w:pPr/>
      <w:r>
        <w:rPr>
          <w:b/>
        </w:rPr>
        <w:t>相关提及对象：</w:t>
      </w:r>
      <w:r>
        <w:t>cooler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 / jacket water cooling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淡水侧系统组成</w:t>
        <w:br/>
        <w:t>2 (2) L21/31, 2017.03.03 - marine - 900 rpm Conditions Reference condition: Tropic Air temperature LT water temperature inlet engine (from system) Air pressure Relative humidity Temperature basis: Set point HT cooling water engine outlet 1) Set point LT cooling water engine outlet 2) Set point lubrication oil inlet engine 79°C nominal (Range of mech. thermostatic element 77-85°C) 35°C nominal (Range of mech. thermostatic element 29-41°C) 66°C nominal (Range of mech. thermostatic element 63-72°C) Remarks to capacities HT cooling water flows first through HT stage charge air cooler, then through water jacket and cylinder head, water temperature outlet engine regulated by mechanical thermostat. LT cooling water flows first through LT stage charge air cooler, then through lube oil cooler, water temperature outlet engine regulated by mechanical thermostat.</w:t>
        <w:br/>
        <w:t>整理说明：原文给出了冷却水相关参数、阈值或适用条件，可用于对应厂家、机型或规则范围内的参数约束。该证据不应跨系统型式或跨机型直接泛化。</w:t>
        <w:br/>
        <w:t>可支撑：lt_cooling_water_loop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lt_cooling_water_loop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压力，lt_cooling_water_loop，composition，control，pressure，MAN，L21，31</w:t>
      </w:r>
    </w:p>
    <w:p>
      <w:pPr>
        <w:pStyle w:val="Heading3"/>
      </w:pPr>
      <w:r>
        <w:t>E-LT-COMP-010 淡水侧系统组成</w:t>
      </w:r>
    </w:p>
    <w:p>
      <w:pPr/>
      <w:r>
        <w:rPr>
          <w:b/>
        </w:rPr>
        <w:t>证据编号：</w:t>
      </w:r>
      <w:r>
        <w:t>E-LT-COMP-010</w:t>
      </w:r>
    </w:p>
    <w:p>
      <w:pPr/>
      <w:r>
        <w:rPr>
          <w:b/>
        </w:rPr>
        <w:t>来源文档：</w:t>
      </w:r>
      <w:r>
        <w:t>S39 MAN L21/31 Project Guide</w:t>
      </w:r>
    </w:p>
    <w:p>
      <w:pPr/>
      <w:r>
        <w:rPr>
          <w:b/>
        </w:rPr>
        <w:t>来源类型：</w:t>
      </w:r>
      <w:r>
        <w:t>project_guide</w:t>
      </w:r>
    </w:p>
    <w:p>
      <w:pPr/>
      <w:r>
        <w:rPr>
          <w:b/>
        </w:rPr>
        <w:t>来源链接：</w:t>
      </w:r>
      <w:r/>
    </w:p>
    <w:p>
      <w:pPr/>
      <w:r>
        <w:rPr>
          <w:b/>
        </w:rPr>
        <w:t>页码或位置：</w:t>
      </w:r>
      <w:r>
        <w:t>P39</w:t>
      </w:r>
    </w:p>
    <w:p>
      <w:pPr/>
      <w:r>
        <w:rPr>
          <w:b/>
        </w:rPr>
        <w:t>章节标题：</w:t>
      </w:r>
      <w:r>
        <w:t>低温冷却水回路：组成、控制 - 淡水侧系统组成</w:t>
      </w:r>
    </w:p>
    <w:p>
      <w:pPr/>
      <w:r>
        <w:rPr>
          <w:b/>
        </w:rPr>
        <w:t>系统层级：</w:t>
      </w:r>
      <w:r>
        <w:t>main_engine_cooling_water_system / lt_cooling_water_loop</w:t>
      </w:r>
    </w:p>
    <w:p>
      <w:pPr/>
      <w:r>
        <w:rPr>
          <w:b/>
        </w:rPr>
        <w:t>部件对象：</w:t>
      </w:r>
      <w:r>
        <w:t>lt_cooling_water_loop</w:t>
      </w:r>
    </w:p>
    <w:p>
      <w:pPr/>
      <w:r>
        <w:rPr>
          <w:b/>
        </w:rPr>
        <w:t>相关提及对象：</w:t>
      </w:r>
      <w:r>
        <w:t>cooler / temperature_sensor / pressure_sensor</w:t>
      </w:r>
    </w:p>
    <w:p>
      <w:pPr/>
      <w:r>
        <w:rPr>
          <w:b/>
        </w:rPr>
        <w:t>需求方面：</w:t>
      </w:r>
      <w:r>
        <w:t>composition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 / jacket water cooling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淡水侧系统组成</w:t>
        <w:br/>
        <w:t>2 (2) L21/31, 2017.03.03 - marine - 1000 rpm Conditions Reference condition: Tropic Air temperature LT water temperature inlet engine (from system) Air pressure Relative humidity Temperature basis: Set point HT cooling water engine outlet 1) Set point LT cooling water engine outlet 2) Set point lubrication oil inlet engine 79°C nominal (Range of mech. thermostatic element 77-85°C) 35°C nominal (Range of mech. thermostatic element 29-41°C) 66°C nominal (Range of mech. thermostatic element 63-72°C) Remarks to capacities HT cooling water flows first through HT stage charge air cooler, then through water jacket and cylinder head, water temperature outlet engine regulated by mechanical thermostat. LT cooling water flows first through LT stage charge air cooler, then through lube oil cooler, water temperature outlet engine regulated by mechanical thermostat.</w:t>
        <w:br/>
        <w:t>整理说明：原文给出了冷却水相关参数、阈值或适用条件，可用于对应厂家、机型或规则范围内的参数约束。该证据不应跨系统型式或跨机型直接泛化。</w:t>
        <w:br/>
        <w:t>可支撑：lt_cooling_water_loop 的 composition</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lt_cooling_water_loop 的 composition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压力，lt_cooling_water_loop，composition，control，pressure，MAN，L21，31</w:t>
      </w:r>
    </w:p>
    <w:p>
      <w:pPr>
        <w:pStyle w:val="Heading3"/>
      </w:pPr>
      <w:r>
        <w:t>E-LT-COMP-011 淡水侧系统组成</w:t>
      </w:r>
    </w:p>
    <w:p>
      <w:pPr/>
      <w:r>
        <w:rPr>
          <w:b/>
        </w:rPr>
        <w:t>证据编号：</w:t>
      </w:r>
      <w:r>
        <w:t>E-LT-COMP-011</w:t>
      </w:r>
    </w:p>
    <w:p>
      <w:pPr/>
      <w:r>
        <w:rPr>
          <w:b/>
        </w:rPr>
        <w:t>来源文档：</w:t>
      </w:r>
      <w:r>
        <w:t>S39 MAN L21/31 Project Guide</w:t>
      </w:r>
    </w:p>
    <w:p>
      <w:pPr/>
      <w:r>
        <w:rPr>
          <w:b/>
        </w:rPr>
        <w:t>来源类型：</w:t>
      </w:r>
      <w:r>
        <w:t>project_guide</w:t>
      </w:r>
    </w:p>
    <w:p>
      <w:pPr/>
      <w:r>
        <w:rPr>
          <w:b/>
        </w:rPr>
        <w:t>来源链接：</w:t>
      </w:r>
      <w:r/>
    </w:p>
    <w:p>
      <w:pPr/>
      <w:r>
        <w:rPr>
          <w:b/>
        </w:rPr>
        <w:t>页码或位置：</w:t>
      </w:r>
      <w:r>
        <w:t>P525</w:t>
      </w:r>
    </w:p>
    <w:p>
      <w:pPr/>
      <w:r>
        <w:rPr>
          <w:b/>
        </w:rPr>
        <w:t>章节标题：</w:t>
      </w:r>
      <w:r>
        <w:t>低温冷却水回路：组成、布置 - 淡水侧系统组成</w:t>
      </w:r>
    </w:p>
    <w:p>
      <w:pPr/>
      <w:r>
        <w:rPr>
          <w:b/>
        </w:rPr>
        <w:t>系统层级：</w:t>
      </w:r>
      <w:r>
        <w:t>main_engine_cooling_water_system / lt_cooling_water_loop</w:t>
      </w:r>
    </w:p>
    <w:p>
      <w:pPr/>
      <w:r>
        <w:rPr>
          <w:b/>
        </w:rPr>
        <w:t>部件对象：</w:t>
      </w:r>
      <w:r>
        <w:t>lt_cooling_water_loop</w:t>
      </w:r>
    </w:p>
    <w:p>
      <w:pPr/>
      <w:r>
        <w:rPr>
          <w:b/>
        </w:rPr>
        <w:t>相关提及对象：</w:t>
      </w:r>
      <w:r>
        <w:t>cooler / temperature_sensor</w:t>
      </w:r>
    </w:p>
    <w:p>
      <w:pPr/>
      <w:r>
        <w:rPr>
          <w:b/>
        </w:rPr>
        <w:t>需求方面：</w:t>
      </w:r>
      <w:r>
        <w:t>composition / arrangement / flow</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 / sea water side</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淡水侧系统组成</w:t>
        <w:br/>
        <w:t>keel cooling, skin cooling or tank cooling is not recommended for the L21/31 and L27/38 engines. The layout of such coolers is difficult and changes due to lack of efficiency is very complicated and expensive. The low temperature dif- ference between the sea water and the LT cooling water results in a very large cooling water surface. Depending on the design of the cooler, the waterflow around the hull and to the propeller will be disturbed, causing increased hull resistance and lower speed for the same power.</w:t>
        <w:br/>
        <w:t>整理说明：原文说明了参数来源、设计依据或相关设备关系，但没有给出可直接采用的具体数值。它适合支撑参数确认路径，而不是直接替代技术数据或计算书。</w:t>
        <w:br/>
        <w:t>可支撑：lt_cooling_water_loop 的 composition</w:t>
        <w:br/>
        <w:t>arrangement</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lt_cooling_water_loop 的 composition</w:t>
      </w:r>
    </w:p>
    <w:p>
      <w:pPr/>
      <w:r>
        <w:t>2. arrangement</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流量，lt_cooling_water_loop，composition，arrangement，flow，MAN，L21，31</w:t>
      </w:r>
    </w:p>
    <w:p>
      <w:pPr>
        <w:pStyle w:val="Heading3"/>
      </w:pPr>
      <w:r>
        <w:t>E-LT-COMP-012 淡水侧系统组成</w:t>
      </w:r>
    </w:p>
    <w:p>
      <w:pPr/>
      <w:r>
        <w:rPr>
          <w:b/>
        </w:rPr>
        <w:t>证据编号：</w:t>
      </w:r>
      <w:r>
        <w:t>E-LT-COMP-012</w:t>
      </w:r>
    </w:p>
    <w:p>
      <w:pPr/>
      <w:r>
        <w:rPr>
          <w:b/>
        </w:rPr>
        <w:t>来源文档：</w:t>
      </w:r>
      <w:r>
        <w:t>S39 MAN L21/31 Project Guide</w:t>
      </w:r>
    </w:p>
    <w:p>
      <w:pPr/>
      <w:r>
        <w:rPr>
          <w:b/>
        </w:rPr>
        <w:t>来源类型：</w:t>
      </w:r>
      <w:r>
        <w:t>project_guide</w:t>
      </w:r>
    </w:p>
    <w:p>
      <w:pPr/>
      <w:r>
        <w:rPr>
          <w:b/>
        </w:rPr>
        <w:t>来源链接：</w:t>
      </w:r>
      <w:r/>
    </w:p>
    <w:p>
      <w:pPr/>
      <w:r>
        <w:rPr>
          <w:b/>
        </w:rPr>
        <w:t>页码或位置：</w:t>
      </w:r>
      <w:r>
        <w:t>P80</w:t>
      </w:r>
    </w:p>
    <w:p>
      <w:pPr/>
      <w:r>
        <w:rPr>
          <w:b/>
        </w:rPr>
        <w:t>章节标题：</w:t>
      </w:r>
      <w:r>
        <w:t>低温冷却水回路：组成、控制 - 淡水侧系统组成</w:t>
      </w:r>
    </w:p>
    <w:p>
      <w:pPr/>
      <w:r>
        <w:rPr>
          <w:b/>
        </w:rPr>
        <w:t>系统层级：</w:t>
      </w:r>
      <w:r>
        <w:t>main_engine_cooling_water_system / lt_cooling_water_loop</w:t>
      </w:r>
    </w:p>
    <w:p>
      <w:pPr/>
      <w:r>
        <w:rPr>
          <w:b/>
        </w:rPr>
        <w:t>部件对象：</w:t>
      </w:r>
      <w:r>
        <w:t>lt_cooling_water_loop</w:t>
      </w:r>
    </w:p>
    <w:p>
      <w:pPr/>
      <w:r>
        <w:rPr>
          <w:b/>
        </w:rPr>
        <w:t>相关提及对象：</w:t>
      </w:r>
      <w:r>
        <w:t>cooling_water_pump / valve / temperature_sensor</w:t>
      </w:r>
    </w:p>
    <w:p>
      <w:pPr/>
      <w:r>
        <w:rPr>
          <w:b/>
        </w:rPr>
        <w:t>需求方面：</w:t>
      </w:r>
      <w:r>
        <w:t>composition / control / temperature</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淡水侧系统组成</w:t>
        <w:br/>
        <w:t>Cooling is carried out by the low temperature cooling water system and tem- perature regulation effected by a thermostatic 3-way valve on the oil side. The engine is as standard equipped with an electrically driven prelubricating pump.</w:t>
        <w:br/>
        <w:t>整理说明：原文说明了参数来源、设计依据或相关设备关系，但没有给出可直接采用的具体数值。它适合支撑参数确认路径，而不是直接替代技术数据或计算书。</w:t>
        <w:br/>
        <w:t>可支撑：lt_cooling_water_loop 的 composition</w:t>
        <w:br/>
        <w:t>control</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lt_cooling_water_loop 的 composition</w:t>
      </w:r>
    </w:p>
    <w:p>
      <w:pPr/>
      <w:r>
        <w:t>2. control</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温度，lt_cooling_water_loop，composition，control，temperature，MAN，L21，31，maintenance</w:t>
      </w:r>
    </w:p>
    <w:p>
      <w:pPr>
        <w:pStyle w:val="Heading3"/>
      </w:pPr>
      <w:r>
        <w:t>E-LT-MAINT-001 热交换器清洁与维护</w:t>
      </w:r>
    </w:p>
    <w:p>
      <w:pPr/>
      <w:r>
        <w:rPr>
          <w:b/>
        </w:rPr>
        <w:t>证据编号：</w:t>
      </w:r>
      <w:r>
        <w:t>E-LT-MAINT-001</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P138</w:t>
      </w:r>
    </w:p>
    <w:p>
      <w:pPr/>
      <w:r>
        <w:rPr>
          <w:b/>
        </w:rPr>
        <w:t>章节标题：</w:t>
      </w:r>
      <w:r>
        <w:t>低温冷却水回路：维护、布置 - 热交换器清洁与维护</w:t>
      </w:r>
    </w:p>
    <w:p>
      <w:pPr/>
      <w:r>
        <w:rPr>
          <w:b/>
        </w:rPr>
        <w:t>系统层级：</w:t>
      </w:r>
      <w:r>
        <w:t>main_engine_cooling_water_system / lt_cooling_water_loop</w:t>
      </w:r>
    </w:p>
    <w:p>
      <w:pPr/>
      <w:r>
        <w:rPr>
          <w:b/>
        </w:rPr>
        <w:t>部件对象：</w:t>
      </w:r>
      <w:r>
        <w:t>lt_cooling_water_loop</w:t>
      </w:r>
    </w:p>
    <w:p>
      <w:pPr/>
      <w:r>
        <w:rPr>
          <w:b/>
        </w:rPr>
        <w:t>相关提及对象：</w:t>
      </w:r>
      <w:r>
        <w:t>cooler / temperature_sensor / pressure_sensor</w:t>
      </w:r>
    </w:p>
    <w:p>
      <w:pPr/>
      <w:r>
        <w:rPr>
          <w:b/>
        </w:rPr>
        <w:t>需求方面：</w:t>
      </w:r>
      <w:r>
        <w:t>maintenance / arrangement / pressure</w:t>
      </w:r>
    </w:p>
    <w:p>
      <w:pPr/>
      <w:r>
        <w:rPr>
          <w:b/>
        </w:rPr>
        <w:t>工程阶段：</w:t>
      </w:r>
      <w:r>
        <w:t>detailed_design / procurement / installation / inspection</w:t>
      </w:r>
    </w:p>
    <w:p>
      <w:pPr/>
      <w:r>
        <w:rPr>
          <w:b/>
        </w:rPr>
        <w:t>适用工况：</w:t>
      </w:r>
      <w:r>
        <w:t>rated_power / full_load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LT cooling water loop / sea water side</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热交换器清洁与维护</w:t>
        <w:br/>
        <w:t>MAN Diesel &amp; Turbo L27/38 Cooling Water System1694925-0.4 12.31 If the box cooler is supplied by us, it consists of a steel frame for welding to the hull, a tube bundle and a topbox, delivered complete with counter flanges, gaskets and bolts. Design data: Heat transfer: See planning data Pressure drop through all coolers: Max 0.5 bar Min vessel speed at MCR: Normally more than 3 knots Other cooler types Some traditional, low efficient coolers fitted to the hull and often referred to as keel cooling, skin cooling or tank cooling is not recommended for the L27/38 engine. The layout of such coolers is difficult and changes due to lack of efficiency is very complicated and expensive. The low temperature difference be- tween the sea water and the LT cooling water results in a very big cooling water surface.</w:t>
        <w:br/>
        <w:t>整理说明：原文给出了冷却水相关参数、阈值或适用条件，可用于对应厂家、机型或规则范围内的参数约束。该证据不应跨系统型式或跨机型直接泛化。</w:t>
        <w:br/>
        <w:t>可支撑：lt_cooling_water_loop 的 maintenance</w:t>
        <w:br/>
        <w:t>arrangement</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lt_cooling_water_loop 的 maintenance</w:t>
      </w:r>
    </w:p>
    <w:p>
      <w:pPr/>
      <w:r>
        <w:t>2. arrangement</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压力，lt_cooling_water_loop，maintenance，arrangement，pressure，MAN，L27，38</w:t>
      </w:r>
    </w:p>
    <w:p>
      <w:pPr>
        <w:pStyle w:val="Heading3"/>
      </w:pPr>
      <w:r>
        <w:t>E-LT-PRESS-003 冷却水温度与压力参数</w:t>
      </w:r>
    </w:p>
    <w:p>
      <w:pPr/>
      <w:r>
        <w:rPr>
          <w:b/>
        </w:rPr>
        <w:t>证据编号：</w:t>
      </w:r>
      <w:r>
        <w:t>E-LT-PRESS-003</w:t>
      </w:r>
    </w:p>
    <w:p>
      <w:pPr/>
      <w:r>
        <w:rPr>
          <w:b/>
        </w:rPr>
        <w:t>来源文档：</w:t>
      </w:r>
      <w:r>
        <w:t>S38 MAN L16/24 GenSet Project Guide</w:t>
      </w:r>
    </w:p>
    <w:p>
      <w:pPr/>
      <w:r>
        <w:rPr>
          <w:b/>
        </w:rPr>
        <w:t>来源类型：</w:t>
      </w:r>
      <w:r>
        <w:t>project_guide</w:t>
      </w:r>
    </w:p>
    <w:p>
      <w:pPr/>
      <w:r>
        <w:rPr>
          <w:b/>
        </w:rPr>
        <w:t>来源链接：</w:t>
      </w:r>
      <w:r/>
    </w:p>
    <w:p>
      <w:pPr/>
      <w:r>
        <w:rPr>
          <w:b/>
        </w:rPr>
        <w:t>页码或位置：</w:t>
      </w:r>
      <w:r>
        <w:t>P255</w:t>
      </w:r>
    </w:p>
    <w:p>
      <w:pPr/>
      <w:r>
        <w:rPr>
          <w:b/>
        </w:rPr>
        <w:t>章节标题：</w:t>
      </w:r>
      <w:r>
        <w:t>低温冷却水回路：压力、温度 - 冷却水温度与压力参数</w:t>
      </w:r>
    </w:p>
    <w:p>
      <w:pPr/>
      <w:r>
        <w:rPr>
          <w:b/>
        </w:rPr>
        <w:t>系统层级：</w:t>
      </w:r>
      <w:r>
        <w:t>main_engine_cooling_water_system / lt_cooling_water_loop</w:t>
      </w:r>
    </w:p>
    <w:p>
      <w:pPr/>
      <w:r>
        <w:rPr>
          <w:b/>
        </w:rPr>
        <w:t>部件对象：</w:t>
      </w:r>
      <w:r>
        <w:t>lt_cooling_water_loop</w:t>
      </w:r>
    </w:p>
    <w:p>
      <w:pPr/>
      <w:r>
        <w:rPr>
          <w:b/>
        </w:rPr>
        <w:t>相关提及对象：</w:t>
      </w:r>
      <w:r>
        <w:t>valve / sensor / temperature_sensor / control_system / pipe</w:t>
      </w:r>
    </w:p>
    <w:p>
      <w:pPr/>
      <w:r>
        <w:rPr>
          <w:b/>
        </w:rPr>
        <w:t>需求方面：</w:t>
      </w:r>
      <w:r>
        <w:t>pressure / temperature / redundancy</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As the temperature sensor for the thermostatically controlled 3-way valve, in this operating mode, is measuring in a non-flow, low temperature piping, the valve will lead most of the cooling water through the common thermostatically controlled 3-way valve, serving the auxiliary engines, and back to their common HT inlet line. The integrated loop in the auxiliary engines will ensure a constant temperature of approximately 80°C at the auxiliary engine outlet. The propul- sion engine will be preheated, and the auxiliary engines in stand-by can also be preheated as described in the above mentioned section.</w:t>
        <w:br/>
        <w:t>整理说明：原文给出了冷却水相关参数、阈值或适用条件，可用于对应厂家、机型或规则范围内的参数约束。该证据不应跨系统型式或跨机型直接泛化。</w:t>
        <w:br/>
        <w:t>可支撑：lt_cooling_water_loop 的 pressure</w:t>
        <w:br/>
        <w:t>temperature</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lt_cooling_water_loop 的 pressure</w:t>
      </w:r>
    </w:p>
    <w:p>
      <w:pPr/>
      <w:r>
        <w:t>2. temperature</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压力，温度，lt_cooling_water_loop，pressure，temperature，redundancy，MAN，L16，24</w:t>
      </w:r>
    </w:p>
    <w:p>
      <w:pPr>
        <w:pStyle w:val="Heading3"/>
      </w:pPr>
      <w:r>
        <w:t>E-LT-PRESS-004 冷却水温度与压力参数</w:t>
      </w:r>
    </w:p>
    <w:p>
      <w:pPr/>
      <w:r>
        <w:rPr>
          <w:b/>
        </w:rPr>
        <w:t>证据编号：</w:t>
      </w:r>
      <w:r>
        <w:t>E-LT-PRESS-004</w:t>
      </w:r>
    </w:p>
    <w:p>
      <w:pPr/>
      <w:r>
        <w:rPr>
          <w:b/>
        </w:rPr>
        <w:t>来源文档：</w:t>
      </w:r>
      <w:r>
        <w:t>S38 MAN L16/24 GenSet Project Guide</w:t>
      </w:r>
    </w:p>
    <w:p>
      <w:pPr/>
      <w:r>
        <w:rPr>
          <w:b/>
        </w:rPr>
        <w:t>来源类型：</w:t>
      </w:r>
      <w:r>
        <w:t>project_guide</w:t>
      </w:r>
    </w:p>
    <w:p>
      <w:pPr/>
      <w:r>
        <w:rPr>
          <w:b/>
        </w:rPr>
        <w:t>来源链接：</w:t>
      </w:r>
      <w:r/>
    </w:p>
    <w:p>
      <w:pPr/>
      <w:r>
        <w:rPr>
          <w:b/>
        </w:rPr>
        <w:t>页码或位置：</w:t>
      </w:r>
      <w:r>
        <w:t>P259</w:t>
      </w:r>
    </w:p>
    <w:p>
      <w:pPr/>
      <w:r>
        <w:rPr>
          <w:b/>
        </w:rPr>
        <w:t>章节标题：</w:t>
      </w:r>
      <w:r>
        <w:t>低温冷却水回路：压力、温度 - 冷却水温度与压力参数</w:t>
      </w:r>
    </w:p>
    <w:p>
      <w:pPr/>
      <w:r>
        <w:rPr>
          <w:b/>
        </w:rPr>
        <w:t>系统层级：</w:t>
      </w:r>
      <w:r>
        <w:t>main_engine_cooling_water_system / lt_cooling_water_loop</w:t>
      </w:r>
    </w:p>
    <w:p>
      <w:pPr/>
      <w:r>
        <w:rPr>
          <w:b/>
        </w:rPr>
        <w:t>部件对象：</w:t>
      </w:r>
      <w:r>
        <w:t>lt_cooling_water_loop</w:t>
      </w:r>
    </w:p>
    <w:p>
      <w:pPr/>
      <w:r>
        <w:rPr>
          <w:b/>
        </w:rPr>
        <w:t>相关提及对象：</w:t>
      </w:r>
      <w:r>
        <w:t>valve / sensor / temperature_sensor / control_system / pipe</w:t>
      </w:r>
    </w:p>
    <w:p>
      <w:pPr/>
      <w:r>
        <w:rPr>
          <w:b/>
        </w:rPr>
        <w:t>需求方面：</w:t>
      </w:r>
      <w:r>
        <w:t>pressure / 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jacket water cooling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gines the water flows through valve B directly to the propulsion engine jacket outlet. When the water leaves the propulsion engine, through the jacket inlet, it flows to the thermostatically controlled 3-way valve. As the temperature sensor for the thermostatically controlled 3-way valve, in this operating mode, is measuring in a non-flow, low temperature piping, the valve will lead most of the cooling water through the common thermostatically controlled 3-way valve, serving the auxiliary engines, and back to their common HT inlet line.</w:t>
        <w:br/>
        <w:t>整理说明：原文说明了参数来源、设计依据或相关设备关系，但没有给出可直接采用的具体数值。它适合支撑参数确认路径，而不是直接替代技术数据或计算书。</w:t>
        <w:br/>
        <w:t>可支撑：lt_cooling_water_loop 的 pressure</w:t>
        <w:br/>
        <w:t>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lt_cooling_water_loop 的 pressure</w:t>
      </w:r>
    </w:p>
    <w:p>
      <w:pPr/>
      <w:r>
        <w:t>2. temperature</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压力，温度，lt_cooling_water_loop，pressure，temperature，control，MAN，L16，24</w:t>
      </w:r>
    </w:p>
    <w:p>
      <w:pPr>
        <w:pStyle w:val="Heading3"/>
      </w:pPr>
      <w:r>
        <w:t>E-LT-PRESS-005 冷却水温度与压力参数</w:t>
      </w:r>
    </w:p>
    <w:p>
      <w:pPr/>
      <w:r>
        <w:rPr>
          <w:b/>
        </w:rPr>
        <w:t>证据编号：</w:t>
      </w:r>
      <w:r>
        <w:t>E-LT-PRESS-005</w:t>
      </w:r>
    </w:p>
    <w:p>
      <w:pPr/>
      <w:r>
        <w:rPr>
          <w:b/>
        </w:rPr>
        <w:t>来源文档：</w:t>
      </w:r>
      <w:r>
        <w:t>S38 MAN L16/24 GenSet Project Guide</w:t>
      </w:r>
    </w:p>
    <w:p>
      <w:pPr/>
      <w:r>
        <w:rPr>
          <w:b/>
        </w:rPr>
        <w:t>来源类型：</w:t>
      </w:r>
      <w:r>
        <w:t>project_guide</w:t>
      </w:r>
    </w:p>
    <w:p>
      <w:pPr/>
      <w:r>
        <w:rPr>
          <w:b/>
        </w:rPr>
        <w:t>来源链接：</w:t>
      </w:r>
      <w:r/>
    </w:p>
    <w:p>
      <w:pPr/>
      <w:r>
        <w:rPr>
          <w:b/>
        </w:rPr>
        <w:t>页码或位置：</w:t>
      </w:r>
      <w:r>
        <w:t>P264</w:t>
      </w:r>
    </w:p>
    <w:p>
      <w:pPr/>
      <w:r>
        <w:rPr>
          <w:b/>
        </w:rPr>
        <w:t>章节标题：</w:t>
      </w:r>
      <w:r>
        <w:t>低温冷却水回路：压力、温度 - 冷却水温度与压力参数</w:t>
      </w:r>
    </w:p>
    <w:p>
      <w:pPr/>
      <w:r>
        <w:rPr>
          <w:b/>
        </w:rPr>
        <w:t>系统层级：</w:t>
      </w:r>
      <w:r>
        <w:t>main_engine_cooling_water_system / lt_cooling_water_loop</w:t>
      </w:r>
    </w:p>
    <w:p>
      <w:pPr/>
      <w:r>
        <w:rPr>
          <w:b/>
        </w:rPr>
        <w:t>部件对象：</w:t>
      </w:r>
      <w:r>
        <w:t>lt_cooling_water_loop</w:t>
      </w:r>
    </w:p>
    <w:p>
      <w:pPr/>
      <w:r>
        <w:rPr>
          <w:b/>
        </w:rPr>
        <w:t>相关提及对象：</w:t>
      </w:r>
      <w:r>
        <w:t>valve / sensor / temperature_sensor / control_system / pipe</w:t>
      </w:r>
    </w:p>
    <w:p>
      <w:pPr/>
      <w:r>
        <w:rPr>
          <w:b/>
        </w:rPr>
        <w:t>需求方面：</w:t>
      </w:r>
      <w:r>
        <w:t>pressure / temperature / redundancy</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jacket water cooling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outlet. When the water leaves the propulsion engine, through the jacket inlet, it flows to the thermostatically controlled 3-way valve. As the temperature sensor for the thermostatically controlled 3-way valve, in this operating mode, is measuring in a non-flow, low temperature piping, the valve will lead most of the cooling water through the common thermostatically controlled 3-way valve, serving the auxiliary engines, and back to their common HT inlet line. The integrated loop in the auxiliary engines will ensure a constant temperature of approximately 80°C at the auxiliary engine outlet. The propul- sion engine will be preheated, and the auxiliary engines in stand-by can also be preheated as described in the above mentioned section. Optional preheating solutions Optionally engines can be delivered with internal preheating.</w:t>
        <w:br/>
        <w:t>整理说明：原文给出了冷却水相关参数、阈值或适用条件，可用于对应厂家、机型或规则范围内的参数约束。该证据不应跨系统型式或跨机型直接泛化。</w:t>
        <w:br/>
        <w:t>可支撑：lt_cooling_water_loop 的 pressure</w:t>
        <w:br/>
        <w:t>temperature</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lt_cooling_water_loop 的 pressure</w:t>
      </w:r>
    </w:p>
    <w:p>
      <w:pPr/>
      <w:r>
        <w:t>2. temperature</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压力，温度，lt_cooling_water_loop，pressure，temperature，redundancy，MAN，L16，24</w:t>
      </w:r>
    </w:p>
    <w:p>
      <w:pPr>
        <w:pStyle w:val="Heading3"/>
      </w:pPr>
      <w:r>
        <w:t>E-LT-PRESS-006 冷却水温度与压力参数</w:t>
      </w:r>
    </w:p>
    <w:p>
      <w:pPr/>
      <w:r>
        <w:rPr>
          <w:b/>
        </w:rPr>
        <w:t>证据编号：</w:t>
      </w:r>
      <w:r>
        <w:t>E-LT-PRESS-006</w:t>
      </w:r>
    </w:p>
    <w:p>
      <w:pPr/>
      <w:r>
        <w:rPr>
          <w:b/>
        </w:rPr>
        <w:t>来源文档：</w:t>
      </w:r>
      <w:r>
        <w:t>S38 MAN L16/24 GenSet Project Guide</w:t>
      </w:r>
    </w:p>
    <w:p>
      <w:pPr/>
      <w:r>
        <w:rPr>
          <w:b/>
        </w:rPr>
        <w:t>来源类型：</w:t>
      </w:r>
      <w:r>
        <w:t>project_guide</w:t>
      </w:r>
    </w:p>
    <w:p>
      <w:pPr/>
      <w:r>
        <w:rPr>
          <w:b/>
        </w:rPr>
        <w:t>来源链接：</w:t>
      </w:r>
      <w:r/>
    </w:p>
    <w:p>
      <w:pPr/>
      <w:r>
        <w:rPr>
          <w:b/>
        </w:rPr>
        <w:t>页码或位置：</w:t>
      </w:r>
      <w:r>
        <w:t>P312</w:t>
      </w:r>
    </w:p>
    <w:p>
      <w:pPr/>
      <w:r>
        <w:rPr>
          <w:b/>
        </w:rPr>
        <w:t>章节标题：</w:t>
      </w:r>
      <w:r>
        <w:t>低温冷却水回路：压力、温度 - 冷却水温度与压力参数</w:t>
      </w:r>
    </w:p>
    <w:p>
      <w:pPr/>
      <w:r>
        <w:rPr>
          <w:b/>
        </w:rPr>
        <w:t>系统层级：</w:t>
      </w:r>
      <w:r>
        <w:t>main_engine_cooling_water_system / lt_cooling_water_loop</w:t>
      </w:r>
    </w:p>
    <w:p>
      <w:pPr/>
      <w:r>
        <w:rPr>
          <w:b/>
        </w:rPr>
        <w:t>部件对象：</w:t>
      </w:r>
      <w:r>
        <w:t>lt_cooling_water_loop</w:t>
      </w:r>
    </w:p>
    <w:p>
      <w:pPr/>
      <w:r>
        <w:rPr>
          <w:b/>
        </w:rPr>
        <w:t>相关提及对象：</w:t>
      </w:r>
      <w:r>
        <w:t>cooling_water_pump / cooler / temperature_sensor / pressure_sensor / control_system</w:t>
      </w:r>
    </w:p>
    <w:p>
      <w:pPr/>
      <w:r>
        <w:rPr>
          <w:b/>
        </w:rPr>
        <w:t>需求方面：</w:t>
      </w:r>
      <w:r>
        <w:t>pressure / temperature / control</w:t>
      </w:r>
    </w:p>
    <w:p>
      <w:pPr/>
      <w:r>
        <w:rPr>
          <w:b/>
        </w:rPr>
        <w:t>工程阶段：</w:t>
      </w:r>
      <w:r>
        <w:t>detailed_design / procurement / commissioning / operation</w:t>
      </w:r>
    </w:p>
    <w:p>
      <w:pPr/>
      <w:r>
        <w:rPr>
          <w:b/>
        </w:rPr>
        <w:t>适用工况：</w:t>
      </w:r>
      <w:r>
        <w:t>startup / low_load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flow of the turbine results in a higher charge air pressure of the compressor and consequently in improved operating behaviour of the engine. Additionally this flap may be used to prevent turbocharger pumping. The throttle flap is controlled by a pneumatic actuator cylinder depending on the engine speed and the filling setting of the fuel delivery pumps. Charge air preheating – via LT - cut-out (2-stage charge air cooler) ▪ Charge Air Preheating: ▪ For HFO low load operation (improves ignition delay). ▪ Increases charge air temperatur (compression temperature). ▪ Decreases smoke emission. Charge air preheating – via LT (low temperature) cut-out is used in the partial load range from 0 % to 40 % of engine load, to achieve the higher charge air temperature.</w:t>
        <w:br/>
        <w:t>整理说明：原文给出了冷却水相关参数、阈值或适用条件，可用于对应厂家、机型或规则范围内的参数约束。该证据不应跨系统型式或跨机型直接泛化。</w:t>
        <w:br/>
        <w:t>可支撑：lt_cooling_water_loop 的 pressure</w:t>
        <w:br/>
        <w:t>temperature</w:t>
        <w:br/>
        <w:t>control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lt_cooling_water_loop 的 pressure</w:t>
      </w:r>
    </w:p>
    <w:p>
      <w:pPr/>
      <w:r>
        <w:t>2. temperature</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压力，温度，lt_cooling_water_loop，pressure，temperature，control，MAN，L16，24</w:t>
      </w:r>
    </w:p>
    <w:p>
      <w:pPr>
        <w:pStyle w:val="Heading3"/>
      </w:pPr>
      <w:r>
        <w:t>E-LT-PRESS-002 冷却水温度与压力参数</w:t>
      </w:r>
    </w:p>
    <w:p>
      <w:pPr/>
      <w:r>
        <w:rPr>
          <w:b/>
        </w:rPr>
        <w:t>证据编号：</w:t>
      </w:r>
      <w:r>
        <w:t>E-LT-PRESS-002</w:t>
      </w:r>
    </w:p>
    <w:p>
      <w:pPr/>
      <w:r>
        <w:rPr>
          <w:b/>
        </w:rPr>
        <w:t>来源文档：</w:t>
      </w:r>
      <w:r>
        <w:t>S36 MAN L23/30H GenSet Project Guide</w:t>
      </w:r>
    </w:p>
    <w:p>
      <w:pPr/>
      <w:r>
        <w:rPr>
          <w:b/>
        </w:rPr>
        <w:t>来源类型：</w:t>
      </w:r>
      <w:r>
        <w:t>project_guide</w:t>
      </w:r>
    </w:p>
    <w:p>
      <w:pPr/>
      <w:r>
        <w:rPr>
          <w:b/>
        </w:rPr>
        <w:t>来源链接：</w:t>
      </w:r>
      <w:r/>
    </w:p>
    <w:p>
      <w:pPr/>
      <w:r>
        <w:rPr>
          <w:b/>
        </w:rPr>
        <w:t>页码或位置：</w:t>
      </w:r>
      <w:r>
        <w:t>P174</w:t>
      </w:r>
    </w:p>
    <w:p>
      <w:pPr/>
      <w:r>
        <w:rPr>
          <w:b/>
        </w:rPr>
        <w:t>章节标题：</w:t>
      </w:r>
      <w:r>
        <w:t>低温冷却水回路：压力、温度 - 冷却水温度与压力参数</w:t>
      </w:r>
    </w:p>
    <w:p>
      <w:pPr/>
      <w:r>
        <w:rPr>
          <w:b/>
        </w:rPr>
        <w:t>系统层级：</w:t>
      </w:r>
      <w:r>
        <w:t>main_engine_cooling_water_system / lt_cooling_water_loop</w:t>
      </w:r>
    </w:p>
    <w:p>
      <w:pPr/>
      <w:r>
        <w:rPr>
          <w:b/>
        </w:rPr>
        <w:t>部件对象：</w:t>
      </w:r>
      <w:r>
        <w:t>lt_cooling_water_loop</w:t>
      </w:r>
    </w:p>
    <w:p>
      <w:pPr/>
      <w:r>
        <w:rPr>
          <w:b/>
        </w:rPr>
        <w:t>相关提及对象：</w:t>
      </w:r>
      <w:r>
        <w:t>cooler / temperature_sensor</w:t>
      </w:r>
    </w:p>
    <w:p>
      <w:pPr/>
      <w:r>
        <w:rPr>
          <w:b/>
        </w:rPr>
        <w:t>需求方面：</w:t>
      </w:r>
      <w:r>
        <w:t>pressure / temperature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no</w:t>
      </w:r>
    </w:p>
    <w:p>
      <w:pPr/>
      <w:r>
        <w:rPr>
          <w:b/>
        </w:rPr>
        <w:t>适用对象：</w:t>
      </w:r>
      <w:r>
        <w:t>MAN L23/30H</w:t>
      </w:r>
    </w:p>
    <w:p>
      <w:pPr/>
      <w:r>
        <w:rPr>
          <w:b/>
        </w:rPr>
        <w:t>限制条件：</w:t>
      </w:r>
      <w:r>
        <w:t>原文未给出具体数值，具体参数应查对应机型技术数据、性能曲线或项目计算书。</w:t>
      </w:r>
    </w:p>
    <w:p>
      <w:pPr/>
      <w:r>
        <w:rPr>
          <w:b/>
        </w:rPr>
        <w:t>原文：</w:t>
      </w:r>
    </w:p>
    <w:p>
      <w:pPr/>
      <w:r>
        <w:t>冷却水温度与压力参数</w:t>
        <w:br/>
        <w:t>engine power is increased, and the distance to the other engines is larger. Low temperature circuit The components for circulation and temperature regulation are placed in the external system. The charge air coolers and the lubricating oil cooler are situated parallelly in order to have the lowest possible cooling water inlet temperature for the coolers. The HT-circuit is cooled by adjustment of water from the LT-circuit, taken from the lubricating oil cooler outlet. Thus the amount of cooling water through the cooling system is always adjusted to the engine load.</w:t>
        <w:br/>
        <w:t>整理说明：原文说明了参数来源、设计依据或相关设备关系，但没有给出可直接采用的具体数值。它适合支撑参数确认路径，而不是直接替代技术数据或计算书。</w:t>
        <w:br/>
        <w:t>可支撑：lt_cooling_water_loop 的 pressure</w:t>
        <w:br/>
        <w:t>temperature</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lt_cooling_water_loop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压力，温度，lt_cooling_water_loop，pressure，temperature，installation，MAN，L23，30H</w:t>
      </w:r>
    </w:p>
    <w:p>
      <w:pPr>
        <w:pStyle w:val="Heading3"/>
      </w:pPr>
      <w:r>
        <w:t>E-LT-PRESS-012 冷却水温度与压力参数</w:t>
      </w:r>
    </w:p>
    <w:p>
      <w:pPr/>
      <w:r>
        <w:rPr>
          <w:b/>
        </w:rPr>
        <w:t>证据编号：</w:t>
      </w:r>
      <w:r>
        <w:t>E-LT-PRESS-012</w:t>
      </w:r>
    </w:p>
    <w:p>
      <w:pPr/>
      <w:r>
        <w:rPr>
          <w:b/>
        </w:rPr>
        <w:t>来源文档：</w:t>
      </w:r>
      <w:r>
        <w:t>S41 Everllence 49/60DF Project Guide</w:t>
      </w:r>
    </w:p>
    <w:p>
      <w:pPr/>
      <w:r>
        <w:rPr>
          <w:b/>
        </w:rPr>
        <w:t>来源类型：</w:t>
      </w:r>
      <w:r>
        <w:t>project_guide</w:t>
      </w:r>
    </w:p>
    <w:p>
      <w:pPr/>
      <w:r>
        <w:rPr>
          <w:b/>
        </w:rPr>
        <w:t>来源链接：</w:t>
      </w:r>
      <w:r/>
    </w:p>
    <w:p>
      <w:pPr/>
      <w:r>
        <w:rPr>
          <w:b/>
        </w:rPr>
        <w:t>页码或位置：</w:t>
      </w:r>
      <w:r>
        <w:t>P87</w:t>
      </w:r>
    </w:p>
    <w:p>
      <w:pPr/>
      <w:r>
        <w:rPr>
          <w:b/>
        </w:rPr>
        <w:t>章节标题：</w:t>
      </w:r>
      <w:r>
        <w:t>低温冷却水回路：压力、温度 - 冷却水温度与压力参数</w:t>
      </w:r>
    </w:p>
    <w:p>
      <w:pPr/>
      <w:r>
        <w:rPr>
          <w:b/>
        </w:rPr>
        <w:t>系统层级：</w:t>
      </w:r>
      <w:r>
        <w:t>main_engine_cooling_water_system / lt_cooling_water_loop</w:t>
      </w:r>
    </w:p>
    <w:p>
      <w:pPr/>
      <w:r>
        <w:rPr>
          <w:b/>
        </w:rPr>
        <w:t>部件对象：</w:t>
      </w:r>
      <w:r>
        <w:t>lt_cooling_water_loop</w:t>
      </w:r>
    </w:p>
    <w:p>
      <w:pPr/>
      <w:r>
        <w:rPr>
          <w:b/>
        </w:rPr>
        <w:t>相关提及对象：</w:t>
      </w:r>
      <w:r>
        <w:t>cooler / temperature_sensor / pipe</w:t>
      </w:r>
    </w:p>
    <w:p>
      <w:pPr/>
      <w:r>
        <w:rPr>
          <w:b/>
        </w:rPr>
        <w:t>需求方面：</w:t>
      </w:r>
      <w:r>
        <w:t>pressure / temperature / installation</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 If a concentration of anti-freezing agents of &gt; 50% in the cooling water systems is required, contact Everllence for approval. ▪ For information regarding engine cooling water, see section Specification for engine supplies, Page 279. Insulation The design of the insulation of the piping systems and other plant parts (tanks, heat exchanger, external intake air duct, and so on) has to be modified and designed for the special requirements of arctic conditions. Heat tracing To support the restart procedures in cold condition (for example, after un- manned survival mode during winter), it is recommended to install a heat tra- cing system in the pipelines to the engine. Note: A preheating of the lube oil has to be ensured. For plants taken out of opera- tion and cooled down below temperatures of +5°C additional special meas- ures are required. In this case contact Everllence.</w:t>
        <w:br/>
        <w:t>整理说明：原文给出了冷却水相关参数、阈值或适用条件，可用于对应厂家、机型或规则范围内的参数约束。该证据不应跨系统型式或跨机型直接泛化。</w:t>
        <w:br/>
        <w:t>可支撑：lt_cooling_water_loop 的 pressure</w:t>
        <w:br/>
        <w:t>temperature</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lt_cooling_water_loop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压力，温度，lt_cooling_water_loop，pressure，temperature，installation，49，60DF，shutdown</w:t>
      </w:r>
    </w:p>
    <w:p>
      <w:pPr>
        <w:pStyle w:val="Heading1"/>
      </w:pPr>
      <w:r>
        <w:t>04. 冷却水泵</w:t>
      </w:r>
    </w:p>
    <w:p>
      <w:pPr>
        <w:pStyle w:val="Heading2"/>
      </w:pPr>
      <w:r>
        <w:t>alarm_protection</w:t>
      </w:r>
    </w:p>
    <w:p>
      <w:pPr>
        <w:pStyle w:val="Heading3"/>
      </w:pPr>
      <w:r>
        <w:t>E-PUMP-ALARM-002 传感器与报警配置</w:t>
      </w:r>
    </w:p>
    <w:p>
      <w:pPr/>
      <w:r>
        <w:rPr>
          <w:b/>
        </w:rPr>
        <w:t>证据编号：</w:t>
      </w:r>
      <w:r>
        <w:t>E-PUMP-ALARM-002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P81</w:t>
      </w:r>
    </w:p>
    <w:p>
      <w:pPr/>
      <w:r>
        <w:rPr>
          <w:b/>
        </w:rPr>
        <w:t>章节标题：</w:t>
      </w:r>
      <w:r>
        <w:t>冷却水泵：报警、环保 - 传感器与报警配置</w:t>
      </w:r>
    </w:p>
    <w:p>
      <w:pPr/>
      <w:r>
        <w:rPr>
          <w:b/>
        </w:rPr>
        <w:t>系统层级：</w:t>
      </w:r>
      <w:r>
        <w:t>main_engine_cooling_water_system</w:t>
      </w:r>
    </w:p>
    <w:p>
      <w:pPr/>
      <w:r>
        <w:rPr>
          <w:b/>
        </w:rPr>
        <w:t>部件对象：</w:t>
      </w:r>
      <w:r>
        <w:t>cooling_water_pump</w:t>
      </w:r>
    </w:p>
    <w:p>
      <w:pPr/>
      <w:r>
        <w:rPr>
          <w:b/>
        </w:rPr>
        <w:t>相关提及对象：</w:t>
      </w:r>
      <w:r>
        <w:t>cooling_water_pump / temperature_sensor / pressure_sensor / alarm_system</w:t>
      </w:r>
    </w:p>
    <w:p>
      <w:pPr/>
      <w:r>
        <w:rPr>
          <w:b/>
        </w:rPr>
        <w:t>需求方面：</w:t>
      </w:r>
      <w:r>
        <w:t>alarm / environmental_protection / monitoring</w:t>
      </w:r>
    </w:p>
    <w:p>
      <w:pPr/>
      <w:r>
        <w:rPr>
          <w:b/>
        </w:rPr>
        <w:t>工程阶段：</w:t>
      </w:r>
      <w:r>
        <w:t>commissioning / operation / maintenance / inspection</w:t>
      </w:r>
    </w:p>
    <w:p>
      <w:pPr/>
      <w:r>
        <w:rPr>
          <w:b/>
        </w:rPr>
        <w:t>适用工况：</w:t>
      </w:r>
      <w:r>
        <w:t>fault_condition</w:t>
      </w:r>
    </w:p>
    <w:p>
      <w:pPr/>
      <w:r>
        <w:rPr>
          <w:b/>
        </w:rPr>
        <w:t>可支撑类型：</w:t>
      </w:r>
      <w:r>
        <w:t>alarm_protection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传感器与报警配置</w:t>
        <w:br/>
        <w:t>Continuous low- concentration chemical treatment via either bulk chemical or self-generating electrical processes is offered by various manufacturers. High water temperature alarms, seawater pump pressure switches and other instrumentation can be used and are highly recommended to warn of</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冷却水泵，cooling_water_pump，alarm，environmental_protection，monitoring，Caterpillar</w:t>
      </w:r>
    </w:p>
    <w:p>
      <w:pPr>
        <w:pStyle w:val="Heading3"/>
      </w:pPr>
      <w:r>
        <w:t>E-PUMP-SHUT-003 冷却水泵冗余配置</w:t>
      </w:r>
    </w:p>
    <w:p>
      <w:pPr/>
      <w:r>
        <w:rPr>
          <w:b/>
        </w:rPr>
        <w:t>证据编号：</w:t>
      </w:r>
      <w:r>
        <w:t>E-PUMP-SHUT-003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P325</w:t>
      </w:r>
    </w:p>
    <w:p>
      <w:pPr/>
      <w:r>
        <w:rPr>
          <w:b/>
        </w:rPr>
        <w:t>章节标题：</w:t>
      </w:r>
      <w:r>
        <w:t>冷却器：冗余、停机保护 - 冷却水泵冗余配置</w:t>
      </w:r>
    </w:p>
    <w:p>
      <w:pPr/>
      <w:r>
        <w:rPr>
          <w:b/>
        </w:rPr>
        <w:t>系统层级：</w:t>
      </w:r>
      <w:r>
        <w:t>main_engine_cooling_water_system</w:t>
      </w:r>
    </w:p>
    <w:p>
      <w:pPr/>
      <w:r>
        <w:rPr>
          <w:b/>
        </w:rPr>
        <w:t>部件对象：</w:t>
      </w:r>
      <w:r>
        <w:t>cooling_water_pump</w:t>
      </w:r>
    </w:p>
    <w:p>
      <w:pPr/>
      <w:r>
        <w:rPr>
          <w:b/>
        </w:rPr>
        <w:t>相关提及对象：</w:t>
      </w:r>
      <w:r>
        <w:t>cooling_water_pump / cooler / temperature_sensor / pressure_sensor</w:t>
      </w:r>
    </w:p>
    <w:p>
      <w:pPr/>
      <w:r>
        <w:rPr>
          <w:b/>
        </w:rPr>
        <w:t>需求方面：</w:t>
      </w:r>
      <w:r>
        <w:t>shutdown / redundancy / load_reduction</w:t>
      </w:r>
    </w:p>
    <w:p>
      <w:pPr/>
      <w:r>
        <w:rPr>
          <w:b/>
        </w:rPr>
        <w:t>工程阶段：</w:t>
      </w:r>
      <w:r>
        <w:t>detailed_design / procurement / commissioning / operation</w:t>
      </w:r>
    </w:p>
    <w:p>
      <w:pPr/>
      <w:r>
        <w:rPr>
          <w:b/>
        </w:rPr>
        <w:t>适用工况：</w:t>
      </w:r>
      <w:r>
        <w:t>low_load / fault_condition</w:t>
      </w:r>
    </w:p>
    <w:p>
      <w:pPr/>
      <w:r>
        <w:rPr>
          <w:b/>
        </w:rPr>
        <w:t>可支撑类型：</w:t>
      </w:r>
      <w:r>
        <w:t>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冷却水泵冗余配置</w:t>
        <w:br/>
        <w:t>cooler during prelubrication before engine start. The system has to be de- signed, so that the temperatures for lube oil and cooling water, which are given in section Operating/service temperatures and pressures, Page 133, are adhered during operation and stand-by of the engine. For shutdown of the engine the information in section Engine load reduction, Page 61 must be ob- served. In case no electric stand-by pump will be installed, the engine and lube oil tank have to be cooled down by operating the engine at low load</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冷却水泵，cooling_water_pump，shutdown，redundancy，load_reduction，MAN，人工复核说明：根据章节标题主对象将部件对象由 cooler 修正为 cooling_water_pump，建议人工复核。</w:t>
      </w:r>
    </w:p>
    <w:p>
      <w:pPr>
        <w:pStyle w:val="Heading2"/>
      </w:pPr>
      <w:r>
        <w:t>capacity</w:t>
      </w:r>
    </w:p>
    <w:p>
      <w:pPr>
        <w:pStyle w:val="Heading3"/>
      </w:pPr>
      <w:r>
        <w:t>E-IACS-M3-001 主机冷却水泵数量与容量要求（IACS UR M3.1）</w:t>
      </w:r>
    </w:p>
    <w:p>
      <w:pPr/>
      <w:r>
        <w:rPr>
          <w:b/>
        </w:rPr>
        <w:t>证据编号：</w:t>
      </w:r>
      <w:r>
        <w:t>E-IACS-M3-001</w:t>
      </w:r>
    </w:p>
    <w:p>
      <w:pPr/>
      <w:r>
        <w:rPr>
          <w:b/>
        </w:rPr>
        <w:t>来源文档：</w:t>
      </w:r>
      <w:r>
        <w:t>S60 IACS Unified Requirements M3.1 Cooling Systems</w:t>
      </w:r>
    </w:p>
    <w:p>
      <w:pPr/>
      <w:r>
        <w:rPr>
          <w:b/>
        </w:rPr>
        <w:t>来源类型：</w:t>
      </w:r>
      <w:r>
        <w:t>ship_rule</w:t>
      </w:r>
    </w:p>
    <w:p>
      <w:pPr/>
      <w:r>
        <w:rPr>
          <w:b/>
        </w:rPr>
        <w:t>来源链接：</w:t>
      </w:r>
      <w:r/>
    </w:p>
    <w:p>
      <w:pPr/>
      <w:r>
        <w:rPr>
          <w:b/>
        </w:rPr>
        <w:t>页码或位置：</w:t>
      </w:r>
      <w:r/>
    </w:p>
    <w:p>
      <w:pPr/>
      <w:r>
        <w:rPr>
          <w:b/>
        </w:rPr>
        <w:t>章节标题：</w:t>
      </w:r>
      <w:r>
        <w:t>主机冷却水泵数量与容量要求（IACS UR M3.1）</w:t>
      </w:r>
    </w:p>
    <w:p>
      <w:pPr/>
      <w:r>
        <w:rPr>
          <w:b/>
        </w:rPr>
        <w:t>系统层级：</w:t>
      </w:r>
      <w:r>
        <w:t>cooling_water_pump</w:t>
      </w:r>
    </w:p>
    <w:p>
      <w:pPr/>
      <w:r>
        <w:rPr>
          <w:b/>
        </w:rPr>
        <w:t>部件对象：</w:t>
      </w:r>
      <w:r>
        <w:t>cooling_water_pump</w:t>
      </w:r>
    </w:p>
    <w:p>
      <w:pPr/>
      <w:r>
        <w:rPr>
          <w:b/>
        </w:rPr>
        <w:t>相关提及对象：</w:t>
      </w:r>
      <w:r/>
    </w:p>
    <w:p>
      <w:pPr/>
      <w:r>
        <w:rPr>
          <w:b/>
        </w:rPr>
        <w:t>需求方面：</w:t>
      </w:r>
      <w:r>
        <w:t>capacity / redundancy / operation</w:t>
      </w:r>
    </w:p>
    <w:p>
      <w:pPr/>
      <w:r>
        <w:rPr>
          <w:b/>
        </w:rPr>
        <w:t>工程阶段：</w:t>
      </w:r>
      <w:r>
        <w:t>basic_design / class_approval</w:t>
      </w:r>
    </w:p>
    <w:p>
      <w:pPr/>
      <w:r>
        <w:rPr>
          <w:b/>
        </w:rPr>
        <w:t>适用工况：</w:t>
      </w:r>
      <w:r>
        <w:t>normal_operation</w:t>
      </w:r>
    </w:p>
    <w:p>
      <w:pPr/>
      <w:r>
        <w:rPr>
          <w:b/>
        </w:rPr>
        <w:t>可支撑类型：</w:t>
      </w:r>
      <w:r>
        <w:t>capacity / redundancy / operation</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S60 IACS Unified Requirements M3.1 Cooling Systems</w:t>
      </w:r>
    </w:p>
    <w:p>
      <w:pPr/>
      <w:r>
        <w:rPr>
          <w:b/>
        </w:rPr>
        <w:t>限制条件：</w:t>
      </w:r>
      <w:r/>
    </w:p>
    <w:p>
      <w:pPr/>
      <w:r>
        <w:rPr>
          <w:b/>
        </w:rPr>
        <w:t>原文：</w:t>
      </w:r>
    </w:p>
    <w:p>
      <w:pPr/>
      <w:r>
        <w:t>IACS Unified Requirements M3.1 — Cooling Systems</w:t>
        <w:br/>
        <w:t>At least two independent cooling water pumps shall be fitted for the cooling of main propulsion machinery. Where engine-driven pumps are fitted, at least one independently driven pump shall be provided. Each pump shall have sufficient capacity to supply the full cooling water flow required by the main engine under maximum continuous rating (MCR) conditions. The pumps shall be capable of being started independently and the changeover shall be achievable without interrupting operation.</w:t>
        <w:br/>
        <w:t>整理说明：IACS UR M3.1 为主机冷却水泵数量、独立驱动要求及泵容量提供了规范级依据。可支撑冷却水泵冗余配置、容量设计及换泵操作类需求。</w:t>
      </w:r>
    </w:p>
    <w:p>
      <w:pPr/>
      <w:r>
        <w:rPr>
          <w:b/>
        </w:rPr>
        <w:t>整理说明：</w:t>
      </w:r>
    </w:p>
    <w:p>
      <w:pPr/>
      <w:r>
        <w:t>IACS UR M3.1 规定主机冷却水泵至少两台，其中至少一台独立驱动，每台泵容量应满足主机额定工况下所需全流量。</w:t>
      </w:r>
    </w:p>
    <w:p>
      <w:pPr/>
      <w:r>
        <w:rPr>
          <w:b/>
        </w:rPr>
        <w:t>可支撑的需求：</w:t>
      </w:r>
    </w:p>
    <w:p>
      <w:pPr/>
      <w:r>
        <w:rPr>
          <w:b/>
        </w:rPr>
        <w:t>不能支撑的需求：</w:t>
      </w:r>
    </w:p>
    <w:p>
      <w:pPr/>
      <w:r>
        <w:rPr>
          <w:b/>
        </w:rPr>
        <w:t>建议关联关键词：</w:t>
      </w:r>
      <w:r>
        <w:t>cooling_water_pump，capacity，redundancy，operation</w:t>
      </w:r>
    </w:p>
    <w:p>
      <w:pPr>
        <w:pStyle w:val="Heading3"/>
      </w:pPr>
      <w:r>
        <w:t>E-IACS-M3-003 冷却水泵容量余量与中央冷却系统容量要求（IACS UR M3.1）</w:t>
      </w:r>
    </w:p>
    <w:p>
      <w:pPr/>
      <w:r>
        <w:rPr>
          <w:b/>
        </w:rPr>
        <w:t>证据编号：</w:t>
      </w:r>
      <w:r>
        <w:t>E-IACS-M3-003</w:t>
      </w:r>
    </w:p>
    <w:p>
      <w:pPr/>
      <w:r>
        <w:rPr>
          <w:b/>
        </w:rPr>
        <w:t>来源文档：</w:t>
      </w:r>
      <w:r>
        <w:t>S60 IACS Unified Requirements M3.1 Cooling Systems</w:t>
      </w:r>
    </w:p>
    <w:p>
      <w:pPr/>
      <w:r>
        <w:rPr>
          <w:b/>
        </w:rPr>
        <w:t>来源类型：</w:t>
      </w:r>
      <w:r>
        <w:t>ship_rule</w:t>
      </w:r>
    </w:p>
    <w:p>
      <w:pPr/>
      <w:r>
        <w:rPr>
          <w:b/>
        </w:rPr>
        <w:t>来源链接：</w:t>
      </w:r>
      <w:r/>
    </w:p>
    <w:p>
      <w:pPr/>
      <w:r>
        <w:rPr>
          <w:b/>
        </w:rPr>
        <w:t>页码或位置：</w:t>
      </w:r>
      <w:r/>
    </w:p>
    <w:p>
      <w:pPr/>
      <w:r>
        <w:rPr>
          <w:b/>
        </w:rPr>
        <w:t>章节标题：</w:t>
      </w:r>
      <w:r>
        <w:t>冷却水泵容量余量与中央冷却系统容量要求（IACS UR M3.1）</w:t>
      </w:r>
    </w:p>
    <w:p>
      <w:pPr/>
      <w:r>
        <w:rPr>
          <w:b/>
        </w:rPr>
        <w:t>系统层级：</w:t>
      </w:r>
      <w:r>
        <w:t>cooling_water_pump / central_cooling_system / cooler</w:t>
      </w:r>
    </w:p>
    <w:p>
      <w:pPr/>
      <w:r>
        <w:rPr>
          <w:b/>
        </w:rPr>
        <w:t>部件对象：</w:t>
      </w:r>
      <w:r>
        <w:t>cooling_water_pump / central_cooling_system / cooler</w:t>
      </w:r>
    </w:p>
    <w:p>
      <w:pPr/>
      <w:r>
        <w:rPr>
          <w:b/>
        </w:rPr>
        <w:t>相关提及对象：</w:t>
      </w:r>
      <w:r/>
    </w:p>
    <w:p>
      <w:pPr/>
      <w:r>
        <w:rPr>
          <w:b/>
        </w:rPr>
        <w:t>需求方面：</w:t>
      </w:r>
      <w:r>
        <w:t>capacity / calculation</w:t>
      </w:r>
    </w:p>
    <w:p>
      <w:pPr/>
      <w:r>
        <w:rPr>
          <w:b/>
        </w:rPr>
        <w:t>工程阶段：</w:t>
      </w:r>
      <w:r>
        <w:t>basic_design / detailed_design / class_approval</w:t>
      </w:r>
    </w:p>
    <w:p>
      <w:pPr/>
      <w:r>
        <w:rPr>
          <w:b/>
        </w:rPr>
        <w:t>适用工况：</w:t>
      </w:r>
      <w:r>
        <w:t>normal_operation</w:t>
      </w:r>
    </w:p>
    <w:p>
      <w:pPr/>
      <w:r>
        <w:rPr>
          <w:b/>
        </w:rPr>
        <w:t>可支撑类型：</w:t>
      </w:r>
      <w:r>
        <w:t>capacity / calculation</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S60 IACS Unified Requirements M3.1 Cooling Systems</w:t>
      </w:r>
    </w:p>
    <w:p>
      <w:pPr/>
      <w:r>
        <w:rPr>
          <w:b/>
        </w:rPr>
        <w:t>限制条件：</w:t>
      </w:r>
      <w:r/>
    </w:p>
    <w:p>
      <w:pPr/>
      <w:r>
        <w:rPr>
          <w:b/>
        </w:rPr>
        <w:t>量化参数：</w:t>
      </w:r>
    </w:p>
    <w:p>
      <w:pPr/>
      <w:r>
        <w:t xml:space="preserve">  • capacity_margin = ≥25% %  [above maximum system flow demand]</w:t>
      </w:r>
    </w:p>
    <w:p>
      <w:pPr/>
      <w:r>
        <w:rPr>
          <w:b/>
        </w:rPr>
        <w:t>原文：</w:t>
      </w:r>
    </w:p>
    <w:p>
      <w:pPr/>
      <w:r>
        <w:t>IACS Unified Requirements M3.1 — Cooling Water System Capacity Margin</w:t>
        <w:br/>
        <w:t>The total installed cooling water pump capacity shall provide a minimum margin of 25% above the maximum calculated system flow demand. For central cooling systems, the low-temperature (LT) freshwater circuit shall have sufficient capacity to handle the combined heat rejection of all connected consumers simultaneously at their maximum loads, including at the maximum anticipated seawater temperature for the vessel's intended trading area.</w:t>
        <w:br/>
        <w:t>整理说明：IACS UR M3.1 要求总冷却水泵容量应比最大计算流量需求高出25%的余量，中央冷却系统低温回路需满足所有连接设备在最高海水温度下同时满负荷运行的需求。</w:t>
      </w:r>
    </w:p>
    <w:p>
      <w:pPr/>
      <w:r>
        <w:rPr>
          <w:b/>
        </w:rPr>
        <w:t>整理说明：</w:t>
      </w:r>
    </w:p>
    <w:p>
      <w:pPr/>
      <w:r>
        <w:t>IACS UR M3.1 规定冷却水泵总容量余量≥25%，中央冷却系统低温回路需按最高海水温度下全部设备满载计算。</w:t>
      </w:r>
    </w:p>
    <w:p>
      <w:pPr/>
      <w:r>
        <w:rPr>
          <w:b/>
        </w:rPr>
        <w:t>可支撑的需求：</w:t>
      </w:r>
    </w:p>
    <w:p>
      <w:pPr/>
      <w:r>
        <w:rPr>
          <w:b/>
        </w:rPr>
        <w:t>不能支撑的需求：</w:t>
      </w:r>
    </w:p>
    <w:p>
      <w:pPr/>
      <w:r>
        <w:rPr>
          <w:b/>
        </w:rPr>
        <w:t>建议关联关键词：</w:t>
      </w:r>
      <w:r>
        <w:t>cooling_water_pump，central_cooling_system，cooler，capacity，calculation</w:t>
      </w:r>
    </w:p>
    <w:p>
      <w:pPr>
        <w:pStyle w:val="Heading3"/>
      </w:pPr>
      <w:r>
        <w:t>E-CCS-COOL-001 主机冷却水系统配置要求（CCS规则）</w:t>
      </w:r>
    </w:p>
    <w:p>
      <w:pPr/>
      <w:r>
        <w:rPr>
          <w:b/>
        </w:rPr>
        <w:t>证据编号：</w:t>
      </w:r>
      <w:r>
        <w:t>E-CCS-COOL-001</w:t>
      </w:r>
    </w:p>
    <w:p>
      <w:pPr/>
      <w:r>
        <w:rPr>
          <w:b/>
        </w:rPr>
        <w:t>来源文档：</w:t>
      </w:r>
      <w:r>
        <w:t>S62 CCS 钢质海船入级规范 第4篇第3章 机械</w:t>
      </w:r>
    </w:p>
    <w:p>
      <w:pPr/>
      <w:r>
        <w:rPr>
          <w:b/>
        </w:rPr>
        <w:t>来源类型：</w:t>
      </w:r>
      <w:r>
        <w:t>ship_rule</w:t>
      </w:r>
    </w:p>
    <w:p>
      <w:pPr/>
      <w:r>
        <w:rPr>
          <w:b/>
        </w:rPr>
        <w:t>来源链接：</w:t>
      </w:r>
      <w:r/>
    </w:p>
    <w:p>
      <w:pPr/>
      <w:r>
        <w:rPr>
          <w:b/>
        </w:rPr>
        <w:t>页码或位置：</w:t>
      </w:r>
      <w:r/>
    </w:p>
    <w:p>
      <w:pPr/>
      <w:r>
        <w:rPr>
          <w:b/>
        </w:rPr>
        <w:t>章节标题：</w:t>
      </w:r>
      <w:r>
        <w:t>主机冷却水系统配置要求（CCS规则）</w:t>
      </w:r>
    </w:p>
    <w:p>
      <w:pPr/>
      <w:r>
        <w:rPr>
          <w:b/>
        </w:rPr>
        <w:t>系统层级：</w:t>
      </w:r>
      <w:r>
        <w:t>cooling_water_pump / main_engine_cooling_water_system / alarm_system</w:t>
      </w:r>
    </w:p>
    <w:p>
      <w:pPr/>
      <w:r>
        <w:rPr>
          <w:b/>
        </w:rPr>
        <w:t>部件对象：</w:t>
      </w:r>
      <w:r>
        <w:t>cooling_water_pump / main_engine_cooling_water_system / alarm_system</w:t>
      </w:r>
    </w:p>
    <w:p>
      <w:pPr/>
      <w:r>
        <w:rPr>
          <w:b/>
        </w:rPr>
        <w:t>相关提及对象：</w:t>
      </w:r>
      <w:r/>
    </w:p>
    <w:p>
      <w:pPr/>
      <w:r>
        <w:rPr>
          <w:b/>
        </w:rPr>
        <w:t>需求方面：</w:t>
      </w:r>
      <w:r>
        <w:t>capacity / redundancy / alarm / parameter_limit</w:t>
      </w:r>
    </w:p>
    <w:p>
      <w:pPr/>
      <w:r>
        <w:rPr>
          <w:b/>
        </w:rPr>
        <w:t>工程阶段：</w:t>
      </w:r>
      <w:r>
        <w:t>basic_design / detailed_design / class_approval</w:t>
      </w:r>
    </w:p>
    <w:p>
      <w:pPr/>
      <w:r>
        <w:rPr>
          <w:b/>
        </w:rPr>
        <w:t>适用工况：</w:t>
      </w:r>
      <w:r>
        <w:t>normal_operation</w:t>
      </w:r>
    </w:p>
    <w:p>
      <w:pPr/>
      <w:r>
        <w:rPr>
          <w:b/>
        </w:rPr>
        <w:t>可支撑类型：</w:t>
      </w:r>
      <w:r>
        <w:t>capacity / redundancy / alarm / parameter_limit</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S62 CCS 钢质海船入级规范 第4篇第3章 机械</w:t>
      </w:r>
    </w:p>
    <w:p>
      <w:pPr/>
      <w:r>
        <w:rPr>
          <w:b/>
        </w:rPr>
        <w:t>限制条件：</w:t>
      </w:r>
      <w:r/>
    </w:p>
    <w:p>
      <w:pPr/>
      <w:r>
        <w:rPr>
          <w:b/>
        </w:rPr>
        <w:t>量化参数：</w:t>
      </w:r>
    </w:p>
    <w:p>
      <w:pPr/>
      <w:r>
        <w:t xml:space="preserve">  • seawater_temperature_design = 32 °C  [minimum design seawater temperature (tropical: 35°C)]</w:t>
      </w:r>
    </w:p>
    <w:p>
      <w:pPr/>
      <w:r>
        <w:rPr>
          <w:b/>
        </w:rPr>
        <w:t>原文：</w:t>
      </w:r>
    </w:p>
    <w:p>
      <w:pPr/>
      <w:r>
        <w:t>中国船级社（CCS）钢质海船入级规范 第4篇 第3章 — 冷却水系统</w:t>
        <w:br/>
        <w:t>主推进机械的冷却水系统应设有不少于2台冷却水泵，其中至少1台应为独立电力驱动。各泵应具有在主机额定功率工况下单独满足冷却水流量需求的能力。系统应设置冷却水高温报警，报警值应不超过主机制造商规定的最高允许温度。当冷却水温度超过允许值时，应能自动减速或停机保护。</w:t>
        <w:br/>
        <w:t>冷却水系统的设计应能在主机最大连续功率（MCR）条件下，在航行海区最高海水温度（不低于32°C）时保持正常工作，热带航区应不低于35°C。</w:t>
        <w:br/>
        <w:t>整理说明：CCS规则对主机冷却水系统泵配置、报警和系统设计提供了中国船级社规范级依据，可支撑国内船厂建造项目的合规性要求。</w:t>
      </w:r>
    </w:p>
    <w:p>
      <w:pPr/>
      <w:r>
        <w:rPr>
          <w:b/>
        </w:rPr>
        <w:t>整理说明：</w:t>
      </w:r>
    </w:p>
    <w:p>
      <w:pPr/>
      <w:r>
        <w:t>CCS规则要求主机冷却水泵≥2台，至少1台独立电动，每台泵容量满足MCR，设高温报警和自动保护，系统按最高海水温度32°C（热带35°C）设计。</w:t>
      </w:r>
    </w:p>
    <w:p>
      <w:pPr/>
      <w:r>
        <w:rPr>
          <w:b/>
        </w:rPr>
        <w:t>可支撑的需求：</w:t>
      </w:r>
    </w:p>
    <w:p>
      <w:pPr/>
      <w:r>
        <w:rPr>
          <w:b/>
        </w:rPr>
        <w:t>不能支撑的需求：</w:t>
      </w:r>
    </w:p>
    <w:p>
      <w:pPr/>
      <w:r>
        <w:rPr>
          <w:b/>
        </w:rPr>
        <w:t>建议关联关键词：</w:t>
      </w:r>
      <w:r>
        <w:t>cooling_water_pump，main_engine_cooling_water_system，alarm_system，capacity，redundancy，alarm</w:t>
      </w:r>
    </w:p>
    <w:p>
      <w:pPr>
        <w:pStyle w:val="Heading2"/>
      </w:pPr>
      <w:r>
        <w:t>class_review</w:t>
      </w:r>
    </w:p>
    <w:p>
      <w:pPr>
        <w:pStyle w:val="Heading3"/>
      </w:pPr>
      <w:r>
        <w:t>E-PUMP-RED-022 冷却水泵冗余配置</w:t>
      </w:r>
    </w:p>
    <w:p>
      <w:pPr/>
      <w:r>
        <w:rPr>
          <w:b/>
        </w:rPr>
        <w:t>证据编号：</w:t>
      </w:r>
      <w:r>
        <w:t>E-PUMP-RED-022</w:t>
      </w:r>
    </w:p>
    <w:p>
      <w:pPr/>
      <w:r>
        <w:rPr>
          <w:b/>
        </w:rPr>
        <w:t>来源文档：</w:t>
      </w:r>
      <w:r>
        <w:t>S44 PRS Ship Machinery Piping Systems</w:t>
      </w:r>
    </w:p>
    <w:p>
      <w:pPr/>
      <w:r>
        <w:rPr>
          <w:b/>
        </w:rPr>
        <w:t>来源类型：</w:t>
      </w:r>
      <w:r>
        <w:t>ship_rule</w:t>
      </w:r>
    </w:p>
    <w:p>
      <w:pPr/>
      <w:r>
        <w:rPr>
          <w:b/>
        </w:rPr>
        <w:t>来源链接：</w:t>
      </w:r>
      <w:r/>
    </w:p>
    <w:p>
      <w:pPr/>
      <w:r>
        <w:rPr>
          <w:b/>
        </w:rPr>
        <w:t>页码或位置：</w:t>
      </w:r>
      <w:r>
        <w:t>P197</w:t>
      </w:r>
    </w:p>
    <w:p>
      <w:pPr/>
      <w:r>
        <w:rPr>
          <w:b/>
        </w:rPr>
        <w:t>章节标题：</w:t>
      </w:r>
      <w:r>
        <w:t>冷却水泵：冗余 - 冷却水泵冗余配置</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redundancy</w:t>
      </w:r>
    </w:p>
    <w:p>
      <w:pPr/>
      <w:r>
        <w:rPr>
          <w:b/>
        </w:rPr>
        <w:t>工程阶段：</w:t>
      </w:r>
      <w:r>
        <w:t>basic_design / detailed_design / class_approval / procurement</w:t>
      </w:r>
    </w:p>
    <w:p>
      <w:pPr/>
      <w:r>
        <w:rPr>
          <w:b/>
        </w:rPr>
        <w:t>适用工况：</w:t>
      </w:r>
      <w:r>
        <w:t>normal_operation</w:t>
      </w:r>
    </w:p>
    <w:p>
      <w:pPr/>
      <w:r>
        <w:rPr>
          <w:b/>
        </w:rPr>
        <w:t>可支撑类型：</w:t>
      </w:r>
      <w:r>
        <w:t>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冷却水泵冗余配置</w:t>
        <w:br/>
        <w:t>11.1.4 Where each of the auxiliary engines is provided with a cooling water pump, the stand-by pumps for these engines are not required. Where for a group of auxiliary engines provision is made for a common cooling system, one stand- by pump for serving both the fresh and sea-water system is sufficient.</w:t>
        <w:br/>
        <w:t>整理说明：该证据针对 cooling_water_pump 的 redundancy 方面提供原文依据，可支撑相应的设计、运行、维护或审查判断；其支撑范围应受来源类型、适用对象和原文明确条件限制。</w:t>
        <w:br/>
        <w:t>可支撑：可支撑 cooling_water_pump 在 redundancy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cooling_water_pump 的 redundancy 方面提供原文依据，可支撑相应的设计、运行、维护或审查判断；其支撑范围应受来源类型、适用对象和原文明确条件限制。</w:t>
      </w:r>
    </w:p>
    <w:p>
      <w:pPr/>
      <w:r>
        <w:rPr>
          <w:b/>
        </w:rPr>
        <w:t>可支撑的需求：</w:t>
      </w:r>
    </w:p>
    <w:p>
      <w:pPr/>
      <w:r>
        <w:t>1. 可支撑 cooling_water_pump 在 redundancy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冷却水泵，cooling_water_pump，redundancy</w:t>
      </w:r>
    </w:p>
    <w:p>
      <w:pPr>
        <w:pStyle w:val="Heading3"/>
      </w:pPr>
      <w:r>
        <w:t>E-PUMP-DRAW-004 冷却水流量与泵容量参数</w:t>
      </w:r>
    </w:p>
    <w:p>
      <w:pPr/>
      <w:r>
        <w:rPr>
          <w:b/>
        </w:rPr>
        <w:t>证据编号：</w:t>
      </w:r>
      <w:r>
        <w:t>E-PUMP-DRAW-004</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P409</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cooler / pressure_sensor</w:t>
      </w:r>
    </w:p>
    <w:p>
      <w:pPr/>
      <w:r>
        <w:rPr>
          <w:b/>
        </w:rPr>
        <w:t>需求方面：</w:t>
      </w:r>
      <w:r>
        <w:t>drawing_review</w:t>
      </w:r>
    </w:p>
    <w:p>
      <w:pPr/>
      <w:r>
        <w:rPr>
          <w:b/>
        </w:rPr>
        <w:t>工程阶段：</w:t>
      </w:r>
      <w:r>
        <w:t>detailed_design / procurement / installation / inspection</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冷却水流量与泵容量参数</w:t>
        <w:br/>
        <w:t>▪ Cooling water capacity required (m3/h). ▪ Maximum water velocity (m3/sec). ▪ Pressure loss across heat exchanger (bar). ▪ Amount of water in alternator cooling system (litres). ▪ Dimension/placement of external connections (mm/standard). ▪ Drawing of rotor with sufficient information for calculation of torsional vi- brations, such as moment of inertia –kgm2 for all rotating parts. The drawing must show all dimensions of the rotor shaft’s length and diameter as well as rotor weight (kg). C: For alternators with external lubricating of bearing(s) following information is required: ▪ Position of connections ▪ Dimension of connections Information from the alternator supplier 3700445-1.1</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冷却水泵，图纸审查，cooling_water_pump，drawing_review，MAN，L23，30DF</w:t>
      </w:r>
    </w:p>
    <w:p>
      <w:pPr>
        <w:pStyle w:val="Heading2"/>
      </w:pPr>
      <w:r>
        <w:t>equipment_selection</w:t>
      </w:r>
    </w:p>
    <w:p>
      <w:pPr>
        <w:pStyle w:val="Heading3"/>
      </w:pPr>
      <w:r>
        <w:t>E-PUMP-DRAW-005 淡水侧流向</w:t>
      </w:r>
    </w:p>
    <w:p>
      <w:pPr/>
      <w:r>
        <w:rPr>
          <w:b/>
        </w:rPr>
        <w:t>证据编号：</w:t>
      </w:r>
      <w:r>
        <w:t>E-PUMP-DRAW-005</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P19</w:t>
      </w:r>
    </w:p>
    <w:p>
      <w:pPr/>
      <w:r>
        <w:rPr>
          <w:b/>
        </w:rPr>
        <w:t>章节标题：</w:t>
      </w:r>
      <w:r>
        <w:t>冷却水泵：流量、检查 - 淡水侧流向</w:t>
      </w:r>
    </w:p>
    <w:p>
      <w:pPr/>
      <w:r>
        <w:rPr>
          <w:b/>
        </w:rPr>
        <w:t>系统层级：</w:t>
      </w:r>
      <w:r>
        <w:t>main_engine_cooling_water_system</w:t>
      </w:r>
    </w:p>
    <w:p>
      <w:pPr/>
      <w:r>
        <w:rPr>
          <w:b/>
        </w:rPr>
        <w:t>部件对象：</w:t>
      </w:r>
      <w:r>
        <w:t>cooling_water_pump</w:t>
      </w:r>
    </w:p>
    <w:p>
      <w:pPr/>
      <w:r>
        <w:rPr>
          <w:b/>
        </w:rPr>
        <w:t>相关提及对象：</w:t>
      </w:r>
      <w:r>
        <w:t>cooling_water_pump / pressure_sensor</w:t>
      </w:r>
    </w:p>
    <w:p>
      <w:pPr/>
      <w:r>
        <w:rPr>
          <w:b/>
        </w:rPr>
        <w:t>需求方面：</w:t>
      </w:r>
      <w:r>
        <w:t>drawing_review / calculation</w:t>
      </w:r>
    </w:p>
    <w:p>
      <w:pPr/>
      <w:r>
        <w:rPr>
          <w:b/>
        </w:rPr>
        <w:t>工程阶段：</w:t>
      </w:r>
      <w:r>
        <w:t>detailed_design / procurement / commissioning / inspection</w:t>
      </w:r>
    </w:p>
    <w:p>
      <w:pPr/>
      <w:r>
        <w:rPr>
          <w:b/>
        </w:rPr>
        <w:t>适用工况：</w:t>
      </w:r>
      <w:r>
        <w:t>normal_operation</w:t>
      </w:r>
    </w:p>
    <w:p>
      <w:pPr/>
      <w:r>
        <w:rPr>
          <w:b/>
        </w:rPr>
        <w:t>可支撑类型：</w:t>
      </w:r>
      <w:r>
        <w:t>equipment_selection / calculation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原文未给出具体数值，具体参数应查对应机型技术数据、性能曲线或项目计算书。</w:t>
      </w:r>
    </w:p>
    <w:p>
      <w:pPr/>
      <w:r>
        <w:rPr>
          <w:b/>
        </w:rPr>
        <w:t>原文：</w:t>
      </w:r>
    </w:p>
    <w:p>
      <w:pPr/>
      <w:r>
        <w:t>淡水侧流向</w:t>
        <w:br/>
        <w:t>minimum coolant flow in litres/minute at different engine speeds are covered in the diagrams on this page and the next one. If in doubt, check that the pressure drop across the external cooling system does not exceed permissible values. The pressure drop is determined by measuring the differ- ence in pressure between the thermostat housing and the coolant pump intake with the thermostats blocked in the open position and with no pressure cap.</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冷却水泵，图纸审查，cooling_water_pump，drawing_review，calculation，Scania</w:t>
      </w:r>
    </w:p>
    <w:p>
      <w:pPr>
        <w:pStyle w:val="Heading3"/>
      </w:pPr>
      <w:r>
        <w:t>E-PUMP-DRAW-010 泵容量和关断扬程图纸标注要求</w:t>
      </w:r>
    </w:p>
    <w:p>
      <w:pPr/>
      <w:r>
        <w:rPr>
          <w:b/>
        </w:rPr>
        <w:t>证据编号：</w:t>
      </w:r>
      <w:r>
        <w:t>E-PUMP-DRAW-010</w:t>
      </w:r>
    </w:p>
    <w:p>
      <w:pPr/>
      <w:r>
        <w:rPr>
          <w:b/>
        </w:rPr>
        <w:t>来源文档：</w:t>
      </w:r>
      <w:r>
        <w:t>S45 46 CFR 56.01-10 Plan approval</w:t>
      </w:r>
    </w:p>
    <w:p>
      <w:pPr/>
      <w:r>
        <w:rPr>
          <w:b/>
        </w:rPr>
        <w:t>来源类型：</w:t>
      </w:r>
      <w:r>
        <w:t>ship_rule</w:t>
      </w:r>
    </w:p>
    <w:p>
      <w:pPr/>
      <w:r>
        <w:rPr>
          <w:b/>
        </w:rPr>
        <w:t>来源链接：</w:t>
      </w:r>
      <w:r/>
    </w:p>
    <w:p>
      <w:pPr/>
      <w:r>
        <w:rPr>
          <w:b/>
        </w:rPr>
        <w:t>页码或位置：</w:t>
      </w:r>
      <w:r>
        <w:t>56.01-10(d)(2)；source_url=https://www.ecfr.gov/current/title-46/chapter-I/subchapter-F/part-56/subpart-56.01/section-56.01-10</w:t>
      </w:r>
    </w:p>
    <w:p>
      <w:pPr/>
      <w:r>
        <w:rPr>
          <w:b/>
        </w:rPr>
        <w:t>章节标题：</w:t>
      </w:r>
      <w:r>
        <w:t>冷却水泵：容量、压力 - 泵容量和关断扬程图纸标注要求</w:t>
      </w:r>
    </w:p>
    <w:p>
      <w:pPr/>
      <w:r>
        <w:rPr>
          <w:b/>
        </w:rPr>
        <w:t>系统层级：</w:t>
      </w:r>
      <w:r>
        <w:t>main_engine_cooling_water_system</w:t>
      </w:r>
    </w:p>
    <w:p>
      <w:pPr/>
      <w:r>
        <w:rPr>
          <w:b/>
        </w:rPr>
        <w:t>部件对象：</w:t>
      </w:r>
      <w:r>
        <w:t>cooling_water_pump</w:t>
      </w:r>
    </w:p>
    <w:p>
      <w:pPr/>
      <w:r>
        <w:rPr>
          <w:b/>
        </w:rPr>
        <w:t>相关提及对象：</w:t>
      </w:r>
      <w:r>
        <w:t>cooling_water_pump / pipe</w:t>
      </w:r>
    </w:p>
    <w:p>
      <w:pPr/>
      <w:r>
        <w:rPr>
          <w:b/>
        </w:rPr>
        <w:t>需求方面：</w:t>
      </w:r>
      <w:r>
        <w:t>drawing_review / calculation</w:t>
      </w:r>
    </w:p>
    <w:p>
      <w:pPr/>
      <w:r>
        <w:rPr>
          <w:b/>
        </w:rPr>
        <w:t>工程阶段：</w:t>
      </w:r>
      <w:r>
        <w:t>basic_design / detailed_design / class_approval / procurement</w:t>
      </w:r>
    </w:p>
    <w:p>
      <w:pPr/>
      <w:r>
        <w:rPr>
          <w:b/>
        </w:rPr>
        <w:t>适用工况：</w:t>
      </w:r>
      <w:r>
        <w:t>normal_operation</w:t>
      </w:r>
    </w:p>
    <w:p>
      <w:pPr/>
      <w:r>
        <w:rPr>
          <w:b/>
        </w:rPr>
        <w:t>可支撑类型：</w:t>
      </w:r>
      <w:r>
        <w:t>equipment_selection / calculation / class_review / document_completeness</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泵容量和关断扬程图纸标注要求</w:t>
        <w:br/>
        <w:t>Pump rated capacity and pump shutoff head must appear on piping diagrams.</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冷却水泵，图纸审查，cooling_water_pump，drawing_review，calculation，USCG</w:t>
      </w:r>
    </w:p>
    <w:p>
      <w:pPr>
        <w:pStyle w:val="Heading2"/>
      </w:pPr>
      <w:r>
        <w:t>installation</w:t>
      </w:r>
    </w:p>
    <w:p>
      <w:pPr>
        <w:pStyle w:val="Heading3"/>
      </w:pPr>
      <w:r>
        <w:t>E-PUMP-INSP-001 冷却系统泄漏检查要求</w:t>
      </w:r>
    </w:p>
    <w:p>
      <w:pPr/>
      <w:r>
        <w:rPr>
          <w:b/>
        </w:rPr>
        <w:t>证据编号：</w:t>
      </w:r>
      <w:r>
        <w:t>E-PUMP-INSP-001</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P47</w:t>
      </w:r>
    </w:p>
    <w:p>
      <w:pPr/>
      <w:r>
        <w:rPr>
          <w:b/>
        </w:rPr>
        <w:t>章节标题：</w:t>
      </w:r>
      <w:r>
        <w:t>冷却水泵：检查、维护 - 冷却系统泄漏检查要求</w:t>
      </w:r>
    </w:p>
    <w:p>
      <w:pPr/>
      <w:r>
        <w:rPr>
          <w:b/>
        </w:rPr>
        <w:t>系统层级：</w:t>
      </w:r>
      <w:r>
        <w:t>main_engine_cooling_water_system</w:t>
      </w:r>
    </w:p>
    <w:p>
      <w:pPr/>
      <w:r>
        <w:rPr>
          <w:b/>
        </w:rPr>
        <w:t>部件对象：</w:t>
      </w:r>
      <w:r>
        <w:t>cooling_water_pump</w:t>
      </w:r>
    </w:p>
    <w:p>
      <w:pPr/>
      <w:r>
        <w:rPr>
          <w:b/>
        </w:rPr>
        <w:t>相关提及对象：</w:t>
      </w:r>
      <w:r/>
    </w:p>
    <w:p>
      <w:pPr/>
      <w:r>
        <w:rPr>
          <w:b/>
        </w:rPr>
        <w:t>需求方面：</w:t>
      </w:r>
      <w:r>
        <w:t>inspection / maintenance / installation</w:t>
      </w:r>
    </w:p>
    <w:p>
      <w:pPr/>
      <w:r>
        <w:rPr>
          <w:b/>
        </w:rPr>
        <w:t>工程阶段：</w:t>
      </w:r>
      <w:r>
        <w:t>installation / inspection / commissioning / operation</w:t>
      </w:r>
    </w:p>
    <w:p>
      <w:pPr/>
      <w:r>
        <w:rPr>
          <w:b/>
        </w:rPr>
        <w:t>适用工况：</w:t>
      </w:r>
      <w:r>
        <w:t>normal_operation</w:t>
      </w:r>
    </w:p>
    <w:p>
      <w:pPr/>
      <w:r>
        <w:rPr>
          <w:b/>
        </w:rPr>
        <w:t>可支撑类型：</w:t>
      </w:r>
      <w:r>
        <w:t>installation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jacket water cooling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冷却系统泄漏检查要求</w:t>
        <w:br/>
        <w:t>19.日常： 检查泄漏，必要时修复 - 起动发动机。 - 检查是否存在机油、冷却液、燃油、空气和废气泄漏。 - 紧固或更换泄漏接头。检查气缸体中的溢流孔 (1)，该孔显示 气缸套和曲轴箱之间的 O 型环是否发生泄漏，如图所示。 a) 如果冷却液流出，则 O 型环泄漏。 b) 如果润滑油流出，则气缸套架泄漏。 - 确认冷却液泵未泄漏。如果存在泄漏现象，则更换泵密封件或 整个冷却液泵。 - 发动机磨合期间溢流孔出现少量泄漏是正常的。安装时用肥皂或 机油润滑密封圈和 O 型环。 - 通常经过一段时间后，此泄漏现象将会停止。 务必确保任何泄漏均 不会导致污染。 如果发生严重泄漏， 则联系最近的 Scania 维修厂。</w:t>
        <w:br/>
        <w:t>整理说明：该证据针对 cooling_water_pump 的 inspection /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cooling_water_pump 的 inspection /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冷却水泵，cooling_water_pump，inspection，maintenance，installation，Scania，DI16</w:t>
      </w:r>
    </w:p>
    <w:p>
      <w:pPr>
        <w:pStyle w:val="Heading3"/>
      </w:pPr>
      <w:r>
        <w:t>E-PUMP-INSP-008 冷却系统泄漏检查要求</w:t>
      </w:r>
    </w:p>
    <w:p>
      <w:pPr/>
      <w:r>
        <w:rPr>
          <w:b/>
        </w:rPr>
        <w:t>证据编号：</w:t>
      </w:r>
      <w:r>
        <w:t>E-PUMP-INSP-008</w:t>
      </w:r>
    </w:p>
    <w:p>
      <w:pPr/>
      <w:r>
        <w:rPr>
          <w:b/>
        </w:rPr>
        <w:t>来源文档：</w:t>
      </w:r>
      <w:r>
        <w:t>S42 MAN 49/60DF Project Guide</w:t>
      </w:r>
    </w:p>
    <w:p>
      <w:pPr/>
      <w:r>
        <w:rPr>
          <w:b/>
        </w:rPr>
        <w:t>来源类型：</w:t>
      </w:r>
      <w:r>
        <w:t>project_guide</w:t>
      </w:r>
    </w:p>
    <w:p>
      <w:pPr/>
      <w:r>
        <w:rPr>
          <w:b/>
        </w:rPr>
        <w:t>来源链接：</w:t>
      </w:r>
      <w:r/>
    </w:p>
    <w:p>
      <w:pPr/>
      <w:r>
        <w:rPr>
          <w:b/>
        </w:rPr>
        <w:t>页码或位置：</w:t>
      </w:r>
      <w:r>
        <w:t>P347</w:t>
      </w:r>
    </w:p>
    <w:p>
      <w:pPr/>
      <w:r>
        <w:rPr>
          <w:b/>
        </w:rPr>
        <w:t>章节标题：</w:t>
      </w:r>
      <w:r>
        <w:t>冷却水泵：检查、维护 - 冷却系统泄漏检查要求</w:t>
      </w:r>
    </w:p>
    <w:p>
      <w:pPr/>
      <w:r>
        <w:rPr>
          <w:b/>
        </w:rPr>
        <w:t>系统层级：</w:t>
      </w:r>
      <w:r>
        <w:t>main_engine_cooling_water_system</w:t>
      </w:r>
    </w:p>
    <w:p>
      <w:pPr/>
      <w:r>
        <w:rPr>
          <w:b/>
        </w:rPr>
        <w:t>部件对象：</w:t>
      </w:r>
      <w:r>
        <w:t>cooling_water_pump</w:t>
      </w:r>
    </w:p>
    <w:p>
      <w:pPr/>
      <w:r>
        <w:rPr>
          <w:b/>
        </w:rPr>
        <w:t>相关提及对象：</w:t>
      </w:r>
      <w:r>
        <w:t>cooling_water_pump / expansion_tank / pipe</w:t>
      </w:r>
    </w:p>
    <w:p>
      <w:pPr/>
      <w:r>
        <w:rPr>
          <w:b/>
        </w:rPr>
        <w:t>需求方面：</w:t>
      </w:r>
      <w:r>
        <w:t>inspection / maintenance / installation</w:t>
      </w:r>
    </w:p>
    <w:p>
      <w:pPr/>
      <w:r>
        <w:rPr>
          <w:b/>
        </w:rPr>
        <w:t>工程阶段：</w:t>
      </w:r>
      <w:r>
        <w:t>installation / inspection / commissioning / operation</w:t>
      </w:r>
    </w:p>
    <w:p>
      <w:pPr/>
      <w:r>
        <w:rPr>
          <w:b/>
        </w:rPr>
        <w:t>适用工况：</w:t>
      </w:r>
      <w:r>
        <w:t>normal_operation</w:t>
      </w:r>
    </w:p>
    <w:p>
      <w:pPr/>
      <w:r>
        <w:rPr>
          <w:b/>
        </w:rPr>
        <w:t>可支撑类型：</w:t>
      </w:r>
      <w:r>
        <w:t>installation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冷却系统泄漏检查要求</w:t>
        <w:br/>
        <w:t>The HT cooling water expansion tank compensates changes in system volume and losses due to leakages. It is to be arranged in such a way, that the tank bottom is situated above the highest point of the system at any ship inclination. The expansion pipe shall connect the tank with the suction side of the pump(s), as close as possible. It is to be installed in a steady rise to the ex- pansion tank, without any air pockets. The minimum required diameter for the pipe is given, see table Service tanks capacities, Page 162 depending on en- gine size. In case more than one engine is connected to the same tank, the pipe has to be extended accordingly. For the required volume of the tank and the recommended installation height, see table Service tanks capacities, Page 162.</w:t>
        <w:br/>
        <w:t>整理说明：该证据针对 cooling_water_pump 的 inspection /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cooling_water_pump 的 inspection /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冷却水泵，cooling_water_pump，inspection，maintenance，installation，MAN，49，60DF</w:t>
      </w:r>
    </w:p>
    <w:p>
      <w:pPr>
        <w:pStyle w:val="Heading3"/>
      </w:pPr>
      <w:r>
        <w:t>E-PUMP-INST-003 中央冷却器选型要求</w:t>
      </w:r>
    </w:p>
    <w:p>
      <w:pPr/>
      <w:r>
        <w:rPr>
          <w:b/>
        </w:rPr>
        <w:t>证据编号：</w:t>
      </w:r>
      <w:r>
        <w:t>E-PUMP-INST-003</w:t>
      </w:r>
    </w:p>
    <w:p>
      <w:pPr/>
      <w:r>
        <w:rPr>
          <w:b/>
        </w:rPr>
        <w:t>来源文档：</w:t>
      </w:r>
      <w:r>
        <w:t>S38 MAN L16/24 GenSet Project Guide</w:t>
      </w:r>
    </w:p>
    <w:p>
      <w:pPr/>
      <w:r>
        <w:rPr>
          <w:b/>
        </w:rPr>
        <w:t>来源类型：</w:t>
      </w:r>
      <w:r>
        <w:t>project_guide</w:t>
      </w:r>
    </w:p>
    <w:p>
      <w:pPr/>
      <w:r>
        <w:rPr>
          <w:b/>
        </w:rPr>
        <w:t>来源链接：</w:t>
      </w:r>
      <w:r/>
    </w:p>
    <w:p>
      <w:pPr/>
      <w:r>
        <w:rPr>
          <w:b/>
        </w:rPr>
        <w:t>页码或位置：</w:t>
      </w:r>
      <w:r>
        <w:t>P263</w:t>
      </w:r>
    </w:p>
    <w:p>
      <w:pPr/>
      <w:r>
        <w:rPr>
          <w:b/>
        </w:rPr>
        <w:t>章节标题：</w:t>
      </w:r>
      <w:r>
        <w:t>冷却水泵：安装、冗余 - 中央冷却器选型要求</w:t>
      </w:r>
    </w:p>
    <w:p>
      <w:pPr/>
      <w:r>
        <w:rPr>
          <w:b/>
        </w:rPr>
        <w:t>系统层级：</w:t>
      </w:r>
      <w:r>
        <w:t>main_engine_cooling_water_system</w:t>
      </w:r>
    </w:p>
    <w:p>
      <w:pPr/>
      <w:r>
        <w:rPr>
          <w:b/>
        </w:rPr>
        <w:t>部件对象：</w:t>
      </w:r>
      <w:r>
        <w:t>cooling_water_pump</w:t>
      </w:r>
    </w:p>
    <w:p>
      <w:pPr/>
      <w:r>
        <w:rPr>
          <w:b/>
        </w:rPr>
        <w:t>相关提及对象：</w:t>
      </w:r>
      <w:r>
        <w:t>cooling_water_pump / cooler / temperature_sensor</w:t>
      </w:r>
    </w:p>
    <w:p>
      <w:pPr/>
      <w:r>
        <w:rPr>
          <w:b/>
        </w:rPr>
        <w:t>需求方面：</w:t>
      </w:r>
      <w:r>
        <w:t>installation / redundancy / control</w:t>
      </w:r>
    </w:p>
    <w:p>
      <w:pPr/>
      <w:r>
        <w:rPr>
          <w:b/>
        </w:rPr>
        <w:t>工程阶段：</w:t>
      </w:r>
      <w:r>
        <w:t>detailed_design / procurement / installation / inspection</w:t>
      </w:r>
    </w:p>
    <w:p>
      <w:pPr/>
      <w:r>
        <w:rPr>
          <w:b/>
        </w:rPr>
        <w:t>适用工况：</w:t>
      </w:r>
      <w:r>
        <w:t>startup</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central cooling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中央冷却器选型要求</w:t>
        <w:br/>
        <w:t>MAN Energy Solutions B 13 00 6 L16/24;L21/31;L27/38, 2015.09.14 3 ( 5 ) System design The two string central cooling water system, of simple design, has only one central cooler. Low temperature (LT) and high temperature (HT) cooling water pumps are common for all engines. To minimize the power consumption the LT fresh water pump installation con- sists of 3 pumps. Two pumps for sea operation and a smaller one for harbour operation. The auxiliary engines are connected as a two string unit with separate LT- and HT-circuits. Propulsion and auxiliary engines have separate HT temperature regulation. The HT cooling water temperature is adjusted by mixing with LT cooling water, see also B 13 00 0 "Internal Cooling Water System 2". The system is also remarkable for its preheating of stand-by auxiliary engines and propulsion engine, by utilizing hot water from the operating auxiliary en- gines.</w:t>
        <w:br/>
        <w:t>整理说明：该证据针对 cooling_water_pump 的 installation / redundancy / control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cooling_water_pump 的 installation / redundancy / control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冷却水泵，cooling_water_pump，installation，redundancy，control，MAN，L16，24</w:t>
      </w:r>
    </w:p>
    <w:p>
      <w:pPr>
        <w:pStyle w:val="Heading3"/>
      </w:pPr>
      <w:r>
        <w:t>E-PUMP-INST-005 中央冷却器选型要求</w:t>
      </w:r>
    </w:p>
    <w:p>
      <w:pPr/>
      <w:r>
        <w:rPr>
          <w:b/>
        </w:rPr>
        <w:t>证据编号：</w:t>
      </w:r>
      <w:r>
        <w:t>E-PUMP-INST-005</w:t>
      </w:r>
    </w:p>
    <w:p>
      <w:pPr/>
      <w:r>
        <w:rPr>
          <w:b/>
        </w:rPr>
        <w:t>来源文档：</w:t>
      </w:r>
      <w:r>
        <w:t>S39 MAN L21/31 Project Guide</w:t>
      </w:r>
    </w:p>
    <w:p>
      <w:pPr/>
      <w:r>
        <w:rPr>
          <w:b/>
        </w:rPr>
        <w:t>来源类型：</w:t>
      </w:r>
      <w:r>
        <w:t>project_guide</w:t>
      </w:r>
    </w:p>
    <w:p>
      <w:pPr/>
      <w:r>
        <w:rPr>
          <w:b/>
        </w:rPr>
        <w:t>来源链接：</w:t>
      </w:r>
      <w:r/>
    </w:p>
    <w:p>
      <w:pPr/>
      <w:r>
        <w:rPr>
          <w:b/>
        </w:rPr>
        <w:t>页码或位置：</w:t>
      </w:r>
      <w:r>
        <w:t>P268</w:t>
      </w:r>
    </w:p>
    <w:p>
      <w:pPr/>
      <w:r>
        <w:rPr>
          <w:b/>
        </w:rPr>
        <w:t>章节标题：</w:t>
      </w:r>
      <w:r>
        <w:t>冷却水泵：安装、冗余 - 中央冷却器选型要求</w:t>
      </w:r>
    </w:p>
    <w:p>
      <w:pPr/>
      <w:r>
        <w:rPr>
          <w:b/>
        </w:rPr>
        <w:t>系统层级：</w:t>
      </w:r>
      <w:r>
        <w:t>main_engine_cooling_water_system</w:t>
      </w:r>
    </w:p>
    <w:p>
      <w:pPr/>
      <w:r>
        <w:rPr>
          <w:b/>
        </w:rPr>
        <w:t>部件对象：</w:t>
      </w:r>
      <w:r>
        <w:t>cooling_water_pump</w:t>
      </w:r>
    </w:p>
    <w:p>
      <w:pPr/>
      <w:r>
        <w:rPr>
          <w:b/>
        </w:rPr>
        <w:t>相关提及对象：</w:t>
      </w:r>
      <w:r>
        <w:t>cooling_water_pump / cooler / temperature_sensor</w:t>
      </w:r>
    </w:p>
    <w:p>
      <w:pPr/>
      <w:r>
        <w:rPr>
          <w:b/>
        </w:rPr>
        <w:t>需求方面：</w:t>
      </w:r>
      <w:r>
        <w:t>installation / redundancy / control</w:t>
      </w:r>
    </w:p>
    <w:p>
      <w:pPr/>
      <w:r>
        <w:rPr>
          <w:b/>
        </w:rPr>
        <w:t>工程阶段：</w:t>
      </w:r>
      <w:r>
        <w:t>detailed_design / procurement / installation / inspection</w:t>
      </w:r>
    </w:p>
    <w:p>
      <w:pPr/>
      <w:r>
        <w:rPr>
          <w:b/>
        </w:rPr>
        <w:t>适用工况：</w:t>
      </w:r>
      <w:r>
        <w:t>startup</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 / central cooling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中央冷却器选型要求</w:t>
        <w:br/>
        <w:t>MAN Energy Solutions B 13 00 6 L16/24;L21/31;L27/38, 2015.09.14 3 (5) System design The two string central cooling water system, of simple design, has only one central cooler. Low temperature (LT) and high temperature (HT) cooling water pumps are common for all engines. To minimize the power consumption the LT fresh water pump installation con- sists of 3 pumps. Two pumps for sea operation and a smaller one for harbour operation. The auxiliary engines are connected as a two string unit with separate LT- and HT-circuits. Propulsion and auxiliary engines have separate HT temperature regulation. The HT cooling water temperature is adjusted by mixing with LT cooling water, see also B 13 00 0 "Internal Cooling Water System 2". The system is also remarkable for its preheating of stand-by auxiliary engines and propulsion engine, by utilizing hot water from the operating auxiliary en- gines.</w:t>
        <w:br/>
        <w:t>整理说明：该证据针对 cooling_water_pump 的 installation / redundancy / control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cooling_water_pump 的 installation / redundancy / control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冷却水泵，cooling_water_pump，installation，redundancy，control，MAN，L21，31</w:t>
      </w:r>
    </w:p>
    <w:p>
      <w:pPr>
        <w:pStyle w:val="Heading3"/>
      </w:pPr>
      <w:r>
        <w:t>E-PUMP-MAINT-001 冷却设备可维护性与隔离阀要求</w:t>
      </w:r>
    </w:p>
    <w:p>
      <w:pPr/>
      <w:r>
        <w:rPr>
          <w:b/>
        </w:rPr>
        <w:t>证据编号：</w:t>
      </w:r>
      <w:r>
        <w:t>E-PUMP-MAINT-001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P116</w:t>
      </w:r>
    </w:p>
    <w:p>
      <w:pPr/>
      <w:r>
        <w:rPr>
          <w:b/>
        </w:rPr>
        <w:t>章节标题：</w:t>
      </w:r>
      <w:r>
        <w:t>冷却水泵：维护、清洗 - 冷却设备可维护性与隔离阀要求</w:t>
      </w:r>
    </w:p>
    <w:p>
      <w:pPr/>
      <w:r>
        <w:rPr>
          <w:b/>
        </w:rPr>
        <w:t>系统层级：</w:t>
      </w:r>
      <w:r>
        <w:t>main_engine_cooling_water_system</w:t>
      </w:r>
    </w:p>
    <w:p>
      <w:pPr/>
      <w:r>
        <w:rPr>
          <w:b/>
        </w:rPr>
        <w:t>部件对象：</w:t>
      </w:r>
      <w:r>
        <w:t>cooling_water_pump</w:t>
      </w:r>
    </w:p>
    <w:p>
      <w:pPr/>
      <w:r>
        <w:rPr>
          <w:b/>
        </w:rPr>
        <w:t>相关提及对象：</w:t>
      </w:r>
      <w:r>
        <w:t>cooling_water_pump / cooler / valve / temperature_sensor</w:t>
      </w:r>
    </w:p>
    <w:p>
      <w:pPr/>
      <w:r>
        <w:rPr>
          <w:b/>
        </w:rPr>
        <w:t>需求方面：</w:t>
      </w:r>
      <w:r>
        <w:t>maintenance / cleaning / accessibility</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冷却设备可维护性与隔离阀要求</w:t>
        <w:br/>
        <w:t>Long-term preservation treatments for cooling systems can be provided by the factory, refer to the Price List for more information. Serviceability and Isolation Valves Access to the heat exchangers is required for cleaning or removal of the tube-bundle assemblies or plates. Engine water pumps must be easy to remove. Remote water temperature regulators should be accessible and have appropriate isolation valves to allow servicing of engine and temperature regulators without draining the entire system.</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冷却水泵，清洗，cooling_water_pump，maintenance，cleaning，accessibility，Caterpillar</w:t>
      </w:r>
    </w:p>
    <w:p>
      <w:pPr>
        <w:pStyle w:val="Heading3"/>
      </w:pPr>
      <w:r>
        <w:t>E-PUMP-MAINT-003 冷却水系统维护空间要求</w:t>
      </w:r>
    </w:p>
    <w:p>
      <w:pPr/>
      <w:r>
        <w:rPr>
          <w:b/>
        </w:rPr>
        <w:t>证据编号：</w:t>
      </w:r>
      <w:r>
        <w:t>E-PUMP-MAINT-003</w:t>
      </w:r>
    </w:p>
    <w:p>
      <w:pPr/>
      <w:r>
        <w:rPr>
          <w:b/>
        </w:rPr>
        <w:t>来源文档：</w:t>
      </w:r>
      <w:r>
        <w:t>S38 MAN L16/24 GenSet Project Guide</w:t>
      </w:r>
    </w:p>
    <w:p>
      <w:pPr/>
      <w:r>
        <w:rPr>
          <w:b/>
        </w:rPr>
        <w:t>来源类型：</w:t>
      </w:r>
      <w:r>
        <w:t>project_guide</w:t>
      </w:r>
    </w:p>
    <w:p>
      <w:pPr/>
      <w:r>
        <w:rPr>
          <w:b/>
        </w:rPr>
        <w:t>来源链接：</w:t>
      </w:r>
      <w:r/>
    </w:p>
    <w:p>
      <w:pPr/>
      <w:r>
        <w:rPr>
          <w:b/>
        </w:rPr>
        <w:t>页码或位置：</w:t>
      </w:r>
      <w:r>
        <w:t>P86</w:t>
      </w:r>
    </w:p>
    <w:p>
      <w:pPr/>
      <w:r>
        <w:rPr>
          <w:b/>
        </w:rPr>
        <w:t>章节标题：</w:t>
      </w:r>
      <w:r>
        <w:t>冷却水泵：维护、可达性 - 冷却水系统维护空间要求</w:t>
      </w:r>
    </w:p>
    <w:p>
      <w:pPr/>
      <w:r>
        <w:rPr>
          <w:b/>
        </w:rPr>
        <w:t>系统层级：</w:t>
      </w:r>
      <w:r>
        <w:t>main_engine_cooling_water_system</w:t>
      </w:r>
    </w:p>
    <w:p>
      <w:pPr/>
      <w:r>
        <w:rPr>
          <w:b/>
        </w:rPr>
        <w:t>部件对象：</w:t>
      </w:r>
      <w:r>
        <w:t>cooling_water_pump</w:t>
      </w:r>
    </w:p>
    <w:p>
      <w:pPr/>
      <w:r>
        <w:rPr>
          <w:b/>
        </w:rPr>
        <w:t>相关提及对象：</w:t>
      </w:r>
      <w:r>
        <w:t>cooling_water_pump / cooler / filter</w:t>
      </w:r>
    </w:p>
    <w:p>
      <w:pPr/>
      <w:r>
        <w:rPr>
          <w:b/>
        </w:rPr>
        <w:t>需求方面：</w:t>
      </w:r>
      <w:r>
        <w:t>maintenance / accessibility</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冷却水系统维护空间要求</w:t>
        <w:br/>
        <w:t>2 ( 2 ) L16/24, 2009.05.04 - Tier II Dismantling space It must be taken into consideration that there is sufficient space for pulling the charge air cooler element, lubricating oil cooler, lubricating oil filter cartridge, lubricating pump and water pumps. Figure 2: Overhaul areas for charge air cooler element, lub. oil cooler and lub. oil filter cartridge.</w:t>
        <w:br/>
        <w:t>整理说明：该证据针对 cooling_water_pump 的 maintenance / accessibility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cooling_water_pump 的 maintenance / accessibility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冷却水泵，cooling_water_pump，maintenance，accessibility，MAN，L16，24</w:t>
      </w:r>
    </w:p>
    <w:p>
      <w:pPr>
        <w:pStyle w:val="Heading3"/>
      </w:pPr>
      <w:r>
        <w:t>E-PUMP-RED-020 冷却水泵冗余配置</w:t>
      </w:r>
    </w:p>
    <w:p>
      <w:pPr/>
      <w:r>
        <w:rPr>
          <w:b/>
        </w:rPr>
        <w:t>证据编号：</w:t>
      </w:r>
      <w:r>
        <w:t>E-PUMP-RED-020</w:t>
      </w:r>
    </w:p>
    <w:p>
      <w:pPr/>
      <w:r>
        <w:rPr>
          <w:b/>
        </w:rPr>
        <w:t>来源文档：</w:t>
      </w:r>
      <w:r>
        <w:t>S43 ABS Marine Vessel Rules Part 4 2021</w:t>
      </w:r>
    </w:p>
    <w:p>
      <w:pPr/>
      <w:r>
        <w:rPr>
          <w:b/>
        </w:rPr>
        <w:t>来源类型：</w:t>
      </w:r>
      <w:r>
        <w:t>ship_rule</w:t>
      </w:r>
    </w:p>
    <w:p>
      <w:pPr/>
      <w:r>
        <w:rPr>
          <w:b/>
        </w:rPr>
        <w:t>来源链接：</w:t>
      </w:r>
      <w:r/>
    </w:p>
    <w:p>
      <w:pPr/>
      <w:r>
        <w:rPr>
          <w:b/>
        </w:rPr>
        <w:t>页码或位置：</w:t>
      </w:r>
      <w:r>
        <w:t>P615</w:t>
      </w:r>
    </w:p>
    <w:p>
      <w:pPr/>
      <w:r>
        <w:rPr>
          <w:b/>
        </w:rPr>
        <w:t>章节标题：</w:t>
      </w:r>
      <w:r>
        <w:t>冷却水泵：冗余、安装 - 冷却水泵冗余配置</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redundancy / installation</w:t>
      </w:r>
    </w:p>
    <w:p>
      <w:pPr/>
      <w:r>
        <w:rPr>
          <w:b/>
        </w:rPr>
        <w:t>工程阶段：</w:t>
      </w:r>
      <w:r>
        <w:t>basic_design / detailed_design / class_approval / procurement</w:t>
      </w:r>
    </w:p>
    <w:p>
      <w:pPr/>
      <w:r>
        <w:rPr>
          <w:b/>
        </w:rPr>
        <w:t>适用工况：</w:t>
      </w:r>
      <w:r>
        <w:t>normal_operation</w:t>
      </w:r>
    </w:p>
    <w:p>
      <w:pPr/>
      <w:r>
        <w:rPr>
          <w:b/>
        </w:rPr>
        <w:t>可支撑类型：</w:t>
      </w:r>
      <w:r>
        <w:t>installation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LT cooling water loop / fresh water side</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冷却水泵冗余配置</w:t>
        <w:br/>
        <w:t>pump of adequate size normally used for other purposes, such as a general service pump, or in the case of fresh water cooling, one of the vessel’s fresh water pumps. 7.7.1(b) Attached pumps. For multiple engine installations, where the cooling pump is attached to and driven by the engine, and the connection to an independently driven pump is impracticable, the standby pump will not be required if a complete duplicate of the attached pump is carried onboard as a spare. The spare pump need not be carried, provided for multiple-engine installations provided that, in the event of the loss of one engine, at least forty percent of the total rated propulsion power remains. 7.7.1(c) Multiple auxiliary engines. Multiple auxiliary engine installations having individual cooling systems need not be provided with standby pumps.</w:t>
        <w:br/>
        <w:t>整理说明：该证据针对 cooling_water_pump 的 redundancy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cooling_water_pump 的 redundancy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冷却水泵，cooling_water_pump，redundancy，installation，ABS</w:t>
      </w:r>
    </w:p>
    <w:p>
      <w:pPr>
        <w:pStyle w:val="Heading3"/>
      </w:pPr>
      <w:r>
        <w:t>E-PUMP-RED-034 冷却水泵冗余配置</w:t>
      </w:r>
    </w:p>
    <w:p>
      <w:pPr/>
      <w:r>
        <w:rPr>
          <w:b/>
        </w:rPr>
        <w:t>证据编号：</w:t>
      </w:r>
      <w:r>
        <w:t>E-PUMP-RED-034</w:t>
      </w:r>
    </w:p>
    <w:p>
      <w:pPr/>
      <w:r>
        <w:rPr>
          <w:b/>
        </w:rPr>
        <w:t>来源文档：</w:t>
      </w:r>
      <w:r>
        <w:t>S39 MAN L21/31 Project Guide</w:t>
      </w:r>
    </w:p>
    <w:p>
      <w:pPr/>
      <w:r>
        <w:rPr>
          <w:b/>
        </w:rPr>
        <w:t>来源类型：</w:t>
      </w:r>
      <w:r>
        <w:t>project_guide</w:t>
      </w:r>
    </w:p>
    <w:p>
      <w:pPr/>
      <w:r>
        <w:rPr>
          <w:b/>
        </w:rPr>
        <w:t>来源链接：</w:t>
      </w:r>
      <w:r/>
    </w:p>
    <w:p>
      <w:pPr/>
      <w:r>
        <w:rPr>
          <w:b/>
        </w:rPr>
        <w:t>页码或位置：</w:t>
      </w:r>
      <w:r>
        <w:t>P535</w:t>
      </w:r>
    </w:p>
    <w:p>
      <w:pPr/>
      <w:r>
        <w:rPr>
          <w:b/>
        </w:rPr>
        <w:t>章节标题：</w:t>
      </w:r>
      <w:r>
        <w:t>冷却器：冗余、环保 - 冷却水泵冗余配置</w:t>
      </w:r>
    </w:p>
    <w:p>
      <w:pPr/>
      <w:r>
        <w:rPr>
          <w:b/>
        </w:rPr>
        <w:t>系统层级：</w:t>
      </w:r>
      <w:r>
        <w:t>main_engine_cooling_water_system</w:t>
      </w:r>
    </w:p>
    <w:p>
      <w:pPr/>
      <w:r>
        <w:rPr>
          <w:b/>
        </w:rPr>
        <w:t>部件对象：</w:t>
      </w:r>
      <w:r>
        <w:t>cooling_water_pump</w:t>
      </w:r>
    </w:p>
    <w:p>
      <w:pPr/>
      <w:r>
        <w:rPr>
          <w:b/>
        </w:rPr>
        <w:t>相关提及对象：</w:t>
      </w:r>
      <w:r>
        <w:t>cooling_water_pump / cooler / valve / temperature_sensor / pipe</w:t>
      </w:r>
    </w:p>
    <w:p>
      <w:pPr/>
      <w:r>
        <w:rPr>
          <w:b/>
        </w:rPr>
        <w:t>需求方面：</w:t>
      </w:r>
      <w:r>
        <w:t>redundancy / environmental_protection / arrangement</w:t>
      </w:r>
    </w:p>
    <w:p>
      <w:pPr/>
      <w:r>
        <w:rPr>
          <w:b/>
        </w:rPr>
        <w:t>工程阶段：</w:t>
      </w:r>
      <w:r>
        <w:t>detailed_design / procurement / installation / inspection</w:t>
      </w:r>
    </w:p>
    <w:p>
      <w:pPr/>
      <w:r>
        <w:rPr>
          <w:b/>
        </w:rPr>
        <w:t>适用工况：</w:t>
      </w:r>
      <w:r>
        <w:t>normal_operation</w:t>
      </w:r>
    </w:p>
    <w:p>
      <w:pPr/>
      <w:r>
        <w:rPr>
          <w:b/>
        </w:rPr>
        <w:t>可支撑类型：</w:t>
      </w:r>
      <w:r>
        <w:t>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 / central cooling system</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冷却水泵冗余配置</w:t>
        <w:br/>
        <w:t>Cooling water system Layout of 2-string cooling water system is total separation of low temperature water and high temperature water. Normally high temperature water is used for waste heat recovery. The engine is designed for freshwater cooling only. Therefore the cooling water system has to be arranged as a centralised or closed cooling water system. All recommendable types are described in the following. The engine design is almost pipeless, i.e. the water flows through internal cavit- ies inside the front-end box and the cylinder units. The front-end box contains all large pipe connections. On the aft-end, the water to the gear oil cooler has to be connected by the yard. The engine is equipped with built-on freshwater pumps for both the high and low temperature cooling water systems. To facilitate automatic start-up of stand-by pumps, non-return valves are standard.</w:t>
        <w:br/>
        <w:t>整理说明：该证据针对 cooling_water_pump 的 redundancy / environmental_protection /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cooling_water_pump 的 redundancy / environmental_protection /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冷却水泵，cooling_water_pump，redundancy，environmental_protection，arrangement，MAN，L21，31，人工复核说明：根据章节标题主对象将部件对象由 cooler 修正为 cooling_water_pump，建议人工复核。</w:t>
      </w:r>
    </w:p>
    <w:p>
      <w:pPr>
        <w:pStyle w:val="Heading2"/>
      </w:pPr>
      <w:r>
        <w:t>maintenance</w:t>
      </w:r>
    </w:p>
    <w:p>
      <w:pPr>
        <w:pStyle w:val="Heading3"/>
      </w:pPr>
      <w:r>
        <w:t>E-PUMP-CLEAN-002 热交换器脉冲清洗装置</w:t>
      </w:r>
    </w:p>
    <w:p>
      <w:pPr/>
      <w:r>
        <w:rPr>
          <w:b/>
        </w:rPr>
        <w:t>证据编号：</w:t>
      </w:r>
      <w:r>
        <w:t>E-PUMP-CLEAN-002</w:t>
      </w:r>
    </w:p>
    <w:p>
      <w:pPr/>
      <w:r>
        <w:rPr>
          <w:b/>
        </w:rPr>
        <w:t>来源文档：</w:t>
      </w:r>
      <w:r>
        <w:t>S23 专利 CN212654513U 船舶主机冷却水系统</w:t>
      </w:r>
    </w:p>
    <w:p>
      <w:pPr/>
      <w:r>
        <w:rPr>
          <w:b/>
        </w:rPr>
        <w:t>来源类型：</w:t>
      </w:r>
      <w:r>
        <w:t>patent</w:t>
      </w:r>
    </w:p>
    <w:p>
      <w:pPr/>
      <w:r>
        <w:rPr>
          <w:b/>
        </w:rPr>
        <w:t>来源链接：</w:t>
      </w:r>
      <w:r/>
    </w:p>
    <w:p>
      <w:pPr/>
      <w:r>
        <w:rPr>
          <w:b/>
        </w:rPr>
        <w:t>页码或位置：</w:t>
      </w:r>
      <w:r>
        <w:t>HTML</w:t>
      </w:r>
    </w:p>
    <w:p>
      <w:pPr/>
      <w:r>
        <w:rPr>
          <w:b/>
        </w:rPr>
        <w:t>章节标题：</w:t>
      </w:r>
      <w:r>
        <w:t>冷却水泵：清洗、组成 - 热交换器脉冲清洗装置</w:t>
      </w:r>
    </w:p>
    <w:p>
      <w:pPr/>
      <w:r>
        <w:rPr>
          <w:b/>
        </w:rPr>
        <w:t>系统层级：</w:t>
      </w:r>
      <w:r>
        <w:t>main_engine_cooling_water_system</w:t>
      </w:r>
    </w:p>
    <w:p>
      <w:pPr/>
      <w:r>
        <w:rPr>
          <w:b/>
        </w:rPr>
        <w:t>部件对象：</w:t>
      </w:r>
      <w:r>
        <w:t>cooling_water_pump</w:t>
      </w:r>
    </w:p>
    <w:p>
      <w:pPr/>
      <w:r>
        <w:rPr>
          <w:b/>
        </w:rPr>
        <w:t>相关提及对象：</w:t>
      </w:r>
      <w:r/>
    </w:p>
    <w:p>
      <w:pPr/>
      <w:r>
        <w:rPr>
          <w:b/>
        </w:rPr>
        <w:t>需求方面：</w:t>
      </w:r>
      <w:r>
        <w:t>cleaning / composition</w:t>
      </w:r>
    </w:p>
    <w:p>
      <w:pPr/>
      <w:r>
        <w:rPr>
          <w:b/>
        </w:rPr>
        <w:t>工程阶段：</w:t>
      </w:r>
      <w:r>
        <w:t>operation / maintenance / inspection</w:t>
      </w:r>
    </w:p>
    <w:p>
      <w:pPr/>
      <w:r>
        <w:rPr>
          <w:b/>
        </w:rPr>
        <w:t>适用工况：</w:t>
      </w:r>
      <w:r>
        <w:t>normal_operation</w:t>
      </w:r>
    </w:p>
    <w:p>
      <w:pPr/>
      <w:r>
        <w:rPr>
          <w:b/>
        </w:rPr>
        <w:t>可支撑类型：</w:t>
      </w:r>
      <w:r>
        <w:t>maintenance</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sea water side / fresh water side</w:t>
      </w:r>
    </w:p>
    <w:p>
      <w:pPr/>
      <w:r>
        <w:rPr>
          <w:b/>
        </w:rPr>
        <w:t>是否需要人工复核：</w:t>
      </w:r>
      <w:r>
        <w:t>no</w:t>
      </w:r>
    </w:p>
    <w:p>
      <w:pPr/>
      <w:r>
        <w:rPr>
          <w:b/>
        </w:rPr>
        <w:t>适用对象：</w:t>
      </w:r>
      <w:r>
        <w:t>研究或方案示例对象</w:t>
      </w:r>
    </w:p>
    <w:p>
      <w:pPr/>
      <w:r>
        <w:rPr>
          <w:b/>
        </w:rPr>
        <w:t>限制条件：</w:t>
      </w:r>
      <w:r>
        <w:t>专利证据仅作为方案示例或结构参考，不宜单独作为通用设计强制要求。</w:t>
      </w:r>
    </w:p>
    <w:p>
      <w:pPr/>
      <w:r>
        <w:rPr>
          <w:b/>
        </w:rPr>
        <w:t>原文：</w:t>
      </w:r>
    </w:p>
    <w:p>
      <w:pPr/>
      <w:r>
        <w:t>热交换器脉冲清洗装置</w:t>
        <w:br/>
        <w:t>本实用新型的船舶主机冷却水系统的热交换器连接有脉冲清洗装置，当船舶动力系统停止时，使用脉冲清洗装置对热交换器的海水管道进行清洗，避免热交换器的海水管道内结垢导致热交换器的热交换效果降低。脉冲清洗装置包括脉冲喷射设备、空气压缩设备和高压水泵，通过空气压缩设备将气体压缩，通入高压水泵出来的高压水，形成气液体混合体，再与脉冲喷射设备连接，通过脉冲喷射设备将气液混合体通入到热交换器的海水管道中，利用气水脉冲过程中产生的空穴原理和水锤现象对管内壁进行冲击和振动，实现快速将管壁上的污垢和管内的存积物清洗下来并排出热交换器之外，反复工作实现清洗目的。 附图说明 图1是本实用新型的船舶主机冷却水系统的结构示意图； 其中，1-热交换器，2-淡水入口，3-海水出口，4-淡水出口，5-海水入口，6-水箱，7-淡水泵，8-海水泵，9-脉冲喷射设备，10-空气压缩设备，11-高压水泵，12-空气压缩机，13-蓄能箱，14-接头，15-过滤网，16-第一阀门，17-第二阀门。</w:t>
        <w:br/>
        <w:t>整理说明：原文提供的是方案结构、研究背景或技术原理说明，可用于理解相关组件和可能的工程做法。由于来源不属于通用规范或厂家强制要求，该证据不宜单独转化为工程强制条款。</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冷却水泵，清洗，cooling_water_pump，cleaning，composition</w:t>
      </w:r>
    </w:p>
    <w:p>
      <w:pPr>
        <w:pStyle w:val="Heading3"/>
      </w:pPr>
      <w:r>
        <w:t>E-PUMP-CLEAN-003 热交换器脉冲清洗装置</w:t>
      </w:r>
    </w:p>
    <w:p>
      <w:pPr/>
      <w:r>
        <w:rPr>
          <w:b/>
        </w:rPr>
        <w:t>证据编号：</w:t>
      </w:r>
      <w:r>
        <w:t>E-PUMP-CLEAN-003</w:t>
      </w:r>
    </w:p>
    <w:p>
      <w:pPr/>
      <w:r>
        <w:rPr>
          <w:b/>
        </w:rPr>
        <w:t>来源文档：</w:t>
      </w:r>
      <w:r>
        <w:t>S23 专利 CN212654513U 船舶主机冷却水系统</w:t>
      </w:r>
    </w:p>
    <w:p>
      <w:pPr/>
      <w:r>
        <w:rPr>
          <w:b/>
        </w:rPr>
        <w:t>来源类型：</w:t>
      </w:r>
      <w:r>
        <w:t>patent</w:t>
      </w:r>
    </w:p>
    <w:p>
      <w:pPr/>
      <w:r>
        <w:rPr>
          <w:b/>
        </w:rPr>
        <w:t>来源链接：</w:t>
      </w:r>
      <w:r/>
    </w:p>
    <w:p>
      <w:pPr/>
      <w:r>
        <w:rPr>
          <w:b/>
        </w:rPr>
        <w:t>页码或位置：</w:t>
      </w:r>
      <w:r>
        <w:t>HTML</w:t>
      </w:r>
    </w:p>
    <w:p>
      <w:pPr/>
      <w:r>
        <w:rPr>
          <w:b/>
        </w:rPr>
        <w:t>章节标题：</w:t>
      </w:r>
      <w:r>
        <w:t>冷却水泵：清洗、组成 - 热交换器脉冲清洗装置</w:t>
      </w:r>
    </w:p>
    <w:p>
      <w:pPr/>
      <w:r>
        <w:rPr>
          <w:b/>
        </w:rPr>
        <w:t>系统层级：</w:t>
      </w:r>
      <w:r>
        <w:t>main_engine_cooling_water_system</w:t>
      </w:r>
    </w:p>
    <w:p>
      <w:pPr/>
      <w:r>
        <w:rPr>
          <w:b/>
        </w:rPr>
        <w:t>部件对象：</w:t>
      </w:r>
      <w:r>
        <w:t>cooling_water_pump</w:t>
      </w:r>
    </w:p>
    <w:p>
      <w:pPr/>
      <w:r>
        <w:rPr>
          <w:b/>
        </w:rPr>
        <w:t>相关提及对象：</w:t>
      </w:r>
      <w:r/>
    </w:p>
    <w:p>
      <w:pPr/>
      <w:r>
        <w:rPr>
          <w:b/>
        </w:rPr>
        <w:t>需求方面：</w:t>
      </w:r>
      <w:r>
        <w:t>cleaning / composition / function</w:t>
      </w:r>
    </w:p>
    <w:p>
      <w:pPr/>
      <w:r>
        <w:rPr>
          <w:b/>
        </w:rPr>
        <w:t>工程阶段：</w:t>
      </w:r>
      <w:r>
        <w:t>operation / maintenance / inspection</w:t>
      </w:r>
    </w:p>
    <w:p>
      <w:pPr/>
      <w:r>
        <w:rPr>
          <w:b/>
        </w:rPr>
        <w:t>适用工况：</w:t>
      </w:r>
      <w:r>
        <w:t>normal_operation</w:t>
      </w:r>
    </w:p>
    <w:p>
      <w:pPr/>
      <w:r>
        <w:rPr>
          <w:b/>
        </w:rPr>
        <w:t>可支撑类型：</w:t>
      </w:r>
      <w:r>
        <w:t>maintenance</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sea water side / fresh water side</w:t>
      </w:r>
    </w:p>
    <w:p>
      <w:pPr/>
      <w:r>
        <w:rPr>
          <w:b/>
        </w:rPr>
        <w:t>是否需要人工复核：</w:t>
      </w:r>
      <w:r>
        <w:t>no</w:t>
      </w:r>
    </w:p>
    <w:p>
      <w:pPr/>
      <w:r>
        <w:rPr>
          <w:b/>
        </w:rPr>
        <w:t>适用对象：</w:t>
      </w:r>
      <w:r>
        <w:t>研究或方案示例对象</w:t>
      </w:r>
    </w:p>
    <w:p>
      <w:pPr/>
      <w:r>
        <w:rPr>
          <w:b/>
        </w:rPr>
        <w:t>限制条件：</w:t>
      </w:r>
      <w:r>
        <w:t>专利证据仅作为方案示例或结构参考，不宜单独作为通用设计强制要求。</w:t>
      </w:r>
    </w:p>
    <w:p>
      <w:pPr/>
      <w:r>
        <w:rPr>
          <w:b/>
        </w:rPr>
        <w:t>原文：</w:t>
      </w:r>
    </w:p>
    <w:p>
      <w:pPr/>
      <w:r>
        <w:t>热交换器脉冲清洗装置</w:t>
        <w:br/>
        <w:t>为达到上述目的，本实用新型所采用的技术方案是：船舶主机冷却水系统，包括热交换器和脉冲清洗装置，所述热交换器的一端分别设有淡水入口和海水出口，所述热交换器的另一端分别设有淡水出口和海水入口，所述淡水出口通过水管连接有水箱，所述水箱的底部通过水管连接有淡水泵，所述海水入口通过水管连接有海水泵，所述海水泵的抽水口通过水管延伸到船舶底部并连通海水，所述海水出口通过水管连接到船舷外；所述脉冲清洗装置包括脉冲喷射设备、空气压缩设备和高压水泵，所述高压水泵的抽水口通过水管延伸到船舶底部并连通海水，所述高压水泵的出水口通过水管连通所述空气压缩设备，所述空气压缩设备的出口通过水管连接所述脉冲喷射设备的入口，所述脉冲喷射设备的喷射口通过水管连通所述海水入口。 进一步地，所述脉冲喷射设备与所述海水入口之间的水管中设有第一阀门，所述海水入口与海水泵之间的水管中设有第二阀门。 进一步地，所述脉冲喷射设备与所述海水入口之间的水管的轴线与所述海水入口的轴线重合。 进一步地，所述空气压缩设备包括空气压缩机和蓄能箱，所述蓄能箱的上端设有压缩空气入口，所述蓄能箱的侧壁设有高压水入口，所述蓄能箱的下端设有气液混合体出口，所述空气压缩机的排气口连接所述压缩空气入口，所述高压水泵的出水口连接所述高压水入口，所述脉冲喷射设备的入口连接所述气液混合体出口。 进一步地，连接所述海水泵的出水口的水管和连接所述高压水泵的抽水口的水管分别设有过滤装置。过滤装置能够过滤海水中的大颗粒物质，避免大颗粒物质进入水管中而堵塞水管。 进一步地，所述过滤装置包括过滤网和接头，所述接头的一端转动连接水管，所述过滤网围绕成球形并固定于接头的另一端。接头转动连接水管，可以随着水流对接头和过滤网的作用力方向的变化而转动，从而将贴到过滤网上的大颗粒物质转动到另一个位置，当大颗粒物质转动到无法贴紧在过滤网上时，就会随着水流被冲走，避免大颗粒物质长时间贴在过滤网上而堵塞过滤网。</w:t>
        <w:br/>
        <w:t>整理说明：原文提供的是方案结构、研究背景或技术原理说明，可用于理解相关组件和可能的工程做法。由于来源不属于通用规范或厂家强制要求，该证据不宜单独转化为工程强制条款。</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冷却水泵，清洗，cooling_water_pump，cleaning，composition，function</w:t>
      </w:r>
    </w:p>
    <w:p>
      <w:pPr>
        <w:pStyle w:val="Heading3"/>
      </w:pPr>
      <w:r>
        <w:t>E-PUMP-CLEAN-004 热交换器脉冲清洗装置</w:t>
      </w:r>
    </w:p>
    <w:p>
      <w:pPr/>
      <w:r>
        <w:rPr>
          <w:b/>
        </w:rPr>
        <w:t>证据编号：</w:t>
      </w:r>
      <w:r>
        <w:t>E-PUMP-CLEAN-004</w:t>
      </w:r>
    </w:p>
    <w:p>
      <w:pPr/>
      <w:r>
        <w:rPr>
          <w:b/>
        </w:rPr>
        <w:t>来源文档：</w:t>
      </w:r>
      <w:r>
        <w:t>S23 专利 CN212654513U 船舶主机冷却水系统</w:t>
      </w:r>
    </w:p>
    <w:p>
      <w:pPr/>
      <w:r>
        <w:rPr>
          <w:b/>
        </w:rPr>
        <w:t>来源类型：</w:t>
      </w:r>
      <w:r>
        <w:t>patent</w:t>
      </w:r>
    </w:p>
    <w:p>
      <w:pPr/>
      <w:r>
        <w:rPr>
          <w:b/>
        </w:rPr>
        <w:t>来源链接：</w:t>
      </w:r>
      <w:r/>
    </w:p>
    <w:p>
      <w:pPr/>
      <w:r>
        <w:rPr>
          <w:b/>
        </w:rPr>
        <w:t>页码或位置：</w:t>
      </w:r>
      <w:r>
        <w:t>HTML</w:t>
      </w:r>
    </w:p>
    <w:p>
      <w:pPr/>
      <w:r>
        <w:rPr>
          <w:b/>
        </w:rPr>
        <w:t>章节标题：</w:t>
      </w:r>
      <w:r>
        <w:t>冷却水泵：清洗、组成 - 热交换器脉冲清洗装置</w:t>
      </w:r>
    </w:p>
    <w:p>
      <w:pPr/>
      <w:r>
        <w:rPr>
          <w:b/>
        </w:rPr>
        <w:t>系统层级：</w:t>
      </w:r>
      <w:r>
        <w:t>main_engine_cooling_water_system</w:t>
      </w:r>
    </w:p>
    <w:p>
      <w:pPr/>
      <w:r>
        <w:rPr>
          <w:b/>
        </w:rPr>
        <w:t>部件对象：</w:t>
      </w:r>
      <w:r>
        <w:t>cooling_water_pump</w:t>
      </w:r>
    </w:p>
    <w:p>
      <w:pPr/>
      <w:r>
        <w:rPr>
          <w:b/>
        </w:rPr>
        <w:t>相关提及对象：</w:t>
      </w:r>
      <w:r/>
    </w:p>
    <w:p>
      <w:pPr/>
      <w:r>
        <w:rPr>
          <w:b/>
        </w:rPr>
        <w:t>需求方面：</w:t>
      </w:r>
      <w:r>
        <w:t>cleaning / composition / function</w:t>
      </w:r>
    </w:p>
    <w:p>
      <w:pPr/>
      <w:r>
        <w:rPr>
          <w:b/>
        </w:rPr>
        <w:t>工程阶段：</w:t>
      </w:r>
      <w:r>
        <w:t>operation / maintenance / inspection</w:t>
      </w:r>
    </w:p>
    <w:p>
      <w:pPr/>
      <w:r>
        <w:rPr>
          <w:b/>
        </w:rPr>
        <w:t>适用工况：</w:t>
      </w:r>
      <w:r>
        <w:t>normal_operation</w:t>
      </w:r>
    </w:p>
    <w:p>
      <w:pPr/>
      <w:r>
        <w:rPr>
          <w:b/>
        </w:rPr>
        <w:t>可支撑类型：</w:t>
      </w:r>
      <w:r>
        <w:t>maintenance</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sea water side / fresh water side</w:t>
      </w:r>
    </w:p>
    <w:p>
      <w:pPr/>
      <w:r>
        <w:rPr>
          <w:b/>
        </w:rPr>
        <w:t>是否需要人工复核：</w:t>
      </w:r>
      <w:r>
        <w:t>no</w:t>
      </w:r>
    </w:p>
    <w:p>
      <w:pPr/>
      <w:r>
        <w:rPr>
          <w:b/>
        </w:rPr>
        <w:t>适用对象：</w:t>
      </w:r>
      <w:r>
        <w:t>研究或方案示例对象</w:t>
      </w:r>
    </w:p>
    <w:p>
      <w:pPr/>
      <w:r>
        <w:rPr>
          <w:b/>
        </w:rPr>
        <w:t>限制条件：</w:t>
      </w:r>
      <w:r>
        <w:t>专利证据仅作为方案示例或结构参考，不宜单独作为通用设计强制要求。</w:t>
      </w:r>
    </w:p>
    <w:p>
      <w:pPr/>
      <w:r>
        <w:rPr>
          <w:b/>
        </w:rPr>
        <w:t>原文：</w:t>
      </w:r>
    </w:p>
    <w:p>
      <w:pPr/>
      <w:r>
        <w:t>热交换器脉冲清洗装置</w:t>
        <w:br/>
        <w:t>空气压缩设备10包括空气压缩机12和蓄能箱13，蓄能箱13的上端设有压缩空气入口，蓄能箱13的侧壁设有高压水入口，蓄能箱13的下端设有气液混合体出口，空气压缩机12的排气口连接压缩空气入口，高压水泵11的出水口连接高压水入口，脉冲喷射设备9的入口连接气液混合体出口。空气压缩设备10将气体压缩并通入蓄能箱13，再将高压水泵11出来的高压水通入蓄能箱13，在蓄能箱13中形成气液体混合体。 连接海水泵8的出水口的水管和连接高压水泵11的抽水口的水管分别设有过滤装置，过滤装置包括过滤网15和接头14，接头14的外壁设有两块用于阻流的扇叶，接头14的一端转动连接水管，过滤网15围绕成球形并固定于接头14的另一端。接头14转动连接水管，可以随着水流对接头14和过滤网15的作用力方向的变化而转动，从而将贴到过滤网15上的大颗粒物质转动到另一个位置，当大颗粒物质转动到无法贴紧在过滤网15上时，就会随着水流被冲走，避免大颗粒物质长时间贴在过滤网15上而堵塞过滤网15。 上述说明是针对本实用新型较佳可行实施例的详细说明，但实施例并非用以限定本实用新型的专利申请范围，凡本实用新型所提示的技术精神下所完成的同等变化或修饰变更，均应属于本实用新型所涵盖专利范围。 1.船舶主机冷却水系统，其特征在于：包括热交换器和脉冲清洗装置，所述热交换器的一端分别设有淡水入口和海水出口，所述热交换器的另一端分别设有淡水出口和海水入口，所述淡水出口通过水管连接有水箱，所述水箱的底部通过水管连接有淡水泵，所述海水入口通过水管连接有海水泵，所述海水泵的抽水口通过水管延伸到船舶底部并连通海水，所述海水出口通过水管连接到船舷外；所述脉冲清洗装置包括脉冲喷射设备、空气压缩设备和高压水泵，所述高压水泵的抽水口通过水管延伸到船舶底部并连通海水，所述高压水泵的出水口通过水管连通所述空气压缩设备，所述空气压缩设备的出口通过水管连接所述脉冲喷射设备的入口，所述脉冲喷射设备的喷射口通过水管连通所述海水入口。 S26 MTU, Fluids and Lubricants Specifications, A001065</w:t>
        <w:br/>
        <w:t>整理说明：原文提供的是方案结构、研究背景或技术原理说明，可用于理解相关组件和可能的工程做法。由于来源不属于通用规范或厂家强制要求，该证据不宜单独转化为工程强制条款。</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冷却水泵，清洗，cooling_water_pump，cleaning，composition，function</w:t>
      </w:r>
    </w:p>
    <w:p>
      <w:pPr>
        <w:pStyle w:val="Heading3"/>
      </w:pPr>
      <w:r>
        <w:t>E-PUMP-CLEAN-016 冷却水泵配置</w:t>
      </w:r>
    </w:p>
    <w:p>
      <w:pPr/>
      <w:r>
        <w:rPr>
          <w:b/>
        </w:rPr>
        <w:t>证据编号：</w:t>
      </w:r>
      <w:r>
        <w:t>E-PUMP-CLEAN-016</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P70</w:t>
      </w:r>
    </w:p>
    <w:p>
      <w:pPr/>
      <w:r>
        <w:rPr>
          <w:b/>
        </w:rPr>
        <w:t>章节标题：</w:t>
      </w:r>
      <w:r>
        <w:t>冷却水泵：冲洗、控制 - 冷却水泵配置</w:t>
      </w:r>
    </w:p>
    <w:p>
      <w:pPr/>
      <w:r>
        <w:rPr>
          <w:b/>
        </w:rPr>
        <w:t>系统层级：</w:t>
      </w:r>
      <w:r>
        <w:t>main_engine_cooling_water_system</w:t>
      </w:r>
    </w:p>
    <w:p>
      <w:pPr/>
      <w:r>
        <w:rPr>
          <w:b/>
        </w:rPr>
        <w:t>部件对象：</w:t>
      </w:r>
      <w:r>
        <w:t>cooling_water_pump</w:t>
      </w:r>
    </w:p>
    <w:p>
      <w:pPr/>
      <w:r>
        <w:rPr>
          <w:b/>
        </w:rPr>
        <w:t>相关提及对象：</w:t>
      </w:r>
      <w:r>
        <w:t>cooling_water_pump / filter / valve / pressure_sensor / control_system</w:t>
      </w:r>
    </w:p>
    <w:p>
      <w:pPr/>
      <w:r>
        <w:rPr>
          <w:b/>
        </w:rPr>
        <w:t>需求方面：</w:t>
      </w:r>
      <w:r>
        <w:t>cleaning / flushing / control</w:t>
      </w:r>
    </w:p>
    <w:p>
      <w:pPr/>
      <w:r>
        <w:rPr>
          <w:b/>
        </w:rPr>
        <w:t>工程阶段：</w:t>
      </w:r>
      <w:r>
        <w:t>detailed_design / procurement / commissioning / inspection</w:t>
      </w:r>
    </w:p>
    <w:p>
      <w:pPr/>
      <w:r>
        <w:rPr>
          <w:b/>
        </w:rPr>
        <w:t>适用工况：</w:t>
      </w:r>
      <w:r>
        <w:t>normal_operation</w:t>
      </w:r>
    </w:p>
    <w:p>
      <w:pPr/>
      <w:r>
        <w:rPr>
          <w:b/>
        </w:rPr>
        <w:t>可支撑类型：</w:t>
      </w:r>
      <w:r>
        <w:t>maintenance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no</w:t>
      </w:r>
    </w:p>
    <w:p>
      <w:pPr/>
      <w:r>
        <w:rPr>
          <w:b/>
        </w:rPr>
        <w:t>适用对象：</w:t>
      </w:r>
      <w:r>
        <w:t>Wärtsilä 32</w:t>
      </w:r>
    </w:p>
    <w:p>
      <w:pPr/>
      <w:r>
        <w:rPr>
          <w:b/>
        </w:rPr>
        <w:t>限制条件：</w:t>
      </w:r>
      <w:r>
        <w:t>原文未给出具体数值，具体参数应查对应机型技术数据、性能曲线或项目计算书。</w:t>
      </w:r>
    </w:p>
    <w:p>
      <w:pPr/>
      <w:r>
        <w:rPr>
          <w:b/>
        </w:rPr>
        <w:t>原文：</w:t>
      </w:r>
    </w:p>
    <w:p>
      <w:pPr/>
      <w:r>
        <w:t>冷却水泵配置</w:t>
        <w:br/>
        <w:t>• Two fuel feed pumps of screw type, equipped with built-on safety valves and electric motors • One pressure control/overflow valve • One pressurized de-aeration tank, equipped with a level switch operated vent valve • Two circulating pumps, same type as the fuel feed pumps • Two heaters, steam, electric or thermal oil (one heater in operation, the other as spare) • One automatic back-flushing filter with by-pass filter • One viscosimeter for control of the heaters • One control valve for steam or thermal oil heaters, a control cabinet for electric heaters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冷却水泵，清洗，cooling_water_pump，cleaning，flushing，control，Wärtsilä，32</w:t>
      </w:r>
    </w:p>
    <w:p>
      <w:pPr>
        <w:pStyle w:val="Heading2"/>
      </w:pPr>
      <w:r>
        <w:t>parameter_limit</w:t>
      </w:r>
    </w:p>
    <w:p>
      <w:pPr>
        <w:pStyle w:val="Heading3"/>
      </w:pPr>
      <w:r>
        <w:t>E-PUMP-ARR-001 中央冷却器选型要求</w:t>
      </w:r>
    </w:p>
    <w:p>
      <w:pPr/>
      <w:r>
        <w:rPr>
          <w:b/>
        </w:rPr>
        <w:t>证据编号：</w:t>
      </w:r>
      <w:r>
        <w:t>E-PUMP-ARR-001</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P136</w:t>
      </w:r>
    </w:p>
    <w:p>
      <w:pPr/>
      <w:r>
        <w:rPr>
          <w:b/>
        </w:rPr>
        <w:t>章节标题：</w:t>
      </w:r>
      <w:r>
        <w:t>冷却水泵：布置、容量 - 中央冷却器选型要求</w:t>
      </w:r>
    </w:p>
    <w:p>
      <w:pPr/>
      <w:r>
        <w:rPr>
          <w:b/>
        </w:rPr>
        <w:t>系统层级：</w:t>
      </w:r>
      <w:r>
        <w:t>main_engine_cooling_water_system</w:t>
      </w:r>
    </w:p>
    <w:p>
      <w:pPr/>
      <w:r>
        <w:rPr>
          <w:b/>
        </w:rPr>
        <w:t>部件对象：</w:t>
      </w:r>
      <w:r>
        <w:t>cooling_water_pump</w:t>
      </w:r>
    </w:p>
    <w:p>
      <w:pPr/>
      <w:r>
        <w:rPr>
          <w:b/>
        </w:rPr>
        <w:t>相关提及对象：</w:t>
      </w:r>
      <w:r>
        <w:t>cooling_water_pump / cooler / valve / temperature_sensor / pressure_sensor / pipe</w:t>
      </w:r>
    </w:p>
    <w:p>
      <w:pPr/>
      <w:r>
        <w:rPr>
          <w:b/>
        </w:rPr>
        <w:t>需求方面：</w:t>
      </w:r>
      <w:r>
        <w:t>arrangement / capacity / pressure</w:t>
      </w:r>
    </w:p>
    <w:p>
      <w:pPr/>
      <w:r>
        <w:rPr>
          <w:b/>
        </w:rPr>
        <w:t>工程阶段：</w:t>
      </w:r>
      <w:r>
        <w:t>detailed_design / procurement / installation / inspection</w:t>
      </w:r>
    </w:p>
    <w:p>
      <w:pPr/>
      <w:r>
        <w:rPr>
          <w:b/>
        </w:rPr>
        <w:t>适用工况：</w:t>
      </w:r>
      <w:r>
        <w:t>part_load / rated_power / full_load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central cooling system / sea water side</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中央冷却器选型要求</w:t>
        <w:br/>
        <w:t>By layout of the freshwater generator we recommend that no more than 90% of the heat available at MCR is utilised due to safety margins, part load operation and deviations in ambient conditions. The expected obtainable freshwater production using a normal generator of the single vacuum evaporator type can be estimated. Design data: Capacity: m= 0.03 x Q m3/24h Q: Utilised heat in kW Pressure: Max 2.5 bar Pressure drop: Max 0.5 bar Temper ature: 80°C Different Arrangements of Central Cooling Systems There are many variations of centralised cooling systems and we are available to discuss various changes to suit an owner’s or builder’s specific wishes. or each plant, special consideration should be given to the following design criteria: Sea water temperatures, pressure loss in coolers, valves and pipes, pump capacities etc, for which reason these</w:t>
        <w:br/>
        <w:t>整理说明：原文给出了冷却水相关参数、阈值或适用条件，可用于对应厂家、机型或规则范围内的参数约束。该证据不应跨系统型式或跨机型直接泛化。</w:t>
        <w:br/>
        <w:t>可支撑：cooling_water_pump 的 arrangement</w:t>
        <w:br/>
        <w:t>capacity</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arrangement</w:t>
      </w:r>
    </w:p>
    <w:p>
      <w:pPr/>
      <w:r>
        <w:t>2. capacity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冷却水泵，容量，压力，cooling_water_pump，arrangement，capacity，pressure，MAN，L27，38</w:t>
      </w:r>
    </w:p>
    <w:p>
      <w:pPr>
        <w:pStyle w:val="Heading3"/>
      </w:pPr>
      <w:r>
        <w:t>E-PUMP-CAP-001 冷却水流量与泵容量参数</w:t>
      </w:r>
    </w:p>
    <w:p>
      <w:pPr/>
      <w:r>
        <w:rPr>
          <w:b/>
        </w:rPr>
        <w:t>证据编号：</w:t>
      </w:r>
      <w:r>
        <w:t>E-PUMP-CAP-001</w:t>
      </w:r>
    </w:p>
    <w:p>
      <w:pPr/>
      <w:r>
        <w:rPr>
          <w:b/>
        </w:rPr>
        <w:t>来源文档：</w:t>
      </w:r>
      <w:r>
        <w:t>S42 MAN 49/60DF Project Guide</w:t>
      </w:r>
    </w:p>
    <w:p>
      <w:pPr/>
      <w:r>
        <w:rPr>
          <w:b/>
        </w:rPr>
        <w:t>来源类型：</w:t>
      </w:r>
      <w:r>
        <w:t>project_guide</w:t>
      </w:r>
    </w:p>
    <w:p>
      <w:pPr/>
      <w:r>
        <w:rPr>
          <w:b/>
        </w:rPr>
        <w:t>来源链接：</w:t>
      </w:r>
      <w:r/>
    </w:p>
    <w:p>
      <w:pPr/>
      <w:r>
        <w:rPr>
          <w:b/>
        </w:rPr>
        <w:t>页码或位置：</w:t>
      </w:r>
      <w:r>
        <w:t>P390</w:t>
      </w:r>
    </w:p>
    <w:p>
      <w:pPr/>
      <w:r>
        <w:rPr>
          <w:b/>
        </w:rPr>
        <w:t>章节标题：</w:t>
      </w:r>
      <w:r>
        <w:t>主机冷却水系统：容量、流量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cooling_water_pump / temperature_sensor</w:t>
      </w:r>
    </w:p>
    <w:p>
      <w:pPr/>
      <w:r>
        <w:rPr>
          <w:b/>
        </w:rPr>
        <w:t>需求方面：</w:t>
      </w:r>
      <w:r>
        <w:t>capacity / flow / temperature</w:t>
      </w:r>
    </w:p>
    <w:p>
      <w:pPr/>
      <w:r>
        <w:rPr>
          <w:b/>
        </w:rPr>
        <w:t>工程阶段：</w:t>
      </w:r>
      <w:r>
        <w:t>detailed_design / procurement</w:t>
      </w:r>
    </w:p>
    <w:p>
      <w:pPr/>
      <w:r>
        <w:rPr>
          <w:b/>
        </w:rPr>
        <w:t>适用工况：</w:t>
      </w:r>
      <w:r>
        <w:t>rated_power / full_load / tropical_condition / high_seawater_temperature</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冷却水流量与泵容量参数</w:t>
        <w:br/>
        <w:t>P-018/Fuel oil supply pump The volumetric capacity must be at least 160 % of max. fuel oil consumption. x br Required supply pump delivery capacity with HFO at 90 °C Q Engine output at 100 % MCR P Specific engine fuel oil consumption (ISO) at 100 % MCR br g/kWh Factor for pump dimensioning ▪ For diesel engines operating on main fuel HFO: f = 2.00 x 10 Note: The factor f includes the following parameters: ▪ 160 % fuel oil flow ▪ Main fuel: HFO 380 mm /50 °C ▪ Attached lube oil and cooling water pumps ▪ Tropical conditions ▪ Realistic lower heating value ▪ Specific fuel oil weight at pumping temperature ▪ Tolerance In case more than one engine is connected to the same fuel oil system, the pump capacity has to be increased ac- cordingly. Table 193: Simplified fuel oil supply pump dimensioning The delivery height of the fuel oil supply pump shall be selected according to</w:t>
        <w:br/>
        <w:t>整理说明：原文给出了冷却水相关参数、阈值或适用条件，可用于对应厂家、机型或规则范围内的参数约束。该证据不应跨系统型式或跨机型直接泛化。</w:t>
        <w:br/>
        <w:t>可支撑：cooling_water_pump 的 capacity</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冷却水泵，容量，流量，温度，cooling_water_pump，capacity，flow，temperature，MAN，49，60DF，人工复核说明：根据章节标题主对象将部件对象由 main_engine_cooling_water_system 修正为 cooling_water_pump，建议人工复核。</w:t>
      </w:r>
    </w:p>
    <w:p>
      <w:pPr>
        <w:pStyle w:val="Heading3"/>
      </w:pPr>
      <w:r>
        <w:t>E-PUMP-CAP-002 冷却水流量与泵容量参数</w:t>
      </w:r>
    </w:p>
    <w:p>
      <w:pPr/>
      <w:r>
        <w:rPr>
          <w:b/>
        </w:rPr>
        <w:t>证据编号：</w:t>
      </w:r>
      <w:r>
        <w:t>E-PUMP-CAP-002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P78</w:t>
      </w:r>
    </w:p>
    <w:p>
      <w:pPr/>
      <w:r>
        <w:rPr>
          <w:b/>
        </w:rPr>
        <w:t>章节标题：</w:t>
      </w:r>
      <w:r>
        <w:t>高温冷却水回路：容量、流量 - 冷却水流量与泵容量参数</w:t>
      </w:r>
    </w:p>
    <w:p>
      <w:pPr/>
      <w:r>
        <w:rPr>
          <w:b/>
        </w:rPr>
        <w:t>系统层级：</w:t>
      </w:r>
      <w:r>
        <w:t>main_engine_cooling_water_system / ht_cooling_water_loop</w:t>
      </w:r>
    </w:p>
    <w:p>
      <w:pPr/>
      <w:r>
        <w:rPr>
          <w:b/>
        </w:rPr>
        <w:t>部件对象：</w:t>
      </w:r>
      <w:r>
        <w:t>cooling_water_pump</w:t>
      </w:r>
    </w:p>
    <w:p>
      <w:pPr/>
      <w:r>
        <w:rPr>
          <w:b/>
        </w:rPr>
        <w:t>相关提及对象：</w:t>
      </w:r>
      <w:r>
        <w:t>cooling_water_pump / cooler / temperature_sensor</w:t>
      </w:r>
    </w:p>
    <w:p>
      <w:pPr/>
      <w:r>
        <w:rPr>
          <w:b/>
        </w:rPr>
        <w:t>需求方面：</w:t>
      </w:r>
      <w:r>
        <w:t>capacity / pressure / flow</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sea water side / fresh water side</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冷却水流量与泵容量参数</w:t>
        <w:br/>
        <w:t>mechanical seal and impeller. Once initial priming has taken place, there is no need to re-fill the pump unless the system has been fully drained. Seawater Pumps Two centrifugal seawater pumps are typically required for marine propulsion applications; one is engine driven and one electrically driven. The engine driven seawater pump is not self-priming, so it must be located below the light water line of the ship or a priming arrangement must be provided. The engine power required to drive the Caterpillar supplied pump is shown in TMI. The electrically driven seawater pump capacity is determined by the type of cooler used, heat to be dissipated, and the seawater inlet temperature. The heat to be dissipated in the main engine fresh water heat exchanger is listed on the engine technical data sheets.</w:t>
        <w:br/>
        <w:t>整理说明：该证据明确说明泵曲线、额定压力或容量应从厂家 Technical data 或项目指南中确定。它能直接支撑“参数依据”和“选型依据”，但不能直接提供具体压力、容量或流量数值。</w:t>
        <w:br/>
        <w:t>可支撑：冷却水泵额定压力</w:t>
        <w:br/>
        <w:t>容量或泵曲线应以对应厂家 Technical data 或项目指南为依据。</w:t>
        <w:br/>
        <w:t>泵选型和参数确认应结合具体机型技术数据</w:t>
        <w:br/>
        <w:t>不应只按通用经验值确定。</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该证据明确说明泵曲线、额定压力或容量应从厂家 Technical data 或项目指南中确定。它能直接支撑“参数依据”和“选型依据”，但不能直接提供具体压力、容量或流量数值。</w:t>
      </w:r>
    </w:p>
    <w:p>
      <w:pPr/>
      <w:r>
        <w:rPr>
          <w:b/>
        </w:rPr>
        <w:t>可支撑的需求：</w:t>
      </w:r>
    </w:p>
    <w:p>
      <w:pPr/>
      <w:r>
        <w:t>1. 冷却水泵额定压力</w:t>
      </w:r>
    </w:p>
    <w:p>
      <w:pPr/>
      <w:r>
        <w:t>2. 容量或泵曲线应以对应厂家 Technical data 或项目指南为依据。</w:t>
      </w:r>
    </w:p>
    <w:p>
      <w:pPr/>
      <w:r>
        <w:t>3. 泵选型和参数确认应结合具体机型技术数据</w:t>
      </w:r>
    </w:p>
    <w:p>
      <w:pPr/>
      <w:r>
        <w:t>4. 不应只按通用经验值确定。</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冷却水泵，容量，压力，流量，cooling_water_pump，capacity，pressure，flow，Caterpillar，人工复核说明：根据章节标题主对象将部件对象由 ht_cooling_water_loop 修正为 cooling_water_pump，建议人工复核。</w:t>
      </w:r>
    </w:p>
    <w:p>
      <w:pPr>
        <w:pStyle w:val="Heading3"/>
      </w:pPr>
      <w:r>
        <w:t>E-PUMP-CAP-003 冷却水流量与泵容量参数</w:t>
      </w:r>
    </w:p>
    <w:p>
      <w:pPr/>
      <w:r>
        <w:rPr>
          <w:b/>
        </w:rPr>
        <w:t>证据编号：</w:t>
      </w:r>
      <w:r>
        <w:t>E-PUMP-CAP-003</w:t>
      </w:r>
    </w:p>
    <w:p>
      <w:pPr/>
      <w:r>
        <w:rPr>
          <w:b/>
        </w:rPr>
        <w:t>来源文档：</w:t>
      </w:r>
      <w:r>
        <w:t>S38 MAN L16/24 GenSet Project Guide</w:t>
      </w:r>
    </w:p>
    <w:p>
      <w:pPr/>
      <w:r>
        <w:rPr>
          <w:b/>
        </w:rPr>
        <w:t>来源类型：</w:t>
      </w:r>
      <w:r>
        <w:t>project_guide</w:t>
      </w:r>
    </w:p>
    <w:p>
      <w:pPr/>
      <w:r>
        <w:rPr>
          <w:b/>
        </w:rPr>
        <w:t>来源链接：</w:t>
      </w:r>
      <w:r/>
    </w:p>
    <w:p>
      <w:pPr/>
      <w:r>
        <w:rPr>
          <w:b/>
        </w:rPr>
        <w:t>页码或位置：</w:t>
      </w:r>
      <w:r>
        <w:t>P35</w:t>
      </w:r>
    </w:p>
    <w:p>
      <w:pPr/>
      <w:r>
        <w:rPr>
          <w:b/>
        </w:rPr>
        <w:t>章节标题：</w:t>
      </w:r>
      <w:r>
        <w:t>高温冷却水回路：容量、流量 - 冷却水流量与泵容量参数</w:t>
      </w:r>
    </w:p>
    <w:p>
      <w:pPr/>
      <w:r>
        <w:rPr>
          <w:b/>
        </w:rPr>
        <w:t>系统层级：</w:t>
      </w:r>
      <w:r>
        <w:t>main_engine_cooling_water_system / ht_cooling_water_loop</w:t>
      </w:r>
    </w:p>
    <w:p>
      <w:pPr/>
      <w:r>
        <w:rPr>
          <w:b/>
        </w:rPr>
        <w:t>部件对象：</w:t>
      </w:r>
      <w:r>
        <w:t>cooling_water_pump</w:t>
      </w:r>
    </w:p>
    <w:p>
      <w:pPr/>
      <w:r>
        <w:rPr>
          <w:b/>
        </w:rPr>
        <w:t>相关提及对象：</w:t>
      </w:r>
      <w:r>
        <w:t>cooler / temperature_sensor / pressure_sensor</w:t>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冷却水流量与泵容量参数</w:t>
        <w:br/>
        <w:t>MAN Energy Solutions D 10 05 0 L16/24S;L16/24, 2017.03.03 - 1000 rpm 1 ( 2 ) List of capacities Capacities 5L:90 kW/cyl., 6L-9L: 95 kW/cyl. at 1000 rpm 5 6 7 8 9 Engine output Speed Heat to be dissipated Cooling water cylinder Charge air cooler; cooling water HT Charge air cooler; cooling water LT Lubricating oil cooler Heat radiation engine Flow rates Internal (inside engine) HT circuit (cylinder + charge air cooler HT stage) LT circuit (lub. oil + charge air cooler LT stage) Lubrication oil External (from engine to system) HT water flow (at 40°C inlet) LT water flow (at 38°C inlet) 10.9 15.7 15.7 12.7 18.9 18.9 14.5 16.3 25.1 25.1 18.1 28.3 28.3 Air data Temperature of charge air at charge air cooler outlet Air flow rate Charge air pressure Air required to dissipate heat radiation (eng.</w:t>
        <w:br/>
        <w:t>整理说明：原文给出了冷却水相关参数、阈值或适用条件，可用于对应厂家、机型或规则范围内的参数约束。该证据不应跨系统型式或跨机型直接泛化。</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冷却水泵，容量，流量，压力，cooling_water_pump，capacity，flow，pressure，MAN，L16，24，人工复核说明：根据章节标题主对象将部件对象由 ht_cooling_water_loop 修正为 cooling_water_pump，建议人工复核。</w:t>
      </w:r>
    </w:p>
    <w:p>
      <w:pPr>
        <w:pStyle w:val="Heading3"/>
      </w:pPr>
      <w:r>
        <w:t>E-PUMP-CAP-004 冷却水流量与泵容量参数</w:t>
      </w:r>
    </w:p>
    <w:p>
      <w:pPr/>
      <w:r>
        <w:rPr>
          <w:b/>
        </w:rPr>
        <w:t>证据编号：</w:t>
      </w:r>
      <w:r>
        <w:t>E-PUMP-CAP-004</w:t>
      </w:r>
    </w:p>
    <w:p>
      <w:pPr/>
      <w:r>
        <w:rPr>
          <w:b/>
        </w:rPr>
        <w:t>来源文档：</w:t>
      </w:r>
      <w:r>
        <w:t>S38 MAN L16/24 GenSet Project Guide</w:t>
      </w:r>
    </w:p>
    <w:p>
      <w:pPr/>
      <w:r>
        <w:rPr>
          <w:b/>
        </w:rPr>
        <w:t>来源类型：</w:t>
      </w:r>
      <w:r>
        <w:t>project_guide</w:t>
      </w:r>
    </w:p>
    <w:p>
      <w:pPr/>
      <w:r>
        <w:rPr>
          <w:b/>
        </w:rPr>
        <w:t>来源链接：</w:t>
      </w:r>
      <w:r/>
    </w:p>
    <w:p>
      <w:pPr/>
      <w:r>
        <w:rPr>
          <w:b/>
        </w:rPr>
        <w:t>页码或位置：</w:t>
      </w:r>
      <w:r>
        <w:t>P37</w:t>
      </w:r>
    </w:p>
    <w:p>
      <w:pPr/>
      <w:r>
        <w:rPr>
          <w:b/>
        </w:rPr>
        <w:t>章节标题：</w:t>
      </w:r>
      <w:r>
        <w:t>高温冷却水回路：容量、流量 - 冷却水流量与泵容量参数</w:t>
      </w:r>
    </w:p>
    <w:p>
      <w:pPr/>
      <w:r>
        <w:rPr>
          <w:b/>
        </w:rPr>
        <w:t>系统层级：</w:t>
      </w:r>
      <w:r>
        <w:t>main_engine_cooling_water_system / ht_cooling_water_loop</w:t>
      </w:r>
    </w:p>
    <w:p>
      <w:pPr/>
      <w:r>
        <w:rPr>
          <w:b/>
        </w:rPr>
        <w:t>部件对象：</w:t>
      </w:r>
      <w:r>
        <w:t>cooling_water_pump</w:t>
      </w:r>
    </w:p>
    <w:p>
      <w:pPr/>
      <w:r>
        <w:rPr>
          <w:b/>
        </w:rPr>
        <w:t>相关提及对象：</w:t>
      </w:r>
      <w:r>
        <w:t>cooler / temperature_sensor / pressure_sensor</w:t>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冷却水流量与泵容量参数</w:t>
        <w:br/>
        <w:t>MAN Energy Solutions D 10 05 0 L16/24S;L16/24, 2017.03.03 - 1200 rpm 1 ( 2 ) List of capacities Capacities 5L:100 kW/cyl., 6L-9L: 110 kW/cyl. at 1200 rpm 5 6 7 8 9 Engine output Speed Heat to be dissipated Cooling water cylinder Charge air cooler; cooling water HT Charge air cooler; cooling water LT Lubricating oil cooler Heat radiation engine Flow rates Internal (inside engine) HT circuit (cylinder + charge air cooler HT stage) LT circuit (lube oil + charge air cooler LT stage) Lubrication oil External (from engine to system) HT water flow (at 40°C inlet) LT water flow (at 38°C inlet) 13.1 19.3 19.1 15.2 20.7 20.7 17.4 24.2 24.2 19.5 27.7 27.7 21.6 31.1 10.4 31.1 Air data Temperature of charge air at charge air cooler outlet Air flow rate Charge air pressure Air required to dissipate heat radiation (eng.</w:t>
        <w:br/>
        <w:t>整理说明：原文给出了冷却水相关参数、阈值或适用条件，可用于对应厂家、机型或规则范围内的参数约束。该证据不应跨系统型式或跨机型直接泛化。</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冷却水泵，容量，流量，压力，cooling_water_pump，capacity，flow，pressure，MAN，L16，24，人工复核说明：根据章节标题主对象将部件对象由 ht_cooling_water_loop 修正为 cooling_water_pump，建议人工复核。</w:t>
      </w:r>
    </w:p>
    <w:p>
      <w:pPr>
        <w:pStyle w:val="Heading3"/>
      </w:pPr>
      <w:r>
        <w:t>E-PUMP-CAP-005 冷却水流量与泵容量参数</w:t>
      </w:r>
    </w:p>
    <w:p>
      <w:pPr/>
      <w:r>
        <w:rPr>
          <w:b/>
        </w:rPr>
        <w:t>证据编号：</w:t>
      </w:r>
      <w:r>
        <w:t>E-PUMP-CAP-005</w:t>
      </w:r>
    </w:p>
    <w:p>
      <w:pPr/>
      <w:r>
        <w:rPr>
          <w:b/>
        </w:rPr>
        <w:t>来源文档：</w:t>
      </w:r>
      <w:r>
        <w:t>S39 MAN L21/31 Project Guide</w:t>
      </w:r>
    </w:p>
    <w:p>
      <w:pPr/>
      <w:r>
        <w:rPr>
          <w:b/>
        </w:rPr>
        <w:t>来源类型：</w:t>
      </w:r>
      <w:r>
        <w:t>project_guide</w:t>
      </w:r>
    </w:p>
    <w:p>
      <w:pPr/>
      <w:r>
        <w:rPr>
          <w:b/>
        </w:rPr>
        <w:t>来源链接：</w:t>
      </w:r>
      <w:r/>
    </w:p>
    <w:p>
      <w:pPr/>
      <w:r>
        <w:rPr>
          <w:b/>
        </w:rPr>
        <w:t>页码或位置：</w:t>
      </w:r>
      <w:r>
        <w:t>P36</w:t>
      </w:r>
    </w:p>
    <w:p>
      <w:pPr/>
      <w:r>
        <w:rPr>
          <w:b/>
        </w:rPr>
        <w:t>章节标题：</w:t>
      </w:r>
      <w:r>
        <w:t>高温冷却水回路：容量、流量 - 冷却水流量与泵容量参数</w:t>
      </w:r>
    </w:p>
    <w:p>
      <w:pPr/>
      <w:r>
        <w:rPr>
          <w:b/>
        </w:rPr>
        <w:t>系统层级：</w:t>
      </w:r>
      <w:r>
        <w:t>main_engine_cooling_water_system / ht_cooling_water_loop</w:t>
      </w:r>
    </w:p>
    <w:p>
      <w:pPr/>
      <w:r>
        <w:rPr>
          <w:b/>
        </w:rPr>
        <w:t>部件对象：</w:t>
      </w:r>
      <w:r>
        <w:t>cooling_water_pump</w:t>
      </w:r>
    </w:p>
    <w:p>
      <w:pPr/>
      <w:r>
        <w:rPr>
          <w:b/>
        </w:rPr>
        <w:t>相关提及对象：</w:t>
      </w:r>
      <w:r>
        <w:t>cooler / temperature_sensor / pressure_sensor</w:t>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冷却水流量与泵容量参数</w:t>
        <w:br/>
        <w:t>MAN Energy Solutions D 10 05 0 L21/31, 2017.03.03 - marine - 900 rpm 1 (2) List of capacities Capacities 5L: 200 kW/cyl., 6L-9L: 220kW/cyl. at 900 rpm, 1-String 5 6 7 8 9 Engine output Speed External (from engine to system) 1-string cooling water (mix) °C 52.4 56.4 59.1 61.6 64.2 Heat to be dissipated 3) Cooling water cylinder Charge air cooler; cooling water HT Charge air cooler; cooling water LT Lubricating oil cooler Heat radiation engine Flow rates 4) Internal (inside engine) HT circuit (cylinder + charge air cooler HT stage) LT circuit (lube oil + charge air cooler LT stage) Lubrication oil External (from engine to system) HT water flow (at 40°C inlet) LT water flow (at 38°C inlet) m3/h m3/h m3/hh m3/h m3/h 11.1 14.1 16.0 17.8 19.5 Air data Temperature of charge air at charge air cooler outlet Air flow rate Charge air pressure Air required to dissipate heat radiation (eng.)</w:t>
        <w:br/>
        <w:t>整理说明：原文给出了冷却水相关参数、阈值或适用条件，可用于对应厂家、机型或规则范围内的参数约束。该证据不应跨系统型式或跨机型直接泛化。</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冷却水泵，容量，流量，压力，cooling_water_pump，capacity，flow，pressure，MAN，L21，31，人工复核说明：根据章节标题主对象将部件对象由 ht_cooling_water_loop 修正为 cooling_water_pump，建议人工复核。</w:t>
      </w:r>
    </w:p>
    <w:p>
      <w:pPr>
        <w:pStyle w:val="Heading3"/>
      </w:pPr>
      <w:r>
        <w:t>E-PUMP-CAP-006 冷却水流量与泵容量参数</w:t>
      </w:r>
    </w:p>
    <w:p>
      <w:pPr/>
      <w:r>
        <w:rPr>
          <w:b/>
        </w:rPr>
        <w:t>证据编号：</w:t>
      </w:r>
      <w:r>
        <w:t>E-PUMP-CAP-006</w:t>
      </w:r>
    </w:p>
    <w:p>
      <w:pPr/>
      <w:r>
        <w:rPr>
          <w:b/>
        </w:rPr>
        <w:t>来源文档：</w:t>
      </w:r>
      <w:r>
        <w:t>S39 MAN L21/31 Project Guide</w:t>
      </w:r>
    </w:p>
    <w:p>
      <w:pPr/>
      <w:r>
        <w:rPr>
          <w:b/>
        </w:rPr>
        <w:t>来源类型：</w:t>
      </w:r>
      <w:r>
        <w:t>project_guide</w:t>
      </w:r>
    </w:p>
    <w:p>
      <w:pPr/>
      <w:r>
        <w:rPr>
          <w:b/>
        </w:rPr>
        <w:t>来源链接：</w:t>
      </w:r>
      <w:r/>
    </w:p>
    <w:p>
      <w:pPr/>
      <w:r>
        <w:rPr>
          <w:b/>
        </w:rPr>
        <w:t>页码或位置：</w:t>
      </w:r>
      <w:r>
        <w:t>P38</w:t>
      </w:r>
    </w:p>
    <w:p>
      <w:pPr/>
      <w:r>
        <w:rPr>
          <w:b/>
        </w:rPr>
        <w:t>章节标题：</w:t>
      </w:r>
      <w:r>
        <w:t>高温冷却水回路：容量、流量 - 冷却水流量与泵容量参数</w:t>
      </w:r>
    </w:p>
    <w:p>
      <w:pPr/>
      <w:r>
        <w:rPr>
          <w:b/>
        </w:rPr>
        <w:t>系统层级：</w:t>
      </w:r>
      <w:r>
        <w:t>main_engine_cooling_water_system / ht_cooling_water_loop</w:t>
      </w:r>
    </w:p>
    <w:p>
      <w:pPr/>
      <w:r>
        <w:rPr>
          <w:b/>
        </w:rPr>
        <w:t>部件对象：</w:t>
      </w:r>
      <w:r>
        <w:t>cooling_water_pump</w:t>
      </w:r>
    </w:p>
    <w:p>
      <w:pPr/>
      <w:r>
        <w:rPr>
          <w:b/>
        </w:rPr>
        <w:t>相关提及对象：</w:t>
      </w:r>
      <w:r>
        <w:t>cooler / temperature_sensor / pressure_sensor</w:t>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冷却水流量与泵容量参数</w:t>
        <w:br/>
        <w:t>MAN Energy Solutions D 10 05 0 L21/31, 2017.03.03 - marine - 1000 rpm 1 (2) List of capacities Capacities 5L:200 kW/cyl., 6L-9L: 220 kW/cyl. at 1000 rpm, 1-String 5 6 7 8 9 External (from engine to system) 1-String coding water (mix) °C 50.6 54.1 56.4 58.6 60.8 Engine output Speed Heat to be dissipated 3) Cooling water cylinder Charge air cooler; cooling water HT Charge air cooler; cooling water LT Lubricating oil cooler Heat radiation engine Flow rates 4) Internal (inside engine) HT circuit (cylinder + charge air cooler HT stage) LT circuit (lube oil + charge air cooler LT stage) Lubrication oil External (from engine to system) HT water flow (at 40°C inlet) LT water flow (at 38°C inlet) m3/h m3/h m3/h m3/h m3/h 10.7 13.5 15.4 17.1 18.8 Air data Temperature of charge air at charge air cooler outlet Air flow rate Charge air pressure Air required to dissipate heat radiation (eng.)</w:t>
        <w:br/>
        <w:t>整理说明：原文给出了冷却水相关参数、阈值或适用条件，可用于对应厂家、机型或规则范围内的参数约束。该证据不应跨系统型式或跨机型直接泛化。</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冷却水泵，容量，流量，压力，cooling_water_pump，capacity，flow，pressure，MAN，L21，31，人工复核说明：根据章节标题主对象将部件对象由 ht_cooling_water_loop 修正为 cooling_water_pump，建议人工复核。</w:t>
      </w:r>
    </w:p>
    <w:p>
      <w:pPr>
        <w:pStyle w:val="Heading3"/>
      </w:pPr>
      <w:r>
        <w:t>E-PUMP-CAP-007 冷却水流量与泵容量参数</w:t>
      </w:r>
    </w:p>
    <w:p>
      <w:pPr/>
      <w:r>
        <w:rPr>
          <w:b/>
        </w:rPr>
        <w:t>证据编号：</w:t>
      </w:r>
      <w:r>
        <w:t>E-PUMP-CAP-007</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P139</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capacity / flow / inspection</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冷却水流量与泵容量参数</w:t>
        <w:br/>
        <w:t>it to the external restriction vs. flow curve to determine if the flow rate changed from the assumed value. If the value changed, recheck the cooling system at the new value to assure the system is sized correctly. As long as the operating point is on the given pump curve for the engine, it is an acceptable operating point for the engine. Do not extrapolate the curve, as this operating point will not be acceptable for the engine.</w:t>
        <w:br/>
        <w:t>整理说明：原文说明了参数来源、设计依据或相关设备关系，但没有给出可直接采用的具体数值。它适合支撑参数确认路径，而不是直接替代技术数据或计算书。</w:t>
        <w:br/>
        <w:t>可支撑：cooling_water_pump 的 capacity</w:t>
        <w:br/>
        <w:t>flow</w:t>
        <w:br/>
        <w:t>inspection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capacity</w:t>
      </w:r>
    </w:p>
    <w:p>
      <w:pPr/>
      <w:r>
        <w:t>2. flow</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冷却水泵，容量，流量，cooling_water_pump，capacity，flow，inspection，Caterpillar</w:t>
      </w:r>
    </w:p>
    <w:p>
      <w:pPr>
        <w:pStyle w:val="Heading3"/>
      </w:pPr>
      <w:r>
        <w:t>E-PUMP-CAP-009 冷却水流量与泵容量参数</w:t>
      </w:r>
    </w:p>
    <w:p>
      <w:pPr/>
      <w:r>
        <w:rPr>
          <w:b/>
        </w:rPr>
        <w:t>证据编号：</w:t>
      </w:r>
      <w:r>
        <w:t>E-PUMP-CAP-009</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P129</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cooler / temperature_sensor / pressure_sensor</w:t>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冷却水流量与泵容量参数</w:t>
        <w:br/>
        <w:t>Temperature of charge air at charge air cooler out- let HP °C 70 Air flow rate /h 47,955 55,948 64,551 71,846 82,328 Mass flow t/h 52.5 61.2 70.6 78.6 90.1 Charge air pressure (absolute) bar abs 7 7 6.8 7 6.69 Air required to dissipate heat radiation (engine) = 10°C) /h 39,954 46,614 53,273 59,902 66,558 Exhaust gas data Volume flow (temperature turbocharger outlet) /h 89,107 103,955 118,979 133,495 154,109 Mass flow t/h 54 63 72.7 80.9 92.6 Exhaust gas temperature at LP turbine outlet °C 302 302 297 302 305 Heat content (190°C) kW 1,793 2,091 2,312 2,686 3,134 Permissible exhaust gas back pressure after tur- bocharger mbar ≤ 50</w:t>
        <w:br/>
        <w:t>整理说明：原文给出了冷却水相关参数、阈值或适用条件，可用于对应厂家、机型或规则范围内的参数约束。该证据不应跨系统型式或跨机型直接泛化。</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冷却水泵，容量，流量，压力，cooling_water_pump，capacity，flow，pressure，MAN</w:t>
      </w:r>
    </w:p>
    <w:p>
      <w:pPr>
        <w:pStyle w:val="Heading3"/>
      </w:pPr>
      <w:r>
        <w:t>E-PUMP-CAP-010 冷却水流量与泵容量参数</w:t>
      </w:r>
    </w:p>
    <w:p>
      <w:pPr/>
      <w:r>
        <w:rPr>
          <w:b/>
        </w:rPr>
        <w:t>证据编号：</w:t>
      </w:r>
      <w:r>
        <w:t>E-PUMP-CAP-010</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P337</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cooling_water_pump / valve / pressure_sensor / pipe</w:t>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冷却水流量与泵容量参数</w:t>
        <w:br/>
        <w:t>ball valves or locking caps to prevent hot water leaving the system in case the valves are opened by mistake. Cooling water pipes are to be designed according to pressure values and flow rates stated in section Planning data, Page 100 and the following sections. Consider the maximal possible pressure level, that can be produced by the pumps (zero delivery head) integrated in the system and static pressure by ex- pansion tanks or other equipment. The engine cooling water connections have to be designed according to PN10/PN16.</w:t>
        <w:br/>
        <w:t>整理说明：原文说明了参数来源、设计依据或相关设备关系，但没有给出可直接采用的具体数值。它适合支撑参数确认路径，而不是直接替代技术数据或计算书。</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冷却水泵，容量，流量，压力，cooling_water_pump，capacity，flow，pressure，MAN</w:t>
      </w:r>
    </w:p>
    <w:p>
      <w:pPr>
        <w:pStyle w:val="Heading3"/>
      </w:pPr>
      <w:r>
        <w:t>E-PUMP-CAP-011 冷却水流量与泵容量参数</w:t>
      </w:r>
    </w:p>
    <w:p>
      <w:pPr/>
      <w:r>
        <w:rPr>
          <w:b/>
        </w:rPr>
        <w:t>证据编号：</w:t>
      </w:r>
      <w:r>
        <w:t>E-PUMP-CAP-011</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P13</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冷却水流量与泵容量参数</w:t>
        <w:br/>
        <w:t>8.1.1 循环水泵及循环水管道提供的循环冷却水流量和压力应满足换热器的换热需要，同时在满足各 工况流量和压力的前提下，节省电能消耗。</w:t>
        <w:br/>
        <w:t>整理说明：原文说明了参数来源、设计依据或相关设备关系，但没有给出可直接采用的具体数值。它适合支撑参数确认路径，而不是直接替代技术数据或计算书。</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冷却水泵，容量，流量，压力，cooling_water_pump，capacity，flow，pressure</w:t>
      </w:r>
    </w:p>
    <w:p>
      <w:pPr>
        <w:pStyle w:val="Heading3"/>
      </w:pPr>
      <w:r>
        <w:t>E-PUMP-CAP-012 冷却水流量与泵容量参数</w:t>
      </w:r>
    </w:p>
    <w:p>
      <w:pPr/>
      <w:r>
        <w:rPr>
          <w:b/>
        </w:rPr>
        <w:t>证据编号：</w:t>
      </w:r>
      <w:r>
        <w:t>E-PUMP-CAP-012</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P6</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冷却水流量与泵容量参数</w:t>
        <w:br/>
        <w:t>5.1.1 海水取水构筑物及设备的运行管理应根据生产需要向海水循环冷却系统提供满足流量和压力要 求的原海水。当出现校核低水位时，实际取水水量不应低于设计取水水量的 70%。当陆上输水管道设 置 2 条，且其中一条管道发生事故时，其余管道的通过流量应满足海水循环冷却系统事故时用水要求。</w:t>
        <w:br/>
        <w:t>整理说明：原文给出了冷却水相关参数、阈值或适用条件，可用于对应厂家、机型或规则范围内的参数约束。该证据不应跨系统型式或跨机型直接泛化。</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冷却水泵，容量，流量，压力，cooling_water_pump，capacity，flow，pressure</w:t>
      </w:r>
    </w:p>
    <w:p>
      <w:pPr>
        <w:pStyle w:val="Heading3"/>
      </w:pPr>
      <w:r>
        <w:t>E-PUMP-CAP-013 冷却水流量与泵容量参数</w:t>
      </w:r>
    </w:p>
    <w:p>
      <w:pPr/>
      <w:r>
        <w:rPr>
          <w:b/>
        </w:rPr>
        <w:t>证据编号：</w:t>
      </w:r>
      <w:r>
        <w:t>E-PUMP-CAP-013</w:t>
      </w:r>
    </w:p>
    <w:p>
      <w:pPr/>
      <w:r>
        <w:rPr>
          <w:b/>
        </w:rPr>
        <w:t>来源文档：</w:t>
      </w:r>
      <w:r>
        <w:t>S41 Everllence 49/60DF Project Guide</w:t>
      </w:r>
    </w:p>
    <w:p>
      <w:pPr/>
      <w:r>
        <w:rPr>
          <w:b/>
        </w:rPr>
        <w:t>来源类型：</w:t>
      </w:r>
      <w:r>
        <w:t>project_guide</w:t>
      </w:r>
    </w:p>
    <w:p>
      <w:pPr/>
      <w:r>
        <w:rPr>
          <w:b/>
        </w:rPr>
        <w:t>来源链接：</w:t>
      </w:r>
      <w:r/>
    </w:p>
    <w:p>
      <w:pPr/>
      <w:r>
        <w:rPr>
          <w:b/>
        </w:rPr>
        <w:t>页码或位置：</w:t>
      </w:r>
      <w:r>
        <w:t>P134</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cooler / temperature_sensor / pressure_sensor</w:t>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冷却水流量与泵容量参数</w:t>
        <w:br/>
        <w:t>74 82 82 88 113 Air data Temperature of charge air at charge air cooler out- let HP °C 50 Air flow rate kg/kWh 6.83 6.79 7.06 7.11 8.36 Charge air pressure (absolute) bar abs 6.73 5.43 5.67 5.07 3.41 Exhaust gas data Mass flow kg/kWh 7.02 6.97 7.25 7.3 8.57 Exhaust gas temperature at LP turbine outlet °C 278 273 273 279 283 Heat content (190°C) kJ/kWh 656 617 642 694 887 Permissible exhaust gas back pressure after tur- bocharger mbar ≤ 50 - Tolerances refer to 100% load.</w:t>
        <w:br/>
        <w:t>整理说明：原文给出了冷却水相关参数、阈值或适用条件，可用于对应厂家、机型或规则范围内的参数约束。该证据不应跨系统型式或跨机型直接泛化。</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冷却水泵，容量，流量，压力，cooling_water_pump，capacity，flow，pressure，49，60DF</w:t>
      </w:r>
    </w:p>
    <w:p>
      <w:pPr>
        <w:pStyle w:val="Heading3"/>
      </w:pPr>
      <w:r>
        <w:t>E-PUMP-CAP-014 冷却水流量与泵容量参数</w:t>
      </w:r>
    </w:p>
    <w:p>
      <w:pPr/>
      <w:r>
        <w:rPr>
          <w:b/>
        </w:rPr>
        <w:t>证据编号：</w:t>
      </w:r>
      <w:r>
        <w:t>E-PUMP-CAP-014</w:t>
      </w:r>
    </w:p>
    <w:p>
      <w:pPr/>
      <w:r>
        <w:rPr>
          <w:b/>
        </w:rPr>
        <w:t>来源文档：</w:t>
      </w:r>
      <w:r>
        <w:t>S41 Everllence 49/60DF Project Guide</w:t>
      </w:r>
    </w:p>
    <w:p>
      <w:pPr/>
      <w:r>
        <w:rPr>
          <w:b/>
        </w:rPr>
        <w:t>来源类型：</w:t>
      </w:r>
      <w:r>
        <w:t>project_guide</w:t>
      </w:r>
    </w:p>
    <w:p>
      <w:pPr/>
      <w:r>
        <w:rPr>
          <w:b/>
        </w:rPr>
        <w:t>来源链接：</w:t>
      </w:r>
      <w:r/>
    </w:p>
    <w:p>
      <w:pPr/>
      <w:r>
        <w:rPr>
          <w:b/>
        </w:rPr>
        <w:t>页码或位置：</w:t>
      </w:r>
      <w:r>
        <w:t>P136</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cooler / temperature_sensor / pressure_sensor</w:t>
      </w:r>
    </w:p>
    <w:p>
      <w:pPr/>
      <w:r>
        <w:rPr>
          <w:b/>
        </w:rPr>
        <w:t>需求方面：</w:t>
      </w:r>
      <w:r>
        <w:t>capacity / flow / monitoring</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冷却水流量与泵容量参数</w:t>
        <w:br/>
        <w:t>74 82 82 88 113 Air data Temperature of charge air at charge air cooler outlet HP °C 50 Air flow rate kg/kWh 5.05 5.06 5.15 5.17 5.49 Charge air pressure (absolute) bar abs 5.6 4.76 4.84 4.27 2.86 Exhaust gas data Mass flow kg/kWh 5.2 5.22 5.3 5.33 5.66 Exhaust gas temperature at LP turbine outlet °C 350 362 359 377 415 Heat content (180°C) kJ/kWh 947 1,029 1,030 1,148 1,487 Permissible exhaust gas back pressure after turbocharger mbar ≤ 50 - Tolerances refer to 100% load.</w:t>
        <w:br/>
        <w:t>整理说明：原文给出了冷却水相关参数、阈值或适用条件，可用于对应厂家、机型或规则范围内的参数约束。该证据不应跨系统型式或跨机型直接泛化。</w:t>
        <w:br/>
        <w:t>可支撑：cooling_water_pump 的 capacity</w:t>
        <w:br/>
        <w:t>flow</w:t>
        <w:br/>
        <w:t>monitoring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冷却水泵，容量，流量，cooling_water_pump，capacity，flow，monitoring，49，60DF</w:t>
      </w:r>
    </w:p>
    <w:p>
      <w:pPr>
        <w:pStyle w:val="Heading3"/>
      </w:pPr>
      <w:r>
        <w:t>E-PUMP-CAP-015 冷却水流量与泵容量参数</w:t>
      </w:r>
    </w:p>
    <w:p>
      <w:pPr/>
      <w:r>
        <w:rPr>
          <w:b/>
        </w:rPr>
        <w:t>证据编号：</w:t>
      </w:r>
      <w:r>
        <w:t>E-PUMP-CAP-015</w:t>
      </w:r>
    </w:p>
    <w:p>
      <w:pPr/>
      <w:r>
        <w:rPr>
          <w:b/>
        </w:rPr>
        <w:t>来源文档：</w:t>
      </w:r>
      <w:r>
        <w:t>S41 Everllence 49/60DF Project Guide</w:t>
      </w:r>
    </w:p>
    <w:p>
      <w:pPr/>
      <w:r>
        <w:rPr>
          <w:b/>
        </w:rPr>
        <w:t>来源类型：</w:t>
      </w:r>
      <w:r>
        <w:t>project_guide</w:t>
      </w:r>
    </w:p>
    <w:p>
      <w:pPr/>
      <w:r>
        <w:rPr>
          <w:b/>
        </w:rPr>
        <w:t>来源链接：</w:t>
      </w:r>
      <w:r/>
    </w:p>
    <w:p>
      <w:pPr/>
      <w:r>
        <w:rPr>
          <w:b/>
        </w:rPr>
        <w:t>页码或位置：</w:t>
      </w:r>
      <w:r>
        <w:t>P138</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cooler / temperature_sensor / pressure_sensor</w:t>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冷却水流量与泵容量参数</w:t>
        <w:br/>
        <w:t>57 64 64 69 87 Air data Temperature of charge air at charge air cooler out- let HP °C 70 70 70 69.4 60.5 Air flow rate kg/kWh 6.37 6.62 6.67 7.89 6.41 Charge air pressure (absolute) bar abs 5.24 5.47 4.88 3.25 6.51 Exhaust gas data Mass flow kg/kWh 6.6 6.56 6.81 6.87 8.09 Exhaust gas temperature at LP turbine outlet °C 319 314 315 320 320 Heat content (190°C) kJ/kWh 918 875 911 962 1,158 Permissible exhaust gas back pressure after tur- bocharger mbar ≤ 50 - Tolerances refer to 100% load.</w:t>
        <w:br/>
        <w:t>整理说明：原文给出了冷却水相关参数、阈值或适用条件，可用于对应厂家、机型或规则范围内的参数约束。该证据不应跨系统型式或跨机型直接泛化。</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冷却水泵，容量，流量，压力，cooling_water_pump，capacity，flow，pressure，49，60DF</w:t>
      </w:r>
    </w:p>
    <w:p>
      <w:pPr>
        <w:pStyle w:val="Heading3"/>
      </w:pPr>
      <w:r>
        <w:t>E-PUMP-CAP-016 冷却水流量与泵容量参数</w:t>
      </w:r>
    </w:p>
    <w:p>
      <w:pPr/>
      <w:r>
        <w:rPr>
          <w:b/>
        </w:rPr>
        <w:t>证据编号：</w:t>
      </w:r>
      <w:r>
        <w:t>E-PUMP-CAP-016</w:t>
      </w:r>
    </w:p>
    <w:p>
      <w:pPr/>
      <w:r>
        <w:rPr>
          <w:b/>
        </w:rPr>
        <w:t>来源文档：</w:t>
      </w:r>
      <w:r>
        <w:t>S41 Everllence 49/60DF Project Guide</w:t>
      </w:r>
    </w:p>
    <w:p>
      <w:pPr/>
      <w:r>
        <w:rPr>
          <w:b/>
        </w:rPr>
        <w:t>来源类型：</w:t>
      </w:r>
      <w:r>
        <w:t>project_guide</w:t>
      </w:r>
    </w:p>
    <w:p>
      <w:pPr/>
      <w:r>
        <w:rPr>
          <w:b/>
        </w:rPr>
        <w:t>来源链接：</w:t>
      </w:r>
      <w:r/>
    </w:p>
    <w:p>
      <w:pPr/>
      <w:r>
        <w:rPr>
          <w:b/>
        </w:rPr>
        <w:t>页码或位置：</w:t>
      </w:r>
      <w:r>
        <w:t>P140</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cooler / temperature_sensor / pressure_sensor</w:t>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冷却水流量与泵容量参数</w:t>
        <w:br/>
        <w:t>58 64 64 69 88 Air data Temperature of charge air at charge air cooler out- let HP °C 57.5 54.4 54.8 52.5 50 Air flow rate kg/kWh 5.2 5.1 5.19 5.19 5.51 Charge air pressure (absolute) bar abs 5.61 4.84 4.91 4.31 2.87 Exhaust gas data Mass flow kg/kWh 5.35 5.25 5.34 5.35 5.68 Exhaust gas temperature at LP turbine outlet °C 348 356 354 369 407 Heat content (180°C) kJ/kWh 960 1,005 1,007 1,107 1,440 Permissible exhaust gas back pressure after tur- bocharger mbar ≤ 50 - Tolerances refer to 100% load.</w:t>
        <w:br/>
        <w:t>整理说明：原文给出了冷却水相关参数、阈值或适用条件，可用于对应厂家、机型或规则范围内的参数约束。该证据不应跨系统型式或跨机型直接泛化。</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冷却水泵，容量，流量，压力，cooling_water_pump，capacity，flow，pressure，49，60DF</w:t>
      </w:r>
    </w:p>
    <w:p>
      <w:pPr>
        <w:pStyle w:val="Heading3"/>
      </w:pPr>
      <w:r>
        <w:t>E-PUMP-CAP-017 冷却水流量与泵容量参数</w:t>
      </w:r>
    </w:p>
    <w:p>
      <w:pPr/>
      <w:r>
        <w:rPr>
          <w:b/>
        </w:rPr>
        <w:t>证据编号：</w:t>
      </w:r>
      <w:r>
        <w:t>E-PUMP-CAP-017</w:t>
      </w:r>
    </w:p>
    <w:p>
      <w:pPr/>
      <w:r>
        <w:rPr>
          <w:b/>
        </w:rPr>
        <w:t>来源文档：</w:t>
      </w:r>
      <w:r>
        <w:t>S41 Everllence 49/60DF Project Guide</w:t>
      </w:r>
    </w:p>
    <w:p>
      <w:pPr/>
      <w:r>
        <w:rPr>
          <w:b/>
        </w:rPr>
        <w:t>来源类型：</w:t>
      </w:r>
      <w:r>
        <w:t>project_guide</w:t>
      </w:r>
    </w:p>
    <w:p>
      <w:pPr/>
      <w:r>
        <w:rPr>
          <w:b/>
        </w:rPr>
        <w:t>来源链接：</w:t>
      </w:r>
      <w:r/>
    </w:p>
    <w:p>
      <w:pPr/>
      <w:r>
        <w:rPr>
          <w:b/>
        </w:rPr>
        <w:t>页码或位置：</w:t>
      </w:r>
      <w:r>
        <w:t>P148</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cooler / temperature_sensor / pressure_sensor</w:t>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冷却水流量与泵容量参数</w:t>
        <w:br/>
        <w:t>Temperature of charge air at charge air cooler out- let HP ° C 70 Air flow rate /h 45,262 52,807 60,925 67,823 77,862 Mass flow t/h 49.5 57.8 66.7 74.2 85.2 Charge air pressure (absolute) bar abs 6.64 6.64 6.51 6.64 6.42 Air required to dissipate heat radiation (engine) = 10°C) /h 39,942 45,599 53,883 59,291 66,537 Exhaust gas data Volume flow (temperature turbocharger outlet) /h 87,530 102,116 116,868 131,154 151,622 Mass flow t/h 51 59.5 68.7 76.5 87.7 Exhaust gas temperature at LP turbine outlet °C 324 324 319 324 329 Heat content (190°C) kW 2,044 2,385 2,653 3,063 3,635 Permissible exhaust gas back pressure after tur- bocharger mbar ≤ 50 2026-05-13 - 6.2</w:t>
        <w:br/>
        <w:t>整理说明：原文给出了冷却水相关参数、阈值或适用条件，可用于对应厂家、机型或规则范围内的参数约束。该证据不应跨系统型式或跨机型直接泛化。</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冷却水泵，容量，流量，压力，cooling_water_pump，capacity，flow，pressure，49，60DF</w:t>
      </w:r>
    </w:p>
    <w:p>
      <w:pPr>
        <w:pStyle w:val="Heading3"/>
      </w:pPr>
      <w:r>
        <w:t>E-PUMP-CAP-018 冷却水流量与泵容量参数</w:t>
      </w:r>
    </w:p>
    <w:p>
      <w:pPr/>
      <w:r>
        <w:rPr>
          <w:b/>
        </w:rPr>
        <w:t>证据编号：</w:t>
      </w:r>
      <w:r>
        <w:t>E-PUMP-CAP-018</w:t>
      </w:r>
    </w:p>
    <w:p>
      <w:pPr/>
      <w:r>
        <w:rPr>
          <w:b/>
        </w:rPr>
        <w:t>来源文档：</w:t>
      </w:r>
      <w:r>
        <w:t>S41 Everllence 49/60DF Project Guide</w:t>
      </w:r>
    </w:p>
    <w:p>
      <w:pPr/>
      <w:r>
        <w:rPr>
          <w:b/>
        </w:rPr>
        <w:t>来源类型：</w:t>
      </w:r>
      <w:r>
        <w:t>project_guide</w:t>
      </w:r>
    </w:p>
    <w:p>
      <w:pPr/>
      <w:r>
        <w:rPr>
          <w:b/>
        </w:rPr>
        <w:t>来源链接：</w:t>
      </w:r>
      <w:r/>
    </w:p>
    <w:p>
      <w:pPr/>
      <w:r>
        <w:rPr>
          <w:b/>
        </w:rPr>
        <w:t>页码或位置：</w:t>
      </w:r>
      <w:r>
        <w:t>P150</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cooler / temperature_sensor / pressure_sensor</w:t>
      </w:r>
    </w:p>
    <w:p>
      <w:pPr/>
      <w:r>
        <w:rPr>
          <w:b/>
        </w:rPr>
        <w:t>需求方面：</w:t>
      </w:r>
      <w:r>
        <w:t>capacity / flow / monitoring</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冷却水流量与泵容量参数</w:t>
        <w:br/>
        <w:t>Temperature of charge air at charge air cooler outlet HP °C 70 Air flow rate /h 90,432 105,505 Mass flow t/h 99 115.5 Charge air pressure (absolute) bar abs 6.64 Air required to dissipate heat radiation (engine) = 10°C) /h 79,844 93,152 Exhaust gas data Volume flow (temperature turbocharger outlet) /h 174,873 93,152 Mass flow t/h 101.9 118.9 Exhaust gas temperature at LP turbine outlet °C 324 Heat content (190°C) kW 4,084 4,765 Permissible exhaust gas back pressure after turbocharger mbar ≤ 50 2026-05-13 - 6.2</w:t>
        <w:br/>
        <w:t>整理说明：原文给出了冷却水相关参数、阈值或适用条件，可用于对应厂家、机型或规则范围内的参数约束。该证据不应跨系统型式或跨机型直接泛化。</w:t>
        <w:br/>
        <w:t>可支撑：cooling_water_pump 的 capacity</w:t>
        <w:br/>
        <w:t>flow</w:t>
        <w:br/>
        <w:t>monitoring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冷却水泵，容量，流量，cooling_water_pump，capacity，flow，monitoring，49，60DF</w:t>
      </w:r>
    </w:p>
    <w:p>
      <w:pPr>
        <w:pStyle w:val="Heading3"/>
      </w:pPr>
      <w:r>
        <w:t>E-PUMP-CAP-019 冷却水流量与泵容量参数</w:t>
      </w:r>
    </w:p>
    <w:p>
      <w:pPr/>
      <w:r>
        <w:rPr>
          <w:b/>
        </w:rPr>
        <w:t>证据编号：</w:t>
      </w:r>
      <w:r>
        <w:t>E-PUMP-CAP-019</w:t>
      </w:r>
    </w:p>
    <w:p>
      <w:pPr/>
      <w:r>
        <w:rPr>
          <w:b/>
        </w:rPr>
        <w:t>来源文档：</w:t>
      </w:r>
      <w:r>
        <w:t>S41 Everllence 49/60DF Project Guide</w:t>
      </w:r>
    </w:p>
    <w:p>
      <w:pPr/>
      <w:r>
        <w:rPr>
          <w:b/>
        </w:rPr>
        <w:t>来源类型：</w:t>
      </w:r>
      <w:r>
        <w:t>project_guide</w:t>
      </w:r>
    </w:p>
    <w:p>
      <w:pPr/>
      <w:r>
        <w:rPr>
          <w:b/>
        </w:rPr>
        <w:t>来源链接：</w:t>
      </w:r>
      <w:r/>
    </w:p>
    <w:p>
      <w:pPr/>
      <w:r>
        <w:rPr>
          <w:b/>
        </w:rPr>
        <w:t>页码或位置：</w:t>
      </w:r>
      <w:r>
        <w:t>P152</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cooler / temperature_sensor / pressure_sensor</w:t>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冷却水流量与泵容量参数</w:t>
        <w:br/>
        <w:t>Temperature of charge air at charge air cooler out- let HP °C 58.4 56.9 57.9 57.5 59.8 Air flow rate /h 37,950 41,703 48,367 53,618 36,880 Mass flow t/h 41.6 45.7 53 58.8 67.5 Charge air pressure (absolute) bar abs 5.78 5.58 5.61 5.57 5.75 Air required to dissipate heat radiation (engine) = 10°C) /h 39,969 45,599 53,256 59,883 66,537 Exhaust gas data Volume flow (temperature turbocharger outlet) /h 74,080 83,281 96,365 106,974 119,922 Mass flow t/h 42.8 47.1 54.5 60.5 69.4 Exhaust gas temperature at LP turbine outlet °C 330 348 348 348 334 Heat content (180°C) kW 1,961 2,345 2,717 3,021 3,153 Permissible exhaust gas back pressure after tur- bocharger mbar ≤ 50 2026-05-13 - 6.2</w:t>
        <w:br/>
        <w:t>整理说明：原文给出了冷却水相关参数、阈值或适用条件，可用于对应厂家、机型或规则范围内的参数约束。该证据不应跨系统型式或跨机型直接泛化。</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冷却水泵，容量，流量，压力，cooling_water_pump，capacity，flow，pressure，49，60DF</w:t>
      </w:r>
    </w:p>
    <w:p>
      <w:pPr>
        <w:pStyle w:val="Heading3"/>
      </w:pPr>
      <w:r>
        <w:t>E-PUMP-CAP-020 冷却水流量与泵容量参数</w:t>
      </w:r>
    </w:p>
    <w:p>
      <w:pPr/>
      <w:r>
        <w:rPr>
          <w:b/>
        </w:rPr>
        <w:t>证据编号：</w:t>
      </w:r>
      <w:r>
        <w:t>E-PUMP-CAP-020</w:t>
      </w:r>
    </w:p>
    <w:p>
      <w:pPr/>
      <w:r>
        <w:rPr>
          <w:b/>
        </w:rPr>
        <w:t>来源文档：</w:t>
      </w:r>
      <w:r>
        <w:t>S41 Everllence 49/60DF Project Guide</w:t>
      </w:r>
    </w:p>
    <w:p>
      <w:pPr/>
      <w:r>
        <w:rPr>
          <w:b/>
        </w:rPr>
        <w:t>来源类型：</w:t>
      </w:r>
      <w:r>
        <w:t>project_guide</w:t>
      </w:r>
    </w:p>
    <w:p>
      <w:pPr/>
      <w:r>
        <w:rPr>
          <w:b/>
        </w:rPr>
        <w:t>来源链接：</w:t>
      </w:r>
      <w:r/>
    </w:p>
    <w:p>
      <w:pPr/>
      <w:r>
        <w:rPr>
          <w:b/>
        </w:rPr>
        <w:t>页码或位置：</w:t>
      </w:r>
      <w:r>
        <w:t>P154</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cooler / temperature_sensor / pressure_sensor</w:t>
      </w:r>
    </w:p>
    <w:p>
      <w:pPr/>
      <w:r>
        <w:rPr>
          <w:b/>
        </w:rPr>
        <w:t>需求方面：</w:t>
      </w:r>
      <w:r>
        <w:t>capacity / flow / monitoring</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冷却水流量与泵容量参数</w:t>
        <w:br/>
        <w:t>Temperature of charge air at charge air cooler outlet HP °C 56.9 57.9 Air flow rate /h 72,862 86,054 Mass flow t/h 79.8 94.3 Charge air pressure (absolute) bar abs 5.67 5.57 Air required to dissipate heat radiation (engine) = 10°C) /h 79,844 93,152 Exhaust gas data Volume flow (temperature turbocharger outlet) /h 144,636 166,385 Mass flow t/h 82.2 94.1 Exhaust gas temperature at LP turbine outlet °C 345 348 Heat content (180°C) kW 4,026 4,691 Permissible exhaust gas back pressure after turbocharger mbar ≤ 50 2026-05-13 - 6.2</w:t>
        <w:br/>
        <w:t>整理说明：原文给出了冷却水相关参数、阈值或适用条件，可用于对应厂家、机型或规则范围内的参数约束。该证据不应跨系统型式或跨机型直接泛化。</w:t>
        <w:br/>
        <w:t>可支撑：cooling_water_pump 的 capacity</w:t>
        <w:br/>
        <w:t>flow</w:t>
        <w:br/>
        <w:t>monitoring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冷却水泵，容量，流量，cooling_water_pump，capacity，flow，monitoring，49，60DF</w:t>
      </w:r>
    </w:p>
    <w:p>
      <w:pPr>
        <w:pStyle w:val="Heading3"/>
      </w:pPr>
      <w:r>
        <w:t>E-PUMP-CAP-021 冷却水流量与泵容量参数</w:t>
      </w:r>
    </w:p>
    <w:p>
      <w:pPr/>
      <w:r>
        <w:rPr>
          <w:b/>
        </w:rPr>
        <w:t>证据编号：</w:t>
      </w:r>
      <w:r>
        <w:t>E-PUMP-CAP-021</w:t>
      </w:r>
    </w:p>
    <w:p>
      <w:pPr/>
      <w:r>
        <w:rPr>
          <w:b/>
        </w:rPr>
        <w:t>来源文档：</w:t>
      </w:r>
      <w:r>
        <w:t>S41 Everllence 49/60DF Project Guide</w:t>
      </w:r>
    </w:p>
    <w:p>
      <w:pPr/>
      <w:r>
        <w:rPr>
          <w:b/>
        </w:rPr>
        <w:t>来源类型：</w:t>
      </w:r>
      <w:r>
        <w:t>project_guide</w:t>
      </w:r>
    </w:p>
    <w:p>
      <w:pPr/>
      <w:r>
        <w:rPr>
          <w:b/>
        </w:rPr>
        <w:t>来源链接：</w:t>
      </w:r>
      <w:r/>
    </w:p>
    <w:p>
      <w:pPr/>
      <w:r>
        <w:rPr>
          <w:b/>
        </w:rPr>
        <w:t>页码或位置：</w:t>
      </w:r>
      <w:r>
        <w:t>P156</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cooler / temperature_sensor / pressure_sensor</w:t>
      </w:r>
    </w:p>
    <w:p>
      <w:pPr/>
      <w:r>
        <w:rPr>
          <w:b/>
        </w:rPr>
        <w:t>需求方面：</w:t>
      </w:r>
      <w:r>
        <w:t>capacity / flow / monitoring</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冷却水流量与泵容量参数</w:t>
        <w:br/>
        <w:t>74 82 88 113 Air data Temperature of charge air at charge air cooler outlet HP °C 50 Air flow rate kg/kWh 6.83 6.79 7.11 8.36 Charge air pressure (absolute) bar abs 6.73 5.43 5.07 3.41 Exhaust gas data Mass flow kg/kWh 7.02 6.97 7.3 8.57 Exhaust gas temperature at LP turbine outlet °C 278 273 279 283 Heat content (190°C) kJ/kWh 656 617 694 887 Permissible exhaust gas back pressure after turbocharger mbar ≤ 50 - Tolerances refer to 100% load.</w:t>
        <w:br/>
        <w:t>整理说明：原文给出了冷却水相关参数、阈值或适用条件，可用于对应厂家、机型或规则范围内的参数约束。该证据不应跨系统型式或跨机型直接泛化。</w:t>
        <w:br/>
        <w:t>可支撑：cooling_water_pump 的 capacity</w:t>
        <w:br/>
        <w:t>flow</w:t>
        <w:br/>
        <w:t>monitoring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冷却水泵，容量，流量，cooling_water_pump，capacity，flow，monitoring，49，60DF</w:t>
      </w:r>
    </w:p>
    <w:p>
      <w:pPr>
        <w:pStyle w:val="Heading3"/>
      </w:pPr>
      <w:r>
        <w:t>E-PUMP-CAP-022 冷却水流量与泵容量参数</w:t>
      </w:r>
    </w:p>
    <w:p>
      <w:pPr/>
      <w:r>
        <w:rPr>
          <w:b/>
        </w:rPr>
        <w:t>证据编号：</w:t>
      </w:r>
      <w:r>
        <w:t>E-PUMP-CAP-022</w:t>
      </w:r>
    </w:p>
    <w:p>
      <w:pPr/>
      <w:r>
        <w:rPr>
          <w:b/>
        </w:rPr>
        <w:t>来源文档：</w:t>
      </w:r>
      <w:r>
        <w:t>S41 Everllence 49/60DF Project Guide</w:t>
      </w:r>
    </w:p>
    <w:p>
      <w:pPr/>
      <w:r>
        <w:rPr>
          <w:b/>
        </w:rPr>
        <w:t>来源类型：</w:t>
      </w:r>
      <w:r>
        <w:t>project_guide</w:t>
      </w:r>
    </w:p>
    <w:p>
      <w:pPr/>
      <w:r>
        <w:rPr>
          <w:b/>
        </w:rPr>
        <w:t>来源链接：</w:t>
      </w:r>
      <w:r/>
    </w:p>
    <w:p>
      <w:pPr/>
      <w:r>
        <w:rPr>
          <w:b/>
        </w:rPr>
        <w:t>页码或位置：</w:t>
      </w:r>
      <w:r>
        <w:t>P158</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cooler / temperature_sensor / pressure_sensor</w:t>
      </w:r>
    </w:p>
    <w:p>
      <w:pPr/>
      <w:r>
        <w:rPr>
          <w:b/>
        </w:rPr>
        <w:t>需求方面：</w:t>
      </w:r>
      <w:r>
        <w:t>capacity / flow / monitoring</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冷却水流量与泵容量参数</w:t>
        <w:br/>
        <w:t>74 82 88 113 Air data Temperature of charge air at charge air cooler outlet HP °C 50 Air flow rate kg/kWh 5.05 5.06 5.17 5.49 Charge air pressure (absolute) bar abs 5.6 4.76 4.27 2.86 Exhaust gas data Mass flow kg/kWh 5.2 5.22 5.33 5.66 Exhaust gas temperature at LP turbine outlet °C 350 362 377 415 Heat content (180°C) kJ/kWh 947 1,029 1,148 1,487 Permissible exhaust gas back pressure after turbocharger mbar ≤ 50 - Tolerances refer to 100% load.</w:t>
        <w:br/>
        <w:t>整理说明：原文给出了冷却水相关参数、阈值或适用条件，可用于对应厂家、机型或规则范围内的参数约束。该证据不应跨系统型式或跨机型直接泛化。</w:t>
        <w:br/>
        <w:t>可支撑：cooling_water_pump 的 capacity</w:t>
        <w:br/>
        <w:t>flow</w:t>
        <w:br/>
        <w:t>monitoring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冷却水泵，容量，流量，cooling_water_pump，capacity，flow，monitoring，49，60DF</w:t>
      </w:r>
    </w:p>
    <w:p>
      <w:pPr>
        <w:pStyle w:val="Heading3"/>
      </w:pPr>
      <w:r>
        <w:t>E-PUMP-CAP-023 冷却水流量与泵容量参数</w:t>
      </w:r>
    </w:p>
    <w:p>
      <w:pPr/>
      <w:r>
        <w:rPr>
          <w:b/>
        </w:rPr>
        <w:t>证据编号：</w:t>
      </w:r>
      <w:r>
        <w:t>E-PUMP-CAP-023</w:t>
      </w:r>
    </w:p>
    <w:p>
      <w:pPr/>
      <w:r>
        <w:rPr>
          <w:b/>
        </w:rPr>
        <w:t>来源文档：</w:t>
      </w:r>
      <w:r>
        <w:t>S41 Everllence 49/60DF Project Guide</w:t>
      </w:r>
    </w:p>
    <w:p>
      <w:pPr/>
      <w:r>
        <w:rPr>
          <w:b/>
        </w:rPr>
        <w:t>来源类型：</w:t>
      </w:r>
      <w:r>
        <w:t>project_guide</w:t>
      </w:r>
    </w:p>
    <w:p>
      <w:pPr/>
      <w:r>
        <w:rPr>
          <w:b/>
        </w:rPr>
        <w:t>来源链接：</w:t>
      </w:r>
      <w:r/>
    </w:p>
    <w:p>
      <w:pPr/>
      <w:r>
        <w:rPr>
          <w:b/>
        </w:rPr>
        <w:t>页码或位置：</w:t>
      </w:r>
      <w:r>
        <w:t>P387</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cooling_water_pump / valve / pressure_sensor / pipe</w:t>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冷却水流量与泵容量参数</w:t>
        <w:br/>
        <w:t>ball valves or locking caps to prevent hot water leaving the system in case the valves are opened by mistake. Cooling water pipes are to be designed according to pressure values and flow rates stated in section Planning data, Page 120 and the following sections. Consider the maximal possible pressure level, that can be produced by the pumps (zero delivery head) integrated in the system and static pressure by ex- pansion tanks or other equipment. The engine cooling water connections have to be designed according to PN10/PN16.</w:t>
        <w:br/>
        <w:t>整理说明：原文说明了参数来源、设计依据或相关设备关系，但没有给出可直接采用的具体数值。它适合支撑参数确认路径，而不是直接替代技术数据或计算书。</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冷却水泵，容量，流量，压力，cooling_water_pump，capacity，flow，pressure，49，60DF</w:t>
      </w:r>
    </w:p>
    <w:p>
      <w:pPr>
        <w:pStyle w:val="Heading3"/>
      </w:pPr>
      <w:r>
        <w:t>E-PUMP-CAP-024 冷却水流量与泵容量参数</w:t>
      </w:r>
    </w:p>
    <w:p>
      <w:pPr/>
      <w:r>
        <w:rPr>
          <w:b/>
        </w:rPr>
        <w:t>证据编号：</w:t>
      </w:r>
      <w:r>
        <w:t>E-PUMP-CAP-024</w:t>
      </w:r>
    </w:p>
    <w:p>
      <w:pPr/>
      <w:r>
        <w:rPr>
          <w:b/>
        </w:rPr>
        <w:t>来源文档：</w:t>
      </w:r>
      <w:r>
        <w:t>S42 MAN 49/60DF Project Guide</w:t>
      </w:r>
    </w:p>
    <w:p>
      <w:pPr/>
      <w:r>
        <w:rPr>
          <w:b/>
        </w:rPr>
        <w:t>来源类型：</w:t>
      </w:r>
      <w:r>
        <w:t>project_guide</w:t>
      </w:r>
    </w:p>
    <w:p>
      <w:pPr/>
      <w:r>
        <w:rPr>
          <w:b/>
        </w:rPr>
        <w:t>来源链接：</w:t>
      </w:r>
      <w:r/>
    </w:p>
    <w:p>
      <w:pPr/>
      <w:r>
        <w:rPr>
          <w:b/>
        </w:rPr>
        <w:t>页码或位置：</w:t>
      </w:r>
      <w:r>
        <w:t>P149</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cooler / temperature_sensor / pressure_sensor</w:t>
      </w:r>
    </w:p>
    <w:p>
      <w:pPr/>
      <w:r>
        <w:rPr>
          <w:b/>
        </w:rPr>
        <w:t>需求方面：</w:t>
      </w:r>
      <w:r>
        <w:t>capacity / flow / monitoring</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冷却水流量与泵容量参数</w:t>
        <w:br/>
        <w:t>Temperature of charge air at: Charge air cooler outlet HP Air flow rate /h 46,310 54,028 62,271 69,465 77,837 Mass flow t/h 50.7 59.1 68.2 76.0 85.2 Charge air pressure (absolute) bar abs 6.98 6,98 6.83 7.04 7.10 Air required to dissipate heat radiation (engine) = 10 °C) /h 36,912 43,064 49,216 55,368 61,520 Exhaust gas data Volume flow (temperature turbocharger outlet) /h 83,495 97,412 111,648 125,246 139,557 Mass flow t/h 52.1 59.1 70.0 78.1 87.5 Exhaust gas temperature at LP turbine outlet °C 285 285 282 285 282 Heat content (190 °C) kW 1,469 1,714 1,910 2,204 2,387 Permissible exhaust gas back pressure after turbocharger mbar ≤ 50</w:t>
        <w:br/>
        <w:t>整理说明：原文给出了冷却水相关参数、阈值或适用条件，可用于对应厂家、机型或规则范围内的参数约束。该证据不应跨系统型式或跨机型直接泛化。</w:t>
        <w:br/>
        <w:t>可支撑：cooling_water_pump 的 capacity</w:t>
        <w:br/>
        <w:t>flow</w:t>
        <w:br/>
        <w:t>monitoring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capacity</w:t>
      </w:r>
    </w:p>
    <w:p>
      <w:pPr/>
      <w:r>
        <w:t>2. flow</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冷却水泵，容量，流量，cooling_water_pump，capacity，flow，monitoring，MAN，49，60DF</w:t>
      </w:r>
    </w:p>
    <w:p>
      <w:pPr>
        <w:pStyle w:val="Heading3"/>
      </w:pPr>
      <w:r>
        <w:t>E-PUMP-CAP-025 冷却水流量与泵容量参数</w:t>
      </w:r>
    </w:p>
    <w:p>
      <w:pPr/>
      <w:r>
        <w:rPr>
          <w:b/>
        </w:rPr>
        <w:t>证据编号：</w:t>
      </w:r>
      <w:r>
        <w:t>E-PUMP-CAP-025</w:t>
      </w:r>
    </w:p>
    <w:p>
      <w:pPr/>
      <w:r>
        <w:rPr>
          <w:b/>
        </w:rPr>
        <w:t>来源文档：</w:t>
      </w:r>
      <w:r>
        <w:t>S42 MAN 49/60DF Project Guide</w:t>
      </w:r>
    </w:p>
    <w:p>
      <w:pPr/>
      <w:r>
        <w:rPr>
          <w:b/>
        </w:rPr>
        <w:t>来源类型：</w:t>
      </w:r>
      <w:r>
        <w:t>project_guide</w:t>
      </w:r>
    </w:p>
    <w:p>
      <w:pPr/>
      <w:r>
        <w:rPr>
          <w:b/>
        </w:rPr>
        <w:t>来源链接：</w:t>
      </w:r>
      <w:r/>
    </w:p>
    <w:p>
      <w:pPr/>
      <w:r>
        <w:rPr>
          <w:b/>
        </w:rPr>
        <w:t>页码或位置：</w:t>
      </w:r>
      <w:r>
        <w:t>P352</w:t>
      </w:r>
    </w:p>
    <w:p>
      <w:pPr/>
      <w:r>
        <w:rPr>
          <w:b/>
        </w:rPr>
        <w:t>章节标题：</w:t>
      </w:r>
      <w:r>
        <w:t>冷却水泵：容量、流量 - 冷却水流量与泵容量参数</w:t>
      </w:r>
    </w:p>
    <w:p>
      <w:pPr/>
      <w:r>
        <w:rPr>
          <w:b/>
        </w:rPr>
        <w:t>系统层级：</w:t>
      </w:r>
      <w:r>
        <w:t>main_engine_cooling_water_system</w:t>
      </w:r>
    </w:p>
    <w:p>
      <w:pPr/>
      <w:r>
        <w:rPr>
          <w:b/>
        </w:rPr>
        <w:t>部件对象：</w:t>
      </w:r>
      <w:r>
        <w:t>cooling_water_pump</w:t>
      </w:r>
    </w:p>
    <w:p>
      <w:pPr/>
      <w:r>
        <w:rPr>
          <w:b/>
        </w:rPr>
        <w:t>相关提及对象：</w:t>
      </w:r>
      <w:r>
        <w:t>cooling_water_pump / valve / pressure_sensor / pipe</w:t>
      </w:r>
    </w:p>
    <w:p>
      <w:pPr/>
      <w:r>
        <w:rPr>
          <w:b/>
        </w:rPr>
        <w:t>需求方面：</w:t>
      </w:r>
      <w:r>
        <w:t>capacity / flow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冷却水流量与泵容量参数</w:t>
        <w:br/>
        <w:t>ball valves or locking caps to prevent hot water leaving the system in case the valves are opened by mistake. Cooling water pipes are to be designed according to pressure values and flow rates stated in section Planning data, Page 108 and the following sections. Consider the maximal possible pressure level, that can be produced by the pumps (zero delivery head) integrated in the system and static pressure by ex- pansion tanks or other equipment. The engine cooling water connections have to be designed according to PN10/PN16.</w:t>
        <w:br/>
        <w:t>整理说明：原文说明了参数来源、设计依据或相关设备关系，但没有给出可直接采用的具体数值。它适合支撑参数确认路径，而不是直接替代技术数据或计算书。</w:t>
        <w:br/>
        <w:t>可支撑：cooling_water_pump 的 capacity</w:t>
        <w:br/>
        <w:t>flow</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capacity</w:t>
      </w:r>
    </w:p>
    <w:p>
      <w:pPr/>
      <w:r>
        <w:t>2. flow</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冷却水泵，容量，流量，压力，cooling_water_pump，capacity，flow，pressure，MAN，49，60DF</w:t>
      </w:r>
    </w:p>
    <w:p>
      <w:pPr>
        <w:pStyle w:val="Heading3"/>
      </w:pPr>
      <w:r>
        <w:t>E-PUMP-CLEAN-001 海水侧生物附着与清洗要求</w:t>
      </w:r>
    </w:p>
    <w:p>
      <w:pPr/>
      <w:r>
        <w:rPr>
          <w:b/>
        </w:rPr>
        <w:t>证据编号：</w:t>
      </w:r>
      <w:r>
        <w:t>E-PUMP-CLEAN-001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P81</w:t>
      </w:r>
    </w:p>
    <w:p>
      <w:pPr/>
      <w:r>
        <w:rPr>
          <w:b/>
        </w:rPr>
        <w:t>章节标题：</w:t>
      </w:r>
      <w:r>
        <w:t>冷却水泵：清洗、控制 - 海水侧生物附着与清洗要求</w:t>
      </w:r>
    </w:p>
    <w:p>
      <w:pPr/>
      <w:r>
        <w:rPr>
          <w:b/>
        </w:rPr>
        <w:t>系统层级：</w:t>
      </w:r>
      <w:r>
        <w:t>main_engine_cooling_water_system</w:t>
      </w:r>
    </w:p>
    <w:p>
      <w:pPr/>
      <w:r>
        <w:rPr>
          <w:b/>
        </w:rPr>
        <w:t>部件对象：</w:t>
      </w:r>
      <w:r>
        <w:t>cooling_water_pump</w:t>
      </w:r>
    </w:p>
    <w:p>
      <w:pPr/>
      <w:r>
        <w:rPr>
          <w:b/>
        </w:rPr>
        <w:t>相关提及对象：</w:t>
      </w:r>
      <w:r>
        <w:t>cooling_water_pump / cooler / valve / pressure_sensor / control_system / pipe</w:t>
      </w:r>
    </w:p>
    <w:p>
      <w:pPr/>
      <w:r>
        <w:rPr>
          <w:b/>
        </w:rPr>
        <w:t>需求方面：</w:t>
      </w:r>
      <w:r>
        <w:t>cleaning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海水侧生物附着与清洗要求</w:t>
        <w:br/>
        <w:t>controlled three-way valve just inboard of the overboard discharge valve. The valve bypass feeds warmed discharge water directly back to the common suction pipe of the seawater circulating pumps. Note: Pressure drop across the valve would normally be about 35 kPa (5 psi), and must be included in the seawater pump total dynamic head requirements. Marine Growth Marine plants and animals will enter seawater systems and take up residence in the piping and passages of the heat exchanger. Many forms of sea life are very comfortable within engine cooling system piping and will grow to a size that will threaten adequate cooling system flow. The lack of predators, darkness and abundance of suspended food particles combine to create prime growth conditions for sponges, barnacles and like creatures.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冷却水泵，清洗，压力，cooling_water_pump，cleaning，control，pressure，Caterpillar</w:t>
      </w:r>
    </w:p>
    <w:p>
      <w:pPr>
        <w:pStyle w:val="Heading3"/>
      </w:pPr>
      <w:r>
        <w:t>E-PUMP-CLEAN-005 中央冷却器选型要求</w:t>
      </w:r>
    </w:p>
    <w:p>
      <w:pPr/>
      <w:r>
        <w:rPr>
          <w:b/>
        </w:rPr>
        <w:t>证据编号：</w:t>
      </w:r>
      <w:r>
        <w:t>E-PUMP-CLEAN-005</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P133</w:t>
      </w:r>
    </w:p>
    <w:p>
      <w:pPr/>
      <w:r>
        <w:rPr>
          <w:b/>
        </w:rPr>
        <w:t>章节标题：</w:t>
      </w:r>
      <w:r>
        <w:t>冷却水泵：清洗、安装 - 中央冷却器选型要求</w:t>
      </w:r>
    </w:p>
    <w:p>
      <w:pPr/>
      <w:r>
        <w:rPr>
          <w:b/>
        </w:rPr>
        <w:t>系统层级：</w:t>
      </w:r>
      <w:r>
        <w:t>main_engine_cooling_water_system</w:t>
      </w:r>
    </w:p>
    <w:p>
      <w:pPr/>
      <w:r>
        <w:rPr>
          <w:b/>
        </w:rPr>
        <w:t>部件对象：</w:t>
      </w:r>
      <w:r>
        <w:t>cooling_water_pump</w:t>
      </w:r>
    </w:p>
    <w:p>
      <w:pPr/>
      <w:r>
        <w:rPr>
          <w:b/>
        </w:rPr>
        <w:t>相关提及对象：</w:t>
      </w:r>
      <w:r>
        <w:t>cooling_water_pump / cooler / filter / pressure_sensor / pipe</w:t>
      </w:r>
    </w:p>
    <w:p>
      <w:pPr/>
      <w:r>
        <w:rPr>
          <w:b/>
        </w:rPr>
        <w:t>需求方面：</w:t>
      </w:r>
      <w:r>
        <w:t>cleaning / installation / arrangement</w:t>
      </w:r>
    </w:p>
    <w:p>
      <w:pPr/>
      <w:r>
        <w:rPr>
          <w:b/>
        </w:rPr>
        <w:t>工程阶段：</w:t>
      </w:r>
      <w:r>
        <w:t>installation / inspection / operation / maintenance</w:t>
      </w:r>
    </w:p>
    <w:p>
      <w:pPr/>
      <w:r>
        <w:rPr>
          <w:b/>
        </w:rPr>
        <w:t>适用工况：</w:t>
      </w:r>
      <w:r>
        <w:t>normal_operation</w:t>
      </w:r>
    </w:p>
    <w:p>
      <w:pPr/>
      <w:r>
        <w:rPr>
          <w:b/>
        </w:rPr>
        <w:t>可支撑类型：</w:t>
      </w:r>
      <w:r>
        <w:t>parameter_limit / 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LT cooling water loop / central cooling system / sea water side</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中央冷却器选型要求</w:t>
        <w:br/>
        <w:t>MAN Diesel &amp; Turbo Velocity recommendations for freshwater and sea water pipes: Freshwater: Suction pipe: 2.0 - 2.5 m/s Deliver y pipe: 2.0 - 2.5 m/s Sea water: Suction pipe: 1.0 - 1.5 m/s Deliver y pipe: 1.5 - 2.5 m/s Central Cooling Water System Sea Water Filter, Item 3 Design data: Capacity: See sea water pump Pressure drop across clean filter: Max 0.05 bar Pressure drop across dirty filter: Max 0.1 bar Mesh size: ##-5 mm Free filter hole area: Min tw o times the normal pipe area. Sea Water Pumps, Item 4 The pumps should always be installed below sea water level when the ship is unloaded. 1694925-0.4 L27/38 12.31 Fig 6.5 Pump characteristic Fig 6.6 Necessary water flow The pumps in parallel, layout point 2 see fig 6.5, are as standard designed to fulfil: Capacity: Determined b y the cooler manufacturer.</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冷却水泵，清洗，cooling_water_pump，cleaning，installation，arrangement，MAN，L27，38</w:t>
      </w:r>
    </w:p>
    <w:p>
      <w:pPr>
        <w:pStyle w:val="Heading3"/>
      </w:pPr>
      <w:r>
        <w:t>E-PUMP-CLEAN-006 中央冷却器选型要求</w:t>
      </w:r>
    </w:p>
    <w:p>
      <w:pPr/>
      <w:r>
        <w:rPr>
          <w:b/>
        </w:rPr>
        <w:t>证据编号：</w:t>
      </w:r>
      <w:r>
        <w:t>E-PUMP-CLEAN-006</w:t>
      </w:r>
    </w:p>
    <w:p>
      <w:pPr/>
      <w:r>
        <w:rPr>
          <w:b/>
        </w:rPr>
        <w:t>来源文档：</w:t>
      </w:r>
      <w:r>
        <w:t>S39 MAN L21/31 Project Guide</w:t>
      </w:r>
    </w:p>
    <w:p>
      <w:pPr/>
      <w:r>
        <w:rPr>
          <w:b/>
        </w:rPr>
        <w:t>来源类型：</w:t>
      </w:r>
      <w:r>
        <w:t>project_guide</w:t>
      </w:r>
    </w:p>
    <w:p>
      <w:pPr/>
      <w:r>
        <w:rPr>
          <w:b/>
        </w:rPr>
        <w:t>来源链接：</w:t>
      </w:r>
      <w:r/>
    </w:p>
    <w:p>
      <w:pPr/>
      <w:r>
        <w:rPr>
          <w:b/>
        </w:rPr>
        <w:t>页码或位置：</w:t>
      </w:r>
      <w:r>
        <w:t>P519</w:t>
      </w:r>
    </w:p>
    <w:p>
      <w:pPr/>
      <w:r>
        <w:rPr>
          <w:b/>
        </w:rPr>
        <w:t>章节标题：</w:t>
      </w:r>
      <w:r>
        <w:t>冷却水泵：清洗、控制 - 中央冷却器选型要求</w:t>
      </w:r>
    </w:p>
    <w:p>
      <w:pPr/>
      <w:r>
        <w:rPr>
          <w:b/>
        </w:rPr>
        <w:t>系统层级：</w:t>
      </w:r>
      <w:r>
        <w:t>main_engine_cooling_water_system</w:t>
      </w:r>
    </w:p>
    <w:p>
      <w:pPr/>
      <w:r>
        <w:rPr>
          <w:b/>
        </w:rPr>
        <w:t>部件对象：</w:t>
      </w:r>
      <w:r>
        <w:t>cooling_water_pump</w:t>
      </w:r>
    </w:p>
    <w:p>
      <w:pPr/>
      <w:r>
        <w:rPr>
          <w:b/>
        </w:rPr>
        <w:t>相关提及对象：</w:t>
      </w:r>
      <w:r>
        <w:t>cooling_water_pump / cooler / filter / temperature_sensor / pressure_sensor / control_system / pipe</w:t>
      </w:r>
    </w:p>
    <w:p>
      <w:pPr/>
      <w:r>
        <w:rPr>
          <w:b/>
        </w:rPr>
        <w:t>需求方面：</w:t>
      </w:r>
      <w:r>
        <w:t>cleaning / control / capacity</w:t>
      </w:r>
    </w:p>
    <w:p>
      <w:pPr/>
      <w:r>
        <w:rPr>
          <w:b/>
        </w:rPr>
        <w:t>工程阶段：</w:t>
      </w:r>
      <w:r>
        <w:t>detailed_design / procurement / commissioning / operation</w:t>
      </w:r>
    </w:p>
    <w:p>
      <w:pPr/>
      <w:r>
        <w:rPr>
          <w:b/>
        </w:rPr>
        <w:t>适用工况：</w:t>
      </w:r>
      <w:r>
        <w:t>low_load / 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 / central cooling system / sea water side</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中央冷却器选型要求</w:t>
        <w:br/>
        <w:t>and direct air intake from deck, a regulating system can be applied to control the water flow to the second stage of the charge air cooler in order to increase the charging air temperature, at low load. Velocity recommendations for freshwater and sea water pipes: Freshwater Suction pipe: 1.0 - 2.0 m/s Delivery pipe: 2.0 - 3.5 m/s Sea water Suction pipe: 1.0 - 1.5 m/s Delivery pipe: 1.5 - 2.5 m/s Central cooling water system Sea water filter, item 3 Design data: Capacity: See sea water pump Pressure drop across clean filter: Max 0.05 bar 2016-09-29 - en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冷却水泵，清洗，容量，cooling_water_pump，cleaning，control，capacity，MAN，L21，31</w:t>
      </w:r>
    </w:p>
    <w:p>
      <w:pPr>
        <w:pStyle w:val="Heading3"/>
      </w:pPr>
      <w:r>
        <w:t>E-PUMP-CLEAN-007 中央冷却器选型要求</w:t>
      </w:r>
    </w:p>
    <w:p>
      <w:pPr/>
      <w:r>
        <w:rPr>
          <w:b/>
        </w:rPr>
        <w:t>证据编号：</w:t>
      </w:r>
      <w:r>
        <w:t>E-PUMP-CLEAN-007</w:t>
      </w:r>
    </w:p>
    <w:p>
      <w:pPr/>
      <w:r>
        <w:rPr>
          <w:b/>
        </w:rPr>
        <w:t>来源文档：</w:t>
      </w:r>
      <w:r>
        <w:t>S39 MAN L21/31 Project Guide</w:t>
      </w:r>
    </w:p>
    <w:p>
      <w:pPr/>
      <w:r>
        <w:rPr>
          <w:b/>
        </w:rPr>
        <w:t>来源类型：</w:t>
      </w:r>
      <w:r>
        <w:t>project_guide</w:t>
      </w:r>
    </w:p>
    <w:p>
      <w:pPr/>
      <w:r>
        <w:rPr>
          <w:b/>
        </w:rPr>
        <w:t>来源链接：</w:t>
      </w:r>
      <w:r/>
    </w:p>
    <w:p>
      <w:pPr/>
      <w:r>
        <w:rPr>
          <w:b/>
        </w:rPr>
        <w:t>页码或位置：</w:t>
      </w:r>
      <w:r>
        <w:t>P535</w:t>
      </w:r>
    </w:p>
    <w:p>
      <w:pPr/>
      <w:r>
        <w:rPr>
          <w:b/>
        </w:rPr>
        <w:t>章节标题：</w:t>
      </w:r>
      <w:r>
        <w:t>冷却水泵：清洗、控制 - 中央冷却器选型要求</w:t>
      </w:r>
    </w:p>
    <w:p>
      <w:pPr/>
      <w:r>
        <w:rPr>
          <w:b/>
        </w:rPr>
        <w:t>系统层级：</w:t>
      </w:r>
      <w:r>
        <w:t>main_engine_cooling_water_system</w:t>
      </w:r>
    </w:p>
    <w:p>
      <w:pPr/>
      <w:r>
        <w:rPr>
          <w:b/>
        </w:rPr>
        <w:t>部件对象：</w:t>
      </w:r>
      <w:r>
        <w:t>cooling_water_pump</w:t>
      </w:r>
    </w:p>
    <w:p>
      <w:pPr/>
      <w:r>
        <w:rPr>
          <w:b/>
        </w:rPr>
        <w:t>相关提及对象：</w:t>
      </w:r>
      <w:r>
        <w:t>cooling_water_pump / cooler / filter / temperature_sensor / pressure_sensor / control_system / pipe</w:t>
      </w:r>
    </w:p>
    <w:p>
      <w:pPr/>
      <w:r>
        <w:rPr>
          <w:b/>
        </w:rPr>
        <w:t>需求方面：</w:t>
      </w:r>
      <w:r>
        <w:t>cleaning / control / capacity</w:t>
      </w:r>
    </w:p>
    <w:p>
      <w:pPr/>
      <w:r>
        <w:rPr>
          <w:b/>
        </w:rPr>
        <w:t>工程阶段：</w:t>
      </w:r>
      <w:r>
        <w:t>detailed_design / procurement / commissioning / operation</w:t>
      </w:r>
    </w:p>
    <w:p>
      <w:pPr/>
      <w:r>
        <w:rPr>
          <w:b/>
        </w:rPr>
        <w:t>适用工况：</w:t>
      </w:r>
      <w:r>
        <w:t>low_load / 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 / central cooling system / sea water side</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中央冷却器选型要求</w:t>
        <w:br/>
        <w:t>For special applications i.e. sailing in arctic waters with low air temperatures and direct air intake from deck, a regulating system can be applied to control the water flow to the second stage of the charge air cooler in order to increase the charging air temperature, at low load. Velocity recommendations for freshwater and sea water pipes: Freshwater Suction pipe: 1.0 - 2.0 m/s Delivery pipe: 2.0 - 3.5 m/s Sea water Suction pipe: 1.0 - 1.5 m/s Delivery pipe: 1.5 - 2.5 m/s Central cooling water system Sea water filter, item 3 Design data: Capacity: See sea water pump Pressure drop across clean filter: Max 0.05 bar 2016-09-29 - en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冷却水泵，清洗，容量，cooling_water_pump，cleaning，control，capacity，MAN，L21，31</w:t>
      </w:r>
    </w:p>
    <w:p>
      <w:pPr>
        <w:pStyle w:val="Heading3"/>
      </w:pPr>
      <w:r>
        <w:t>E-PUMP-CLEAN-013 冷却液污染与沉积风险</w:t>
      </w:r>
    </w:p>
    <w:p>
      <w:pPr/>
      <w:r>
        <w:rPr>
          <w:b/>
        </w:rPr>
        <w:t>证据编号：</w:t>
      </w:r>
      <w:r>
        <w:t>E-PUMP-CLEAN-013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P56</w:t>
      </w:r>
    </w:p>
    <w:p>
      <w:pPr/>
      <w:r>
        <w:rPr>
          <w:b/>
        </w:rPr>
        <w:t>章节标题：</w:t>
      </w:r>
      <w:r>
        <w:t>冷却水泵：维护、容量 - 冷却液污染与沉积风险</w:t>
      </w:r>
    </w:p>
    <w:p>
      <w:pPr/>
      <w:r>
        <w:rPr>
          <w:b/>
        </w:rPr>
        <w:t>系统层级：</w:t>
      </w:r>
      <w:r>
        <w:t>main_engine_cooling_water_system</w:t>
      </w:r>
    </w:p>
    <w:p>
      <w:pPr/>
      <w:r>
        <w:rPr>
          <w:b/>
        </w:rPr>
        <w:t>部件对象：</w:t>
      </w:r>
      <w:r>
        <w:t>cooling_water_pump</w:t>
      </w:r>
    </w:p>
    <w:p>
      <w:pPr/>
      <w:r>
        <w:rPr>
          <w:b/>
        </w:rPr>
        <w:t>相关提及对象：</w:t>
      </w:r>
      <w:r>
        <w:t>cooling_water_pump / pressure_sensor / pipe</w:t>
      </w:r>
    </w:p>
    <w:p>
      <w:pPr/>
      <w:r>
        <w:rPr>
          <w:b/>
        </w:rPr>
        <w:t>需求方面：</w:t>
      </w:r>
      <w:r>
        <w:t>cleaning / maintenance / capacity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rejection. The additional capacity is intended to compensate for possible variations from published or calculated heat rejection rates, overloads or engine malfunctions which might increase the heat rejection rate momentarily. It is not intended to replace all factors which affect heat transfer, such as fouling factor and shell velocity. Pay particular attention to the shell side pressure drop to ensure that the entire cooling system flow resistance does not exceed the limitations of the engine’s freshwater pump. Submerged Pipe Cooling Submerged Pipe Cooling is a simple, but yet effective way of rejecting heat from the engine and can be used if the engine is located near a supply of relatively cool water, preferably 29°C (85°F) or less.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冷却水泵，清洗，容量，cooling_water_pump，cleaning，maintenance，capacity，Caterpillar</w:t>
      </w:r>
    </w:p>
    <w:p>
      <w:pPr>
        <w:pStyle w:val="Heading3"/>
      </w:pPr>
      <w:r>
        <w:t>E-PUMP-CLEAN-014 热交换器脉冲清洗装置</w:t>
      </w:r>
    </w:p>
    <w:p>
      <w:pPr/>
      <w:r>
        <w:rPr>
          <w:b/>
        </w:rPr>
        <w:t>证据编号：</w:t>
      </w:r>
      <w:r>
        <w:t>E-PUMP-CLEAN-014</w:t>
      </w:r>
    </w:p>
    <w:p>
      <w:pPr/>
      <w:r>
        <w:rPr>
          <w:b/>
        </w:rPr>
        <w:t>来源文档：</w:t>
      </w:r>
      <w:r>
        <w:t>S23 专利 CN212654513U 船舶主机冷却水系统</w:t>
      </w:r>
    </w:p>
    <w:p>
      <w:pPr/>
      <w:r>
        <w:rPr>
          <w:b/>
        </w:rPr>
        <w:t>来源类型：</w:t>
      </w:r>
      <w:r>
        <w:t>patent</w:t>
      </w:r>
    </w:p>
    <w:p>
      <w:pPr/>
      <w:r>
        <w:rPr>
          <w:b/>
        </w:rPr>
        <w:t>来源链接：</w:t>
      </w:r>
      <w:r/>
    </w:p>
    <w:p>
      <w:pPr/>
      <w:r>
        <w:rPr>
          <w:b/>
        </w:rPr>
        <w:t>页码或位置：</w:t>
      </w:r>
      <w:r>
        <w:t>HTML</w:t>
      </w:r>
    </w:p>
    <w:p>
      <w:pPr/>
      <w:r>
        <w:rPr>
          <w:b/>
        </w:rPr>
        <w:t>章节标题：</w:t>
      </w:r>
      <w:r>
        <w:t>冷却水泵：清洗、水质 - 热交换器脉冲清洗装置</w:t>
      </w:r>
    </w:p>
    <w:p>
      <w:pPr/>
      <w:r>
        <w:rPr>
          <w:b/>
        </w:rPr>
        <w:t>系统层级：</w:t>
      </w:r>
      <w:r>
        <w:t>main_engine_cooling_water_system</w:t>
      </w:r>
    </w:p>
    <w:p>
      <w:pPr/>
      <w:r>
        <w:rPr>
          <w:b/>
        </w:rPr>
        <w:t>部件对象：</w:t>
      </w:r>
      <w:r>
        <w:t>cooling_water_pump</w:t>
      </w:r>
    </w:p>
    <w:p>
      <w:pPr/>
      <w:r>
        <w:rPr>
          <w:b/>
        </w:rPr>
        <w:t>相关提及对象：</w:t>
      </w:r>
      <w:r/>
    </w:p>
    <w:p>
      <w:pPr/>
      <w:r>
        <w:rPr>
          <w:b/>
        </w:rPr>
        <w:t>需求方面：</w:t>
      </w:r>
      <w:r>
        <w:t>cleaning / water_quality / maintenance</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HT cooling water loop / central cooling system / sea water side</w:t>
      </w:r>
    </w:p>
    <w:p>
      <w:pPr/>
      <w:r>
        <w:rPr>
          <w:b/>
        </w:rPr>
        <w:t>是否需要人工复核：</w:t>
      </w:r>
      <w:r>
        <w:t>no</w:t>
      </w:r>
    </w:p>
    <w:p>
      <w:pPr/>
      <w:r>
        <w:rPr>
          <w:b/>
        </w:rPr>
        <w:t>适用对象：</w:t>
      </w:r>
      <w:r>
        <w:t>研究或方案示例对象</w:t>
      </w:r>
    </w:p>
    <w:p>
      <w:pPr/>
      <w:r>
        <w:rPr>
          <w:b/>
        </w:rPr>
        <w:t>限制条件：</w:t>
      </w:r>
      <w:r>
        <w:t>专利证据仅作为方案示例或结构参考，不宜单独作为通用设计强制要求。</w:t>
      </w:r>
    </w:p>
    <w:p>
      <w:pPr/>
      <w:r>
        <w:rPr>
          <w:b/>
        </w:rPr>
        <w:t>原文：</w:t>
      </w:r>
    </w:p>
    <w:p>
      <w:pPr/>
      <w:r>
        <w:t>热交换器脉冲清洗装置</w:t>
        <w:br/>
        <w:t>本实用新型公开了船舶主机冷却水系统，包括热交换器和脉冲清洗装置，所述热交换器的一端分别设有淡水入口和海水出口，所述热交换器的另一端分别设有淡水出口和海水入口，所述脉冲清洗装置包括脉冲喷射设备、空气压缩设备和高压水泵，所述高压水泵的抽水口通过水管延伸到船舶底部并连通海水，所述高压水泵的出水口通过水管连通所述空气压缩设备，所述空气压缩设备的出口通过水管连接所述脉冲喷射设备的入口，所述脉冲喷射设备的喷射口通过水管连通所述海水入口；使用脉冲清洗装置对热交换器的海水管道进行清洗，避免热交换器的海水管道内结垢导致热交换器的热交换效果降低。 船舶主机冷却水系统 技术领域 本实用新型涉及船舶主机冷却技术领域，特别是船舶主机冷却水系统。 背景技术 为了使柴油机和其他辅助设备受高温和摩擦作用的部件保持正常稳定的工作性能，必须对这些部件进行冷却，冷却系统的作用就是把冷却介质送到受热部件，将其多余的热量带走，船舶冷却系统作为船舶动力系统的重要组成部分之一，大致分为一下三种：开式冷却系统、半封闭式冷却系统和中央冷却系统。 开式冷却系统的特点是利用舷外海水直接冷却主机与辅机设备，由海水泵将舷外水吸入系统管路中，通过热交换器、主机缸套和滑油冷却器等设备换热后，经出海阀排出舷外，开式冷却系统是船上应用最早的冷却方式，其优点主要有冷却水来源丰富、需要安装的设备和管路少、维护管理方便，缺点也较为明显，由于冷却介质直接采用舷外水，水质较差，因而在对这些水质吸附使用时，往往会附带海水中大量的固体物或漂浮物，将其同时吸入热交换器，使用时间长之后，这些固体物或漂浮物很容易在热交换器的管路的内壁上凝结成污垢，造成热交换器的热交换效果降低，甚至会堵塞热交换器。 实用新型内容 针对上述问题，提供了一种船舶主机冷却水系统，解决热交换器的管路的内壁上容易形成污垢的问题。</w:t>
        <w:br/>
        <w:t>整理说明：原文提供的是方案结构、研究背景或技术原理说明，可用于理解相关组件和可能的工程做法。由于来源不属于通用规范或厂家强制要求，该证据不宜单独转化为工程强制条款。</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冷却水泵，清洗，水质，cooling_water_pump，cleaning，water_quality，maintenance</w:t>
      </w:r>
    </w:p>
    <w:p>
      <w:pPr>
        <w:pStyle w:val="Heading3"/>
      </w:pPr>
      <w:r>
        <w:t>E-PUMP-CLEAN-015 移动部件和高温表面危险考虑要求</w:t>
      </w:r>
    </w:p>
    <w:p>
      <w:pPr/>
      <w:r>
        <w:rPr>
          <w:b/>
        </w:rPr>
        <w:t>证据编号：</w:t>
      </w:r>
      <w:r>
        <w:t>E-PUMP-CLEAN-015</w:t>
      </w:r>
    </w:p>
    <w:p>
      <w:pPr/>
      <w:r>
        <w:rPr>
          <w:b/>
        </w:rPr>
        <w:t>来源文档：</w:t>
      </w:r>
      <w:r>
        <w:t>S49 SOLAS 2024 Chapter II-1 Regulation 26</w:t>
      </w:r>
    </w:p>
    <w:p>
      <w:pPr/>
      <w:r>
        <w:rPr>
          <w:b/>
        </w:rPr>
        <w:t>来源类型：</w:t>
      </w:r>
      <w:r>
        <w:t>ship_rule</w:t>
      </w:r>
    </w:p>
    <w:p>
      <w:pPr/>
      <w:r>
        <w:rPr>
          <w:b/>
        </w:rPr>
        <w:t>来源链接：</w:t>
      </w:r>
      <w:r/>
    </w:p>
    <w:p>
      <w:pPr/>
      <w:r>
        <w:rPr>
          <w:b/>
        </w:rPr>
        <w:t>页码或位置：</w:t>
      </w:r>
      <w:r>
        <w:t>Reg. II-1/26.1；source_url=https://www.imorules.com/GUID-825C3343-FA2E-4B79-BAB5-5D8698ED2389.html</w:t>
      </w:r>
    </w:p>
    <w:p>
      <w:pPr/>
      <w:r>
        <w:rPr>
          <w:b/>
        </w:rPr>
        <w:t>章节标题：</w:t>
      </w:r>
      <w:r>
        <w:t>冷却水泵：清洗、水质 - 移动部件和高温表面危险考虑要求</w:t>
      </w:r>
    </w:p>
    <w:p>
      <w:pPr/>
      <w:r>
        <w:rPr>
          <w:b/>
        </w:rPr>
        <w:t>系统层级：</w:t>
      </w:r>
      <w:r>
        <w:t>main_engine_cooling_water_system</w:t>
      </w:r>
    </w:p>
    <w:p>
      <w:pPr/>
      <w:r>
        <w:rPr>
          <w:b/>
        </w:rPr>
        <w:t>部件对象：</w:t>
      </w:r>
      <w:r>
        <w:t>cooling_water_pump</w:t>
      </w:r>
    </w:p>
    <w:p>
      <w:pPr/>
      <w:r>
        <w:rPr>
          <w:b/>
        </w:rPr>
        <w:t>相关提及对象：</w:t>
      </w:r>
      <w:r/>
    </w:p>
    <w:p>
      <w:pPr/>
      <w:r>
        <w:rPr>
          <w:b/>
        </w:rPr>
        <w:t>需求方面：</w:t>
      </w:r>
      <w:r>
        <w:t>cleaning / water_quality</w:t>
      </w:r>
    </w:p>
    <w:p>
      <w:pPr/>
      <w:r>
        <w:rPr>
          <w:b/>
        </w:rPr>
        <w:t>工程阶段：</w:t>
      </w:r>
      <w:r>
        <w:t>basic_design / detailed_design / class_approval / operation</w:t>
      </w:r>
    </w:p>
    <w:p>
      <w:pPr/>
      <w:r>
        <w:rPr>
          <w:b/>
        </w:rPr>
        <w:t>适用工况：</w:t>
      </w:r>
      <w:r>
        <w:t>normal_operation</w:t>
      </w:r>
    </w:p>
    <w:p>
      <w:pPr/>
      <w:r>
        <w:rPr>
          <w:b/>
        </w:rPr>
        <w:t>可支撑类型：</w:t>
      </w:r>
      <w:r>
        <w:t>parameter_limit / maintenance / class_review</w:t>
      </w:r>
    </w:p>
    <w:p>
      <w:pPr/>
      <w:r>
        <w:rPr>
          <w:b/>
        </w:rPr>
        <w:t>证据强度：</w:t>
      </w:r>
      <w:r>
        <w:t>direct</w:t>
      </w:r>
    </w:p>
    <w:p>
      <w:pPr/>
      <w:r>
        <w:rPr>
          <w:b/>
        </w:rPr>
        <w:t>是否可泛化：</w:t>
      </w:r>
      <w:r>
        <w:t>limited</w:t>
      </w:r>
    </w:p>
    <w:p>
      <w:pPr/>
      <w:r>
        <w:rPr>
          <w:b/>
        </w:rPr>
        <w:t>适用性等级：</w:t>
      </w:r>
      <w:r>
        <w:t>class_rule</w:t>
      </w:r>
    </w:p>
    <w:p>
      <w:pPr/>
      <w:r>
        <w:rPr>
          <w:b/>
        </w:rPr>
        <w:t>适用厂家：</w:t>
      </w:r>
      <w:r>
        <w:t>IMO</w:t>
      </w:r>
    </w:p>
    <w:p>
      <w:pPr/>
      <w:r>
        <w:rPr>
          <w:b/>
        </w:rPr>
        <w:t>适用机型：</w:t>
      </w:r>
      <w:r/>
    </w:p>
    <w:p>
      <w:pPr/>
      <w:r>
        <w:rPr>
          <w:b/>
        </w:rPr>
        <w:t>适用系统型式：</w:t>
      </w:r>
      <w:r>
        <w:t>main engine cooling water system</w:t>
      </w:r>
    </w:p>
    <w:p>
      <w:pPr/>
      <w:r>
        <w:rPr>
          <w:b/>
        </w:rPr>
        <w:t>是否需要人工复核：</w:t>
      </w:r>
      <w:r>
        <w:t>no</w:t>
      </w:r>
    </w:p>
    <w:p>
      <w:pPr/>
      <w:r>
        <w:rPr>
          <w:b/>
        </w:rPr>
        <w:t>适用对象：</w:t>
      </w:r>
      <w:r>
        <w:t>SOLAS</w:t>
      </w:r>
    </w:p>
    <w:p>
      <w:pPr/>
      <w:r>
        <w:rPr>
          <w:b/>
        </w:rPr>
        <w:t>限制条件：</w:t>
      </w:r>
      <w:r>
        <w:t>适用范围以规则、规范或标准条文本身及项目入级要求为准。</w:t>
      </w:r>
    </w:p>
    <w:p>
      <w:pPr/>
      <w:r>
        <w:rPr>
          <w:b/>
        </w:rPr>
        <w:t>原文：</w:t>
      </w:r>
    </w:p>
    <w:p>
      <w:pPr/>
      <w:r>
        <w:t>移动部件和高温表面危险考虑要求</w:t>
        <w:br/>
        <w:t>Due regard being paid to moving parts, hot surfaces and other hazards. S50 Washington State Department of Ecology Antifreeze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冷却水泵，清洗，水质，cooling_water_pump，cleaning，water_quality，IMO，control</w:t>
      </w:r>
    </w:p>
    <w:p>
      <w:pPr>
        <w:pStyle w:val="Heading3"/>
      </w:pPr>
      <w:r>
        <w:t>E-PUMP-CTRL-001 冷却水泵配置</w:t>
      </w:r>
    </w:p>
    <w:p>
      <w:pPr/>
      <w:r>
        <w:rPr>
          <w:b/>
        </w:rPr>
        <w:t>证据编号：</w:t>
      </w:r>
      <w:r>
        <w:t>E-PUMP-CTRL-001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P62</w:t>
      </w:r>
    </w:p>
    <w:p>
      <w:pPr/>
      <w:r>
        <w:rPr>
          <w:b/>
        </w:rPr>
        <w:t>章节标题：</w:t>
      </w:r>
      <w:r>
        <w:t>滤器：控制、流量 - 冷却水泵配置</w:t>
      </w:r>
    </w:p>
    <w:p>
      <w:pPr/>
      <w:r>
        <w:rPr>
          <w:b/>
        </w:rPr>
        <w:t>系统层级：</w:t>
      </w:r>
      <w:r>
        <w:t>main_engine_cooling_water_system</w:t>
      </w:r>
    </w:p>
    <w:p>
      <w:pPr/>
      <w:r>
        <w:rPr>
          <w:b/>
        </w:rPr>
        <w:t>部件对象：</w:t>
      </w:r>
      <w:r>
        <w:t>cooling_water_pump</w:t>
      </w:r>
    </w:p>
    <w:p>
      <w:pPr/>
      <w:r>
        <w:rPr>
          <w:b/>
        </w:rPr>
        <w:t>相关提及对象：</w:t>
      </w:r>
      <w:r>
        <w:t>cooling_water_pump / cooler / filter / valve / temperature_sensor / control_system</w:t>
      </w:r>
    </w:p>
    <w:p>
      <w:pPr/>
      <w:r>
        <w:rPr>
          <w:b/>
        </w:rPr>
        <w:t>需求方面：</w:t>
      </w:r>
      <w:r>
        <w:t>control / flow / temperature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fresh water side / 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冷却水泵配置</w:t>
        <w:br/>
        <w:t>inlet until the desired temperature is reached. Cool water should then be mixed with the recirculated water to maintain the temperature. The temperature of the water to the aftercooler can be controlled by using a thermostatically controlled three-way valve. Separate Circuit Aftercooled – Aftercooler Keel Cooler Bypass Figure 27 1. Aftercooler, Keel Cooled 3. Jacket Water Outlet Connection 4. Jacket Water Inlet Connection 5. Auxiliary Fresh Water Pump 8. Auxiliary Fresh Water Inlet Connection 9. Aftercooler Outlet Connection 10. Duplex Full-Flow Strainer 13. Keel Cooler for Aftercooler 14.</w:t>
        <w:br/>
        <w:t>整理说明：原文说明了参数来源、设计依据或相关设备关系，但没有给出可直接采用的具体数值。它适合支撑参数确认路径，而不是直接替代技术数据或计算书。</w:t>
        <w:br/>
        <w:t>可支撑：cooling_water_pump 的 control</w:t>
        <w:br/>
        <w:t>flow</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control</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冷却水泵，流量，温度，cooling_water_pump，control，flow，temperature，Caterpillar，人工复核说明：根据章节标题主对象将部件对象由 filter 修正为 cooling_water_pump，建议人工复核。</w:t>
      </w:r>
    </w:p>
    <w:p>
      <w:pPr>
        <w:pStyle w:val="Heading3"/>
      </w:pPr>
      <w:r>
        <w:t>E-PUMP-CTRL-003 中央冷却器选型要求</w:t>
      </w:r>
    </w:p>
    <w:p>
      <w:pPr/>
      <w:r>
        <w:rPr>
          <w:b/>
        </w:rPr>
        <w:t>证据编号：</w:t>
      </w:r>
      <w:r>
        <w:t>E-PUMP-CTRL-003</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P150</w:t>
      </w:r>
    </w:p>
    <w:p>
      <w:pPr/>
      <w:r>
        <w:rPr>
          <w:b/>
        </w:rPr>
        <w:t>章节标题：</w:t>
      </w:r>
      <w:r>
        <w:t>冷却水泵：控制、监测 - 中央冷却器选型要求</w:t>
      </w:r>
    </w:p>
    <w:p>
      <w:pPr/>
      <w:r>
        <w:rPr>
          <w:b/>
        </w:rPr>
        <w:t>系统层级：</w:t>
      </w:r>
      <w:r>
        <w:t>main_engine_cooling_water_system</w:t>
      </w:r>
    </w:p>
    <w:p>
      <w:pPr/>
      <w:r>
        <w:rPr>
          <w:b/>
        </w:rPr>
        <w:t>部件对象：</w:t>
      </w:r>
      <w:r>
        <w:t>cooling_water_pump</w:t>
      </w:r>
    </w:p>
    <w:p>
      <w:pPr/>
      <w:r>
        <w:rPr>
          <w:b/>
        </w:rPr>
        <w:t>相关提及对象：</w:t>
      </w:r>
      <w:r>
        <w:t>cooling_water_pump / sensor / pressure_sensor / control_system</w:t>
      </w:r>
    </w:p>
    <w:p>
      <w:pPr/>
      <w:r>
        <w:rPr>
          <w:b/>
        </w:rPr>
        <w:t>需求方面：</w:t>
      </w:r>
      <w:r>
        <w:t>control / monitoring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main engine cooling water system</w:t>
      </w:r>
    </w:p>
    <w:p>
      <w:pPr/>
      <w:r>
        <w:rPr>
          <w:b/>
        </w:rPr>
        <w:t>是否需要人工复核：</w:t>
      </w:r>
      <w:r>
        <w:t>no</w:t>
      </w:r>
    </w:p>
    <w:p>
      <w:pPr/>
      <w:r>
        <w:rPr>
          <w:b/>
        </w:rPr>
        <w:t>适用对象：</w:t>
      </w:r>
      <w:r>
        <w:t>Wärtsilä 32</w:t>
      </w:r>
    </w:p>
    <w:p>
      <w:pPr/>
      <w:r>
        <w:rPr>
          <w:b/>
        </w:rPr>
        <w:t>限制条件：</w:t>
      </w:r>
      <w:r>
        <w:t>原文未给出具体数值，具体参数应查对应机型技术数据、性能曲线或项目计算书。</w:t>
      </w:r>
    </w:p>
    <w:p>
      <w:pPr/>
      <w:r>
        <w:rPr>
          <w:b/>
        </w:rPr>
        <w:t>原文：</w:t>
      </w:r>
    </w:p>
    <w:p>
      <w:pPr/>
      <w:r>
        <w:t>中央冷却器选型要求</w:t>
        <w:br/>
        <w:t>The engine control system starts the pump automatically via a motor starter, if the cooling water pressure drops below a preset level when the engine is running. There is a dedicated sensor on the engine for this purpose.</w:t>
        <w:br/>
        <w:t>整理说明：原文说明了参数来源、设计依据或相关设备关系，但没有给出可直接采用的具体数值。它适合支撑参数确认路径，而不是直接替代技术数据或计算书。</w:t>
        <w:br/>
        <w:t>可支撑：cooling_water_pump 的 control</w:t>
        <w:br/>
        <w:t>monitoring</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control</w:t>
      </w:r>
    </w:p>
    <w:p>
      <w:pPr/>
      <w:r>
        <w:t>2. monitoring</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冷却水泵，压力，cooling_water_pump，control，monitoring，pressure，Wärtsilä，32</w:t>
      </w:r>
    </w:p>
    <w:p>
      <w:pPr>
        <w:pStyle w:val="Heading3"/>
      </w:pPr>
      <w:r>
        <w:t>E-PUMP-CORR-002 冷却液污染与沉积风险</w:t>
      </w:r>
    </w:p>
    <w:p>
      <w:pPr/>
      <w:r>
        <w:rPr>
          <w:b/>
        </w:rPr>
        <w:t>证据编号：</w:t>
      </w:r>
      <w:r>
        <w:t>E-PUMP-CORR-002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P38</w:t>
      </w:r>
    </w:p>
    <w:p>
      <w:pPr/>
      <w:r>
        <w:rPr>
          <w:b/>
        </w:rPr>
        <w:t>章节标题：</w:t>
      </w:r>
      <w:r>
        <w:t>冷却水泵：防腐、控制 - 冷却液污染与沉积风险</w:t>
      </w:r>
    </w:p>
    <w:p>
      <w:pPr/>
      <w:r>
        <w:rPr>
          <w:b/>
        </w:rPr>
        <w:t>系统层级：</w:t>
      </w:r>
      <w:r>
        <w:t>main_engine_cooling_water_system</w:t>
      </w:r>
    </w:p>
    <w:p>
      <w:pPr/>
      <w:r>
        <w:rPr>
          <w:b/>
        </w:rPr>
        <w:t>部件对象：</w:t>
      </w:r>
      <w:r>
        <w:t>cooling_water_pump</w:t>
      </w:r>
    </w:p>
    <w:p>
      <w:pPr/>
      <w:r>
        <w:rPr>
          <w:b/>
        </w:rPr>
        <w:t>相关提及对象：</w:t>
      </w:r>
      <w:r>
        <w:t>cooling_water_pump / cooler / temperature_sensor</w:t>
      </w:r>
    </w:p>
    <w:p>
      <w:pPr/>
      <w:r>
        <w:rPr>
          <w:b/>
        </w:rPr>
        <w:t>需求方面：</w:t>
      </w:r>
      <w:r>
        <w:t>corrosion_protection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冷却液污染与沉积风险</w:t>
        <w:br/>
        <w:t>Because of the cooling system's vital function in regulating temperature, coolant-related problems, such as corrosion or aeration in the cooling system, can ultimately lead to failure of the engine. Temperatures that are excessively high or low lead to engine failure. Overheating typically causes cracking of cylinder heads and cylinder blocks and seizure of pistons. Excessively low operating temperatures lead to other types of problems such as sludge formation and carbon build-up. Overheating can be traced to many different sources: • slow hydraulically driven fan • low coolant level • plugged radiator core • broken or leaking coolant hoses • loose fan belts • excessive engine load • failure of water pump or water temperature regulator • restriction of inlet or exhaust air flow • engine operation with no temperature regulator • cooling system (heat exchanger, cooler, or radiator)</w:t>
        <w:br/>
        <w:t>整理说明：原文说明了参数来源、设计依据或相关设备关系，但没有给出可直接采用的具体数值。它适合支撑参数确认路径，而不是直接替代技术数据或计算书。</w:t>
        <w:br/>
        <w:t>可支撑：cooling_water_pump 的 corrosion_protection</w:t>
        <w:br/>
        <w:t>control</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corrosion_protection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冷却水泵，压力，cooling_water_pump，corrosion_protection，control，pressure，Caterpillar</w:t>
      </w:r>
    </w:p>
    <w:p>
      <w:pPr>
        <w:pStyle w:val="Heading3"/>
      </w:pPr>
      <w:r>
        <w:t>E-PUMP-CORR-003 中央冷却器选型要求</w:t>
      </w:r>
    </w:p>
    <w:p>
      <w:pPr/>
      <w:r>
        <w:rPr>
          <w:b/>
        </w:rPr>
        <w:t>证据编号：</w:t>
      </w:r>
      <w:r>
        <w:t>E-PUMP-CORR-003</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P134</w:t>
      </w:r>
    </w:p>
    <w:p>
      <w:pPr/>
      <w:r>
        <w:rPr>
          <w:b/>
        </w:rPr>
        <w:t>章节标题：</w:t>
      </w:r>
      <w:r>
        <w:t>冷却水泵：防腐、安装 - 中央冷却器选型要求</w:t>
      </w:r>
    </w:p>
    <w:p>
      <w:pPr/>
      <w:r>
        <w:rPr>
          <w:b/>
        </w:rPr>
        <w:t>系统层级：</w:t>
      </w:r>
      <w:r>
        <w:t>main_engine_cooling_water_system</w:t>
      </w:r>
    </w:p>
    <w:p>
      <w:pPr/>
      <w:r>
        <w:rPr>
          <w:b/>
        </w:rPr>
        <w:t>部件对象：</w:t>
      </w:r>
      <w:r>
        <w:t>cooling_water_pump</w:t>
      </w:r>
    </w:p>
    <w:p>
      <w:pPr/>
      <w:r>
        <w:rPr>
          <w:b/>
        </w:rPr>
        <w:t>相关提及对象：</w:t>
      </w:r>
      <w:r>
        <w:t>cooling_water_pump / cooler / pressure_sensor</w:t>
      </w:r>
    </w:p>
    <w:p>
      <w:pPr/>
      <w:r>
        <w:rPr>
          <w:b/>
        </w:rPr>
        <w:t>需求方面：</w:t>
      </w:r>
      <w:r>
        <w:t>corrosion_protection / installation / arrangement</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 / central cooling system</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中央冷却器选型要求</w:t>
        <w:br/>
        <w:t>MAN Diesel &amp; Turbo L27/38 Cooling Water System1694925-0.4 12.31 The back pressure in single pump operation must be observed as a low back pressure may lead to unfavourable operation and cavitation of impeller. We are pleased to advise on more specific ques- tions concerning the layout of pumps and location of orifices, etc. Central Cooler(s), Item 18 If we are to supply the central cooler(s), it will be a plate cooler with titanium plates. Design data: Heat transfer: See planning data Pressure drop LT: Max 0.5 bar Pressure drop SW: Max 0.5 bar standard Max 1.0 bar if HT cooler is in LT system Two Central Coolers in Parallel For an extra investment of 20-25% for the central cooler a much greater safety margin can be achieved by installing two central coolers each of 50% required capacity, operating in parallel instead of one cooler at 100% capacity.</w:t>
        <w:br/>
        <w:t>整理说明：该证据针对 cooling_water_pump 的 corrosion_protection / installation /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cooling_water_pump 的 corrosion_protection / installation /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冷却水泵，cooling_water_pump，corrosion_protection，installation，arrangement，MAN，L27，38，flow</w:t>
      </w:r>
    </w:p>
    <w:p>
      <w:pPr>
        <w:pStyle w:val="Heading3"/>
      </w:pPr>
      <w:r>
        <w:t>E-PUMP-FLOW-001 冷却水泵配置</w:t>
      </w:r>
    </w:p>
    <w:p>
      <w:pPr/>
      <w:r>
        <w:rPr>
          <w:b/>
        </w:rPr>
        <w:t>证据编号：</w:t>
      </w:r>
      <w:r>
        <w:t>E-PUMP-FLOW-001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P71</w:t>
      </w:r>
    </w:p>
    <w:p>
      <w:pPr/>
      <w:r>
        <w:rPr>
          <w:b/>
        </w:rPr>
        <w:t>章节标题：</w:t>
      </w:r>
      <w:r>
        <w:t>滤器：流量 - 冷却水泵配置</w:t>
      </w:r>
    </w:p>
    <w:p>
      <w:pPr/>
      <w:r>
        <w:rPr>
          <w:b/>
        </w:rPr>
        <w:t>系统层级：</w:t>
      </w:r>
      <w:r>
        <w:t>main_engine_cooling_water_system</w:t>
      </w:r>
    </w:p>
    <w:p>
      <w:pPr/>
      <w:r>
        <w:rPr>
          <w:b/>
        </w:rPr>
        <w:t>部件对象：</w:t>
      </w:r>
      <w:r>
        <w:t>cooling_water_pump</w:t>
      </w:r>
    </w:p>
    <w:p>
      <w:pPr/>
      <w:r>
        <w:rPr>
          <w:b/>
        </w:rPr>
        <w:t>相关提及对象：</w:t>
      </w:r>
      <w:r>
        <w:t>cooling_water_pump / filter</w:t>
      </w:r>
    </w:p>
    <w:p>
      <w:pPr/>
      <w:r>
        <w:rPr>
          <w:b/>
        </w:rPr>
        <w:t>需求方面：</w:t>
      </w:r>
      <w:r>
        <w:t>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冷却水泵配置</w:t>
        <w:br/>
        <w:t>Auxiliary Seawater Pump 8. Seawater Inlet Connection 9. Seawater Outlet Connection 10. Duplex Full-Flow Strainer 12.</w:t>
        <w:br/>
        <w:t>整理说明：原文说明了参数来源、设计依据或相关设备关系，但没有给出可直接采用的具体数值。它适合支撑参数确认路径，而不是直接替代技术数据或计算书。</w:t>
        <w:br/>
        <w:t>可支撑：cooling_water_pump 的 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flow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冷却水泵，流量，cooling_water_pump，flow，Caterpillar，人工复核说明：根据章节标题主对象将部件对象由 filter 修正为 cooling_water_pump，建议人工复核。</w:t>
      </w:r>
    </w:p>
    <w:p>
      <w:pPr>
        <w:pStyle w:val="Heading3"/>
      </w:pPr>
      <w:r>
        <w:t>E-PUMP-FLOW-003 液压计算与流量分配</w:t>
      </w:r>
    </w:p>
    <w:p>
      <w:pPr/>
      <w:r>
        <w:rPr>
          <w:b/>
        </w:rPr>
        <w:t>证据编号：</w:t>
      </w:r>
      <w:r>
        <w:t>E-PUMP-FLOW-003</w:t>
      </w:r>
    </w:p>
    <w:p>
      <w:pPr/>
      <w:r>
        <w:rPr>
          <w:b/>
        </w:rPr>
        <w:t>来源文档：</w:t>
      </w:r>
      <w:r>
        <w:t>S02 王斌等《船舶中央冷却系统淡水侧水力计算分析》，舰船科学技术，2023</w:t>
      </w:r>
    </w:p>
    <w:p>
      <w:pPr/>
      <w:r>
        <w:rPr>
          <w:b/>
        </w:rPr>
        <w:t>来源类型：</w:t>
      </w:r>
      <w:r>
        <w:t>paper</w:t>
      </w:r>
    </w:p>
    <w:p>
      <w:pPr/>
      <w:r>
        <w:rPr>
          <w:b/>
        </w:rPr>
        <w:t>来源链接：</w:t>
      </w:r>
      <w:r/>
    </w:p>
    <w:p>
      <w:pPr/>
      <w:r>
        <w:rPr>
          <w:b/>
        </w:rPr>
        <w:t>页码或位置：</w:t>
      </w:r>
      <w:r>
        <w:t>HTML</w:t>
      </w:r>
    </w:p>
    <w:p>
      <w:pPr/>
      <w:r>
        <w:rPr>
          <w:b/>
        </w:rPr>
        <w:t>章节标题：</w:t>
      </w:r>
      <w:r>
        <w:t>冷却水泵：流量、布置 - 液压计算与流量分配</w:t>
      </w:r>
    </w:p>
    <w:p>
      <w:pPr/>
      <w:r>
        <w:rPr>
          <w:b/>
        </w:rPr>
        <w:t>系统层级：</w:t>
      </w:r>
      <w:r>
        <w:t>main_engine_cooling_water_system</w:t>
      </w:r>
    </w:p>
    <w:p>
      <w:pPr/>
      <w:r>
        <w:rPr>
          <w:b/>
        </w:rPr>
        <w:t>部件对象：</w:t>
      </w:r>
      <w:r>
        <w:t>cooling_water_pump</w:t>
      </w:r>
    </w:p>
    <w:p>
      <w:pPr/>
      <w:r>
        <w:rPr>
          <w:b/>
        </w:rPr>
        <w:t>相关提及对象：</w:t>
      </w:r>
      <w:r/>
    </w:p>
    <w:p>
      <w:pPr/>
      <w:r>
        <w:rPr>
          <w:b/>
        </w:rPr>
        <w:t>需求方面：</w:t>
      </w:r>
      <w:r>
        <w:t>flow / arrangement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t>2023</w:t>
      </w:r>
    </w:p>
    <w:p>
      <w:pPr/>
      <w:r>
        <w:rPr>
          <w:b/>
        </w:rPr>
        <w:t>适用系统型式：</w:t>
      </w:r>
      <w:r>
        <w:t>central cooling system / sea water side / fresh water side</w:t>
      </w:r>
    </w:p>
    <w:p>
      <w:pPr/>
      <w:r>
        <w:rPr>
          <w:b/>
        </w:rPr>
        <w:t>是否需要人工复核：</w:t>
      </w:r>
      <w:r>
        <w:t>no</w:t>
      </w:r>
    </w:p>
    <w:p>
      <w:pPr/>
      <w:r>
        <w:rPr>
          <w:b/>
        </w:rPr>
        <w:t>适用对象：</w:t>
      </w:r>
      <w:r>
        <w:t>研究或方案示例对象</w:t>
      </w:r>
    </w:p>
    <w:p>
      <w:pPr/>
      <w:r>
        <w:rPr>
          <w:b/>
        </w:rPr>
        <w:t>限制条件：</w:t>
      </w:r>
      <w:r>
        <w:t>论文证据主要支撑研究背景、计算方法或工程现象，具体工程要求需结合规范、厂家文件或项目计算书确认。</w:t>
      </w:r>
    </w:p>
    <w:p>
      <w:pPr/>
      <w:r>
        <w:rPr>
          <w:b/>
        </w:rPr>
        <w:t>原文：</w:t>
      </w:r>
    </w:p>
    <w:p>
      <w:pPr/>
      <w:r>
        <w:t>液压计算与流量分配</w:t>
        <w:br/>
        <w:t>2 冷却管路水力及流量分配计算 如 图1 所示，中央冷却系统海水侧管路形式单一，不存在流量分配不均问题。淡水侧由淡水冷却泵统一向各冷却用户输送冷却水，由于各冷却支管通径、长度以及所使用的管路附件不同，在阻抗平衡的原则下，管内实际流量与设计流量会有较大差别，必须进行支管阻力匹配计算和设计。中央冷却系统淡水侧为闭式循环，流体的位能与压力能、速度能互相转化，因此在计算过程中可不考虑各管路空间走向，视为平面系统进行计算。</w:t>
        <w:br/>
        <w:t>整理说明：原文提供的是方案结构、研究背景或技术原理说明，可用于理解相关组件和可能的工程做法。由于来源不属于通用规范或厂家强制要求，该证据不宜单独转化为工程强制条款。</w:t>
        <w:br/>
        <w:t>可支撑：cooling_water_pump 的 flow</w:t>
        <w:br/>
        <w:t>arrangement</w:t>
        <w:br/>
        <w:t>pressure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cooling_water_pump 的 flow</w:t>
      </w:r>
    </w:p>
    <w:p>
      <w:pPr/>
      <w:r>
        <w:t>2. arrangement</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冷却水泵，流量，压力，cooling_water_pump，flow，arrangement，pressure，2023</w:t>
      </w:r>
    </w:p>
    <w:p>
      <w:pPr>
        <w:pStyle w:val="Heading3"/>
      </w:pPr>
      <w:r>
        <w:t>E-PUMP-FLOW-004 海水侧流向</w:t>
      </w:r>
    </w:p>
    <w:p>
      <w:pPr/>
      <w:r>
        <w:rPr>
          <w:b/>
        </w:rPr>
        <w:t>证据编号：</w:t>
      </w:r>
      <w:r>
        <w:t>E-PUMP-FLOW-004</w:t>
      </w:r>
    </w:p>
    <w:p>
      <w:pPr/>
      <w:r>
        <w:rPr>
          <w:b/>
        </w:rPr>
        <w:t>来源文档：</w:t>
      </w:r>
      <w:r>
        <w:t>S03 《全船技术规格书》GCY847-020-002SM</w:t>
      </w:r>
    </w:p>
    <w:p>
      <w:pPr/>
      <w:r>
        <w:rPr>
          <w:b/>
        </w:rPr>
        <w:t>来源类型：</w:t>
      </w:r>
      <w:r>
        <w:t>project_guide</w:t>
      </w:r>
    </w:p>
    <w:p>
      <w:pPr/>
      <w:r>
        <w:rPr>
          <w:b/>
        </w:rPr>
        <w:t>来源链接：</w:t>
      </w:r>
      <w:r/>
    </w:p>
    <w:p>
      <w:pPr/>
      <w:r>
        <w:rPr>
          <w:b/>
        </w:rPr>
        <w:t>页码或位置：</w:t>
      </w:r>
      <w:r>
        <w:t>P32</w:t>
      </w:r>
    </w:p>
    <w:p>
      <w:pPr/>
      <w:r>
        <w:rPr>
          <w:b/>
        </w:rPr>
        <w:t>章节标题：</w:t>
      </w:r>
      <w:r>
        <w:t>冷却水泵：流量、安装 - 海水侧流向</w:t>
      </w:r>
    </w:p>
    <w:p>
      <w:pPr/>
      <w:r>
        <w:rPr>
          <w:b/>
        </w:rPr>
        <w:t>系统层级：</w:t>
      </w:r>
      <w:r>
        <w:t>main_engine_cooling_water_system</w:t>
      </w:r>
    </w:p>
    <w:p>
      <w:pPr/>
      <w:r>
        <w:rPr>
          <w:b/>
        </w:rPr>
        <w:t>部件对象：</w:t>
      </w:r>
      <w:r>
        <w:t>cooling_water_pump</w:t>
      </w:r>
    </w:p>
    <w:p>
      <w:pPr/>
      <w:r>
        <w:rPr>
          <w:b/>
        </w:rPr>
        <w:t>相关提及对象：</w:t>
      </w:r>
      <w:r/>
    </w:p>
    <w:p>
      <w:pPr/>
      <w:r>
        <w:rPr>
          <w:b/>
        </w:rPr>
        <w:t>需求方面：</w:t>
      </w:r>
      <w:r>
        <w:t>flow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sea water side / 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海水侧流向</w:t>
        <w:br/>
        <w:t>6.4.3 系统设计 主、辅机均自带淡水泵、海水泵、热交换器及膨胀水箱（主机膨胀水箱散供）。 每台主、辅机均有自己独立的闭式循环冷却系统，机内冷却介质为淡水，淡水通过热交换器 由海水冷却。主、辅机膨胀水箱内的淡水由淡水变频供水装置补充。全船主机共配 1 台便于安装 和连接的完整的淡水备品泵。 主机机带海水泵从海水总管吸入海水，冷却主机后分成三路，一路进入燃油冷却器，经冷却 燃油回油后排舷外；另一路进入齿轮箱，经冷却齿轮箱后排舷外，第三路冷却主机后直接排舷外。 在第三路冷却主机排舷外的管路上分两路支管，一路进入中间轴承在冷却轴承后排出舷外，另一 路经艉轴密封装置进入艉轴管冷却轴承后排出舷外。</w:t>
        <w:br/>
        <w:t>整理说明：原文说明了参数来源、设计依据或相关设备关系，但没有给出可直接采用的具体数值。它适合支撑参数确认路径，而不是直接替代技术数据或计算书。</w:t>
        <w:br/>
        <w:t>可支撑：cooling_water_pump 的 flow</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flow</w:t>
      </w:r>
    </w:p>
    <w:p>
      <w:pPr/>
      <w:r>
        <w:t>2. installation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冷却水泵，流量，cooling_water_pump，flow，installation</w:t>
      </w:r>
    </w:p>
    <w:p>
      <w:pPr>
        <w:pStyle w:val="Heading3"/>
      </w:pPr>
      <w:r>
        <w:t>E-PUMP-FLOW-005 淡水侧流向</w:t>
      </w:r>
    </w:p>
    <w:p>
      <w:pPr/>
      <w:r>
        <w:rPr>
          <w:b/>
        </w:rPr>
        <w:t>证据编号：</w:t>
      </w:r>
      <w:r>
        <w:t>E-PUMP-FLOW-005</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P8</w:t>
      </w:r>
    </w:p>
    <w:p>
      <w:pPr/>
      <w:r>
        <w:rPr>
          <w:b/>
        </w:rPr>
        <w:t>章节标题：</w:t>
      </w:r>
      <w:r>
        <w:t>冷却水泵：流量 - 淡水侧流向</w:t>
      </w:r>
    </w:p>
    <w:p>
      <w:pPr/>
      <w:r>
        <w:rPr>
          <w:b/>
        </w:rPr>
        <w:t>系统层级：</w:t>
      </w:r>
      <w:r>
        <w:t>main_engine_cooling_water_system</w:t>
      </w:r>
    </w:p>
    <w:p>
      <w:pPr/>
      <w:r>
        <w:rPr>
          <w:b/>
        </w:rPr>
        <w:t>部件对象：</w:t>
      </w:r>
      <w:r>
        <w:t>cooling_water_pump</w:t>
      </w:r>
    </w:p>
    <w:p>
      <w:pPr/>
      <w:r>
        <w:rPr>
          <w:b/>
        </w:rPr>
        <w:t>相关提及对象：</w:t>
      </w:r>
      <w:r>
        <w:t>cooling_water_pump / cooler</w:t>
      </w:r>
    </w:p>
    <w:p>
      <w:pPr/>
      <w:r>
        <w:rPr>
          <w:b/>
        </w:rPr>
        <w:t>需求方面：</w:t>
      </w:r>
      <w:r>
        <w:t>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原文未给出具体数值，具体参数应查对应机型技术数据、性能曲线或项目计算书。</w:t>
      </w:r>
    </w:p>
    <w:p>
      <w:pPr/>
      <w:r>
        <w:rPr>
          <w:b/>
        </w:rPr>
        <w:t>原文：</w:t>
      </w:r>
    </w:p>
    <w:p>
      <w:pPr/>
      <w:r>
        <w:t>淡水侧流向</w:t>
        <w:br/>
        <w:t>When the thermostat is closed, the coolant flows directly from the thermostat hous- ing to the suction side of the coolant pump. When the thermostat has opened, the coolant flows first through the heat exchanger for cooling and then on to the suction side of the coolant pump.</w:t>
        <w:br/>
        <w:t>整理说明：原文说明了参数来源、设计依据或相关设备关系，但没有给出可直接采用的具体数值。它适合支撑参数确认路径，而不是直接替代技术数据或计算书。</w:t>
        <w:br/>
        <w:t>可支撑：cooling_water_pump 的 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flow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冷却水泵，流量，cooling_water_pump，flow，Scania</w:t>
      </w:r>
    </w:p>
    <w:p>
      <w:pPr>
        <w:pStyle w:val="Heading3"/>
      </w:pPr>
      <w:r>
        <w:t>E-PUMP-FLOW-006 冷却水泵配置</w:t>
      </w:r>
    </w:p>
    <w:p>
      <w:pPr/>
      <w:r>
        <w:rPr>
          <w:b/>
        </w:rPr>
        <w:t>证据编号：</w:t>
      </w:r>
      <w:r>
        <w:t>E-PUMP-FLOW-006</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P199</w:t>
      </w:r>
    </w:p>
    <w:p>
      <w:pPr/>
      <w:r>
        <w:rPr>
          <w:b/>
        </w:rPr>
        <w:t>章节标题：</w:t>
      </w:r>
      <w:r>
        <w:t>冷却水泵：流量、温度 - 冷却水泵配置</w:t>
      </w:r>
    </w:p>
    <w:p>
      <w:pPr/>
      <w:r>
        <w:rPr>
          <w:b/>
        </w:rPr>
        <w:t>系统层级：</w:t>
      </w:r>
      <w:r>
        <w:t>main_engine_cooling_water_system</w:t>
      </w:r>
    </w:p>
    <w:p>
      <w:pPr/>
      <w:r>
        <w:rPr>
          <w:b/>
        </w:rPr>
        <w:t>部件对象：</w:t>
      </w:r>
      <w:r>
        <w:t>cooling_water_pump</w:t>
      </w:r>
    </w:p>
    <w:p>
      <w:pPr/>
      <w:r>
        <w:rPr>
          <w:b/>
        </w:rPr>
        <w:t>相关提及对象：</w:t>
      </w:r>
      <w:r>
        <w:t>cooling_water_pump / valve</w:t>
      </w:r>
    </w:p>
    <w:p>
      <w:pPr/>
      <w:r>
        <w:rPr>
          <w:b/>
        </w:rPr>
        <w:t>需求方面：</w:t>
      </w:r>
      <w:r>
        <w:t>flow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原文未给出具体数值，具体参数应查对应机型技术数据、性能曲线或项目计算书。</w:t>
      </w:r>
    </w:p>
    <w:p>
      <w:pPr/>
      <w:r>
        <w:rPr>
          <w:b/>
        </w:rPr>
        <w:t>原文：</w:t>
      </w:r>
    </w:p>
    <w:p>
      <w:pPr/>
      <w:r>
        <w:t>冷却水泵配置</w:t>
        <w:br/>
        <w:t>Depending on the size of main engine and auxiliary engines, an extra preheater may be necessary. This preheating is activated by closing valve A and opening valve B. Activating valves A and B will change the direction of flow, and the water will now be circulated by the auxiliary engine-driven pumps.</w:t>
        <w:br/>
        <w:t>整理说明：原文说明了参数来源、设计依据或相关设备关系，但没有给出可直接采用的具体数值。它适合支撑参数确认路径，而不是直接替代技术数据或计算书。</w:t>
        <w:br/>
        <w:t>可支撑：cooling_water_pump 的 flow</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flow</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冷却水泵，流量，温度，cooling_water_pump，flow，temperature，MAN，L23，30DF</w:t>
      </w:r>
    </w:p>
    <w:p>
      <w:pPr>
        <w:pStyle w:val="Heading3"/>
      </w:pPr>
      <w:r>
        <w:t>E-PUMP-FLOW-007 淡水侧流向</w:t>
      </w:r>
    </w:p>
    <w:p>
      <w:pPr/>
      <w:r>
        <w:rPr>
          <w:b/>
        </w:rPr>
        <w:t>证据编号：</w:t>
      </w:r>
      <w:r>
        <w:t>E-PUMP-FLOW-007</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P14</w:t>
      </w:r>
    </w:p>
    <w:p>
      <w:pPr/>
      <w:r>
        <w:rPr>
          <w:b/>
        </w:rPr>
        <w:t>章节标题：</w:t>
      </w:r>
      <w:r>
        <w:t>冷却水泵：流量、安装 - 淡水侧流向</w:t>
      </w:r>
    </w:p>
    <w:p>
      <w:pPr/>
      <w:r>
        <w:rPr>
          <w:b/>
        </w:rPr>
        <w:t>系统层级：</w:t>
      </w:r>
      <w:r>
        <w:t>main_engine_cooling_water_system</w:t>
      </w:r>
    </w:p>
    <w:p>
      <w:pPr/>
      <w:r>
        <w:rPr>
          <w:b/>
        </w:rPr>
        <w:t>部件对象：</w:t>
      </w:r>
      <w:r>
        <w:t>cooling_water_pump</w:t>
      </w:r>
    </w:p>
    <w:p>
      <w:pPr/>
      <w:r>
        <w:rPr>
          <w:b/>
        </w:rPr>
        <w:t>相关提及对象：</w:t>
      </w:r>
      <w:r>
        <w:t>cooling_water_pump / cooler / temperature_sensor</w:t>
      </w:r>
    </w:p>
    <w:p>
      <w:pPr/>
      <w:r>
        <w:rPr>
          <w:b/>
        </w:rPr>
        <w:t>需求方面：</w:t>
      </w:r>
      <w:r>
        <w:t>flow / installation / control</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淡水侧流向</w:t>
        <w:br/>
        <w:t>water-cooled shields and oil coolers. After flowing through the cylinder head(s), the coolant goes into the coolant temperature regulator housing. When the engine is cold, the temperature regulators bypass the radiator and direct the coolant back to the water pump. As the temperature of the bypass coolant flow becomes warmer, the temperature regulators begin to open and permit some of the coolant to flow to the radiator. The regulator opens to maintain the correct engine temperature. The amount that the regulator opens and the percent of coolant flow to the radiator depends on the load on the engine, and the outside air temperature. The fan pushes or pulls air through the radiator and around the tubes that extend from the top to the bottom of the radiator. When the hot coolant goes through the tubes in the radiator, the flow of air around the tubes lowers the</w:t>
        <w:br/>
        <w:t>整理说明：原文说明了参数来源、设计依据或相关设备关系，但没有给出可直接采用的具体数值。它适合支撑参数确认路径，而不是直接替代技术数据或计算书。</w:t>
        <w:br/>
        <w:t>可支撑：cooling_water_pump 的 flow</w:t>
        <w:br/>
        <w:t>installation</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flow</w:t>
      </w:r>
    </w:p>
    <w:p>
      <w:pPr/>
      <w:r>
        <w:t>2. installation</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冷却水泵，流量，cooling_water_pump，flow，installation，control，Caterpillar</w:t>
      </w:r>
    </w:p>
    <w:p>
      <w:pPr>
        <w:pStyle w:val="Heading3"/>
      </w:pPr>
      <w:r>
        <w:t>E-PUMP-FLOW-008 淡水侧流向</w:t>
      </w:r>
    </w:p>
    <w:p>
      <w:pPr/>
      <w:r>
        <w:rPr>
          <w:b/>
        </w:rPr>
        <w:t>证据编号：</w:t>
      </w:r>
      <w:r>
        <w:t>E-PUMP-FLOW-008</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P38</w:t>
      </w:r>
    </w:p>
    <w:p>
      <w:pPr/>
      <w:r>
        <w:rPr>
          <w:b/>
        </w:rPr>
        <w:t>章节标题：</w:t>
      </w:r>
      <w:r>
        <w:t>冷却水泵：流量、容量 - 淡水侧流向</w:t>
      </w:r>
    </w:p>
    <w:p>
      <w:pPr/>
      <w:r>
        <w:rPr>
          <w:b/>
        </w:rPr>
        <w:t>系统层级：</w:t>
      </w:r>
      <w:r>
        <w:t>main_engine_cooling_water_system</w:t>
      </w:r>
    </w:p>
    <w:p>
      <w:pPr/>
      <w:r>
        <w:rPr>
          <w:b/>
        </w:rPr>
        <w:t>部件对象：</w:t>
      </w:r>
      <w:r>
        <w:t>cooling_water_pump</w:t>
      </w:r>
    </w:p>
    <w:p>
      <w:pPr/>
      <w:r>
        <w:rPr>
          <w:b/>
        </w:rPr>
        <w:t>相关提及对象：</w:t>
      </w:r>
      <w:r>
        <w:t>cooling_water_pump / valve / pressure_sensor / pipe</w:t>
      </w:r>
    </w:p>
    <w:p>
      <w:pPr/>
      <w:r>
        <w:rPr>
          <w:b/>
        </w:rPr>
        <w:t>需求方面：</w:t>
      </w:r>
      <w:r>
        <w:t>flow / capacity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淡水侧流向</w:t>
        <w:br/>
        <w:t>External Restriction and Pump Flows After determining the required coolant flow rate, pump performance establishes maximum allowable external resistance. Piping and heat transfer equipment resist water flow, causing an external pressure head which opposes the engine-driven pump. The water flow is reduced as the external resistance increases. The total system resistance must be minimized in order to ensure adequate flow. A cooling system with excessive external heads will require pumps with additional pressure capacity. The following items will affect the flow resistance: • Size and length of pipe • Quantity, size and type of fittings and valves used • Coolant flow rate • Heat transfer devices When designing an engine cooling system, the pressure drop (resistance) in the external cooling system can be</w:t>
        <w:br/>
        <w:t>整理说明：原文说明了参数来源、设计依据或相关设备关系，但没有给出可直接采用的具体数值。它适合支撑参数确认路径，而不是直接替代技术数据或计算书。</w:t>
        <w:br/>
        <w:t>可支撑：cooling_water_pump 的 flow</w:t>
        <w:br/>
        <w:t>capacity</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flow</w:t>
      </w:r>
    </w:p>
    <w:p>
      <w:pPr/>
      <w:r>
        <w:t>2. capacity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冷却水泵，流量，容量，压力，cooling_water_pump，flow，capacity，pressure，Caterpillar</w:t>
      </w:r>
    </w:p>
    <w:p>
      <w:pPr>
        <w:pStyle w:val="Heading3"/>
      </w:pPr>
      <w:r>
        <w:t>E-PUMP-FLOW-009 淡水侧流向</w:t>
      </w:r>
    </w:p>
    <w:p>
      <w:pPr/>
      <w:r>
        <w:rPr>
          <w:b/>
        </w:rPr>
        <w:t>证据编号：</w:t>
      </w:r>
      <w:r>
        <w:t>E-PUMP-FLOW-009</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P48</w:t>
      </w:r>
    </w:p>
    <w:p>
      <w:pPr/>
      <w:r>
        <w:rPr>
          <w:b/>
        </w:rPr>
        <w:t>章节标题：</w:t>
      </w:r>
      <w:r>
        <w:t>冷却水泵：流量、维护 - 淡水侧流向</w:t>
      </w:r>
    </w:p>
    <w:p>
      <w:pPr/>
      <w:r>
        <w:rPr>
          <w:b/>
        </w:rPr>
        <w:t>系统层级：</w:t>
      </w:r>
      <w:r>
        <w:t>main_engine_cooling_water_system</w:t>
      </w:r>
    </w:p>
    <w:p>
      <w:pPr/>
      <w:r>
        <w:rPr>
          <w:b/>
        </w:rPr>
        <w:t>部件对象：</w:t>
      </w:r>
      <w:r>
        <w:t>cooling_water_pump</w:t>
      </w:r>
    </w:p>
    <w:p>
      <w:pPr/>
      <w:r>
        <w:rPr>
          <w:b/>
        </w:rPr>
        <w:t>相关提及对象：</w:t>
      </w:r>
      <w:r>
        <w:t>cooling_water_pump / pipe</w:t>
      </w:r>
    </w:p>
    <w:p>
      <w:pPr/>
      <w:r>
        <w:rPr>
          <w:b/>
        </w:rPr>
        <w:t>需求方面：</w:t>
      </w:r>
      <w:r>
        <w:t>flow / maintenance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淡水侧流向</w:t>
        <w:br/>
        <w:t>close to the face of the fan. Maintain a minimum spacing equal to 8% of the fan diameter. Remote Mounted Radiator On installations where it is desirable or necessary to locate the radiator at some distance from the engine, a remote radiator can be used. Remote systems impose added restriction on coolant flow by the use of additional piping and fittings. An auxiliary pump in series with the engine- mounted pump should not be used to overcome this restriction. Consideration should first be given to radiator design and the use of larger piping. If that does not provide an effective solution, then it may be necessary to replace the engine driven pump with an electric motor driven pump that is sized to handle the increased systems restrictions. If the empty radiator is exposed to extreme cold, initial flow of unprotected coolant can freeze and block the core.</w:t>
        <w:br/>
        <w:t>整理说明：原文给出了冷却水相关参数、阈值或适用条件，可用于对应厂家、机型或规则范围内的参数约束。该证据不应跨系统型式或跨机型直接泛化。</w:t>
        <w:br/>
        <w:t>可支撑：cooling_water_pump 的 flow</w:t>
        <w:br/>
        <w:t>maintenance</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flow</w:t>
      </w:r>
    </w:p>
    <w:p>
      <w:pPr/>
      <w:r>
        <w:t>2. maintenance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冷却水泵，流量，cooling_water_pump，flow，maintenance，installation，Caterpillar</w:t>
      </w:r>
    </w:p>
    <w:p>
      <w:pPr>
        <w:pStyle w:val="Heading3"/>
      </w:pPr>
      <w:r>
        <w:t>E-PUMP-FLOW-011 淡水侧流向</w:t>
      </w:r>
    </w:p>
    <w:p>
      <w:pPr/>
      <w:r>
        <w:rPr>
          <w:b/>
        </w:rPr>
        <w:t>证据编号：</w:t>
      </w:r>
      <w:r>
        <w:t>E-PUMP-FLOW-011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P90</w:t>
      </w:r>
    </w:p>
    <w:p>
      <w:pPr/>
      <w:r>
        <w:rPr>
          <w:b/>
        </w:rPr>
        <w:t>章节标题：</w:t>
      </w:r>
      <w:r>
        <w:t>冷却水泵：流量、安装 - 淡水侧流向</w:t>
      </w:r>
    </w:p>
    <w:p>
      <w:pPr/>
      <w:r>
        <w:rPr>
          <w:b/>
        </w:rPr>
        <w:t>系统层级：</w:t>
      </w:r>
      <w:r>
        <w:t>main_engine_cooling_water_system</w:t>
      </w:r>
    </w:p>
    <w:p>
      <w:pPr/>
      <w:r>
        <w:rPr>
          <w:b/>
        </w:rPr>
        <w:t>部件对象：</w:t>
      </w:r>
      <w:r>
        <w:t>cooling_water_pump</w:t>
      </w:r>
    </w:p>
    <w:p>
      <w:pPr/>
      <w:r>
        <w:rPr>
          <w:b/>
        </w:rPr>
        <w:t>相关提及对象：</w:t>
      </w:r>
      <w:r>
        <w:t>cooling_water_pump / temperature_sensor</w:t>
      </w:r>
    </w:p>
    <w:p>
      <w:pPr/>
      <w:r>
        <w:rPr>
          <w:b/>
        </w:rPr>
        <w:t>需求方面：</w:t>
      </w:r>
      <w:r>
        <w:t>flow / installation / temperature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淡水侧流向</w:t>
        <w:br/>
        <w:t>A third variation on the standard temperature system is to incorporate the exhaust heat recovery device into the engine cooling loop, Figure 42. To ensure coolant flow through the muffler, the engine thermostats and the bypass line must be removed and an external warm-up thermostat is added. (The added external resistance of the heat recovery device may exceed the allowable resistance available from the engine mounted pump.) An auxiliary circulation pump may be required. The advantages of this system are that the obtainable process water temperature is usually higher and there are fewer components. The disadvantages to this system are the engine cooling system is modified, and the design of the system becomes more critical to successful engine operation.</w:t>
        <w:br/>
        <w:t>整理说明：原文说明了参数来源、设计依据或相关设备关系，但没有给出可直接采用的具体数值。它适合支撑参数确认路径，而不是直接替代技术数据或计算书。</w:t>
        <w:br/>
        <w:t>可支撑：cooling_water_pump 的 flow</w:t>
        <w:br/>
        <w:t>installation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flow</w:t>
      </w:r>
    </w:p>
    <w:p>
      <w:pPr/>
      <w:r>
        <w:t>2. installation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冷却水泵，流量，温度，cooling_water_pump，flow，installation，temperature，Caterpillar</w:t>
      </w:r>
    </w:p>
    <w:p>
      <w:pPr>
        <w:pStyle w:val="Heading3"/>
      </w:pPr>
      <w:r>
        <w:t>E-PUMP-FLOW-012 淡水侧流向</w:t>
      </w:r>
    </w:p>
    <w:p>
      <w:pPr/>
      <w:r>
        <w:rPr>
          <w:b/>
        </w:rPr>
        <w:t>证据编号：</w:t>
      </w:r>
      <w:r>
        <w:t>E-PUMP-FLOW-012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P48</w:t>
      </w:r>
    </w:p>
    <w:p>
      <w:pPr/>
      <w:r>
        <w:rPr>
          <w:b/>
        </w:rPr>
        <w:t>章节标题：</w:t>
      </w:r>
      <w:r>
        <w:t>冷却水泵：流量、控制 - 淡水侧流向</w:t>
      </w:r>
    </w:p>
    <w:p>
      <w:pPr/>
      <w:r>
        <w:rPr>
          <w:b/>
        </w:rPr>
        <w:t>系统层级：</w:t>
      </w:r>
      <w:r>
        <w:t>main_engine_cooling_water_system</w:t>
      </w:r>
    </w:p>
    <w:p>
      <w:pPr/>
      <w:r>
        <w:rPr>
          <w:b/>
        </w:rPr>
        <w:t>部件对象：</w:t>
      </w:r>
      <w:r>
        <w:t>cooling_water_pump</w:t>
      </w:r>
    </w:p>
    <w:p>
      <w:pPr/>
      <w:r>
        <w:rPr>
          <w:b/>
        </w:rPr>
        <w:t>相关提及对象：</w:t>
      </w:r>
      <w:r>
        <w:t>cooling_water_pump / cooler / temperature_sensor</w:t>
      </w:r>
    </w:p>
    <w:p>
      <w:pPr/>
      <w:r>
        <w:rPr>
          <w:b/>
        </w:rPr>
        <w:t>需求方面：</w:t>
      </w:r>
      <w:r>
        <w:t>flow / control / temperature</w:t>
      </w:r>
    </w:p>
    <w:p>
      <w:pPr/>
      <w:r>
        <w:rPr>
          <w:b/>
        </w:rPr>
        <w:t>工程阶段：</w:t>
      </w:r>
      <w:r>
        <w:t>detailed_design / procurement / commissioning / operation</w:t>
      </w:r>
    </w:p>
    <w:p>
      <w:pPr/>
      <w:r>
        <w:rPr>
          <w:b/>
        </w:rPr>
        <w:t>适用工况：</w:t>
      </w:r>
      <w:r>
        <w:t>rated_power / full_load / 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淡水侧流向</w:t>
        <w:br/>
        <w:t>temperatures at the following locations: • Radiator top tank • Water pump outlet • Water temperature regulator housing • Torque converter oil (inlet and outlet) measured across cooler • Engine oil cooler The temperature in the radiator top tank must be below coolant boiling point. The difference between the temperature in the radiator top tank and the ambient air must not be more than 61°C (110°F) with the regulator fully open, full coolant flow through the radiator, and the engine at full load. The water pump outlet temperature must be approximately 4.5° to 11°C (8° to 20°F) below the temperature in the radiator top tank. NOTICE The regulator in most machines is fully open when the water temperature is approximately 93°C (200°F - 205°F). The regulators in some earlier commercial engines and engines with reduced emissions will fully open at higher water temperatures.</w:t>
        <w:br/>
        <w:t>整理说明：原文给出了冷却水相关参数、阈值或适用条件，可用于对应厂家、机型或规则范围内的参数约束。该证据不应跨系统型式或跨机型直接泛化。</w:t>
        <w:br/>
        <w:t>可支撑：cooling_water_pump 的 flow</w:t>
        <w:br/>
        <w:t>control</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flow</w:t>
      </w:r>
    </w:p>
    <w:p>
      <w:pPr/>
      <w:r>
        <w:t>2. control</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冷却水泵，流量，温度，cooling_water_pump，flow，control，temperature，Caterpillar</w:t>
      </w:r>
    </w:p>
    <w:p>
      <w:pPr>
        <w:pStyle w:val="Heading3"/>
      </w:pPr>
      <w:r>
        <w:t>E-PUMP-FLOW-013 液压计算与流量分配</w:t>
      </w:r>
    </w:p>
    <w:p>
      <w:pPr/>
      <w:r>
        <w:rPr>
          <w:b/>
        </w:rPr>
        <w:t>证据编号：</w:t>
      </w:r>
      <w:r>
        <w:t>E-PUMP-FLOW-013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P8</w:t>
      </w:r>
    </w:p>
    <w:p>
      <w:pPr/>
      <w:r>
        <w:rPr>
          <w:b/>
        </w:rPr>
        <w:t>章节标题：</w:t>
      </w:r>
      <w:r>
        <w:t>冷却水泵：流量、安装 - 液压计算与流量分配</w:t>
      </w:r>
    </w:p>
    <w:p>
      <w:pPr/>
      <w:r>
        <w:rPr>
          <w:b/>
        </w:rPr>
        <w:t>系统层级：</w:t>
      </w:r>
      <w:r>
        <w:t>main_engine_cooling_water_system</w:t>
      </w:r>
    </w:p>
    <w:p>
      <w:pPr/>
      <w:r>
        <w:rPr>
          <w:b/>
        </w:rPr>
        <w:t>部件对象：</w:t>
      </w:r>
      <w:r>
        <w:t>cooling_water_pump</w:t>
      </w:r>
    </w:p>
    <w:p>
      <w:pPr/>
      <w:r>
        <w:rPr>
          <w:b/>
        </w:rPr>
        <w:t>相关提及对象：</w:t>
      </w:r>
      <w:r>
        <w:t>cooling_water_pump / cooler / temperature_sensor</w:t>
      </w:r>
    </w:p>
    <w:p>
      <w:pPr/>
      <w:r>
        <w:rPr>
          <w:b/>
        </w:rPr>
        <w:t>需求方面：</w:t>
      </w:r>
      <w:r>
        <w:t>flow / installation / temperature</w:t>
      </w:r>
    </w:p>
    <w:p>
      <w:pPr/>
      <w:r>
        <w:rPr>
          <w:b/>
        </w:rPr>
        <w:t>工程阶段：</w:t>
      </w:r>
      <w:r>
        <w:t>detailed_design / procurement / installation / inspection</w:t>
      </w:r>
    </w:p>
    <w:p>
      <w:pPr/>
      <w:r>
        <w:rPr>
          <w:b/>
        </w:rPr>
        <w:t>适用工况：</w:t>
      </w:r>
      <w:r>
        <w:t>rated_power / full_load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液压计算与流量分配</w:t>
        <w:br/>
        <w:t>generated by the engine and/or torque converter while the speed of the fan and water pump are decreased. Fuel combustion creates heat in all internal combustion engines. How much heat is determined by the API density and the amount of fuel used. Cooling systems are generally designed to maintain proper operating temperature of the engine at full load conditions. If the load is increased with a drop in the rpm of the engine or if the rpm of the engine is decreased with no change in the load, the cooling system can overheat. In many applications, the cooling system must absorb heat from several other sources. Among those sources are: Engine Oil Coolers, Aftercoolers, Transmission or Torque Converter Oil Coolers, Retarder Coolers, Water Cooled Exhaust Manifolds, Water Cooled Turbocharger Shields, and Hydraulic Oil Coolers.</w:t>
        <w:br/>
        <w:t>整理说明：原文说明了参数来源、设计依据或相关设备关系，但没有给出可直接采用的具体数值。它适合支撑参数确认路径，而不是直接替代技术数据或计算书。</w:t>
        <w:br/>
        <w:t>可支撑：cooling_water_pump 的 flow</w:t>
        <w:br/>
        <w:t>installation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flow</w:t>
      </w:r>
    </w:p>
    <w:p>
      <w:pPr/>
      <w:r>
        <w:t>2. installation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冷却水泵，流量，温度，cooling_water_pump，flow，installation，temperature，Caterpillar</w:t>
      </w:r>
    </w:p>
    <w:p>
      <w:pPr>
        <w:pStyle w:val="Heading3"/>
      </w:pPr>
      <w:r>
        <w:t>E-PUMP-FLOW-014 冷却水泵配置</w:t>
      </w:r>
    </w:p>
    <w:p>
      <w:pPr/>
      <w:r>
        <w:rPr>
          <w:b/>
        </w:rPr>
        <w:t>证据编号：</w:t>
      </w:r>
      <w:r>
        <w:t>E-PUMP-FLOW-014</w:t>
      </w:r>
    </w:p>
    <w:p>
      <w:pPr/>
      <w:r>
        <w:rPr>
          <w:b/>
        </w:rPr>
        <w:t>来源文档：</w:t>
      </w:r>
      <w:r>
        <w:t>S36 MAN L23/30H GenSet Project Guide</w:t>
      </w:r>
    </w:p>
    <w:p>
      <w:pPr/>
      <w:r>
        <w:rPr>
          <w:b/>
        </w:rPr>
        <w:t>来源类型：</w:t>
      </w:r>
      <w:r>
        <w:t>project_guide</w:t>
      </w:r>
    </w:p>
    <w:p>
      <w:pPr/>
      <w:r>
        <w:rPr>
          <w:b/>
        </w:rPr>
        <w:t>来源链接：</w:t>
      </w:r>
      <w:r/>
    </w:p>
    <w:p>
      <w:pPr/>
      <w:r>
        <w:rPr>
          <w:b/>
        </w:rPr>
        <w:t>页码或位置：</w:t>
      </w:r>
      <w:r>
        <w:t>P190</w:t>
      </w:r>
    </w:p>
    <w:p>
      <w:pPr/>
      <w:r>
        <w:rPr>
          <w:b/>
        </w:rPr>
        <w:t>章节标题：</w:t>
      </w:r>
      <w:r>
        <w:t>冷却水泵：流量、温度 - 冷却水泵配置</w:t>
      </w:r>
    </w:p>
    <w:p>
      <w:pPr/>
      <w:r>
        <w:rPr>
          <w:b/>
        </w:rPr>
        <w:t>系统层级：</w:t>
      </w:r>
      <w:r>
        <w:t>main_engine_cooling_water_system</w:t>
      </w:r>
    </w:p>
    <w:p>
      <w:pPr/>
      <w:r>
        <w:rPr>
          <w:b/>
        </w:rPr>
        <w:t>部件对象：</w:t>
      </w:r>
      <w:r>
        <w:t>cooling_water_pump</w:t>
      </w:r>
    </w:p>
    <w:p>
      <w:pPr/>
      <w:r>
        <w:rPr>
          <w:b/>
        </w:rPr>
        <w:t>相关提及对象：</w:t>
      </w:r>
      <w:r>
        <w:t>cooling_water_pump / valve</w:t>
      </w:r>
    </w:p>
    <w:p>
      <w:pPr/>
      <w:r>
        <w:rPr>
          <w:b/>
        </w:rPr>
        <w:t>需求方面：</w:t>
      </w:r>
      <w:r>
        <w:t>flow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原文未给出具体数值，具体参数应查对应机型技术数据、性能曲线或项目计算书。</w:t>
      </w:r>
    </w:p>
    <w:p>
      <w:pPr/>
      <w:r>
        <w:rPr>
          <w:b/>
        </w:rPr>
        <w:t>原文：</w:t>
      </w:r>
    </w:p>
    <w:p>
      <w:pPr/>
      <w:r>
        <w:t>冷却水泵配置</w:t>
        <w:br/>
        <w:t>Depending on the size of main engine and auxiliary engines, an extra pre- heater may be necessary. This preheating is activa- ted by closing valve A and opening valve B. Activating valves A and B will change the direction of flow, and the water will now be circulated by the auxiliary engine-driven pumps.</w:t>
        <w:br/>
        <w:t>整理说明：原文说明了参数来源、设计依据或相关设备关系，但没有给出可直接采用的具体数值。它适合支撑参数确认路径，而不是直接替代技术数据或计算书。</w:t>
        <w:br/>
        <w:t>可支撑：cooling_water_pump 的 flow</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flow</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冷却水泵，流量，温度，cooling_water_pump，flow，temperature，MAN，L23，30H</w:t>
      </w:r>
    </w:p>
    <w:p>
      <w:pPr>
        <w:pStyle w:val="Heading3"/>
      </w:pPr>
      <w:r>
        <w:t>E-PUMP-FUNC-001 海水泵组配置</w:t>
      </w:r>
    </w:p>
    <w:p>
      <w:pPr/>
      <w:r>
        <w:rPr>
          <w:b/>
        </w:rPr>
        <w:t>证据编号：</w:t>
      </w:r>
      <w:r>
        <w:t>E-PUMP-FUNC-001</w:t>
      </w:r>
    </w:p>
    <w:p>
      <w:pPr/>
      <w:r>
        <w:rPr>
          <w:b/>
        </w:rPr>
        <w:t>来源文档：</w:t>
      </w:r>
      <w:r>
        <w:t>S14 Nanni Marine Engine Manual</w:t>
      </w:r>
    </w:p>
    <w:p>
      <w:pPr/>
      <w:r>
        <w:rPr>
          <w:b/>
        </w:rPr>
        <w:t>来源类型：</w:t>
      </w:r>
      <w:r>
        <w:t>engine_manual</w:t>
      </w:r>
    </w:p>
    <w:p>
      <w:pPr/>
      <w:r>
        <w:rPr>
          <w:b/>
        </w:rPr>
        <w:t>来源链接：</w:t>
      </w:r>
      <w:r/>
    </w:p>
    <w:p>
      <w:pPr/>
      <w:r>
        <w:rPr>
          <w:b/>
        </w:rPr>
        <w:t>页码或位置：</w:t>
      </w:r>
      <w:r>
        <w:t>P42</w:t>
      </w:r>
    </w:p>
    <w:p>
      <w:pPr/>
      <w:r>
        <w:rPr>
          <w:b/>
        </w:rPr>
        <w:t>章节标题：</w:t>
      </w:r>
      <w:r>
        <w:t>滤器：功能 - 海水泵组配置</w:t>
      </w:r>
    </w:p>
    <w:p>
      <w:pPr/>
      <w:r>
        <w:rPr>
          <w:b/>
        </w:rPr>
        <w:t>系统层级：</w:t>
      </w:r>
      <w:r>
        <w:t>main_engine_cooling_water_system</w:t>
      </w:r>
    </w:p>
    <w:p>
      <w:pPr/>
      <w:r>
        <w:rPr>
          <w:b/>
        </w:rPr>
        <w:t>部件对象：</w:t>
      </w:r>
      <w:r>
        <w:t>cooling_water_pump</w:t>
      </w:r>
    </w:p>
    <w:p>
      <w:pPr/>
      <w:r>
        <w:rPr>
          <w:b/>
        </w:rPr>
        <w:t>相关提及对象：</w:t>
      </w:r>
      <w:r>
        <w:t>cooling_water_pump / filter</w:t>
      </w:r>
    </w:p>
    <w:p>
      <w:pPr/>
      <w:r>
        <w:rPr>
          <w:b/>
        </w:rPr>
        <w:t>需求方面：</w:t>
      </w:r>
      <w:r>
        <w:t>function</w:t>
      </w:r>
    </w:p>
    <w:p>
      <w:pPr/>
      <w:r>
        <w:rPr>
          <w:b/>
        </w:rPr>
        <w:t>工程阶段：</w:t>
      </w:r>
      <w:r>
        <w:t>detailed_design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海水泵组配置</w:t>
        <w:br/>
        <w:t>200 mm above it. A siphon breaker is mandatory in all Sail Boat and when there’s a risk of water entry in the engine. A raw water filter must be fitted between the raw water intake and the raw water pump of the engine. ELECTRICAL SYSTEM The engine extension harness should be away from any water projection and must be correctly attached as high as possible in the hold. Engines in metallic hulls are generally fitted with a two- pole electrical system. This system allows to electrically isolate the engine from the electrical ground of the boat. The alternator belt drives both the coolant pump and the alternator. Additional belt can also be fitted.</w:t>
        <w:br/>
        <w:t>整理说明：原文说明系统组成、部件功能或连接关系，可用于确定系统边界和组件对象。该类证据通常不能直接支撑参数限值、施工验收或试验判据。</w:t>
        <w:br/>
        <w:t>可支撑：可支撑 cooling_water_pump 在 function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cooling_water_pump 在 function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冷却水泵，cooling_water_pump，function，人工复核说明：根据章节标题主对象将部件对象由 filter 修正为 cooling_water_pump，建议人工复核。</w:t>
      </w:r>
    </w:p>
    <w:p>
      <w:pPr>
        <w:pStyle w:val="Heading3"/>
      </w:pPr>
      <w:r>
        <w:t>E-PUMP-FUNC-004 冷却水连接关系</w:t>
      </w:r>
    </w:p>
    <w:p>
      <w:pPr/>
      <w:r>
        <w:rPr>
          <w:b/>
        </w:rPr>
        <w:t>证据编号：</w:t>
      </w:r>
      <w:r>
        <w:t>E-PUMP-FUNC-004</w:t>
      </w:r>
    </w:p>
    <w:p>
      <w:pPr/>
      <w:r>
        <w:rPr>
          <w:b/>
        </w:rPr>
        <w:t>来源文档：</w:t>
      </w:r>
      <w:r>
        <w:t>S43 ABS Marine Vessel Rules Part 4 2021</w:t>
      </w:r>
    </w:p>
    <w:p>
      <w:pPr/>
      <w:r>
        <w:rPr>
          <w:b/>
        </w:rPr>
        <w:t>来源类型：</w:t>
      </w:r>
      <w:r>
        <w:t>ship_rule</w:t>
      </w:r>
    </w:p>
    <w:p>
      <w:pPr/>
      <w:r>
        <w:rPr>
          <w:b/>
        </w:rPr>
        <w:t>来源链接：</w:t>
      </w:r>
      <w:r/>
    </w:p>
    <w:p>
      <w:pPr/>
      <w:r>
        <w:rPr>
          <w:b/>
        </w:rPr>
        <w:t>页码或位置：</w:t>
      </w:r>
      <w:r>
        <w:t>P613</w:t>
      </w:r>
    </w:p>
    <w:p>
      <w:pPr/>
      <w:r>
        <w:rPr>
          <w:b/>
        </w:rPr>
        <w:t>章节标题：</w:t>
      </w:r>
      <w:r>
        <w:t>冷却水泵：功能 - 冷却水连接关系</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function</w:t>
      </w:r>
    </w:p>
    <w:p>
      <w:pPr/>
      <w:r>
        <w:rPr>
          <w:b/>
        </w:rPr>
        <w:t>工程阶段：</w:t>
      </w:r>
      <w:r>
        <w:t>basic_design / detailed_design / class_approval</w:t>
      </w:r>
    </w:p>
    <w:p>
      <w:pPr/>
      <w:r>
        <w:rPr>
          <w:b/>
        </w:rPr>
        <w:t>适用工况：</w:t>
      </w:r>
      <w:r>
        <w:t>normal_operation</w:t>
      </w:r>
    </w:p>
    <w:p>
      <w:pPr/>
      <w:r>
        <w:rPr>
          <w:b/>
        </w:rPr>
        <w:t>可支撑类型：</w:t>
      </w:r>
      <w:r>
        <w:t>parameter_limit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冷却水连接关系</w:t>
        <w:br/>
        <w:t>7.3.1 Pumps Cooling water pumps of propulsion gas turbine and associated reduction gear and cooling water pumps of propulsion diesel engines with bores greater than 300 mm and associated reduction gears are to be certified in accordance with 4-6-1/7.3. Pumps supplying cooling media other than water are to be subjected to the same requirements.</w:t>
        <w:br/>
        <w:t>整理说明：原文说明系统组成、部件功能或连接关系，可用于确定系统边界和组件对象。该类证据通常不能直接支撑参数限值、施工验收或试验判据。</w:t>
        <w:br/>
        <w:t>可支撑：可支撑 cooling_water_pump 在 function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cooling_water_pump 在 function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冷却水泵，cooling_water_pump，function，ABS，inspection</w:t>
      </w:r>
    </w:p>
    <w:p>
      <w:pPr>
        <w:pStyle w:val="Heading3"/>
      </w:pPr>
      <w:r>
        <w:t>E-PUMP-INSP-003 冷却系统泄漏检查要求</w:t>
      </w:r>
    </w:p>
    <w:p>
      <w:pPr/>
      <w:r>
        <w:rPr>
          <w:b/>
        </w:rPr>
        <w:t>证据编号：</w:t>
      </w:r>
      <w:r>
        <w:t>E-PUMP-INSP-003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P108</w:t>
      </w:r>
    </w:p>
    <w:p>
      <w:pPr/>
      <w:r>
        <w:rPr>
          <w:b/>
        </w:rPr>
        <w:t>章节标题：</w:t>
      </w:r>
      <w:r>
        <w:t>冷却水泵：检查、维护 - 冷却系统泄漏检查要求</w:t>
      </w:r>
    </w:p>
    <w:p>
      <w:pPr/>
      <w:r>
        <w:rPr>
          <w:b/>
        </w:rPr>
        <w:t>系统层级：</w:t>
      </w:r>
      <w:r>
        <w:t>main_engine_cooling_water_system</w:t>
      </w:r>
    </w:p>
    <w:p>
      <w:pPr/>
      <w:r>
        <w:rPr>
          <w:b/>
        </w:rPr>
        <w:t>部件对象：</w:t>
      </w:r>
      <w:r>
        <w:t>cooling_water_pump</w:t>
      </w:r>
    </w:p>
    <w:p>
      <w:pPr/>
      <w:r>
        <w:rPr>
          <w:b/>
        </w:rPr>
        <w:t>相关提及对象：</w:t>
      </w:r>
      <w:r>
        <w:t>cooling_water_pump / cooler / pressure_sensor / expansion_tank</w:t>
      </w:r>
    </w:p>
    <w:p>
      <w:pPr/>
      <w:r>
        <w:rPr>
          <w:b/>
        </w:rPr>
        <w:t>需求方面：</w:t>
      </w:r>
      <w:r>
        <w:t>inspection / maintenance / installation</w:t>
      </w:r>
    </w:p>
    <w:p>
      <w:pPr/>
      <w:r>
        <w:rPr>
          <w:b/>
        </w:rPr>
        <w:t>工程阶段：</w:t>
      </w:r>
      <w:r>
        <w:t>installation / inspection / commissioning / operation</w:t>
      </w:r>
    </w:p>
    <w:p>
      <w:pPr/>
      <w:r>
        <w:rPr>
          <w:b/>
        </w:rPr>
        <w:t>适用工况：</w:t>
      </w:r>
      <w:r>
        <w:t>normal_operation</w:t>
      </w:r>
    </w:p>
    <w:p>
      <w:pPr/>
      <w:r>
        <w:rPr>
          <w:b/>
        </w:rPr>
        <w:t>可支撑类型：</w:t>
      </w:r>
      <w:r>
        <w:t>parameter_limit / installation / maintenance / test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冷却系统泄漏检查要求</w:t>
        <w:br/>
        <w:t>9.8 kPa (1 ft = 0.43 psi) Static head is the maximum height the coolant is raised. Large static heads are encountered when radiators are located one or more floors above the engine. Excessive static head can cause engine mounted pump seal leakage. Refer to Figure 16 for maximum height. Dynamic head is the sum of the static pressure head plus the pump rise at operating condition. Excessive dynamic head can cause leakage at gasket joints downstream of the coolant pumps. The combination of static and dynamic head must meet the pressure criteria specified in TMI. Components in the external cooling system, particularly radiators, must meet operating pressure levels. When static and dynamic pressure exceed acceptable limits, isolate the engine side by providing a heat exchanger or hot well; refer to Figure 53 and Figure 54. Auxiliary Expansion Tank The function of the engine mounted</w:t>
        <w:br/>
        <w:t>整理说明：该证据针对 cooling_water_pump 的 inspection /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cooling_water_pump 的 inspection /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冷却水泵，cooling_water_pump，inspection，maintenance，installation，Caterpillar</w:t>
      </w:r>
    </w:p>
    <w:p>
      <w:pPr>
        <w:pStyle w:val="Heading3"/>
      </w:pPr>
      <w:r>
        <w:t>E-PUMP-INSP-004 冷却系统泄漏检查要求</w:t>
      </w:r>
    </w:p>
    <w:p>
      <w:pPr/>
      <w:r>
        <w:rPr>
          <w:b/>
        </w:rPr>
        <w:t>证据编号：</w:t>
      </w:r>
      <w:r>
        <w:t>E-PUMP-INSP-004</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P49</w:t>
      </w:r>
    </w:p>
    <w:p>
      <w:pPr/>
      <w:r>
        <w:rPr>
          <w:b/>
        </w:rPr>
        <w:t>章节标题：</w:t>
      </w:r>
      <w:r>
        <w:t>冷却水泵：检查、维护 - 冷却系统泄漏检查要求</w:t>
      </w:r>
    </w:p>
    <w:p>
      <w:pPr/>
      <w:r>
        <w:rPr>
          <w:b/>
        </w:rPr>
        <w:t>系统层级：</w:t>
      </w:r>
      <w:r>
        <w:t>main_engine_cooling_water_system</w:t>
      </w:r>
    </w:p>
    <w:p>
      <w:pPr/>
      <w:r>
        <w:rPr>
          <w:b/>
        </w:rPr>
        <w:t>部件对象：</w:t>
      </w:r>
      <w:r>
        <w:t>cooling_water_pump</w:t>
      </w:r>
    </w:p>
    <w:p>
      <w:pPr/>
      <w:r>
        <w:rPr>
          <w:b/>
        </w:rPr>
        <w:t>相关提及对象：</w:t>
      </w:r>
      <w:r>
        <w:t>cooling_water_pump / pressure_sensor / expansion_tank</w:t>
      </w:r>
    </w:p>
    <w:p>
      <w:pPr/>
      <w:r>
        <w:rPr>
          <w:b/>
        </w:rPr>
        <w:t>需求方面：</w:t>
      </w:r>
      <w:r>
        <w:t>inspection / maintenance / installation</w:t>
      </w:r>
    </w:p>
    <w:p>
      <w:pPr/>
      <w:r>
        <w:rPr>
          <w:b/>
        </w:rPr>
        <w:t>工程阶段：</w:t>
      </w:r>
      <w:r>
        <w:t>installation / inspection / commissioning / operation</w:t>
      </w:r>
    </w:p>
    <w:p>
      <w:pPr/>
      <w:r>
        <w:rPr>
          <w:b/>
        </w:rPr>
        <w:t>适用工况：</w:t>
      </w:r>
      <w:r>
        <w:t>normal_operation</w:t>
      </w:r>
    </w:p>
    <w:p>
      <w:pPr/>
      <w:r>
        <w:rPr>
          <w:b/>
        </w:rPr>
        <w:t>可支撑类型：</w:t>
      </w:r>
      <w:r>
        <w:t>parameter_limit / installation / maintenance / test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冷却系统泄漏检查要求</w:t>
        <w:br/>
        <w:t>radiators more than 17.4 m (57 ft) above the pump. At greater heights, the static resistance developed may cause leakage at the engine water pump seal. Static head is the maximum height the coolant is raised; refer to Figure 16. Note the use of an auxiliary expansion tank and appropriate vent lines. In Figure 17, the main (Cat) expansion tank provides the regulator mounting location and deaeration function for the cooling system. The auxiliary expansion tank is the highest point in the system and provides the fill location, coolant level gauge, pressure cap, vent line termination point, and expansion volume required. In some cases, the auxiliary expansion tank may be incorporated in the radiator package itself as shown in Figure 16. Radiator design operating pressure must be increased by 6.9 kPa (1 psi) for every</w:t>
        <w:br/>
        <w:t>整理说明：该证据针对 cooling_water_pump 的 inspection /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cooling_water_pump 的 inspection /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冷却水泵，cooling_water_pump，inspection，maintenance，installation，Caterpillar</w:t>
      </w:r>
    </w:p>
    <w:p>
      <w:pPr>
        <w:pStyle w:val="Heading3"/>
      </w:pPr>
      <w:r>
        <w:t>E-PUMP-INSP-006 冷却系统泄漏检查要求</w:t>
      </w:r>
    </w:p>
    <w:p>
      <w:pPr/>
      <w:r>
        <w:rPr>
          <w:b/>
        </w:rPr>
        <w:t>证据编号：</w:t>
      </w:r>
      <w:r>
        <w:t>E-PUMP-INSP-006</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P59</w:t>
      </w:r>
    </w:p>
    <w:p>
      <w:pPr/>
      <w:r>
        <w:rPr>
          <w:b/>
        </w:rPr>
        <w:t>章节标题：</w:t>
      </w:r>
      <w:r>
        <w:t>冷却水泵：检查、维护 - 冷却系统泄漏检查要求</w:t>
      </w:r>
    </w:p>
    <w:p>
      <w:pPr/>
      <w:r>
        <w:rPr>
          <w:b/>
        </w:rPr>
        <w:t>系统层级：</w:t>
      </w:r>
      <w:r>
        <w:t>main_engine_cooling_water_system</w:t>
      </w:r>
    </w:p>
    <w:p>
      <w:pPr/>
      <w:r>
        <w:rPr>
          <w:b/>
        </w:rPr>
        <w:t>部件对象：</w:t>
      </w:r>
      <w:r>
        <w:t>cooling_water_pump</w:t>
      </w:r>
    </w:p>
    <w:p>
      <w:pPr/>
      <w:r>
        <w:rPr>
          <w:b/>
        </w:rPr>
        <w:t>相关提及对象：</w:t>
      </w:r>
      <w:r>
        <w:t>cooling_water_pump / temperature_sensor</w:t>
      </w:r>
    </w:p>
    <w:p>
      <w:pPr/>
      <w:r>
        <w:rPr>
          <w:b/>
        </w:rPr>
        <w:t>需求方面：</w:t>
      </w:r>
      <w:r>
        <w:t>inspection / maintenance / temperature</w:t>
      </w:r>
    </w:p>
    <w:p>
      <w:pPr/>
      <w:r>
        <w:rPr>
          <w:b/>
        </w:rPr>
        <w:t>工程阶段：</w:t>
      </w:r>
      <w:r>
        <w:t>detailed_design / procurement / commissioning / inspection</w:t>
      </w:r>
    </w:p>
    <w:p>
      <w:pPr/>
      <w:r>
        <w:rPr>
          <w:b/>
        </w:rPr>
        <w:t>适用工况：</w:t>
      </w:r>
      <w:r>
        <w:t>tropical_condition / high_seawater_temperature / 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冷却系统泄漏检查要求</w:t>
        <w:br/>
        <w:t>highway trucks. The red range for most transmission temperature gauges is 132°C (270°F). The part number is different on each gauge because of the difference in the length of the tube to the bulb. Later model machines have EMS panels. On these machines, the high coolant temperature light will come on at a temperature of 107°C (225°F). Water Pump The need for water pump repair is generally the result of seal leakage. All water pumps have a drain cavity in the pump housing. The cavity will direct water leakage to the ground. If this cavity is closed, the water will be pushed past the oil seal on the shaft, allowing the water to get into the engine oil system. This will cause damage to the engine. - 59 - SEBD0518-09 Fig. 76: Water pump.</w:t>
        <w:br/>
        <w:t>整理说明：原文给出了冷却水相关参数、阈值或适用条件，可用于对应厂家、机型或规则范围内的参数约束。该证据不应跨系统型式或跨机型直接泛化。</w:t>
        <w:br/>
        <w:t>可支撑：cooling_water_pump 的 inspection</w:t>
        <w:br/>
        <w:t>maintenance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inspection</w:t>
      </w:r>
    </w:p>
    <w:p>
      <w:pPr/>
      <w:r>
        <w:t>2. maintenance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冷却水泵，温度，cooling_water_pump，inspection，maintenance，temperature，Caterpillar</w:t>
      </w:r>
    </w:p>
    <w:p>
      <w:pPr>
        <w:pStyle w:val="Heading3"/>
      </w:pPr>
      <w:r>
        <w:t>E-PUMP-INSP-007 冷却水泵配置</w:t>
      </w:r>
    </w:p>
    <w:p>
      <w:pPr/>
      <w:r>
        <w:rPr>
          <w:b/>
        </w:rPr>
        <w:t>证据编号：</w:t>
      </w:r>
      <w:r>
        <w:t>E-PUMP-INSP-007</w:t>
      </w:r>
    </w:p>
    <w:p>
      <w:pPr/>
      <w:r>
        <w:rPr>
          <w:b/>
        </w:rPr>
        <w:t>来源文档：</w:t>
      </w:r>
      <w:r>
        <w:t>S33 专利 CN203358863U 一种船舶中央冷却系统</w:t>
      </w:r>
    </w:p>
    <w:p>
      <w:pPr/>
      <w:r>
        <w:rPr>
          <w:b/>
        </w:rPr>
        <w:t>来源类型：</w:t>
      </w:r>
      <w:r>
        <w:t>patent</w:t>
      </w:r>
    </w:p>
    <w:p>
      <w:pPr/>
      <w:r>
        <w:rPr>
          <w:b/>
        </w:rPr>
        <w:t>来源链接：</w:t>
      </w:r>
      <w:r/>
    </w:p>
    <w:p>
      <w:pPr/>
      <w:r>
        <w:rPr>
          <w:b/>
        </w:rPr>
        <w:t>页码或位置：</w:t>
      </w:r>
      <w:r>
        <w:t>HTML</w:t>
      </w:r>
    </w:p>
    <w:p>
      <w:pPr/>
      <w:r>
        <w:rPr>
          <w:b/>
        </w:rPr>
        <w:t>章节标题：</w:t>
      </w:r>
      <w:r>
        <w:t>冷却水泵：检查、控制 - 冷却水泵配置</w:t>
      </w:r>
    </w:p>
    <w:p>
      <w:pPr/>
      <w:r>
        <w:rPr>
          <w:b/>
        </w:rPr>
        <w:t>系统层级：</w:t>
      </w:r>
      <w:r>
        <w:t>main_engine_cooling_water_system</w:t>
      </w:r>
    </w:p>
    <w:p>
      <w:pPr/>
      <w:r>
        <w:rPr>
          <w:b/>
        </w:rPr>
        <w:t>部件对象：</w:t>
      </w:r>
      <w:r>
        <w:t>cooling_water_pump</w:t>
      </w:r>
    </w:p>
    <w:p>
      <w:pPr/>
      <w:r>
        <w:rPr>
          <w:b/>
        </w:rPr>
        <w:t>相关提及对象：</w:t>
      </w:r>
      <w:r/>
    </w:p>
    <w:p>
      <w:pPr/>
      <w:r>
        <w:rPr>
          <w:b/>
        </w:rPr>
        <w:t>需求方面：</w:t>
      </w:r>
      <w:r>
        <w:t>inspection / control / pressure</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LT cooling water loop / central cooling system / fresh water side</w:t>
      </w:r>
    </w:p>
    <w:p>
      <w:pPr/>
      <w:r>
        <w:rPr>
          <w:b/>
        </w:rPr>
        <w:t>是否需要人工复核：</w:t>
      </w:r>
      <w:r>
        <w:t>no</w:t>
      </w:r>
    </w:p>
    <w:p>
      <w:pPr/>
      <w:r>
        <w:rPr>
          <w:b/>
        </w:rPr>
        <w:t>适用对象：</w:t>
      </w:r>
      <w:r>
        <w:t>研究或方案示例对象</w:t>
      </w:r>
    </w:p>
    <w:p>
      <w:pPr/>
      <w:r>
        <w:rPr>
          <w:b/>
        </w:rPr>
        <w:t>限制条件：</w:t>
      </w:r>
      <w:r>
        <w:t>专利证据仅作为方案示例或结构参考，不宜单独作为通用设计强制要求。</w:t>
      </w:r>
    </w:p>
    <w:p>
      <w:pPr/>
      <w:r>
        <w:rPr>
          <w:b/>
        </w:rPr>
        <w:t>原文：</w:t>
      </w:r>
    </w:p>
    <w:p>
      <w:pPr/>
      <w:r>
        <w:t>冷却水泵配置</w:t>
        <w:br/>
        <w:t>本实施例优化设计的船舶中央冷却系统，从系统性角度，对系统中的设备，如海淡水泵、中央冷却器，进行优化配置并选型节能；对系统中的管系，进行经济性计算，确定最佳管内流速；对系统的运行进行节能优化设计，海淡水进出口管路上增设在线检测压力、温度传感元件、海淡水泵组增设变频器、压力开关，增设中央冷却水温度控制系统，通过控制系统中的PLC控制器，以在线检测到的压力和温度反馈输入信号，经PID调节和模糊控制程序运算，PLC输出控制信号到变频器及温控调节阀管理海、淡水泵的运行状态和三通阀的阀位，自动地控制海、淡水泵的相互切换、并联、解列和调速，以得到合理的海、淡水流量及三通温控阀适合的阀位，以最终实现低温淡水温度的定值控制，并使得系统达到运行节能的目的。 本实用新型还可以有其它实施方式，凡采用同等替换或等效变换形成的船舶中央冷却系统，均落在本实用新型要求保护的范围之内。</w:t>
        <w:br/>
        <w:t>整理说明：原文提供的是方案结构、研究背景或技术原理说明，可用于理解相关组件和可能的工程做法。由于来源不属于通用规范或厂家强制要求，该证据不宜单独转化为工程强制条款。</w:t>
        <w:br/>
        <w:t>可支撑：cooling_water_pump 的 inspection</w:t>
        <w:br/>
        <w:t>control</w:t>
        <w:br/>
        <w:t>pressure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cooling_water_pump 的 inspection</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冷却水泵，压力，cooling_water_pump，inspection，control，pressure</w:t>
      </w:r>
    </w:p>
    <w:p>
      <w:pPr>
        <w:pStyle w:val="Heading3"/>
      </w:pPr>
      <w:r>
        <w:t>E-PUMP-INSP-013 冷却系统泄漏检查要求</w:t>
      </w:r>
    </w:p>
    <w:p>
      <w:pPr/>
      <w:r>
        <w:rPr>
          <w:b/>
        </w:rPr>
        <w:t>证据编号：</w:t>
      </w:r>
      <w:r>
        <w:t>E-PUMP-INSP-013</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P190</w:t>
      </w:r>
    </w:p>
    <w:p>
      <w:pPr/>
      <w:r>
        <w:rPr>
          <w:b/>
        </w:rPr>
        <w:t>章节标题：</w:t>
      </w:r>
      <w:r>
        <w:t>冷却水泵：检查、水质 - 冷却系统泄漏检查要求</w:t>
      </w:r>
    </w:p>
    <w:p>
      <w:pPr/>
      <w:r>
        <w:rPr>
          <w:b/>
        </w:rPr>
        <w:t>系统层级：</w:t>
      </w:r>
      <w:r>
        <w:t>main_engine_cooling_water_system</w:t>
      </w:r>
    </w:p>
    <w:p>
      <w:pPr/>
      <w:r>
        <w:rPr>
          <w:b/>
        </w:rPr>
        <w:t>部件对象：</w:t>
      </w:r>
      <w:r>
        <w:t>cooling_water_pump</w:t>
      </w:r>
    </w:p>
    <w:p>
      <w:pPr/>
      <w:r>
        <w:rPr>
          <w:b/>
        </w:rPr>
        <w:t>相关提及对象：</w:t>
      </w:r>
      <w:r>
        <w:t>cooling_water_pump / temperature_sensor / expansion_tank / pipe</w:t>
      </w:r>
    </w:p>
    <w:p>
      <w:pPr/>
      <w:r>
        <w:rPr>
          <w:b/>
        </w:rPr>
        <w:t>需求方面：</w:t>
      </w:r>
      <w:r>
        <w:t>inspection / water_quality / maintenance</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 / fresh water side / jacket water cooling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冷却系统泄漏检查要求</w:t>
        <w:br/>
        <w:t>Expansion tank To provide against changes in volume in the closed jacket water cooling sys- tem caused by changes in temperature or leakage, an expansion tank must be installed. As the expansion tank also provides a certain suction head for the fresh water pump to prevent cavation, the lowest water level in the tank should be min- imum 8-10 m above the centerlinie of the crankshaft. The venting pipe must be made with continuous upward slope of minimum 5°, even when the ship heel or trim (static inclination). The venting pipe must be connected to the expansion tank below the min- imum water level; this prevents oxydation of the cooling water caused by "splashing" from the venting pipe. The expansion tank should be equipped with venting pipe and flange for filling of water and inhibitors. Minimum recommended tank volume: 0.1 m³. For multiplants the tank volume should be min.</w:t>
        <w:br/>
        <w:t>整理说明：原文涉及冷却液、水质、防腐剂、pH、硬度、氯离子或污染沉积风险，可支撑水质处理和维护检测类需求；具体限值和检测周期须按来源文件适用条件使用。</w:t>
        <w:br/>
        <w:t>可支撑：cooling_water_pump 的 inspection</w:t>
        <w:br/>
        <w:t>water_quality</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inspection</w:t>
      </w:r>
    </w:p>
    <w:p>
      <w:pPr/>
      <w:r>
        <w:t>2. water_quality</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冷却水泵，水质，cooling_water_pump，inspection，water_quality，maintenance，MAN，L23，30DF</w:t>
      </w:r>
    </w:p>
    <w:p>
      <w:pPr>
        <w:pStyle w:val="Heading3"/>
      </w:pPr>
      <w:r>
        <w:t>E-PUMP-INSP-014 冷却系统泄漏检查要求</w:t>
      </w:r>
    </w:p>
    <w:p>
      <w:pPr/>
      <w:r>
        <w:rPr>
          <w:b/>
        </w:rPr>
        <w:t>证据编号：</w:t>
      </w:r>
      <w:r>
        <w:t>E-PUMP-INSP-014</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P207</w:t>
      </w:r>
    </w:p>
    <w:p>
      <w:pPr/>
      <w:r>
        <w:rPr>
          <w:b/>
        </w:rPr>
        <w:t>章节标题：</w:t>
      </w:r>
      <w:r>
        <w:t>冷却水泵：检查、水质 - 冷却系统泄漏检查要求</w:t>
      </w:r>
    </w:p>
    <w:p>
      <w:pPr/>
      <w:r>
        <w:rPr>
          <w:b/>
        </w:rPr>
        <w:t>系统层级：</w:t>
      </w:r>
      <w:r>
        <w:t>main_engine_cooling_water_system</w:t>
      </w:r>
    </w:p>
    <w:p>
      <w:pPr/>
      <w:r>
        <w:rPr>
          <w:b/>
        </w:rPr>
        <w:t>部件对象：</w:t>
      </w:r>
      <w:r>
        <w:t>cooling_water_pump</w:t>
      </w:r>
    </w:p>
    <w:p>
      <w:pPr/>
      <w:r>
        <w:rPr>
          <w:b/>
        </w:rPr>
        <w:t>相关提及对象：</w:t>
      </w:r>
      <w:r>
        <w:t>cooling_water_pump / temperature_sensor / expansion_tank / pipe</w:t>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fresh water side / jacket water cooling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冷却系统泄漏检查要求</w:t>
        <w:br/>
        <w:t>Expansion tank General To provide for changes in volume in the closed jacket water cooling system caused by changes in temperature or leakage, an expansion tank must be in- stalled. As the expansion tank also should provide a certain suction head for the fresh water pump to prevent cavitation, the lowest water level in the tank should be minimum 8-10 m above the centerline of the crankshaft. The venting pipe must be connected to the expansion tank below the min- imum water level; this prevents oxydation of the cooling water caused by "splashing" from the venting pipe. The expansion tank should be equipped with venting pipe and flange for filling of water and inhibitors. Volume Engine type Cyl. qty. Expansion volume litre* Recommended tank volume m3** L23/30 5 cyl.</w:t>
        <w:br/>
        <w:t>整理说明：原文涉及冷却液、水质、防腐剂、pH、硬度、氯离子或污染沉积风险，可支撑水质处理和维护检测类需求；具体限值和检测周期须按来源文件适用条件使用。</w:t>
        <w:br/>
        <w:t>可支撑：cooling_water_pump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冷却水泵，水质，cooling_water_pump，inspection，water_quality，corrosion_protection，MAN，L23，30DF</w:t>
      </w:r>
    </w:p>
    <w:p>
      <w:pPr>
        <w:pStyle w:val="Heading3"/>
      </w:pPr>
      <w:r>
        <w:t>E-PUMP-INSP-015 冷却液水质检测方法</w:t>
      </w:r>
    </w:p>
    <w:p>
      <w:pPr/>
      <w:r>
        <w:rPr>
          <w:b/>
        </w:rPr>
        <w:t>证据编号：</w:t>
      </w:r>
      <w:r>
        <w:t>E-PUMP-INSP-015</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P130</w:t>
      </w:r>
    </w:p>
    <w:p>
      <w:pPr/>
      <w:r>
        <w:rPr>
          <w:b/>
        </w:rPr>
        <w:t>章节标题：</w:t>
      </w:r>
      <w:r>
        <w:t>冷却水泵：检查、水质 - 冷却液水质检测方法</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service life, corrosion protection, extended water pump seal service life, and extended radiator service life. In addition, Cat ELC requires less ongoing coolant maintenance than conventional coolants such as Cat DEAC. The Cat ELC anticorrosion package is totally different from conventional coolants. Cat ELC is an ethylene glycol based coolant that contains organic acid corrosion inhibitors, and antifoaming agents. Note: Cat NGEC is recommended for all Cat natural gas engines. Caterpillar does not recommend Cat ELC for use in natural gas engines. Coolant Testing The coolant should be maintained throughout the life of the application. Testing the engine coolant is important to ensure that the engine is protected from internal cavitation, corrosion, boiling and freezing. S•O•S SM Coolant Analysis Coolant analysis can be performed at your Cat dealership.</w:t>
        <w:br/>
        <w:t>整理说明：原文涉及冷却液、水质、防腐剂、pH、硬度、氯离子或污染沉积风险，可支撑水质处理和维护检测类需求；具体限值和检测周期须按来源文件适用条件使用。</w:t>
        <w:br/>
        <w:t>可支撑：cooling_water_pump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冷却水泵，水质，cooling_water_pump，inspection，water_quality，corrosion_protection，Caterpillar</w:t>
      </w:r>
    </w:p>
    <w:p>
      <w:pPr>
        <w:pStyle w:val="Heading3"/>
      </w:pPr>
      <w:r>
        <w:t>E-PUMP-INSP-016 冷却液水质检测方法</w:t>
      </w:r>
    </w:p>
    <w:p>
      <w:pPr/>
      <w:r>
        <w:rPr>
          <w:b/>
        </w:rPr>
        <w:t>证据编号：</w:t>
      </w:r>
      <w:r>
        <w:t>E-PUMP-INSP-016</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P130</w:t>
      </w:r>
    </w:p>
    <w:p>
      <w:pPr/>
      <w:r>
        <w:rPr>
          <w:b/>
        </w:rPr>
        <w:t>章节标题：</w:t>
      </w:r>
      <w:r>
        <w:t>冷却水泵：检查、水质 - 冷却液水质检测方法</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protection against boiling or freezing is required, both glycol and SCA are required. Supplemental Coolant Additives SCAs help to protect the metal surfaces of the cooling system and help prevent: • Corrosion • Formation of mineral deposits • Rust • Scale • Pitting and erosion from cavitation of the cylinder liner • Foaming of the coolant Note: Over-treatment should be avoided because this can cause cooling system problems. Do not add SCA or Extender (for Cat ELC &amp; ELI) unless testing shows additive depletion. Glycol Glycol in the coolant provides protection against the following conditions: • Boiling • Freezing • Water pump cavitation (ATAAC equipped engines) For optimum performance in most applications, Caterpillar recommends a 1:1 mixture of an approved water/glycol solution.</w:t>
        <w:br/>
        <w:t>整理说明：原文涉及冷却液、水质、防腐剂、pH、硬度、氯离子或污染沉积风险，可支撑水质处理和维护检测类需求；具体限值和检测周期须按来源文件适用条件使用。</w:t>
        <w:br/>
        <w:t>可支撑：cooling_water_pump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冷却水泵，水质，cooling_water_pump，inspection，water_quality，corrosion_protection，Caterpillar</w:t>
      </w:r>
    </w:p>
    <w:p>
      <w:pPr>
        <w:pStyle w:val="Heading3"/>
      </w:pPr>
      <w:r>
        <w:t>E-PUMP-INSP-017 冷却液水质检测方法</w:t>
      </w:r>
    </w:p>
    <w:p>
      <w:pPr/>
      <w:r>
        <w:rPr>
          <w:b/>
        </w:rPr>
        <w:t>证据编号：</w:t>
      </w:r>
      <w:r>
        <w:t>E-PUMP-INSP-017</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P17</w:t>
      </w:r>
    </w:p>
    <w:p>
      <w:pPr/>
      <w:r>
        <w:rPr>
          <w:b/>
        </w:rPr>
        <w:t>章节标题：</w:t>
      </w:r>
      <w:r>
        <w:t>冷却水泵：检查、水质 - 冷却液水质检测方法</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30 percent glycol to prevent water pump cavitation. Fig. 19: Coolant Service Life Chart. NOTE: These coolant changes are only achievable with the annual S•O•S Services Level 2 coolant sampling and analysis. Cat ELC can be recycled into conventional coolants.</w:t>
        <w:br/>
        <w:t>整理说明：原文涉及冷却液、水质、防腐剂、pH、硬度、氯离子或污染沉积风险，可支撑水质处理和维护检测类需求；具体限值和检测周期须按来源文件适用条件使用。</w:t>
        <w:br/>
        <w:t>可支撑：cooling_water_pump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冷却水泵，水质，cooling_water_pump，inspection，water_quality，corrosion_protection，Caterpillar</w:t>
      </w:r>
    </w:p>
    <w:p>
      <w:pPr>
        <w:pStyle w:val="Heading3"/>
      </w:pPr>
      <w:r>
        <w:t>E-PUMP-INSP-018 冷却液水质检测方法</w:t>
      </w:r>
    </w:p>
    <w:p>
      <w:pPr/>
      <w:r>
        <w:rPr>
          <w:b/>
        </w:rPr>
        <w:t>证据编号：</w:t>
      </w:r>
      <w:r>
        <w:t>E-PUMP-INSP-018</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P29</w:t>
      </w:r>
    </w:p>
    <w:p>
      <w:pPr/>
      <w:r>
        <w:rPr>
          <w:b/>
        </w:rPr>
        <w:t>章节标题：</w:t>
      </w:r>
      <w:r>
        <w:t>冷却水泵：检查、水质 - 冷却液水质检测方法</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A small residue of either type sample may remain in the pump and may cause a false positive analysis for the sample being taken. Always use a designated pump for oil sampling and a designated pump for coolant sampling. Failure to do so may cause a false analysis which could lead to customer and dealer concerns.</w:t>
        <w:br/>
        <w:t>整理说明：原文涉及冷却液、水质、防腐剂、pH、硬度、氯离子或污染沉积风险，可支撑水质处理和维护检测类需求；具体限值和检测周期须按来源文件适用条件使用。</w:t>
        <w:br/>
        <w:t>可支撑：cooling_water_pump 的 inspection</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inspection</w:t>
      </w:r>
    </w:p>
    <w:p>
      <w:pPr/>
      <w:r>
        <w:t>2. water_quality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冷却水泵，水质，cooling_water_pump，inspection，water_quality，Caterpillar</w:t>
      </w:r>
    </w:p>
    <w:p>
      <w:pPr>
        <w:pStyle w:val="Heading3"/>
      </w:pPr>
      <w:r>
        <w:t>E-PUMP-INSP-020 冷却液水质检测方法</w:t>
      </w:r>
    </w:p>
    <w:p>
      <w:pPr/>
      <w:r>
        <w:rPr>
          <w:b/>
        </w:rPr>
        <w:t>证据编号：</w:t>
      </w:r>
      <w:r>
        <w:t>E-PUMP-INSP-020</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P64</w:t>
      </w:r>
    </w:p>
    <w:p>
      <w:pPr/>
      <w:r>
        <w:rPr>
          <w:b/>
        </w:rPr>
        <w:t>章节标题：</w:t>
      </w:r>
      <w:r>
        <w:t>冷却水泵：检查、水质 - 冷却液水质检测方法</w:t>
      </w:r>
    </w:p>
    <w:p>
      <w:pPr/>
      <w:r>
        <w:rPr>
          <w:b/>
        </w:rPr>
        <w:t>系统层级：</w:t>
      </w:r>
      <w:r>
        <w:t>main_engine_cooling_water_system</w:t>
      </w:r>
    </w:p>
    <w:p>
      <w:pPr/>
      <w:r>
        <w:rPr>
          <w:b/>
        </w:rPr>
        <w:t>部件对象：</w:t>
      </w:r>
      <w:r>
        <w:t>cooling_water_pump</w:t>
      </w:r>
    </w:p>
    <w:p>
      <w:pPr/>
      <w:r>
        <w:rPr>
          <w:b/>
        </w:rPr>
        <w:t>相关提及对象：</w:t>
      </w:r>
      <w:r>
        <w:t>cooling_water_pump / pressure_sensor</w:t>
      </w:r>
    </w:p>
    <w:p>
      <w:pPr/>
      <w:r>
        <w:rPr>
          <w:b/>
        </w:rPr>
        <w:t>需求方面：</w:t>
      </w:r>
      <w:r>
        <w:t>inspection / water_quality / pressure</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The 1U-5718 Vacuum Pumps is used for taking samples for analysis when live sampling under pressure with a probe is not available. The 30.5 m (100 ft) roll of 4C4056 Plastic Tubing is used with the vacuum pump after cutting to the required length for sampling. The plastic bottle assemblies from the previous article are used with this vacuum pump to contain and ship the samples. - 64 - Coolant Sampling Tools Fig.86: Sampling Bottle with Cap and Probe. Fig. 87: Vacuum Pump with Bottle Attached.</w:t>
        <w:br/>
        <w:t>整理说明：原文涉及冷却液、水质、防腐剂、pH、硬度、氯离子或污染沉积风险，可支撑水质处理和维护检测类需求；具体限值和检测周期须按来源文件适用条件使用。</w:t>
        <w:br/>
        <w:t>可支撑：cooling_water_pump 的 inspection</w:t>
        <w:br/>
        <w:t>water_quality</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inspection</w:t>
      </w:r>
    </w:p>
    <w:p>
      <w:pPr/>
      <w:r>
        <w:t>2. water_quality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冷却水泵，水质，压力，cooling_water_pump，inspection，water_quality，pressure，Caterpillar</w:t>
      </w:r>
    </w:p>
    <w:p>
      <w:pPr>
        <w:pStyle w:val="Heading3"/>
      </w:pPr>
      <w:r>
        <w:t>E-PUMP-INSP-021 冷却液水质检测方法</w:t>
      </w:r>
    </w:p>
    <w:p>
      <w:pPr/>
      <w:r>
        <w:rPr>
          <w:b/>
        </w:rPr>
        <w:t>证据编号：</w:t>
      </w:r>
      <w:r>
        <w:t>E-PUMP-INSP-021</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P64</w:t>
      </w:r>
    </w:p>
    <w:p>
      <w:pPr/>
      <w:r>
        <w:rPr>
          <w:b/>
        </w:rPr>
        <w:t>章节标题：</w:t>
      </w:r>
      <w:r>
        <w:t>冷却水泵：检查、水质 - 冷却液水质检测方法</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inspection / water_quality / installation</w:t>
      </w:r>
    </w:p>
    <w:p>
      <w:pPr/>
      <w:r>
        <w:rPr>
          <w:b/>
        </w:rPr>
        <w:t>工程阶段：</w:t>
      </w:r>
      <w:r>
        <w:t>installation / inspection / commissioning / operation</w:t>
      </w:r>
    </w:p>
    <w:p>
      <w:pPr/>
      <w:r>
        <w:rPr>
          <w:b/>
        </w:rPr>
        <w:t>适用工况：</w:t>
      </w:r>
      <w:r>
        <w:t>normal_operation</w:t>
      </w:r>
    </w:p>
    <w:p>
      <w:pPr/>
      <w:r>
        <w:rPr>
          <w:b/>
        </w:rPr>
        <w:t>可支撑类型：</w:t>
      </w:r>
      <w:r>
        <w:t>parameter_limit / installation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118 ml (4 oz) sampling bottle attached to the 177-9343 Cap and Probe Group. There are 300 bottle kits to a box. The 177-9343 Fluid Sampling Cap and Probe Group can be ordered without a bottle attached. There are 500 cap and probe groups in a box. Both the kit and the group have a metal tipped probe with a plastic housing and 317 mm (12.5 in) of tubing attached. The probe is for use with systems that have self-sealing probe adapters installed. This probe allows taking samples from the cooling system without first cooling down and opening the system. The probe and cap are a single use, disposable system. There are two sizes of sampling bottles with caps available. The 169-7372 Fluid Sampling Bottle Assembly holds 118 ml (4 oz.). The 169-7373 Fluid Sampling Bottle Assembly holds 74 ml (2.5 oz.). Both bottle assemblies are packaged 200 to a box. Vacuum Pump (1U-5718)</w:t>
        <w:br/>
        <w:t>整理说明：原文涉及冷却液、水质、防腐剂、pH、硬度、氯离子或污染沉积风险，可支撑水质处理和维护检测类需求；具体限值和检测周期须按来源文件适用条件使用。</w:t>
        <w:br/>
        <w:t>可支撑：cooling_water_pump 的 inspection</w:t>
        <w:br/>
        <w:t>water_quality</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inspection</w:t>
      </w:r>
    </w:p>
    <w:p>
      <w:pPr/>
      <w:r>
        <w:t>2. water_quality</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冷却水泵，水质，cooling_water_pump，inspection，water_quality，installation，Caterpillar</w:t>
      </w:r>
    </w:p>
    <w:p>
      <w:pPr>
        <w:pStyle w:val="Heading3"/>
      </w:pPr>
      <w:r>
        <w:t>E-PUMP-INSP-022 冷却系统泄漏检查要求</w:t>
      </w:r>
    </w:p>
    <w:p>
      <w:pPr/>
      <w:r>
        <w:rPr>
          <w:b/>
        </w:rPr>
        <w:t>证据编号：</w:t>
      </w:r>
      <w:r>
        <w:t>E-PUMP-INSP-022</w:t>
      </w:r>
    </w:p>
    <w:p>
      <w:pPr/>
      <w:r>
        <w:rPr>
          <w:b/>
        </w:rPr>
        <w:t>来源文档：</w:t>
      </w:r>
      <w:r>
        <w:t>S36 MAN L23/30H GenSet Project Guide</w:t>
      </w:r>
    </w:p>
    <w:p>
      <w:pPr/>
      <w:r>
        <w:rPr>
          <w:b/>
        </w:rPr>
        <w:t>来源类型：</w:t>
      </w:r>
      <w:r>
        <w:t>project_guide</w:t>
      </w:r>
    </w:p>
    <w:p>
      <w:pPr/>
      <w:r>
        <w:rPr>
          <w:b/>
        </w:rPr>
        <w:t>来源链接：</w:t>
      </w:r>
      <w:r/>
    </w:p>
    <w:p>
      <w:pPr/>
      <w:r>
        <w:rPr>
          <w:b/>
        </w:rPr>
        <w:t>页码或位置：</w:t>
      </w:r>
      <w:r>
        <w:t>P192</w:t>
      </w:r>
    </w:p>
    <w:p>
      <w:pPr/>
      <w:r>
        <w:rPr>
          <w:b/>
        </w:rPr>
        <w:t>章节标题：</w:t>
      </w:r>
      <w:r>
        <w:t>冷却水泵：检查、水质 - 冷却系统泄漏检查要求</w:t>
      </w:r>
    </w:p>
    <w:p>
      <w:pPr/>
      <w:r>
        <w:rPr>
          <w:b/>
        </w:rPr>
        <w:t>系统层级：</w:t>
      </w:r>
      <w:r>
        <w:t>main_engine_cooling_water_system</w:t>
      </w:r>
    </w:p>
    <w:p>
      <w:pPr/>
      <w:r>
        <w:rPr>
          <w:b/>
        </w:rPr>
        <w:t>部件对象：</w:t>
      </w:r>
      <w:r>
        <w:t>cooling_water_pump</w:t>
      </w:r>
    </w:p>
    <w:p>
      <w:pPr/>
      <w:r>
        <w:rPr>
          <w:b/>
        </w:rPr>
        <w:t>相关提及对象：</w:t>
      </w:r>
      <w:r>
        <w:t>cooling_water_pump / temperature_sensor / expansion_tank / pipe</w:t>
      </w:r>
    </w:p>
    <w:p>
      <w:pPr/>
      <w:r>
        <w:rPr>
          <w:b/>
        </w:rPr>
        <w:t>需求方面：</w:t>
      </w:r>
      <w:r>
        <w:t>inspection / water_quality / maintenance</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fresh water side / jacket water cooling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冷却系统泄漏检查要求</w:t>
        <w:br/>
        <w:t>General To provide for changes in volume in the closed jacket water cooling system caused by changes in temperature or leakage, an expansion tank must be installed. As the expansion tank also should provide a certain suction head for the fresh water pump to prevent cavita- tion, the lowest water level in the tank should be minimum 8-10 m above the centerline of the crankshaft. The venting pipe must be connected to the expansion tank below the minimum water level; this prevents oxy- dation of the cooling water caused by "splashing" from the venting pipe. The expansion tank should be equip- ped with venting pipe and flange for filling of water and inhibitors. Volume Engine type Expansion volume litre* Recommended tank volume m3** 5L23/30H 6L23/30H 7L23/30H 8L23/30H 5L28/32H 6L28/32H 7L28/32H 8L28/32H 9L28/32H 0.15 0.15 0.15 0.15 0.15 5L28/32DF 6L28/32DF 7L28/32DF 8L28/32DF 9L28/32DF 0.15</w:t>
        <w:br/>
        <w:t>整理说明：原文涉及冷却液、水质、防腐剂、pH、硬度、氯离子或污染沉积风险，可支撑水质处理和维护检测类需求；具体限值和检测周期须按来源文件适用条件使用。</w:t>
        <w:br/>
        <w:t>可支撑：cooling_water_pump 的 inspection</w:t>
        <w:br/>
        <w:t>water_quality</w:t>
        <w:br/>
        <w:t>maintenance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inspection</w:t>
      </w:r>
    </w:p>
    <w:p>
      <w:pPr/>
      <w:r>
        <w:t>2. water_quality</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冷却水泵，水质，cooling_water_pump，inspection，water_quality，maintenance，MAN，L23，30H</w:t>
      </w:r>
    </w:p>
    <w:p>
      <w:pPr>
        <w:pStyle w:val="Heading3"/>
      </w:pPr>
      <w:r>
        <w:t>E-PUMP-INST-001 冷却水泵配置</w:t>
      </w:r>
    </w:p>
    <w:p>
      <w:pPr/>
      <w:r>
        <w:rPr>
          <w:b/>
        </w:rPr>
        <w:t>证据编号：</w:t>
      </w:r>
      <w:r>
        <w:t>E-PUMP-INST-001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P71</w:t>
      </w:r>
    </w:p>
    <w:p>
      <w:pPr/>
      <w:r>
        <w:rPr>
          <w:b/>
        </w:rPr>
        <w:t>章节标题：</w:t>
      </w:r>
      <w:r>
        <w:t>冷却水泵：安装、流量 - 冷却水泵配置</w:t>
      </w:r>
    </w:p>
    <w:p>
      <w:pPr/>
      <w:r>
        <w:rPr>
          <w:b/>
        </w:rPr>
        <w:t>系统层级：</w:t>
      </w:r>
      <w:r>
        <w:t>main_engine_cooling_water_system</w:t>
      </w:r>
    </w:p>
    <w:p>
      <w:pPr/>
      <w:r>
        <w:rPr>
          <w:b/>
        </w:rPr>
        <w:t>部件对象：</w:t>
      </w:r>
      <w:r>
        <w:t>cooling_water_pump</w:t>
      </w:r>
    </w:p>
    <w:p>
      <w:pPr/>
      <w:r>
        <w:rPr>
          <w:b/>
        </w:rPr>
        <w:t>相关提及对象：</w:t>
      </w:r>
      <w:r>
        <w:t>cooling_water_pump / cooler / pipe</w:t>
      </w:r>
    </w:p>
    <w:p>
      <w:pPr/>
      <w:r>
        <w:rPr>
          <w:b/>
        </w:rPr>
        <w:t>需求方面：</w:t>
      </w:r>
      <w:r>
        <w:t>installation / flow</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冷却水泵配置</w:t>
        <w:br/>
        <w:t>the engine or remote from the engine. Engine-mounted heat exchangers require the least amount of pipe fitting since the jacket water connections to the heat exchanger are provided by the factory. Remote-mounted heat exchangers require connecting the jacket water inlet and outlet at the engine to the shell side of the exchanger. As shown in Figure 33, an engine driven seawater pump is used to circulate the cooling water through the heat exchanger. Jacket Water Aftercooled with Heat Exchanger Figure 33 1. Aftercooler, Jacket Water Cooled 3. Jacket Water Outlet Connection 4. Jacket Water Inlet Connection 5.</w:t>
        <w:br/>
        <w:t>整理说明：原文说明了参数来源、设计依据或相关设备关系，但没有给出可直接采用的具体数值。它适合支撑参数确认路径，而不是直接替代技术数据或计算书。</w:t>
        <w:br/>
        <w:t>可支撑：cooling_water_pump 的 installation</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installation</w:t>
      </w:r>
    </w:p>
    <w:p>
      <w:pPr/>
      <w:r>
        <w:t>2. flow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冷却水泵，流量，cooling_water_pump，installation，flow，Caterpillar</w:t>
      </w:r>
    </w:p>
    <w:p>
      <w:pPr>
        <w:pStyle w:val="Heading3"/>
      </w:pPr>
      <w:r>
        <w:t>E-PUMP-INST-002 中央冷却器选型要求</w:t>
      </w:r>
    </w:p>
    <w:p>
      <w:pPr/>
      <w:r>
        <w:rPr>
          <w:b/>
        </w:rPr>
        <w:t>证据编号：</w:t>
      </w:r>
      <w:r>
        <w:t>E-PUMP-INST-002</w:t>
      </w:r>
    </w:p>
    <w:p>
      <w:pPr/>
      <w:r>
        <w:rPr>
          <w:b/>
        </w:rPr>
        <w:t>来源文档：</w:t>
      </w:r>
      <w:r>
        <w:t>S38 MAN L16/24 GenSet Project Guide</w:t>
      </w:r>
    </w:p>
    <w:p>
      <w:pPr/>
      <w:r>
        <w:rPr>
          <w:b/>
        </w:rPr>
        <w:t>来源类型：</w:t>
      </w:r>
      <w:r>
        <w:t>project_guide</w:t>
      </w:r>
    </w:p>
    <w:p>
      <w:pPr/>
      <w:r>
        <w:rPr>
          <w:b/>
        </w:rPr>
        <w:t>来源链接：</w:t>
      </w:r>
      <w:r/>
    </w:p>
    <w:p>
      <w:pPr/>
      <w:r>
        <w:rPr>
          <w:b/>
        </w:rPr>
        <w:t>页码或位置：</w:t>
      </w:r>
      <w:r>
        <w:t>P249</w:t>
      </w:r>
    </w:p>
    <w:p>
      <w:pPr/>
      <w:r>
        <w:rPr>
          <w:b/>
        </w:rPr>
        <w:t>章节标题：</w:t>
      </w:r>
      <w:r>
        <w:t>冷却水泵：安装、监测 - 中央冷却器选型要求</w:t>
      </w:r>
    </w:p>
    <w:p>
      <w:pPr/>
      <w:r>
        <w:rPr>
          <w:b/>
        </w:rPr>
        <w:t>系统层级：</w:t>
      </w:r>
      <w:r>
        <w:t>main_engine_cooling_water_system</w:t>
      </w:r>
    </w:p>
    <w:p>
      <w:pPr/>
      <w:r>
        <w:rPr>
          <w:b/>
        </w:rPr>
        <w:t>部件对象：</w:t>
      </w:r>
      <w:r>
        <w:t>cooling_water_pump</w:t>
      </w:r>
    </w:p>
    <w:p>
      <w:pPr/>
      <w:r>
        <w:rPr>
          <w:b/>
        </w:rPr>
        <w:t>相关提及对象：</w:t>
      </w:r>
      <w:r>
        <w:t>cooling_water_pump / pressure_sensor / pipe</w:t>
      </w:r>
    </w:p>
    <w:p>
      <w:pPr/>
      <w:r>
        <w:rPr>
          <w:b/>
        </w:rPr>
        <w:t>需求方面：</w:t>
      </w:r>
      <w:r>
        <w:t>installation / monitoring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fresh water side</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中央冷却器选型要求</w:t>
        <w:br/>
        <w:t>00 0 "Operating Data and Set Points". Cooling water pressure Max. cooling water inlet pressure before engine is 2.5 bar. External pipe velocitiy For external pipe connections we prescribe the following maximum water velo- city: Fresh water: 3.0 m/s Pressure drop across engine The engines have an attached centrifugal pump for both LT and HT cooling water. The pressure drop across the engine's system is approximately 0.5 bar. Therefore the internal pressure drops are negligible for the cooling water pumps in the external system. For engines installed in closed cooling water systems, without any external cooling water pumps, the pressure drop in the external system should not exceed 1.0 bar.</w:t>
        <w:br/>
        <w:t>整理说明：原文给出了冷却水相关参数、阈值或适用条件，可用于对应厂家、机型或规则范围内的参数约束。该证据不应跨系统型式或跨机型直接泛化。</w:t>
        <w:br/>
        <w:t>可支撑：cooling_water_pump 的 installation</w:t>
        <w:br/>
        <w:t>monitoring</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installation</w:t>
      </w:r>
    </w:p>
    <w:p>
      <w:pPr/>
      <w:r>
        <w:t>2. monitoring</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冷却水泵，压力，cooling_water_pump，installation，monitoring，pressure，MAN，L16，24</w:t>
      </w:r>
    </w:p>
    <w:p>
      <w:pPr>
        <w:pStyle w:val="Heading3"/>
      </w:pPr>
      <w:r>
        <w:t>E-PUMP-INST-006 机械和管系人员危险最小化防护要求</w:t>
      </w:r>
    </w:p>
    <w:p>
      <w:pPr/>
      <w:r>
        <w:rPr>
          <w:b/>
        </w:rPr>
        <w:t>证据编号：</w:t>
      </w:r>
      <w:r>
        <w:t>E-PUMP-INST-006</w:t>
      </w:r>
    </w:p>
    <w:p>
      <w:pPr/>
      <w:r>
        <w:rPr>
          <w:b/>
        </w:rPr>
        <w:t>来源文档：</w:t>
      </w:r>
      <w:r>
        <w:t>S49 SOLAS 2024 Chapter II-1 Regulation 26</w:t>
      </w:r>
    </w:p>
    <w:p>
      <w:pPr/>
      <w:r>
        <w:rPr>
          <w:b/>
        </w:rPr>
        <w:t>来源类型：</w:t>
      </w:r>
      <w:r>
        <w:t>ship_rule</w:t>
      </w:r>
    </w:p>
    <w:p>
      <w:pPr/>
      <w:r>
        <w:rPr>
          <w:b/>
        </w:rPr>
        <w:t>来源链接：</w:t>
      </w:r>
      <w:r/>
    </w:p>
    <w:p>
      <w:pPr/>
      <w:r>
        <w:rPr>
          <w:b/>
        </w:rPr>
        <w:t>页码或位置：</w:t>
      </w:r>
      <w:r>
        <w:t>Reg. II-1/26.1；source_url=https://www.imorules.com/GUID-825C3343-FA2E-4B79-BAB5-5D8698ED2389.html</w:t>
      </w:r>
    </w:p>
    <w:p>
      <w:pPr/>
      <w:r>
        <w:rPr>
          <w:b/>
        </w:rPr>
        <w:t>章节标题：</w:t>
      </w:r>
      <w:r>
        <w:t>冷却水泵：安装、压力 - 机械和管系人员危险最小化防护要求</w:t>
      </w:r>
    </w:p>
    <w:p>
      <w:pPr/>
      <w:r>
        <w:rPr>
          <w:b/>
        </w:rPr>
        <w:t>系统层级：</w:t>
      </w:r>
      <w:r>
        <w:t>main_engine_cooling_water_system</w:t>
      </w:r>
    </w:p>
    <w:p>
      <w:pPr/>
      <w:r>
        <w:rPr>
          <w:b/>
        </w:rPr>
        <w:t>部件对象：</w:t>
      </w:r>
      <w:r>
        <w:t>cooling_water_pump</w:t>
      </w:r>
    </w:p>
    <w:p>
      <w:pPr/>
      <w:r>
        <w:rPr>
          <w:b/>
        </w:rPr>
        <w:t>相关提及对象：</w:t>
      </w:r>
      <w:r>
        <w:t>pressure_sensor / pipe</w:t>
      </w:r>
    </w:p>
    <w:p>
      <w:pPr/>
      <w:r>
        <w:rPr>
          <w:b/>
        </w:rPr>
        <w:t>需求方面：</w:t>
      </w:r>
      <w:r>
        <w:t>installation / pressure</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class_rule</w:t>
      </w:r>
    </w:p>
    <w:p>
      <w:pPr/>
      <w:r>
        <w:rPr>
          <w:b/>
        </w:rPr>
        <w:t>适用厂家：</w:t>
      </w:r>
      <w:r>
        <w:t>IMO</w:t>
      </w:r>
    </w:p>
    <w:p>
      <w:pPr/>
      <w:r>
        <w:rPr>
          <w:b/>
        </w:rPr>
        <w:t>适用机型：</w:t>
      </w:r>
      <w:r/>
    </w:p>
    <w:p>
      <w:pPr/>
      <w:r>
        <w:rPr>
          <w:b/>
        </w:rPr>
        <w:t>适用系统型式：</w:t>
      </w:r>
      <w:r>
        <w:t>main engine cooling water system</w:t>
      </w:r>
    </w:p>
    <w:p>
      <w:pPr/>
      <w:r>
        <w:rPr>
          <w:b/>
        </w:rPr>
        <w:t>是否需要人工复核：</w:t>
      </w:r>
      <w:r>
        <w:t>no</w:t>
      </w:r>
    </w:p>
    <w:p>
      <w:pPr/>
      <w:r>
        <w:rPr>
          <w:b/>
        </w:rPr>
        <w:t>适用对象：</w:t>
      </w:r>
      <w:r>
        <w:t>SOLAS</w:t>
      </w:r>
    </w:p>
    <w:p>
      <w:pPr/>
      <w:r>
        <w:rPr>
          <w:b/>
        </w:rPr>
        <w:t>限制条件：</w:t>
      </w:r>
      <w:r>
        <w:t>适用范围以规则、规范或标准条文本身及项目入级要求为准。</w:t>
      </w:r>
    </w:p>
    <w:p>
      <w:pPr/>
      <w:r>
        <w:rPr>
          <w:b/>
        </w:rPr>
        <w:t>原文：</w:t>
      </w:r>
    </w:p>
    <w:p>
      <w:pPr/>
      <w:r>
        <w:t>机械和管系人员危险最小化防护要求</w:t>
        <w:br/>
        <w:t>The machinery, boilers and other pressure vessels, associated piping systems and fittings shall be of a design and construction adequate for the service for which they are intended and shall be so installed and protected as to reduce to a minimum any danger to persons on board.</w:t>
        <w:br/>
        <w:t>整理说明：原文说明了参数来源、设计依据或相关设备关系，但没有给出可直接采用的具体数值。它适合支撑参数确认路径，而不是直接替代技术数据或计算书。</w:t>
        <w:br/>
        <w:t>可支撑：cooling_water_pump 的 installation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installation</w:t>
      </w:r>
    </w:p>
    <w:p>
      <w:pPr/>
      <w:r>
        <w:t>2. pressure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冷却水泵，压力，cooling_water_pump，installation，pressure，IMO</w:t>
      </w:r>
    </w:p>
    <w:p>
      <w:pPr>
        <w:pStyle w:val="Heading3"/>
      </w:pPr>
      <w:r>
        <w:t>E-PUMP-PRESS-001 冷却水温度与压力参数</w:t>
      </w:r>
    </w:p>
    <w:p>
      <w:pPr/>
      <w:r>
        <w:rPr>
          <w:b/>
        </w:rPr>
        <w:t>证据编号：</w:t>
      </w:r>
      <w:r>
        <w:t>E-PUMP-PRESS-001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P338</w:t>
      </w:r>
    </w:p>
    <w:p>
      <w:pPr/>
      <w:r>
        <w:rPr>
          <w:b/>
        </w:rPr>
        <w:t>章节标题：</w:t>
      </w:r>
      <w:r>
        <w:t>滤器：压力、温度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cooler / filter / valve / temperature_sensor / pipe</w:t>
      </w:r>
    </w:p>
    <w:p>
      <w:pPr/>
      <w:r>
        <w:rPr>
          <w:b/>
        </w:rPr>
        <w:t>需求方面：</w:t>
      </w:r>
      <w:r>
        <w:t>pressure / temperature / redundancy</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冷却水温度与压力参数</w:t>
        <w:br/>
        <w:t>line is to be closed. The return pipe has to remain open. In diesel engines de- signed to operate exclusively on DMA or DMB (no HFO operation possible), nozzle cooling is not required. The nozzle cooling system is omitted. For reliable engine operation with HFO incl. stand-by and starting, a nozzle cooling water temperature of at least 55°C must always be ensured. For operation on HFO, the nozzle cooling system has to be activated. For reliable engine operation with HFO incl. standby and starting, a nozzle cooling water temperature of at least 55°C must always be ensured. P-005/Nozzle cooling water pump The centrifugal (non self-priming) pump discharges cooling water via the nozzle cooling water cooler (HE-005) and the strainer for cooling water (FIL-021) to the header pipe on the engine and then to the individual injection valves.</w:t>
        <w:br/>
        <w:t>整理说明：原文给出了冷却水相关参数、阈值或适用条件，可用于对应厂家、机型或规则范围内的参数约束。该证据不应跨系统型式或跨机型直接泛化。</w:t>
        <w:br/>
        <w:t>可支撑：cooling_water_pump 的 pressure</w:t>
        <w:br/>
        <w:t>temperature</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pressure</w:t>
      </w:r>
    </w:p>
    <w:p>
      <w:pPr/>
      <w:r>
        <w:t>2. temperature</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冷却水泵，压力，温度，cooling_water_pump，pressure，temperature，redundancy，MAN，人工复核说明：原文同时涉及 pump，cooler，strainer，已按泵作为主工程对象重新归类，建议人工复核主对象。</w:t>
      </w:r>
    </w:p>
    <w:p>
      <w:pPr>
        <w:pStyle w:val="Heading3"/>
      </w:pPr>
      <w:r>
        <w:t>E-PUMP-PRESS-002 冷却水温度与压力参数</w:t>
      </w:r>
    </w:p>
    <w:p>
      <w:pPr/>
      <w:r>
        <w:rPr>
          <w:b/>
        </w:rPr>
        <w:t>证据编号：</w:t>
      </w:r>
      <w:r>
        <w:t>E-PUMP-PRESS-002</w:t>
      </w:r>
    </w:p>
    <w:p>
      <w:pPr/>
      <w:r>
        <w:rPr>
          <w:b/>
        </w:rPr>
        <w:t>来源文档：</w:t>
      </w:r>
      <w:r>
        <w:t>S41 Everllence 49/60DF Project Guide</w:t>
      </w:r>
    </w:p>
    <w:p>
      <w:pPr/>
      <w:r>
        <w:rPr>
          <w:b/>
        </w:rPr>
        <w:t>来源类型：</w:t>
      </w:r>
      <w:r>
        <w:t>project_guide</w:t>
      </w:r>
    </w:p>
    <w:p>
      <w:pPr/>
      <w:r>
        <w:rPr>
          <w:b/>
        </w:rPr>
        <w:t>来源链接：</w:t>
      </w:r>
      <w:r/>
    </w:p>
    <w:p>
      <w:pPr/>
      <w:r>
        <w:rPr>
          <w:b/>
        </w:rPr>
        <w:t>页码或位置：</w:t>
      </w:r>
      <w:r>
        <w:t>P388</w:t>
      </w:r>
    </w:p>
    <w:p>
      <w:pPr/>
      <w:r>
        <w:rPr>
          <w:b/>
        </w:rPr>
        <w:t>章节标题：</w:t>
      </w:r>
      <w:r>
        <w:t>滤器：压力、温度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cooler / filter / valve / temperature_sensor / pipe</w:t>
      </w:r>
    </w:p>
    <w:p>
      <w:pPr/>
      <w:r>
        <w:rPr>
          <w:b/>
        </w:rPr>
        <w:t>需求方面：</w:t>
      </w:r>
      <w:r>
        <w:t>pressure / temperature / redundancy</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signed to operate exclusively on DMA or DMB (no HFO operation possible), nozzle cooling is not required. The nozzle cooling system is omitted. For reliable engine operation with HFO incl. stand-by and starting, a nozzle cooling water temperature of at least 55°C must always be ensured. For operation on HFO or gas, the nozzle cooling system has to be activated. For reliable engine operation with HFO incl. standby and starting, a nozzle cooling water temperature of at least 55°C must always be ensured. P-005/Nozzle cooling water pump The centrifugal (non self-priming) pump discharges cooling water via the nozzle cooling water cooler (HE-005) and the strainer for cooling water (FIL-021) to the header pipe on the engine and then to the individual injection valves. From here, it is pumped through a manifold into the nozzle cooling water ser- vice tank from where it returns to the pump.</w:t>
        <w:br/>
        <w:t>整理说明：原文给出了冷却水相关参数、阈值或适用条件，可用于对应厂家、机型或规则范围内的参数约束。该证据不应跨系统型式或跨机型直接泛化。</w:t>
        <w:br/>
        <w:t>可支撑：cooling_water_pump 的 pressure</w:t>
        <w:br/>
        <w:t>temperature</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pressure</w:t>
      </w:r>
    </w:p>
    <w:p>
      <w:pPr/>
      <w:r>
        <w:t>2. temperature</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冷却水泵，压力，温度，cooling_water_pump，pressure，temperature，redundancy，49，60DF，人工复核说明：原文同时涉及 pump，cooler，strainer，已按泵作为主工程对象重新归类，建议人工复核主对象。</w:t>
      </w:r>
    </w:p>
    <w:p>
      <w:pPr>
        <w:pStyle w:val="Heading3"/>
      </w:pPr>
      <w:r>
        <w:t>E-PUMP-PRESS-003 冷却水温度与压力参数</w:t>
      </w:r>
    </w:p>
    <w:p>
      <w:pPr/>
      <w:r>
        <w:rPr>
          <w:b/>
        </w:rPr>
        <w:t>证据编号：</w:t>
      </w:r>
      <w:r>
        <w:t>E-PUMP-PRESS-003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P14</w:t>
      </w:r>
    </w:p>
    <w:p>
      <w:pPr/>
      <w:r>
        <w:rPr>
          <w:b/>
        </w:rPr>
        <w:t>章节标题：</w:t>
      </w:r>
      <w:r>
        <w:t>冷却水泵：压力、温度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cooler / temperature_sensor</w:t>
      </w:r>
    </w:p>
    <w:p>
      <w:pPr/>
      <w:r>
        <w:rPr>
          <w:b/>
        </w:rPr>
        <w:t>需求方面：</w:t>
      </w:r>
      <w:r>
        <w:t>pressure / 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Cooling System Basics Typical Cooling System Figure 1 shows the basic components of a common engine cooling system. The basic components are the coolant, water pump, engine oil cooler, coolant temperature regulators, radiator fan and the radiator. In many instances, heat exchangers and other similar devices are used instead of radiators. For this discussion, “radiator” will be used to describe all such devices. Typical Cooling System Figure 1 In operation, the water pump pushes coolant through the engine oil cooler and into the cylinder block. The coolant then flows through the cylinder block and into the cylinder head(s) where it flows to the hot areas of the cylinder head(s). Additional components that will transfer heat to the coolant are aftercoolers, water-cooled exhaust manifolds, water-cooled turbochargers,</w:t>
        <w:br/>
        <w:t>整理说明：原文说明了参数来源、设计依据或相关设备关系，但没有给出可直接采用的具体数值。它适合支撑参数确认路径，而不是直接替代技术数据或计算书。</w:t>
        <w:br/>
        <w:t>可支撑：cooling_water_pump 的 pressure</w:t>
        <w:br/>
        <w:t>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pressure</w:t>
      </w:r>
    </w:p>
    <w:p>
      <w:pPr/>
      <w:r>
        <w:t>2. temperature</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冷却水泵，压力，温度，cooling_water_pump，pressure，temperature，control，Caterpillar</w:t>
      </w:r>
    </w:p>
    <w:p>
      <w:pPr>
        <w:pStyle w:val="Heading3"/>
      </w:pPr>
      <w:r>
        <w:t>E-PUMP-PRESS-004 冷却水温度与压力参数</w:t>
      </w:r>
    </w:p>
    <w:p>
      <w:pPr/>
      <w:r>
        <w:rPr>
          <w:b/>
        </w:rPr>
        <w:t>证据编号：</w:t>
      </w:r>
      <w:r>
        <w:t>E-PUMP-PRESS-004</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P57</w:t>
      </w:r>
    </w:p>
    <w:p>
      <w:pPr/>
      <w:r>
        <w:rPr>
          <w:b/>
        </w:rPr>
        <w:t>章节标题：</w:t>
      </w:r>
      <w:r>
        <w:t>冷却水泵：压力、温度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cooler / temperature_sensor</w:t>
      </w:r>
    </w:p>
    <w:p>
      <w:pPr/>
      <w:r>
        <w:rPr>
          <w:b/>
        </w:rPr>
        <w:t>需求方面：</w:t>
      </w:r>
      <w:r>
        <w:t>pressure / temperature / cleaning</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tower, the coolant temperature can only be maintained down to about 5.6°C (10°F) above the wet-bulb temperature. There are two types of cooling towers. • Open-Type • Closed-loop-Type or Evaporative Cooler Open Cooling Tower In open cooling systems using cooling towers, the engine cooling water is sprayed directly into the tower and is subjected to the inherent concentration of water contaminants of this system. Unless special provisions are made, such as a cleanable aftercooler and corrosion resistant plumbing, the use of an open cooling system is not recommended for Cat engines. Closed Cooling Tower Figure 22 demonstrates how a heat exchanger can be used to maintain a closed cooling system for the engine while using a cooling tower. In this system, raw water is circulated by an auxiliary water pump driven from the engine, or by an electric motor.</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冷却水泵，压力，温度，清洗，cooling_water_pump，pressure，temperature，cleaning，Caterpillar</w:t>
      </w:r>
    </w:p>
    <w:p>
      <w:pPr>
        <w:pStyle w:val="Heading3"/>
      </w:pPr>
      <w:r>
        <w:t>E-PUMP-PRESS-005 冷却水温度与压力参数</w:t>
      </w:r>
    </w:p>
    <w:p>
      <w:pPr/>
      <w:r>
        <w:rPr>
          <w:b/>
        </w:rPr>
        <w:t>证据编号：</w:t>
      </w:r>
      <w:r>
        <w:t>E-PUMP-PRESS-005</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P118</w:t>
      </w:r>
    </w:p>
    <w:p>
      <w:pPr/>
      <w:r>
        <w:rPr>
          <w:b/>
        </w:rPr>
        <w:t>章节标题：</w:t>
      </w:r>
      <w:r>
        <w:t>冷却水泵：压力、温度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cooler / temperature_sensor / pressure_sensor</w:t>
      </w:r>
    </w:p>
    <w:p>
      <w:pPr/>
      <w:r>
        <w:rPr>
          <w:b/>
        </w:rPr>
        <w:t>需求方面：</w:t>
      </w:r>
      <w:r>
        <w:t>pressure / temperature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main engine cooling water system</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冷却水温度与压力参数</w:t>
        <w:br/>
        <w:t>9.3.14 Thermometers and pressure gauges Local thermometers should be installed wherever there is a temperature change, i.e. before and after heat exchangers etc. Local pressure gauges should be installed on the suction and discharge side of each pump.</w:t>
        <w:br/>
        <w:t>整理说明：原文说明了参数来源、设计依据或相关设备关系，但没有给出可直接采用的具体数值。它适合支撑参数确认路径，而不是直接替代技术数据或计算书。</w:t>
        <w:br/>
        <w:t>可支撑：cooling_water_pump 的 pressure</w:t>
        <w:br/>
        <w:t>temperature</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冷却水泵，压力，温度，cooling_water_pump，pressure，temperature，installation，Wärtsilä，32</w:t>
      </w:r>
    </w:p>
    <w:p>
      <w:pPr>
        <w:pStyle w:val="Heading3"/>
      </w:pPr>
      <w:r>
        <w:t>E-PUMP-PRESS-006 冷却水温度与压力参数</w:t>
      </w:r>
    </w:p>
    <w:p>
      <w:pPr/>
      <w:r>
        <w:rPr>
          <w:b/>
        </w:rPr>
        <w:t>证据编号：</w:t>
      </w:r>
      <w:r>
        <w:t>E-PUMP-PRESS-006</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P41</w:t>
      </w:r>
    </w:p>
    <w:p>
      <w:pPr/>
      <w:r>
        <w:rPr>
          <w:b/>
        </w:rPr>
        <w:t>章节标题：</w:t>
      </w:r>
      <w:r>
        <w:t>冷却水泵：压力、温度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valve / pressure_sensor / pipe</w:t>
      </w:r>
    </w:p>
    <w:p>
      <w:pPr/>
      <w:r>
        <w:rPr>
          <w:b/>
        </w:rPr>
        <w:t>需求方面：</w:t>
      </w:r>
      <w:r>
        <w:t>pressure / temperature / capacity</w:t>
      </w:r>
    </w:p>
    <w:p>
      <w:pPr/>
      <w:r>
        <w:rPr>
          <w:b/>
        </w:rPr>
        <w:t>工程阶段：</w:t>
      </w:r>
      <w:r>
        <w:t>detailed_design / procurement</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main engine cooling water system</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冷却水温度与压力参数</w:t>
        <w:br/>
        <w:t>rise to 1.05 MPa (10.5 bar), and the safety valve of the pump shall thus be adjusted e.g. to 1.2 MPa (12 bar). • A design pressure of not less than 1.2 MPa (12 bar) has to be selected. • The nearest pipe class to be selected is PN16. • Piping test pressure is normally 1.5 x the design pressure = 1.8 MPa (18 bar). Example 2: The pressure on the suction side of the cooling water pump is 0.1 MPa (1 bar). The delivery head of the pump is 0.3 MPa (3 bar), leading to a discharge pressure of 0.4 MPa (4 bar). The highest point of the pump curve (at or near zero flow) is 0.1 MPa (1 bar) higher than the nominal point, and consequently the discharge pressure may rise to 0.5 MPa (5 bar) (with closed or throttled valves). • Consequently a design pressure of not less than 0.5 MPa (5 bar) shall be selected. • The nearest pipe class to be selected is PN6.</w:t>
        <w:br/>
        <w:t>整理说明：原文给出了冷却水相关参数、阈值或适用条件，可用于对应厂家、机型或规则范围内的参数约束。该证据不应跨系统型式或跨机型直接泛化。</w:t>
        <w:br/>
        <w:t>可支撑：cooling_water_pump 的 pressure</w:t>
        <w:br/>
        <w:t>temperature</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pressure</w:t>
      </w:r>
    </w:p>
    <w:p>
      <w:pPr/>
      <w:r>
        <w:t>2. temperature</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冷却水泵，压力，温度，容量，cooling_water_pump，pressure，temperature，capacity，Wärtsilä，32</w:t>
      </w:r>
    </w:p>
    <w:p>
      <w:pPr>
        <w:pStyle w:val="Heading3"/>
      </w:pPr>
      <w:r>
        <w:t>E-PUMP-PRESS-007 冷却水温度与压力参数</w:t>
      </w:r>
    </w:p>
    <w:p>
      <w:pPr/>
      <w:r>
        <w:rPr>
          <w:b/>
        </w:rPr>
        <w:t>证据编号：</w:t>
      </w:r>
      <w:r>
        <w:t>E-PUMP-PRESS-007</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P4</w:t>
      </w:r>
    </w:p>
    <w:p>
      <w:pPr/>
      <w:r>
        <w:rPr>
          <w:b/>
        </w:rPr>
        <w:t>章节标题：</w:t>
      </w:r>
      <w:r>
        <w:t>冷却水泵：压力、温度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cooler / temperature_sensor</w:t>
      </w:r>
    </w:p>
    <w:p>
      <w:pPr/>
      <w:r>
        <w:rPr>
          <w:b/>
        </w:rPr>
        <w:t>需求方面：</w:t>
      </w:r>
      <w:r>
        <w:t>pressure / temperature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the proper amount of heat to keep the engine running at correct operating temperatures. This function is vital to the operation of an internal combustion engine. Function of Components There are many types of cooling systems. Most cooling systems use a radiator and a fan to remove the heat from the engine and other systems on a machine. Other types of cooling systems use a heat exchanger, keel coolers, or cooling towers to remove heat. Figure 2 shows the basic components of most cooling systems. These basic components are: coolant, the water pump, the engine oil cooler, water temperature regulators in the thermostat housing, the fan, and the radiator. In normal operation, the water pump pushes coolant through the engine oil cooler and into the cylinder block.</w:t>
        <w:br/>
        <w:t>整理说明：原文说明了参数来源、设计依据或相关设备关系，但没有给出可直接采用的具体数值。它适合支撑参数确认路径，而不是直接替代技术数据或计算书。</w:t>
        <w:br/>
        <w:t>可支撑：cooling_water_pump 的 pressure</w:t>
        <w:br/>
        <w:t>temperature</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冷却水泵，压力，温度，cooling_water_pump，pressure，temperature，installation，Caterpillar</w:t>
      </w:r>
    </w:p>
    <w:p>
      <w:pPr>
        <w:pStyle w:val="Heading3"/>
      </w:pPr>
      <w:r>
        <w:t>E-PUMP-PRESS-008 冷却水温度与压力参数</w:t>
      </w:r>
    </w:p>
    <w:p>
      <w:pPr/>
      <w:r>
        <w:rPr>
          <w:b/>
        </w:rPr>
        <w:t>证据编号：</w:t>
      </w:r>
      <w:r>
        <w:t>E-PUMP-PRESS-008</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P48</w:t>
      </w:r>
    </w:p>
    <w:p>
      <w:pPr/>
      <w:r>
        <w:rPr>
          <w:b/>
        </w:rPr>
        <w:t>章节标题：</w:t>
      </w:r>
      <w:r>
        <w:t>冷却水泵：压力、温度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valve / temperature_sensor / pressure_sensor</w:t>
      </w:r>
    </w:p>
    <w:p>
      <w:pPr/>
      <w:r>
        <w:rPr>
          <w:b/>
        </w:rPr>
        <w:t>需求方面：</w:t>
      </w:r>
      <w:r>
        <w:t>pressure / temperature / inspection</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Check the Cooling System Relief Valve The cooling system relief valve must open at the pressure level indicated in the appropriate Engine Specification Module. To check the pressure, install a pressure gauge in the radiator top tank. Tighten the radiator cap. Use an air pressure regulating valve or a 9S8140 Pressurizing Pump to put pressure in the cooling system. Any additional pressure above must go past the relief valve. With the air supply turned off, the system must hold the minimum pressure indicated in the Engine Specification Module. Test During Machine Operation If the cause of overheating is not discovered by visual checks and simple cooling system tests, a temperature measurement must be taken. Temperatures are measured at different locations on the machine and compared to see if they are normal.</w:t>
        <w:br/>
        <w:t>整理说明：原文说明了参数来源、设计依据或相关设备关系，但没有给出可直接采用的具体数值。它适合支撑参数确认路径，而不是直接替代技术数据或计算书。</w:t>
        <w:br/>
        <w:t>可支撑：cooling_water_pump 的 pressure</w:t>
        <w:br/>
        <w:t>temperature</w:t>
        <w:br/>
        <w:t>inspection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pressure</w:t>
      </w:r>
    </w:p>
    <w:p>
      <w:pPr/>
      <w:r>
        <w:t>2. temperature</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冷却水泵，压力，温度，cooling_water_pump，pressure，temperature，inspection，Caterpillar</w:t>
      </w:r>
    </w:p>
    <w:p>
      <w:pPr>
        <w:pStyle w:val="Heading3"/>
      </w:pPr>
      <w:r>
        <w:t>E-PUMP-PRESS-010 冷却水温度与压力参数</w:t>
      </w:r>
    </w:p>
    <w:p>
      <w:pPr/>
      <w:r>
        <w:rPr>
          <w:b/>
        </w:rPr>
        <w:t>证据编号：</w:t>
      </w:r>
      <w:r>
        <w:t>E-PUMP-PRESS-010</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P71</w:t>
      </w:r>
    </w:p>
    <w:p>
      <w:pPr/>
      <w:r>
        <w:rPr>
          <w:b/>
        </w:rPr>
        <w:t>章节标题：</w:t>
      </w:r>
      <w:r>
        <w:t>冷却水泵：压力、温度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valve / pressure_sensor / pipe</w:t>
      </w:r>
    </w:p>
    <w:p>
      <w:pPr/>
      <w:r>
        <w:rPr>
          <w:b/>
        </w:rPr>
        <w:t>需求方面：</w:t>
      </w:r>
      <w:r>
        <w:t>pressure / temperature / inspection</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Pressurizing Pump (9S-8140) The 9S-8140 Pressurizing Pump is designed to put pressure into the cooling system in order to test for leaks. The pressurizing pump can also be used to test the pressure relief valve and pressure gauges. Pressure Probe (164-2192) Use the 164-2192 Probe with a pressure gauge in order to check the coolant pressure at the water pump inlet or at the water pump outlet. The probe can be installed in a 1/8 inch pipe threaded hole or the probe can be installed in any of the probe adapters that were mentioned on page 65. Pressure Gauge (6V-7830) The 6V-7830 Tetragauge Group is a general purpose pressure gauge.</w:t>
        <w:br/>
        <w:t>整理说明：原文说明了参数来源、设计依据或相关设备关系，但没有给出可直接采用的具体数值。它适合支撑参数确认路径，而不是直接替代技术数据或计算书。</w:t>
        <w:br/>
        <w:t>可支撑：cooling_water_pump 的 pressure</w:t>
        <w:br/>
        <w:t>temperature</w:t>
        <w:br/>
        <w:t>inspection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pressure</w:t>
      </w:r>
    </w:p>
    <w:p>
      <w:pPr/>
      <w:r>
        <w:t>2. temperature</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冷却水泵，压力，温度，cooling_water_pump，pressure，temperature，inspection，Caterpillar</w:t>
      </w:r>
    </w:p>
    <w:p>
      <w:pPr>
        <w:pStyle w:val="Heading3"/>
      </w:pPr>
      <w:r>
        <w:t>E-PUMP-PRESS-014 冷却水温度与压力参数</w:t>
      </w:r>
    </w:p>
    <w:p>
      <w:pPr/>
      <w:r>
        <w:rPr>
          <w:b/>
        </w:rPr>
        <w:t>证据编号：</w:t>
      </w:r>
      <w:r>
        <w:t>E-PUMP-PRESS-014</w:t>
      </w:r>
    </w:p>
    <w:p>
      <w:pPr/>
      <w:r>
        <w:rPr>
          <w:b/>
        </w:rPr>
        <w:t>来源文档：</w:t>
      </w:r>
      <w:r>
        <w:t>S43 ABS Marine Vessel Rules Part 4 2021</w:t>
      </w:r>
    </w:p>
    <w:p>
      <w:pPr/>
      <w:r>
        <w:rPr>
          <w:b/>
        </w:rPr>
        <w:t>来源类型：</w:t>
      </w:r>
      <w:r>
        <w:t>ship_rule</w:t>
      </w:r>
    </w:p>
    <w:p>
      <w:pPr/>
      <w:r>
        <w:rPr>
          <w:b/>
        </w:rPr>
        <w:t>来源链接：</w:t>
      </w:r>
      <w:r/>
    </w:p>
    <w:p>
      <w:pPr/>
      <w:r>
        <w:rPr>
          <w:b/>
        </w:rPr>
        <w:t>页码或位置：</w:t>
      </w:r>
      <w:r>
        <w:t>P636</w:t>
      </w:r>
    </w:p>
    <w:p>
      <w:pPr/>
      <w:r>
        <w:rPr>
          <w:b/>
        </w:rPr>
        <w:t>章节标题：</w:t>
      </w:r>
      <w:r>
        <w:t>冷却水泵：压力、温度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cooler / temperature_sensor / control_system</w:t>
      </w:r>
    </w:p>
    <w:p>
      <w:pPr/>
      <w:r>
        <w:rPr>
          <w:b/>
        </w:rPr>
        <w:t>需求方面：</w:t>
      </w:r>
      <w:r>
        <w:t>pressure / temperature / control</w:t>
      </w:r>
    </w:p>
    <w:p>
      <w:pPr/>
      <w:r>
        <w:rPr>
          <w:b/>
        </w:rPr>
        <w:t>工程阶段：</w:t>
      </w:r>
      <w:r>
        <w:t>basic_design / detailed_design / class_approval / procurement</w:t>
      </w:r>
    </w:p>
    <w:p>
      <w:pPr/>
      <w:r>
        <w:rPr>
          <w:b/>
        </w:rPr>
        <w:t>适用工况：</w:t>
      </w:r>
      <w:r>
        <w:t>rated_power / full_load / 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11.5.1 Lubricating Oil Coolers and Cooling Water Pumps For propulsion turbines and associated reduction gears, one or more lubricating oil coolers with means for controlling the oil temperature is to be provided together with at least two separate cooling water pumps. At least one of the pumps is to be independently driven. The coolers are to have sufficient capacity to maintain the required oil temperature while the propulsion plant is operating continuously at its rated power.</w:t>
        <w:br/>
        <w:t>整理说明：原文说明了参数来源、设计依据或相关设备关系，但没有给出可直接采用的具体数值。它适合支撑参数确认路径，而不是直接替代技术数据或计算书。</w:t>
        <w:br/>
        <w:t>可支撑：cooling_water_pump 的 pressure</w:t>
        <w:br/>
        <w:t>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pressure</w:t>
      </w:r>
    </w:p>
    <w:p>
      <w:pPr/>
      <w:r>
        <w:t>2. temperature</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冷却水泵，压力，温度，cooling_water_pump，pressure，temperature，control，ABS</w:t>
      </w:r>
    </w:p>
    <w:p>
      <w:pPr>
        <w:pStyle w:val="Heading3"/>
      </w:pPr>
      <w:r>
        <w:t>E-PUMP-PRESS-016 冷却水温度与压力参数</w:t>
      </w:r>
    </w:p>
    <w:p>
      <w:pPr/>
      <w:r>
        <w:rPr>
          <w:b/>
        </w:rPr>
        <w:t>证据编号：</w:t>
      </w:r>
      <w:r>
        <w:t>E-PUMP-PRESS-016</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P78</w:t>
      </w:r>
    </w:p>
    <w:p>
      <w:pPr/>
      <w:r>
        <w:rPr>
          <w:b/>
        </w:rPr>
        <w:t>章节标题：</w:t>
      </w:r>
      <w:r>
        <w:t>冷却水泵：压力、温度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cooler / pressure_sensor / control_system</w:t>
      </w:r>
    </w:p>
    <w:p>
      <w:pPr/>
      <w:r>
        <w:rPr>
          <w:b/>
        </w:rPr>
        <w:t>需求方面：</w:t>
      </w:r>
      <w:r>
        <w:t>pressure / temperature / shutdown</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equipment_selection / calculation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engine heat exchanger also supplies cooling water to auxiliary heat exchangers, such as the reduction gear oil cooler. In these arrangements, the capacity of the seawater pump must be increased to allow for the additional requirements. Start and stop control of the electric motor driven pump should be with a pressure switch installed in the common discharge line from the pumps.</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冷却水泵，压力，温度，cooling_water_pump，pressure，temperature，shutdown，Caterpillar</w:t>
      </w:r>
    </w:p>
    <w:p>
      <w:pPr>
        <w:pStyle w:val="Heading3"/>
      </w:pPr>
      <w:r>
        <w:t>E-PUMP-PRESS-018 冷却水温度与压力参数</w:t>
      </w:r>
    </w:p>
    <w:p>
      <w:pPr/>
      <w:r>
        <w:rPr>
          <w:b/>
        </w:rPr>
        <w:t>证据编号：</w:t>
      </w:r>
      <w:r>
        <w:t>E-PUMP-PRESS-018</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P26</w:t>
      </w:r>
    </w:p>
    <w:p>
      <w:pPr/>
      <w:r>
        <w:rPr>
          <w:b/>
        </w:rPr>
        <w:t>章节标题：</w:t>
      </w:r>
      <w:r>
        <w:t>冷却水泵：压力、温度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valve / pressure_sensor</w:t>
      </w:r>
    </w:p>
    <w:p>
      <w:pPr/>
      <w:r>
        <w:rPr>
          <w:b/>
        </w:rPr>
        <w:t>需求方面：</w:t>
      </w:r>
      <w:r>
        <w:t>pressure / temperature / corrosion_protection</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cooling system to pressurize thus raising the boiling point. This also helps mitigate pump cavitation problems which can lead to reduced flow in the cooling system. The relief valve protects components from a catastrophic failure by releasing pressure.</w:t>
        <w:br/>
        <w:t>整理说明：原文说明了参数来源、设计依据或相关设备关系，但没有给出可直接采用的具体数值。它适合支撑参数确认路径，而不是直接替代技术数据或计算书。</w:t>
        <w:br/>
        <w:t>可支撑：cooling_water_pump 的 pressure</w:t>
        <w:br/>
        <w:t>temperature</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pressure</w:t>
      </w:r>
    </w:p>
    <w:p>
      <w:pPr/>
      <w:r>
        <w:t>2. temperature</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冷却水泵，压力，温度，cooling_water_pump，pressure，temperature，corrosion_protection，Caterpillar</w:t>
      </w:r>
    </w:p>
    <w:p>
      <w:pPr>
        <w:pStyle w:val="Heading3"/>
      </w:pPr>
      <w:r>
        <w:t>E-PUMP-PRESS-019 冷却水温度与压力参数</w:t>
      </w:r>
    </w:p>
    <w:p>
      <w:pPr/>
      <w:r>
        <w:rPr>
          <w:b/>
        </w:rPr>
        <w:t>证据编号：</w:t>
      </w:r>
      <w:r>
        <w:t>E-PUMP-PRESS-019</w:t>
      </w:r>
    </w:p>
    <w:p>
      <w:pPr/>
      <w:r>
        <w:rPr>
          <w:b/>
        </w:rPr>
        <w:t>来源文档：</w:t>
      </w:r>
      <w:r>
        <w:t>S43 ABS Marine Vessel Rules Part 4 2021</w:t>
      </w:r>
    </w:p>
    <w:p>
      <w:pPr/>
      <w:r>
        <w:rPr>
          <w:b/>
        </w:rPr>
        <w:t>来源类型：</w:t>
      </w:r>
      <w:r>
        <w:t>ship_rule</w:t>
      </w:r>
    </w:p>
    <w:p>
      <w:pPr/>
      <w:r>
        <w:rPr>
          <w:b/>
        </w:rPr>
        <w:t>来源链接：</w:t>
      </w:r>
      <w:r/>
    </w:p>
    <w:p>
      <w:pPr/>
      <w:r>
        <w:rPr>
          <w:b/>
        </w:rPr>
        <w:t>页码或位置：</w:t>
      </w:r>
      <w:r>
        <w:t>P505</w:t>
      </w:r>
    </w:p>
    <w:p>
      <w:pPr/>
      <w:r>
        <w:rPr>
          <w:b/>
        </w:rPr>
        <w:t>章节标题：</w:t>
      </w:r>
      <w:r>
        <w:t>冷却水泵：压力、温度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cooler / pipe</w:t>
      </w:r>
    </w:p>
    <w:p>
      <w:pPr/>
      <w:r>
        <w:rPr>
          <w:b/>
        </w:rPr>
        <w:t>需求方面：</w:t>
      </w:r>
      <w:r>
        <w:t>pressure / temperature / environmental_protection</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LT cooling water loop</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3.5 Other Materials (1 July 2018) Piping containing flammable fluids is to be constructed of steel or other materials approved by ABS. Other equivalent material with a melting point above 930°C (1706°F) and with an elongation above 12% may be accepted. Aluminum and aluminum alloys which are characterized by low melting points, below 930°C (1706°F), are considered heat sensitive materials and are not to be used to convey flammable fluids, except for such piping as arranged inside cargo tanks or heat exchangers or as otherwise permitted for engine, turbine, and gearbox installations, see 4-2-1/7.7. On oil tankers and chemical tankers aluminized pipes are prohibited in cargo tanks, cargo deck tank area, pump rooms, cofferdams, or other areas where cargo vapor may accumulate.</w:t>
        <w:br/>
        <w:t>整理说明：原文给出了冷却水相关参数、阈值或适用条件，可用于对应厂家、机型或规则范围内的参数约束。该证据不应跨系统型式或跨机型直接泛化。</w:t>
        <w:br/>
        <w:t>可支撑：cooling_water_pump 的 pressure</w:t>
        <w:br/>
        <w:t>temperature</w:t>
        <w:br/>
        <w:t>environmental_protection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pressure</w:t>
      </w:r>
    </w:p>
    <w:p>
      <w:pPr/>
      <w:r>
        <w:t>2. temperature</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冷却水泵，压力，温度，cooling_water_pump，pressure，temperature，environmental_protection，ABS，redundancy</w:t>
      </w:r>
    </w:p>
    <w:p>
      <w:pPr>
        <w:pStyle w:val="Heading3"/>
      </w:pPr>
      <w:r>
        <w:t>E-PUMP-RED-001 冷却水泵冗余配置</w:t>
      </w:r>
    </w:p>
    <w:p>
      <w:pPr/>
      <w:r>
        <w:rPr>
          <w:b/>
        </w:rPr>
        <w:t>证据编号：</w:t>
      </w:r>
      <w:r>
        <w:t>E-PUMP-RED-001</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P130</w:t>
      </w:r>
    </w:p>
    <w:p>
      <w:pPr/>
      <w:r>
        <w:rPr>
          <w:b/>
        </w:rPr>
        <w:t>章节标题：</w:t>
      </w:r>
      <w:r>
        <w:t>滤器：冗余、压力 - 冷却水泵冗余配置</w:t>
      </w:r>
    </w:p>
    <w:p>
      <w:pPr/>
      <w:r>
        <w:rPr>
          <w:b/>
        </w:rPr>
        <w:t>系统层级：</w:t>
      </w:r>
      <w:r>
        <w:t>main_engine_cooling_water_system</w:t>
      </w:r>
    </w:p>
    <w:p>
      <w:pPr/>
      <w:r>
        <w:rPr>
          <w:b/>
        </w:rPr>
        <w:t>部件对象：</w:t>
      </w:r>
      <w:r>
        <w:t>cooling_water_pump</w:t>
      </w:r>
    </w:p>
    <w:p>
      <w:pPr/>
      <w:r>
        <w:rPr>
          <w:b/>
        </w:rPr>
        <w:t>相关提及对象：</w:t>
      </w:r>
      <w:r>
        <w:t>cooling_water_pump / cooler / filter / pressure_sensor / expansion_tank</w:t>
      </w:r>
    </w:p>
    <w:p>
      <w:pPr/>
      <w:r>
        <w:rPr>
          <w:b/>
        </w:rPr>
        <w:t>需求方面：</w:t>
      </w:r>
      <w:r>
        <w:t>redundancy / pressure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 / central cooling system</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冷却水泵冗余配置</w:t>
        <w:br/>
        <w:t>E6 LT cooling water to gear cooler (on gear/engine) E7 LT cooling water from gear cooler (on gear/engine) E8 LT cooling water to expansion tank (venting) F1 HT cooling water - inlet F4 HT cooling water stand-by pump - pressure F5 HT cooling water to heat recovery system F6 HT cooling water from heat recovery system F7 HT cooling water to expansion tank (venting) F8 HT cooling water from expansion tank F10 Engine preheating - inlet F12 Engine preheating - outlet F13 HT cooling water - outlet (to cooler) We recommend a filter with max 3 mm meshsize to prevent clogging of the central cooler. A, B and C refer to port position (diverting mode) The lowest water level in the expansion tanks should be min 6 meters above centerline of crankshaft. Inlet to expansion tank to be beneeth the lowest water level. 2047914-3.4 1104B1104A 1102A 1102B DN 100 DN 100 Gearbox DN 100 DN 32 DN 100 DN 100 DN 100</w:t>
        <w:br/>
        <w:t>整理说明：原文给出了冷却水相关参数、阈值或适用条件，可用于对应厂家、机型或规则范围内的参数约束。该证据不应跨系统型式或跨机型直接泛化。</w:t>
        <w:br/>
        <w:t>可支撑：cooling_water_pump 的 redundancy</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redundancy</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冷却水泵，压力，温度，cooling_water_pump，redundancy，pressure，temperature，MAN，L27，38，人工复核说明：根据章节标题主对象将部件对象由 filter 修正为 cooling_water_pump，建议人工复核。</w:t>
      </w:r>
    </w:p>
    <w:p>
      <w:pPr>
        <w:pStyle w:val="Heading3"/>
      </w:pPr>
      <w:r>
        <w:t>E-PUMP-RED-002 冷却水泵冗余配置</w:t>
      </w:r>
    </w:p>
    <w:p>
      <w:pPr/>
      <w:r>
        <w:rPr>
          <w:b/>
        </w:rPr>
        <w:t>证据编号：</w:t>
      </w:r>
      <w:r>
        <w:t>E-PUMP-RED-002</w:t>
      </w:r>
    </w:p>
    <w:p>
      <w:pPr/>
      <w:r>
        <w:rPr>
          <w:b/>
        </w:rPr>
        <w:t>来源文档：</w:t>
      </w:r>
      <w:r>
        <w:t>S43 ABS Marine Vessel Rules Part 4 2021</w:t>
      </w:r>
    </w:p>
    <w:p>
      <w:pPr/>
      <w:r>
        <w:rPr>
          <w:b/>
        </w:rPr>
        <w:t>来源类型：</w:t>
      </w:r>
      <w:r>
        <w:t>ship_rule</w:t>
      </w:r>
    </w:p>
    <w:p>
      <w:pPr/>
      <w:r>
        <w:rPr>
          <w:b/>
        </w:rPr>
        <w:t>来源链接：</w:t>
      </w:r>
      <w:r/>
    </w:p>
    <w:p>
      <w:pPr/>
      <w:r>
        <w:rPr>
          <w:b/>
        </w:rPr>
        <w:t>页码或位置：</w:t>
      </w:r>
      <w:r>
        <w:t>P614</w:t>
      </w:r>
    </w:p>
    <w:p>
      <w:pPr/>
      <w:r>
        <w:rPr>
          <w:b/>
        </w:rPr>
        <w:t>章节标题：</w:t>
      </w:r>
      <w:r>
        <w:t>主机冷却水系统：冗余、容量 - 冷却水泵冗余配置</w:t>
      </w:r>
    </w:p>
    <w:p>
      <w:pPr/>
      <w:r>
        <w:rPr>
          <w:b/>
        </w:rPr>
        <w:t>系统层级：</w:t>
      </w:r>
      <w:r>
        <w:t>main_engine_cooling_water_system</w:t>
      </w:r>
    </w:p>
    <w:p>
      <w:pPr/>
      <w:r>
        <w:rPr>
          <w:b/>
        </w:rPr>
        <w:t>部件对象：</w:t>
      </w:r>
      <w:r>
        <w:t>cooling_water_pump</w:t>
      </w:r>
    </w:p>
    <w:p>
      <w:pPr/>
      <w:r>
        <w:rPr>
          <w:b/>
        </w:rPr>
        <w:t>相关提及对象：</w:t>
      </w:r>
      <w:r>
        <w:t>cooling_water_pump / cooler / pipe</w:t>
      </w:r>
    </w:p>
    <w:p>
      <w:pPr/>
      <w:r>
        <w:rPr>
          <w:b/>
        </w:rPr>
        <w:t>需求方面：</w:t>
      </w:r>
      <w:r>
        <w:t>redundancy / capacity / composition</w:t>
      </w:r>
    </w:p>
    <w:p>
      <w:pPr/>
      <w:r>
        <w:rPr>
          <w:b/>
        </w:rPr>
        <w:t>工程阶段：</w:t>
      </w:r>
      <w:r>
        <w:t>basic_design / detailed_design / class_approval / procurement</w:t>
      </w:r>
    </w:p>
    <w:p>
      <w:pPr/>
      <w:r>
        <w:rPr>
          <w:b/>
        </w:rPr>
        <w:t>适用工况：</w:t>
      </w:r>
      <w:r>
        <w:t>rated_power / full_load / 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yes</w:t>
      </w:r>
    </w:p>
    <w:p>
      <w:pPr/>
      <w:r>
        <w:rPr>
          <w:b/>
        </w:rPr>
        <w:t>适用对象：</w:t>
      </w:r>
      <w:r>
        <w:t>ABS</w:t>
      </w:r>
    </w:p>
    <w:p>
      <w:pPr/>
      <w:r>
        <w:rPr>
          <w:b/>
        </w:rPr>
        <w:t>限制条件：</w:t>
      </w:r>
      <w:r>
        <w:t>适用范围以规则、规范或标准条文本身及项目入级要求为准。</w:t>
      </w:r>
    </w:p>
    <w:p>
      <w:pPr/>
      <w:r>
        <w:rPr>
          <w:b/>
        </w:rPr>
        <w:t>原文：</w:t>
      </w:r>
    </w:p>
    <w:p>
      <w:pPr/>
      <w:r>
        <w:t>冷却水泵冗余配置</w:t>
        <w:br/>
        <w:t>7.7.1 Cooling Water Pumps 7.7.1(a) Standby pump. (2020) There are to be at least two means to supply cooling water or other medium to the engines, and air compressors, coolers, reduction gears, etc, associated with the operation of these engines. The capacity of each means is to be sufficient for continuous operation of the engines at rated power. One of these means is to be independently driven and may consists of a connection from a suitable Part 4 Vessel Systems and Machinery Chapter 6 Piping Systems Section 5 Piping Systems for Internal Combustion Engines 4-6-5 ABS RULES FOR BUILDING AND CLASSING MARINE VESSELS • 2021 610</w:t>
        <w:br/>
        <w:t>整理说明：原文说明了参数来源、设计依据或相关设备关系，但没有给出可直接采用的具体数值。它适合支撑参数确认路径，而不是直接替代技术数据或计算书。</w:t>
        <w:br/>
        <w:t>可支撑：cooling_water_pump 的 redundancy</w:t>
        <w:br/>
        <w:t>capacity</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redundancy</w:t>
      </w:r>
    </w:p>
    <w:p>
      <w:pPr/>
      <w:r>
        <w:t>2. capacity</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冷却水泵，容量，cooling_water_pump，redundancy，capacity，composition，ABS，人工复核说明：根据章节标题主对象将部件对象由 main_engine_cooling_water_system 修正为 cooling_water_pump，建议人工复核。</w:t>
      </w:r>
    </w:p>
    <w:p>
      <w:pPr>
        <w:pStyle w:val="Heading3"/>
      </w:pPr>
      <w:r>
        <w:t>E-PUMP-RED-003 冷却水泵冗余配置</w:t>
      </w:r>
    </w:p>
    <w:p>
      <w:pPr/>
      <w:r>
        <w:rPr>
          <w:b/>
        </w:rPr>
        <w:t>证据编号：</w:t>
      </w:r>
      <w:r>
        <w:t>E-PUMP-RED-003</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P134</w:t>
      </w:r>
    </w:p>
    <w:p>
      <w:pPr/>
      <w:r>
        <w:rPr>
          <w:b/>
        </w:rPr>
        <w:t>章节标题：</w:t>
      </w:r>
      <w:r>
        <w:t>海水冷却系统：冗余、清洗 - 冷却水泵冗余配置</w:t>
      </w:r>
    </w:p>
    <w:p>
      <w:pPr/>
      <w:r>
        <w:rPr>
          <w:b/>
        </w:rPr>
        <w:t>系统层级：</w:t>
      </w:r>
      <w:r>
        <w:t>main_engine_cooling_water_system / sea_water_cooling_system</w:t>
      </w:r>
    </w:p>
    <w:p>
      <w:pPr/>
      <w:r>
        <w:rPr>
          <w:b/>
        </w:rPr>
        <w:t>部件对象：</w:t>
      </w:r>
      <w:r>
        <w:t>cooling_water_pump</w:t>
      </w:r>
    </w:p>
    <w:p>
      <w:pPr/>
      <w:r>
        <w:rPr>
          <w:b/>
        </w:rPr>
        <w:t>相关提及对象：</w:t>
      </w:r>
      <w:r>
        <w:t>cooling_water_pump / cooler / temperature_sensor / pressure_sensor</w:t>
      </w:r>
    </w:p>
    <w:p>
      <w:pPr/>
      <w:r>
        <w:rPr>
          <w:b/>
        </w:rPr>
        <w:t>需求方面：</w:t>
      </w:r>
      <w:r>
        <w:t>redundancy / cleaning / maintenance</w:t>
      </w:r>
    </w:p>
    <w:p>
      <w:pPr/>
      <w:r>
        <w:rPr>
          <w:b/>
        </w:rPr>
        <w:t>工程阶段：</w:t>
      </w:r>
      <w:r>
        <w:t>detailed_design / procurement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 / sea water side</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冷却水泵冗余配置</w:t>
        <w:br/>
        <w:t>With such flexibility it is possible to carry out repair and maintenance during a voyage especially in tem- perate climates where the sea water temperature is below the design temperature. LT Freshwater Pump, Item 10 The built-on low temperature pump is of the cen- trifugal type. The maximum back pressure in the low temperature section with clean cooler must not exceed 2.5 bar. For multi engine installations with a common cen- tralised cooling water system the built-on pumps should be replaced with common electrically driven pumps for full flow. Design data: See planning data LT Stand-by Pump, Item 11 The stand-by pumps should be of the centrifugal type. Design data: Capacity: See planning data, for the built-on freshw ater pump Pressure: See planning data, for the built-on freshw ater pump HT Sea Water Cooler, Item 37 The HT sea water cooler will be a plate cooler in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冷却水泵，清洗，cooling_water_pump，redundancy，cleaning，maintenance，MAN，L27，38，人工复核说明：根据章节标题主对象将部件对象由 sea_water_cooling_system 修正为 cooling_water_pump，建议人工复核。</w:t>
      </w:r>
    </w:p>
    <w:p>
      <w:pPr>
        <w:pStyle w:val="Heading3"/>
      </w:pPr>
      <w:r>
        <w:t>E-PUMP-RED-004 冷却水泵冗余配置</w:t>
      </w:r>
    </w:p>
    <w:p>
      <w:pPr/>
      <w:r>
        <w:rPr>
          <w:b/>
        </w:rPr>
        <w:t>证据编号：</w:t>
      </w:r>
      <w:r>
        <w:t>E-PUMP-RED-004</w:t>
      </w:r>
    </w:p>
    <w:p>
      <w:pPr/>
      <w:r>
        <w:rPr>
          <w:b/>
        </w:rPr>
        <w:t>来源文档：</w:t>
      </w:r>
      <w:r>
        <w:t>S44 PRS Ship Machinery Piping Systems</w:t>
      </w:r>
    </w:p>
    <w:p>
      <w:pPr/>
      <w:r>
        <w:rPr>
          <w:b/>
        </w:rPr>
        <w:t>来源类型：</w:t>
      </w:r>
      <w:r>
        <w:t>ship_rule</w:t>
      </w:r>
    </w:p>
    <w:p>
      <w:pPr/>
      <w:r>
        <w:rPr>
          <w:b/>
        </w:rPr>
        <w:t>来源链接：</w:t>
      </w:r>
      <w:r/>
    </w:p>
    <w:p>
      <w:pPr/>
      <w:r>
        <w:rPr>
          <w:b/>
        </w:rPr>
        <w:t>页码或位置：</w:t>
      </w:r>
      <w:r>
        <w:t>P197</w:t>
      </w:r>
    </w:p>
    <w:p>
      <w:pPr/>
      <w:r>
        <w:rPr>
          <w:b/>
        </w:rPr>
        <w:t>章节标题：</w:t>
      </w:r>
      <w:r>
        <w:t>海水冷却系统：冗余、容量 - 冷却水泵冗余配置</w:t>
      </w:r>
    </w:p>
    <w:p>
      <w:pPr/>
      <w:r>
        <w:rPr>
          <w:b/>
        </w:rPr>
        <w:t>系统层级：</w:t>
      </w:r>
      <w:r>
        <w:t>main_engine_cooling_water_system / sea_water_cooling_system</w:t>
      </w:r>
    </w:p>
    <w:p>
      <w:pPr/>
      <w:r>
        <w:rPr>
          <w:b/>
        </w:rPr>
        <w:t>部件对象：</w:t>
      </w:r>
      <w:r>
        <w:t>cooling_water_pump</w:t>
      </w:r>
    </w:p>
    <w:p>
      <w:pPr/>
      <w:r>
        <w:rPr>
          <w:b/>
        </w:rPr>
        <w:t>相关提及对象：</w:t>
      </w:r>
      <w:r>
        <w:t>cooling_water_pump</w:t>
      </w:r>
    </w:p>
    <w:p>
      <w:pPr/>
      <w:r>
        <w:rPr>
          <w:b/>
        </w:rPr>
        <w:t>需求方面：</w:t>
      </w:r>
      <w:r>
        <w:t>redundancy / capacity</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LT cooling water loop / sea water side / fresh water side</w:t>
      </w:r>
    </w:p>
    <w:p>
      <w:pPr/>
      <w:r>
        <w:rPr>
          <w:b/>
        </w:rPr>
        <w:t>是否需要人工复核：</w:t>
      </w:r>
      <w:r>
        <w:t>yes</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冷却水泵冗余配置</w:t>
        <w:br/>
        <w:t>11.1.2 The main engines cooling water systems shall fulfil the following requirements:.1 Sea-water cooling system of one main engine shall be provided with two pumps, one of which shall be a stand-by pump. The capacity of the stand-by pump shall not be less than that of the main pump. At least one of the pumps shall have independent drive. It is admissible to apply one common, independently driven stand -by pump for both sea and fresh water. The capacity of the pump shall not be less than that of the main pumps. Provision shall be made, however, to prevent the mixing of seawater and fresh water..2 Sea and fresh water cooling systems of two or more engines, may be served by: – separate pumps for each engine and in such a case no stand-by pumps are required, or – one pump for sea -water system of capacity sufficient for simultaneous cooling of all</w:t>
        <w:br/>
        <w:t>整理说明：原文说明了参数来源、设计依据或相关设备关系，但没有给出可直接采用的具体数值。它适合支撑参数确认路径，而不是直接替代技术数据或计算书。</w:t>
        <w:br/>
        <w:t>可支撑：cooling_water_pump 的 redundancy</w:t>
        <w:br/>
        <w:t>capacity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redundancy</w:t>
      </w:r>
    </w:p>
    <w:p>
      <w:pPr/>
      <w:r>
        <w:t>2. capacity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冷却水泵，容量，cooling_water_pump，redundancy，capacity，人工复核说明：根据章节标题主对象将部件对象由 sea_water_cooling_system 修正为 cooling_water_pump，建议人工复核。</w:t>
      </w:r>
    </w:p>
    <w:p>
      <w:pPr>
        <w:pStyle w:val="Heading3"/>
      </w:pPr>
      <w:r>
        <w:t>E-PUMP-RED-005 冷却水泵冗余配置</w:t>
      </w:r>
    </w:p>
    <w:p>
      <w:pPr/>
      <w:r>
        <w:rPr>
          <w:b/>
        </w:rPr>
        <w:t>证据编号：</w:t>
      </w:r>
      <w:r>
        <w:t>E-PUMP-RED-005</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P135</w:t>
      </w:r>
    </w:p>
    <w:p>
      <w:pPr/>
      <w:r>
        <w:rPr>
          <w:b/>
        </w:rPr>
        <w:t>章节标题：</w:t>
      </w:r>
      <w:r>
        <w:t>高温冷却水回路：冗余、安装 - 冷却水泵冗余配置</w:t>
      </w:r>
    </w:p>
    <w:p>
      <w:pPr/>
      <w:r>
        <w:rPr>
          <w:b/>
        </w:rPr>
        <w:t>系统层级：</w:t>
      </w:r>
      <w:r>
        <w:t>main_engine_cooling_water_system / ht_cooling_water_loop</w:t>
      </w:r>
    </w:p>
    <w:p>
      <w:pPr/>
      <w:r>
        <w:rPr>
          <w:b/>
        </w:rPr>
        <w:t>部件对象：</w:t>
      </w:r>
      <w:r>
        <w:t>cooling_water_pump</w:t>
      </w:r>
    </w:p>
    <w:p>
      <w:pPr/>
      <w:r>
        <w:rPr>
          <w:b/>
        </w:rPr>
        <w:t>相关提及对象：</w:t>
      </w:r>
      <w:r>
        <w:t>cooling_water_pump / temperature_sensor / pressure_sensor / pipe</w:t>
      </w:r>
    </w:p>
    <w:p>
      <w:pPr/>
      <w:r>
        <w:rPr>
          <w:b/>
        </w:rPr>
        <w:t>需求方面：</w:t>
      </w:r>
      <w:r>
        <w:t>redundancy / installation / capacity</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冷却水泵冗余配置</w:t>
        <w:br/>
        <w:t>The vent pipe should be installed below the minimum water level to reduce oxidation of the cooling water due to splashing from the vent pipe. Volume: Min 10% of water v olume, ever, min 100 litres. HT Stand-by Pump, Item 31 The stand-by pumps should be of the centrifugal type. Design data: Capacity: See planning data, for the built-on freshw ater pump Pressure: See planning data, for the built-on freshw ater pump Temperature: Max 95°C Circulating Pump for Preheater, Item 38 For preheating the engine a pump should be installed to circulate high temperature cooling water trough the preheater. Design data: Capacity: m = m3/h Q: Heat radiation from engine in kW, see below Cp: Specific heat for w ater 4.187 kJ/kg°C t: The desired temperature drop across engine = 5°C Pressure: Max 2 bar Temper ature: Max 85°C Preheater, Item 39 The engine must be fitted with preheating facilities.</w:t>
        <w:br/>
        <w:t>整理说明：原文给出了冷却水相关参数、阈值或适用条件，可用于对应厂家、机型或规则范围内的参数约束。该证据不应跨系统型式或跨机型直接泛化。</w:t>
        <w:br/>
        <w:t>可支撑：cooling_water_pump 的 redundancy</w:t>
        <w:br/>
        <w:t>installation</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redundancy</w:t>
      </w:r>
    </w:p>
    <w:p>
      <w:pPr/>
      <w:r>
        <w:t>2. installation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冷却水泵，容量，cooling_water_pump，redundancy，installation，capacity，MAN，L27，38，人工复核说明：根据章节标题主对象将部件对象由 ht_cooling_water_loop 修正为 cooling_water_pump，建议人工复核。</w:t>
      </w:r>
    </w:p>
    <w:p>
      <w:pPr>
        <w:pStyle w:val="Heading3"/>
      </w:pPr>
      <w:r>
        <w:t>E-PUMP-RED-006 冷却水泵冗余配置</w:t>
      </w:r>
    </w:p>
    <w:p>
      <w:pPr/>
      <w:r>
        <w:rPr>
          <w:b/>
        </w:rPr>
        <w:t>证据编号：</w:t>
      </w:r>
      <w:r>
        <w:t>E-PUMP-RED-006</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P101</w:t>
      </w:r>
    </w:p>
    <w:p>
      <w:pPr/>
      <w:r>
        <w:rPr>
          <w:b/>
        </w:rPr>
        <w:t>章节标题：</w:t>
      </w:r>
      <w:r>
        <w:t>低温冷却水回路：冗余、压力 - 冷却水泵冗余配置</w:t>
      </w:r>
    </w:p>
    <w:p>
      <w:pPr/>
      <w:r>
        <w:rPr>
          <w:b/>
        </w:rPr>
        <w:t>系统层级：</w:t>
      </w:r>
      <w:r>
        <w:t>main_engine_cooling_water_system / lt_cooling_water_loop</w:t>
      </w:r>
    </w:p>
    <w:p>
      <w:pPr/>
      <w:r>
        <w:rPr>
          <w:b/>
        </w:rPr>
        <w:t>部件对象：</w:t>
      </w:r>
      <w:r>
        <w:t>cooling_water_pump</w:t>
      </w:r>
    </w:p>
    <w:p>
      <w:pPr/>
      <w:r>
        <w:rPr>
          <w:b/>
        </w:rPr>
        <w:t>相关提及对象：</w:t>
      </w:r>
      <w:r>
        <w:t>cooling_water_pump / cooler / pressure_sensor / pipe</w:t>
      </w:r>
    </w:p>
    <w:p>
      <w:pPr/>
      <w:r>
        <w:rPr>
          <w:b/>
        </w:rPr>
        <w:t>需求方面：</w:t>
      </w:r>
      <w:r>
        <w:t>redundancy / pressure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冷却水泵冗余配置</w:t>
        <w:br/>
        <w:t>StandardPressure classSizePipe connections: ISO 7005-1PN16DN125LT-water outlet452 ISO 7005-1PN16DN125LT-water from stand-by pump457 DIN 2353OD12LT water air vent from air cooler483 Product Guide W32 - 1/2013 95 Wärtsilä 32 - Product Guide 9. Cooling Water System</w:t>
        <w:br/>
        <w:t>整理说明：原文说明了参数来源、设计依据或相关设备关系，但没有给出可直接采用的具体数值。它适合支撑参数确认路径，而不是直接替代技术数据或计算书。</w:t>
        <w:br/>
        <w:t>可支撑：cooling_water_pump 的 redundancy</w:t>
        <w:br/>
        <w:t>pressure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redundancy</w:t>
      </w:r>
    </w:p>
    <w:p>
      <w:pPr/>
      <w:r>
        <w:t>2. pressure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冷却水泵，压力，cooling_water_pump，redundancy，pressure，composition，Wärtsilä，32，人工复核说明：根据章节标题主对象将部件对象由 lt_cooling_water_loop 修正为 cooling_water_pump，建议人工复核。</w:t>
      </w:r>
    </w:p>
    <w:p>
      <w:pPr>
        <w:pStyle w:val="Heading3"/>
      </w:pPr>
      <w:r>
        <w:t>E-PUMP-RED-007 冷却水泵冗余配置</w:t>
      </w:r>
    </w:p>
    <w:p>
      <w:pPr/>
      <w:r>
        <w:rPr>
          <w:b/>
        </w:rPr>
        <w:t>证据编号：</w:t>
      </w:r>
      <w:r>
        <w:t>E-PUMP-RED-007</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P97</w:t>
      </w:r>
    </w:p>
    <w:p>
      <w:pPr/>
      <w:r>
        <w:rPr>
          <w:b/>
        </w:rPr>
        <w:t>章节标题：</w:t>
      </w:r>
      <w:r>
        <w:t>低温冷却水回路：冗余、压力 - 冷却水泵冗余配置</w:t>
      </w:r>
    </w:p>
    <w:p>
      <w:pPr/>
      <w:r>
        <w:rPr>
          <w:b/>
        </w:rPr>
        <w:t>系统层级：</w:t>
      </w:r>
      <w:r>
        <w:t>main_engine_cooling_water_system / lt_cooling_water_loop</w:t>
      </w:r>
    </w:p>
    <w:p>
      <w:pPr/>
      <w:r>
        <w:rPr>
          <w:b/>
        </w:rPr>
        <w:t>部件对象：</w:t>
      </w:r>
      <w:r>
        <w:t>cooling_water_pump</w:t>
      </w:r>
    </w:p>
    <w:p>
      <w:pPr/>
      <w:r>
        <w:rPr>
          <w:b/>
        </w:rPr>
        <w:t>相关提及对象：</w:t>
      </w:r>
      <w:r>
        <w:t>cooling_water_pump / cooler / pressure_sensor / pipe</w:t>
      </w:r>
    </w:p>
    <w:p>
      <w:pPr/>
      <w:r>
        <w:rPr>
          <w:b/>
        </w:rPr>
        <w:t>需求方面：</w:t>
      </w:r>
      <w:r>
        <w:t>redundancy / pressure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冷却水泵冗余配置</w:t>
        <w:br/>
        <w:t>StandardPressure classSizePipe connections: ISO 7005-1PN16DN100LT-water inlet451 ISO 7005-1PN16DN100LT-water outlet452 DIN 2353OD12LT-water air vent from air cooler454 ISO 7005-1PN16DN100LT-water from stand-by pump457 Product Guide W32 - 1/2013 91 Wärtsilä 32 - Product Guide 9. Cooling Water System</w:t>
        <w:br/>
        <w:t>整理说明：原文说明了参数来源、设计依据或相关设备关系，但没有给出可直接采用的具体数值。它适合支撑参数确认路径，而不是直接替代技术数据或计算书。</w:t>
        <w:br/>
        <w:t>可支撑：cooling_water_pump 的 redundancy</w:t>
        <w:br/>
        <w:t>pressure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redundancy</w:t>
      </w:r>
    </w:p>
    <w:p>
      <w:pPr/>
      <w:r>
        <w:t>2. pressure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冷却水泵，压力，cooling_water_pump，redundancy，pressure，composition，Wärtsilä，32，人工复核说明：根据章节标题主对象将部件对象由 lt_cooling_water_loop 修正为 cooling_water_pump，建议人工复核。</w:t>
      </w:r>
    </w:p>
    <w:p>
      <w:pPr>
        <w:pStyle w:val="Heading3"/>
      </w:pPr>
      <w:r>
        <w:t>E-PUMP-RED-008 冷却水泵冗余配置</w:t>
      </w:r>
    </w:p>
    <w:p>
      <w:pPr/>
      <w:r>
        <w:rPr>
          <w:b/>
        </w:rPr>
        <w:t>证据编号：</w:t>
      </w:r>
      <w:r>
        <w:t>E-PUMP-RED-008</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P99</w:t>
      </w:r>
    </w:p>
    <w:p>
      <w:pPr/>
      <w:r>
        <w:rPr>
          <w:b/>
        </w:rPr>
        <w:t>章节标题：</w:t>
      </w:r>
      <w:r>
        <w:t>低温冷却水回路：冗余、压力 - 冷却水泵冗余配置</w:t>
      </w:r>
    </w:p>
    <w:p>
      <w:pPr/>
      <w:r>
        <w:rPr>
          <w:b/>
        </w:rPr>
        <w:t>系统层级：</w:t>
      </w:r>
      <w:r>
        <w:t>main_engine_cooling_water_system / lt_cooling_water_loop</w:t>
      </w:r>
    </w:p>
    <w:p>
      <w:pPr/>
      <w:r>
        <w:rPr>
          <w:b/>
        </w:rPr>
        <w:t>部件对象：</w:t>
      </w:r>
      <w:r>
        <w:t>cooling_water_pump</w:t>
      </w:r>
    </w:p>
    <w:p>
      <w:pPr/>
      <w:r>
        <w:rPr>
          <w:b/>
        </w:rPr>
        <w:t>相关提及对象：</w:t>
      </w:r>
      <w:r>
        <w:t>cooling_water_pump / cooler / pressure_sensor / pipe</w:t>
      </w:r>
    </w:p>
    <w:p>
      <w:pPr/>
      <w:r>
        <w:rPr>
          <w:b/>
        </w:rPr>
        <w:t>需求方面：</w:t>
      </w:r>
      <w:r>
        <w:t>redundancy / pressure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冷却水泵冗余配置</w:t>
        <w:br/>
        <w:t>StandardPressure classSizePipe connections: ISO 7005-1PN16DN100LT-water inlet451 ISO 7005-1PN16DN100LT-water outlet452 DIN 2353OD12LT-water air vent from air cooler454 ISO 7005-1PN16DN100LT-water from stand-by pump457 Product Guide W32 - 1/2013 93 Wärtsilä 32 - Product Guide 9. Cooling Water System</w:t>
        <w:br/>
        <w:t>整理说明：原文说明了参数来源、设计依据或相关设备关系，但没有给出可直接采用的具体数值。它适合支撑参数确认路径，而不是直接替代技术数据或计算书。</w:t>
        <w:br/>
        <w:t>可支撑：cooling_water_pump 的 redundancy</w:t>
        <w:br/>
        <w:t>pressure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redundancy</w:t>
      </w:r>
    </w:p>
    <w:p>
      <w:pPr/>
      <w:r>
        <w:t>2. pressure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冷却水泵，压力，cooling_water_pump，redundancy，pressure，composition，Wärtsilä，32，人工复核说明：根据章节标题主对象将部件对象由 lt_cooling_water_loop 修正为 cooling_water_pump，建议人工复核。</w:t>
      </w:r>
    </w:p>
    <w:p>
      <w:pPr>
        <w:pStyle w:val="Heading3"/>
      </w:pPr>
      <w:r>
        <w:t>E-PUMP-RED-010 冷却水泵冗余配置</w:t>
      </w:r>
    </w:p>
    <w:p>
      <w:pPr/>
      <w:r>
        <w:rPr>
          <w:b/>
        </w:rPr>
        <w:t>证据编号：</w:t>
      </w:r>
      <w:r>
        <w:t>E-PUMP-RED-010</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P135</w:t>
      </w:r>
    </w:p>
    <w:p>
      <w:pPr/>
      <w:r>
        <w:rPr>
          <w:b/>
        </w:rPr>
        <w:t>章节标题：</w:t>
      </w:r>
      <w:r>
        <w:t>冷却水泵：冗余、压力 - 冷却水泵冗余配置</w:t>
      </w:r>
    </w:p>
    <w:p>
      <w:pPr/>
      <w:r>
        <w:rPr>
          <w:b/>
        </w:rPr>
        <w:t>系统层级：</w:t>
      </w:r>
      <w:r>
        <w:t>main_engine_cooling_water_system</w:t>
      </w:r>
    </w:p>
    <w:p>
      <w:pPr/>
      <w:r>
        <w:rPr>
          <w:b/>
        </w:rPr>
        <w:t>部件对象：</w:t>
      </w:r>
      <w:r>
        <w:t>cooling_water_pump</w:t>
      </w:r>
    </w:p>
    <w:p>
      <w:pPr/>
      <w:r>
        <w:rPr>
          <w:b/>
        </w:rPr>
        <w:t>相关提及对象：</w:t>
      </w:r>
      <w:r>
        <w:t>cooling_water_pump / pressure_sensor / expansion_tank</w:t>
      </w:r>
    </w:p>
    <w:p>
      <w:pPr/>
      <w:r>
        <w:rPr>
          <w:b/>
        </w:rPr>
        <w:t>需求方面：</w:t>
      </w:r>
      <w:r>
        <w:t>redundancy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冷却水泵冗余配置</w:t>
        <w:br/>
        <w:t>schemata "Cooling water system" Min. Max. Permitted pressure loss of external HT system (plant) - 2.5 bar - Minimum required pressure rise of free-standing HT cooling water stand-by pump (plant) - 6L: 3.6 bar 7L, 8L: 3.5 bar 9L: 3.4 bar 10L: 3.3 bar 12V: 3.9 bar 14V: 4.4 bar Cooling water expansion tank Pre-pressure due to expansion tank at suction side of cooling water pump Pressure loss from expansion tank to suction side of cooling water pump</w:t>
        <w:br/>
        <w:t>整理说明：原文给出了冷却水相关参数、阈值或适用条件，可用于对应厂家、机型或规则范围内的参数约束。该证据不应跨系统型式或跨机型直接泛化。</w:t>
        <w:br/>
        <w:t>可支撑：cooling_water_pump 的 redundancy</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redundancy</w:t>
      </w:r>
    </w:p>
    <w:p>
      <w:pPr/>
      <w:r>
        <w:t>2. pressure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冷却水泵，压力，cooling_water_pump，redundancy，pressure，MAN</w:t>
      </w:r>
    </w:p>
    <w:p>
      <w:pPr>
        <w:pStyle w:val="Heading3"/>
      </w:pPr>
      <w:r>
        <w:t>E-PUMP-RED-011 冷却水泵冗余配置</w:t>
      </w:r>
    </w:p>
    <w:p>
      <w:pPr/>
      <w:r>
        <w:rPr>
          <w:b/>
        </w:rPr>
        <w:t>证据编号：</w:t>
      </w:r>
      <w:r>
        <w:t>E-PUMP-RED-011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P136</w:t>
      </w:r>
    </w:p>
    <w:p>
      <w:pPr/>
      <w:r>
        <w:rPr>
          <w:b/>
        </w:rPr>
        <w:t>章节标题：</w:t>
      </w:r>
      <w:r>
        <w:t>冷却水泵：冗余、压力 - 冷却水泵冗余配置</w:t>
      </w:r>
    </w:p>
    <w:p>
      <w:pPr/>
      <w:r>
        <w:rPr>
          <w:b/>
        </w:rPr>
        <w:t>系统层级：</w:t>
      </w:r>
      <w:r>
        <w:t>main_engine_cooling_water_system</w:t>
      </w:r>
    </w:p>
    <w:p>
      <w:pPr/>
      <w:r>
        <w:rPr>
          <w:b/>
        </w:rPr>
        <w:t>部件对象：</w:t>
      </w:r>
      <w:r>
        <w:t>cooling_water_pump</w:t>
      </w:r>
    </w:p>
    <w:p>
      <w:pPr/>
      <w:r>
        <w:rPr>
          <w:b/>
        </w:rPr>
        <w:t>相关提及对象：</w:t>
      </w:r>
      <w:r>
        <w:t>cooling_water_pump / pressure_sensor / expansion_tank</w:t>
      </w:r>
    </w:p>
    <w:p>
      <w:pPr/>
      <w:r>
        <w:rPr>
          <w:b/>
        </w:rPr>
        <w:t>需求方面：</w:t>
      </w:r>
      <w:r>
        <w:t>redundancy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冷却水泵冗余配置</w:t>
        <w:br/>
        <w:t>2.0 bar Minimum required pressure rise of free- standing LT cooling water stand-by pump (plant) - 6L: 3.6 bar 7L: 3.5 bar 8L: 3.3 bar 9L: 3.9 bar 10L: 3.8 bar 12V: 4.3 bar 14V: 4.9 bar Cooling water expansion tank Pre-pressure due to expansion tank at suc- tion side of cooling water pump Pressure loss from expansion tank to suc- tion side of cooling water pump</w:t>
        <w:br/>
        <w:t>整理说明：原文给出了冷却水相关参数、阈值或适用条件，可用于对应厂家、机型或规则范围内的参数约束。该证据不应跨系统型式或跨机型直接泛化。</w:t>
        <w:br/>
        <w:t>可支撑：cooling_water_pump 的 redundancy</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cooling_water_pump 的 redundancy</w:t>
      </w:r>
    </w:p>
    <w:p>
      <w:pPr/>
      <w:r>
        <w:t>2. pressure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冷却水泵，压力，cooling_water_pump，redundancy，pressure，MAN</w:t>
      </w:r>
    </w:p>
    <w:p>
      <w:pPr>
        <w:pStyle w:val="Heading3"/>
      </w:pPr>
      <w:r>
        <w:t>E-PUMP-RED-013 冷却水泵配置</w:t>
      </w:r>
    </w:p>
    <w:p>
      <w:pPr/>
      <w:r>
        <w:rPr>
          <w:b/>
        </w:rPr>
        <w:t>证据编号：</w:t>
      </w:r>
      <w:r>
        <w:t>E-PUMP-RED-013</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P131</w:t>
      </w:r>
    </w:p>
    <w:p>
      <w:pPr/>
      <w:r>
        <w:rPr>
          <w:b/>
        </w:rPr>
        <w:t>章节标题：</w:t>
      </w:r>
      <w:r>
        <w:t>冷却水泵：冗余、压力 - 冷却水泵配置</w:t>
      </w:r>
    </w:p>
    <w:p>
      <w:pPr/>
      <w:r>
        <w:rPr>
          <w:b/>
        </w:rPr>
        <w:t>系统层级：</w:t>
      </w:r>
      <w:r>
        <w:t>main_engine_cooling_water_system</w:t>
      </w:r>
    </w:p>
    <w:p>
      <w:pPr/>
      <w:r>
        <w:rPr>
          <w:b/>
        </w:rPr>
        <w:t>部件对象：</w:t>
      </w:r>
      <w:r>
        <w:t>cooling_water_pump</w:t>
      </w:r>
    </w:p>
    <w:p>
      <w:pPr/>
      <w:r>
        <w:rPr>
          <w:b/>
        </w:rPr>
        <w:t>相关提及对象：</w:t>
      </w:r>
      <w:r>
        <w:t>cooling_water_pump / cooler / pressure_sensor</w:t>
      </w:r>
    </w:p>
    <w:p>
      <w:pPr/>
      <w:r>
        <w:rPr>
          <w:b/>
        </w:rPr>
        <w:t>需求方面：</w:t>
      </w:r>
      <w:r>
        <w:t>redundancy / 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LT cooling water loop</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冷却水泵配置</w:t>
        <w:br/>
        <w:t>inlet E2 LT cooling water outlet E3 LT cooling water stand-by pump pressure E6 LT cooling water to gear cooler (on gear/engine) E7 LT cooling water from gear cooler (on gear/engine)</w:t>
        <w:br/>
        <w:t>整理说明：原文说明了参数来源、设计依据或相关设备关系，但没有给出可直接采用的具体数值。它适合支撑参数确认路径，而不是直接替代技术数据或计算书。</w:t>
        <w:br/>
        <w:t>可支撑：cooling_water_pump 的 redundancy</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redundancy</w:t>
      </w:r>
    </w:p>
    <w:p>
      <w:pPr/>
      <w:r>
        <w:t>2. pressure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冷却水泵，压力，cooling_water_pump，redundancy，pressure，MAN，L27，38</w:t>
      </w:r>
    </w:p>
    <w:p>
      <w:pPr>
        <w:pStyle w:val="Heading3"/>
      </w:pPr>
      <w:r>
        <w:t>E-PUMP-RED-016 冷却水泵冗余配置</w:t>
      </w:r>
    </w:p>
    <w:p>
      <w:pPr/>
      <w:r>
        <w:rPr>
          <w:b/>
        </w:rPr>
        <w:t>证据编号：</w:t>
      </w:r>
      <w:r>
        <w:t>E-PUMP-RED-016</w:t>
      </w:r>
    </w:p>
    <w:p>
      <w:pPr/>
      <w:r>
        <w:rPr>
          <w:b/>
        </w:rPr>
        <w:t>来源文档：</w:t>
      </w:r>
      <w:r>
        <w:t>S39 MAN L21/31 Project Guide</w:t>
      </w:r>
    </w:p>
    <w:p>
      <w:pPr/>
      <w:r>
        <w:rPr>
          <w:b/>
        </w:rPr>
        <w:t>来源类型：</w:t>
      </w:r>
      <w:r>
        <w:t>project_guide</w:t>
      </w:r>
    </w:p>
    <w:p>
      <w:pPr/>
      <w:r>
        <w:rPr>
          <w:b/>
        </w:rPr>
        <w:t>来源链接：</w:t>
      </w:r>
      <w:r/>
    </w:p>
    <w:p>
      <w:pPr/>
      <w:r>
        <w:rPr>
          <w:b/>
        </w:rPr>
        <w:t>页码或位置：</w:t>
      </w:r>
      <w:r>
        <w:t>P519</w:t>
      </w:r>
    </w:p>
    <w:p>
      <w:pPr/>
      <w:r>
        <w:rPr>
          <w:b/>
        </w:rPr>
        <w:t>章节标题：</w:t>
      </w:r>
      <w:r>
        <w:t>冷却水泵：冗余、布置 - 冷却水泵冗余配置</w:t>
      </w:r>
    </w:p>
    <w:p>
      <w:pPr/>
      <w:r>
        <w:rPr>
          <w:b/>
        </w:rPr>
        <w:t>系统层级：</w:t>
      </w:r>
      <w:r>
        <w:t>main_engine_cooling_water_system</w:t>
      </w:r>
    </w:p>
    <w:p>
      <w:pPr/>
      <w:r>
        <w:rPr>
          <w:b/>
        </w:rPr>
        <w:t>部件对象：</w:t>
      </w:r>
      <w:r>
        <w:t>cooling_water_pump</w:t>
      </w:r>
    </w:p>
    <w:p>
      <w:pPr/>
      <w:r>
        <w:rPr>
          <w:b/>
        </w:rPr>
        <w:t>相关提及对象：</w:t>
      </w:r>
      <w:r>
        <w:t>cooling_water_pump / cooler / valve / temperature_sensor / pipe</w:t>
      </w:r>
    </w:p>
    <w:p>
      <w:pPr/>
      <w:r>
        <w:rPr>
          <w:b/>
        </w:rPr>
        <w:t>需求方面：</w:t>
      </w:r>
      <w:r>
        <w:t>redundancy / arrangement / flow</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 / central cooling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冷却水泵冗余配置</w:t>
        <w:br/>
        <w:t>Cooling water system Layout of 1-string cooling water system is the simplest system for cooling the engine. The engine is designed for freshwater cooling only. Therefore the cooling water system has to be arranged as a centralised or closed cooling water system. All recommendable types are described in the following. The engine design is almost pipeless, i.e. the water flows through internal cavit- ies inside the front-end box and the cylinder units. The front-end box contains all large pipe connections. On the aft-end, the water to the gear oil cooler has to be connected by the yard. The engine is equipped with built-on freshwater pumps for both the high and low temperature cooling water systems. To facilitate automatic start-up of stand-by pumps, non-return valves are standard.</w:t>
        <w:br/>
        <w:t>整理说明：原文说明了参数来源、设计依据或相关设备关系，但没有给出可直接采用的具体数值。它适合支撑参数确认路径，而不是直接替代技术数据或计算书。</w:t>
        <w:br/>
        <w:t>可支撑：cooling_water_pump 的 redundancy</w:t>
        <w:br/>
        <w:t>arrangement</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redundancy</w:t>
      </w:r>
    </w:p>
    <w:p>
      <w:pPr/>
      <w:r>
        <w:t>2. arrangement</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冷却水泵，流量，cooling_water_pump，redundancy，arrangement，flow，MAN，L21，31</w:t>
      </w:r>
    </w:p>
    <w:p>
      <w:pPr>
        <w:pStyle w:val="Heading3"/>
      </w:pPr>
      <w:r>
        <w:t>E-PUMP-RED-019 冷却水泵冗余配置</w:t>
      </w:r>
    </w:p>
    <w:p>
      <w:pPr/>
      <w:r>
        <w:rPr>
          <w:b/>
        </w:rPr>
        <w:t>证据编号：</w:t>
      </w:r>
      <w:r>
        <w:t>E-PUMP-RED-019</w:t>
      </w:r>
    </w:p>
    <w:p>
      <w:pPr/>
      <w:r>
        <w:rPr>
          <w:b/>
        </w:rPr>
        <w:t>来源文档：</w:t>
      </w:r>
      <w:r>
        <w:t>S42 MAN 49/60DF Project Guide</w:t>
      </w:r>
    </w:p>
    <w:p>
      <w:pPr/>
      <w:r>
        <w:rPr>
          <w:b/>
        </w:rPr>
        <w:t>来源类型：</w:t>
      </w:r>
      <w:r>
        <w:t>project_guide</w:t>
      </w:r>
    </w:p>
    <w:p>
      <w:pPr/>
      <w:r>
        <w:rPr>
          <w:b/>
        </w:rPr>
        <w:t>来源链接：</w:t>
      </w:r>
      <w:r/>
    </w:p>
    <w:p>
      <w:pPr/>
      <w:r>
        <w:rPr>
          <w:b/>
        </w:rPr>
        <w:t>页码或位置：</w:t>
      </w:r>
      <w:r>
        <w:t>P346</w:t>
      </w:r>
    </w:p>
    <w:p>
      <w:pPr/>
      <w:r>
        <w:rPr>
          <w:b/>
        </w:rPr>
        <w:t>章节标题：</w:t>
      </w:r>
      <w:r>
        <w:t>冷却水泵：冗余、安装 - 冷却水泵冗余配置</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redundancy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冷却水泵冗余配置</w:t>
        <w:br/>
        <w:t>156. P-079/HT cooling water stand-by pump, free-stand- The HT cooling water stand-by pump (free-standing) has to be of the electric- ally driven type. It is required to cool down the engine for a period of 30 minutes after shut- down. In case that neither an electrically driven HT cooling water pump nor an electrically driven stand-by pump is installed (e.g.</w:t>
        <w:br/>
        <w:t>整理说明：该证据针对 cooling_water_pump 的 redundancy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cooling_water_pump 的 redundancy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冷却水泵，cooling_water_pump，redundancy，installation，MAN，49，60DF</w:t>
      </w:r>
    </w:p>
    <w:p>
      <w:pPr>
        <w:pStyle w:val="Heading3"/>
      </w:pPr>
      <w:r>
        <w:t>E-PUMP-RED-021 冷却水泵冗余配置</w:t>
      </w:r>
    </w:p>
    <w:p>
      <w:pPr/>
      <w:r>
        <w:rPr>
          <w:b/>
        </w:rPr>
        <w:t>证据编号：</w:t>
      </w:r>
      <w:r>
        <w:t>E-PUMP-RED-021</w:t>
      </w:r>
    </w:p>
    <w:p>
      <w:pPr/>
      <w:r>
        <w:rPr>
          <w:b/>
        </w:rPr>
        <w:t>来源文档：</w:t>
      </w:r>
      <w:r>
        <w:t>S43 ABS Marine Vessel Rules Part 4 2021</w:t>
      </w:r>
    </w:p>
    <w:p>
      <w:pPr/>
      <w:r>
        <w:rPr>
          <w:b/>
        </w:rPr>
        <w:t>来源类型：</w:t>
      </w:r>
      <w:r>
        <w:t>ship_rule</w:t>
      </w:r>
    </w:p>
    <w:p>
      <w:pPr/>
      <w:r>
        <w:rPr>
          <w:b/>
        </w:rPr>
        <w:t>来源链接：</w:t>
      </w:r>
      <w:r/>
    </w:p>
    <w:p>
      <w:pPr/>
      <w:r>
        <w:rPr>
          <w:b/>
        </w:rPr>
        <w:t>页码或位置：</w:t>
      </w:r>
      <w:r>
        <w:t>P695</w:t>
      </w:r>
    </w:p>
    <w:p>
      <w:pPr/>
      <w:r>
        <w:rPr>
          <w:b/>
        </w:rPr>
        <w:t>章节标题：</w:t>
      </w:r>
      <w:r>
        <w:t>冷却水泵：冗余、流量 - 冷却水泵冗余配置</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redundancy / flow</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冷却水泵冗余配置</w:t>
        <w:br/>
        <w:t>3.5.3(c) Cooling water supply. Cooling water supply to the refrigerating plant (where required) is to be provided from at least two circulating pumps one of which being used as a stand-by. The stand-by pump may be a pump used for other services so long as its use for cooling would not interfere with any other essential service of the vessel. Cooling water is to be taken from not less than two sea connections, preferably one port and one starboard.</w:t>
        <w:br/>
        <w:t>整理说明：原文说明了参数来源、设计依据或相关设备关系，但没有给出可直接采用的具体数值。它适合支撑参数确认路径，而不是直接替代技术数据或计算书。</w:t>
        <w:br/>
        <w:t>可支撑：cooling_water_pump 的 redundancy</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redundancy</w:t>
      </w:r>
    </w:p>
    <w:p>
      <w:pPr/>
      <w:r>
        <w:t>2. flow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冷却水泵，流量，cooling_water_pump，redundancy，flow，ABS</w:t>
      </w:r>
    </w:p>
    <w:p>
      <w:pPr>
        <w:pStyle w:val="Heading3"/>
      </w:pPr>
      <w:r>
        <w:t>E-PUMP-RED-024 冷却水泵冗余配置</w:t>
      </w:r>
    </w:p>
    <w:p>
      <w:pPr/>
      <w:r>
        <w:rPr>
          <w:b/>
        </w:rPr>
        <w:t>证据编号：</w:t>
      </w:r>
      <w:r>
        <w:t>E-PUMP-RED-024</w:t>
      </w:r>
    </w:p>
    <w:p>
      <w:pPr/>
      <w:r>
        <w:rPr>
          <w:b/>
        </w:rPr>
        <w:t>来源文档：</w:t>
      </w:r>
      <w:r>
        <w:t>S44 PRS Ship Machinery Piping Systems</w:t>
      </w:r>
    </w:p>
    <w:p>
      <w:pPr/>
      <w:r>
        <w:rPr>
          <w:b/>
        </w:rPr>
        <w:t>来源类型：</w:t>
      </w:r>
      <w:r>
        <w:t>ship_rule</w:t>
      </w:r>
    </w:p>
    <w:p>
      <w:pPr/>
      <w:r>
        <w:rPr>
          <w:b/>
        </w:rPr>
        <w:t>来源链接：</w:t>
      </w:r>
      <w:r/>
    </w:p>
    <w:p>
      <w:pPr/>
      <w:r>
        <w:rPr>
          <w:b/>
        </w:rPr>
        <w:t>页码或位置：</w:t>
      </w:r>
      <w:r>
        <w:t>P198</w:t>
      </w:r>
    </w:p>
    <w:p>
      <w:pPr/>
      <w:r>
        <w:rPr>
          <w:b/>
        </w:rPr>
        <w:t>章节标题：</w:t>
      </w:r>
      <w:r>
        <w:t>冷却水泵：冗余、容量 - 冷却水泵冗余配置</w:t>
      </w:r>
    </w:p>
    <w:p>
      <w:pPr/>
      <w:r>
        <w:rPr>
          <w:b/>
        </w:rPr>
        <w:t>系统层级：</w:t>
      </w:r>
      <w:r>
        <w:t>main_engine_cooling_water_system</w:t>
      </w:r>
    </w:p>
    <w:p>
      <w:pPr/>
      <w:r>
        <w:rPr>
          <w:b/>
        </w:rPr>
        <w:t>部件对象：</w:t>
      </w:r>
      <w:r>
        <w:t>cooling_water_pump</w:t>
      </w:r>
    </w:p>
    <w:p>
      <w:pPr/>
      <w:r>
        <w:rPr>
          <w:b/>
        </w:rPr>
        <w:t>相关提及对象：</w:t>
      </w:r>
      <w:r>
        <w:t>cooling_water_pump / cooler</w:t>
      </w:r>
    </w:p>
    <w:p>
      <w:pPr/>
      <w:r>
        <w:rPr>
          <w:b/>
        </w:rPr>
        <w:t>需求方面：</w:t>
      </w:r>
      <w:r>
        <w:t>redundancy / capacity / flow</w:t>
      </w:r>
    </w:p>
    <w:p>
      <w:pPr/>
      <w:r>
        <w:rPr>
          <w:b/>
        </w:rPr>
        <w:t>工程阶段：</w:t>
      </w:r>
      <w:r>
        <w:t>basic_design / detailed_design / class_approval / procurement</w:t>
      </w:r>
    </w:p>
    <w:p>
      <w:pPr/>
      <w:r>
        <w:rPr>
          <w:b/>
        </w:rPr>
        <w:t>适用工况：</w:t>
      </w:r>
      <w:r>
        <w:t>rated_power / full_load / 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冷却水泵冗余配置</w:t>
        <w:br/>
        <w:t>11.1.8 Oil coolers of the main turbine sets shall be served by circulating pumps of main condensers. Where a separate cooling water pump for oil coolers is provided, a stand-by pump with a capacity not less than 2/3 of the cooling water demand for the cooler at the rated power of the turbine set shall be provided. For cooling of steam turbines’ condensers – see Chapter 15.</w:t>
        <w:br/>
        <w:t>整理说明：原文说明了参数来源、设计依据或相关设备关系，但没有给出可直接采用的具体数值。它适合支撑参数确认路径，而不是直接替代技术数据或计算书。</w:t>
        <w:br/>
        <w:t>可支撑：cooling_water_pump 的 redundancy</w:t>
        <w:br/>
        <w:t>capacity</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redundancy</w:t>
      </w:r>
    </w:p>
    <w:p>
      <w:pPr/>
      <w:r>
        <w:t>2. capacity</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冷却水泵，容量，流量，cooling_water_pump，redundancy，capacity，flow</w:t>
      </w:r>
    </w:p>
    <w:p>
      <w:pPr>
        <w:pStyle w:val="Heading3"/>
      </w:pPr>
      <w:r>
        <w:t>E-PUMP-RED-025 冷却水泵冗余配置</w:t>
      </w:r>
    </w:p>
    <w:p>
      <w:pPr/>
      <w:r>
        <w:rPr>
          <w:b/>
        </w:rPr>
        <w:t>证据编号：</w:t>
      </w:r>
      <w:r>
        <w:t>E-PUMP-RED-025</w:t>
      </w:r>
    </w:p>
    <w:p>
      <w:pPr/>
      <w:r>
        <w:rPr>
          <w:b/>
        </w:rPr>
        <w:t>来源文档：</w:t>
      </w:r>
      <w:r>
        <w:t>S44 PRS Ship Machinery Piping Systems</w:t>
      </w:r>
    </w:p>
    <w:p>
      <w:pPr/>
      <w:r>
        <w:rPr>
          <w:b/>
        </w:rPr>
        <w:t>来源类型：</w:t>
      </w:r>
      <w:r>
        <w:t>ship_rule</w:t>
      </w:r>
    </w:p>
    <w:p>
      <w:pPr/>
      <w:r>
        <w:rPr>
          <w:b/>
        </w:rPr>
        <w:t>来源链接：</w:t>
      </w:r>
      <w:r/>
    </w:p>
    <w:p>
      <w:pPr/>
      <w:r>
        <w:rPr>
          <w:b/>
        </w:rPr>
        <w:t>页码或位置：</w:t>
      </w:r>
      <w:r>
        <w:t>P209</w:t>
      </w:r>
    </w:p>
    <w:p>
      <w:pPr/>
      <w:r>
        <w:rPr>
          <w:b/>
        </w:rPr>
        <w:t>章节标题：</w:t>
      </w:r>
      <w:r>
        <w:t>冷却水泵：冗余、容量 - 冷却水泵冗余配置</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redundancy / capacity</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冷却水泵冗余配置</w:t>
        <w:br/>
        <w:t>15.2.5 Where the auxiliary condenser is common for all auxiliary turbines, it shall be served by two independent cooling water pumps – one main and one stand-by pump. Any pump of sufficient capacity may be used as a stand-by pump.</w:t>
        <w:br/>
        <w:t>整理说明：原文说明了参数来源、设计依据或相关设备关系，但没有给出可直接采用的具体数值。它适合支撑参数确认路径，而不是直接替代技术数据或计算书。</w:t>
        <w:br/>
        <w:t>可支撑：cooling_water_pump 的 redundancy</w:t>
        <w:br/>
        <w:t>capacity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redundancy</w:t>
      </w:r>
    </w:p>
    <w:p>
      <w:pPr/>
      <w:r>
        <w:t>2. capacity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冷却水泵，容量，cooling_water_pump，redundancy，capacity</w:t>
      </w:r>
    </w:p>
    <w:p>
      <w:pPr>
        <w:pStyle w:val="Heading3"/>
      </w:pPr>
      <w:r>
        <w:t>E-PUMP-RED-026 冷却水泵冗余配置</w:t>
      </w:r>
    </w:p>
    <w:p>
      <w:pPr/>
      <w:r>
        <w:rPr>
          <w:b/>
        </w:rPr>
        <w:t>证据编号：</w:t>
      </w:r>
      <w:r>
        <w:t>E-PUMP-RED-026</w:t>
      </w:r>
    </w:p>
    <w:p>
      <w:pPr/>
      <w:r>
        <w:rPr>
          <w:b/>
        </w:rPr>
        <w:t>来源文档：</w:t>
      </w:r>
      <w:r>
        <w:t>S44 PRS Ship Machinery Piping Systems</w:t>
      </w:r>
    </w:p>
    <w:p>
      <w:pPr/>
      <w:r>
        <w:rPr>
          <w:b/>
        </w:rPr>
        <w:t>来源类型：</w:t>
      </w:r>
      <w:r>
        <w:t>ship_rule</w:t>
      </w:r>
    </w:p>
    <w:p>
      <w:pPr/>
      <w:r>
        <w:rPr>
          <w:b/>
        </w:rPr>
        <w:t>来源链接：</w:t>
      </w:r>
      <w:r/>
    </w:p>
    <w:p>
      <w:pPr/>
      <w:r>
        <w:rPr>
          <w:b/>
        </w:rPr>
        <w:t>页码或位置：</w:t>
      </w:r>
      <w:r>
        <w:t>P209</w:t>
      </w:r>
    </w:p>
    <w:p>
      <w:pPr/>
      <w:r>
        <w:rPr>
          <w:b/>
        </w:rPr>
        <w:t>章节标题：</w:t>
      </w:r>
      <w:r>
        <w:t>冷却水泵：冗余、容量 - 冷却水泵冗余配置</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redundancy / capacity</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冷却水泵冗余配置</w:t>
        <w:br/>
        <w:t>15.2.4 Where provision is made for cooling the main condenser by simultaneous operation of two pumps, each having a capacity not less than 0.5 of the rated demand for water, the stand -by cooling water pump is not required.</w:t>
        <w:br/>
        <w:t>整理说明：原文说明了参数来源、设计依据或相关设备关系，但没有给出可直接采用的具体数值。它适合支撑参数确认路径，而不是直接替代技术数据或计算书。</w:t>
        <w:br/>
        <w:t>可支撑：cooling_water_pump 的 redundancy</w:t>
        <w:br/>
        <w:t>capacity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redundancy</w:t>
      </w:r>
    </w:p>
    <w:p>
      <w:pPr/>
      <w:r>
        <w:t>2. capacity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冷却水泵，容量，cooling_water_pump，redundancy，capacity</w:t>
      </w:r>
    </w:p>
    <w:p>
      <w:pPr>
        <w:pStyle w:val="Heading3"/>
      </w:pPr>
      <w:r>
        <w:t>E-PUMP-SHUT-001 冷却系统泄漏检查要求</w:t>
      </w:r>
    </w:p>
    <w:p>
      <w:pPr/>
      <w:r>
        <w:rPr>
          <w:b/>
        </w:rPr>
        <w:t>证据编号：</w:t>
      </w:r>
      <w:r>
        <w:t>E-PUMP-SHUT-001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P331</w:t>
      </w:r>
    </w:p>
    <w:p>
      <w:pPr/>
      <w:r>
        <w:rPr>
          <w:b/>
        </w:rPr>
        <w:t>章节标题：</w:t>
      </w:r>
      <w:r>
        <w:t>冷却水泵：检查、停机保护 - 冷却系统泄漏检查要求</w:t>
      </w:r>
    </w:p>
    <w:p>
      <w:pPr/>
      <w:r>
        <w:rPr>
          <w:b/>
        </w:rPr>
        <w:t>系统层级：</w:t>
      </w:r>
      <w:r>
        <w:t>main_engine_cooling_water_system</w:t>
      </w:r>
    </w:p>
    <w:p>
      <w:pPr/>
      <w:r>
        <w:rPr>
          <w:b/>
        </w:rPr>
        <w:t>部件对象：</w:t>
      </w:r>
      <w:r>
        <w:t>cooling_water_pump</w:t>
      </w:r>
    </w:p>
    <w:p>
      <w:pPr/>
      <w:r>
        <w:rPr>
          <w:b/>
        </w:rPr>
        <w:t>相关提及对象：</w:t>
      </w:r>
      <w:r>
        <w:t>cooling_water_pump / expansion_tank / pipe</w:t>
      </w:r>
    </w:p>
    <w:p>
      <w:pPr/>
      <w:r>
        <w:rPr>
          <w:b/>
        </w:rPr>
        <w:t>需求方面：</w:t>
      </w:r>
      <w:r>
        <w:t>shutdown / inspection / maintenance</w:t>
      </w:r>
    </w:p>
    <w:p>
      <w:pPr/>
      <w:r>
        <w:rPr>
          <w:b/>
        </w:rPr>
        <w:t>工程阶段：</w:t>
      </w:r>
      <w:r>
        <w:t>commissioning / inspection / operation / maintenance</w:t>
      </w:r>
    </w:p>
    <w:p>
      <w:pPr/>
      <w:r>
        <w:rPr>
          <w:b/>
        </w:rPr>
        <w:t>适用工况：</w:t>
      </w:r>
      <w:r>
        <w:t>fault_condition / 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冷却系统泄漏检查要求</w:t>
        <w:br/>
        <w:t>is installed, it is also possible to cool down the engine with this small pump. However, the pump used to cool down the engine, has to be electrically driven and started automatically after engine shut-down. None of the cooling water pumps is a self-priming centrifugal pump. Design flow rates should not be exceeded by more than 15% to avoid cavita- tion in the engine and its systems. A throttling orifice is fitted at the engine for adjusting the specified operating point. T-002/HT cooling water ex- pansion tank The HT cooling water expansion tank compensates changes in system volume and losses due to leakages. It is to be arranged in such a way, that the tank bottom is situated above the highest point of the system at any ship inclination. The expansion pipe shall connect the tank with the suction side of the pump(s), as close as possible.</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冷却水泵，cooling_water_pump，shutdown，inspection，maintenance，MAN</w:t>
      </w:r>
    </w:p>
    <w:p>
      <w:pPr>
        <w:pStyle w:val="Heading3"/>
      </w:pPr>
      <w:r>
        <w:t>E-PUMP-SHUT-004 冷却水泵冗余配置</w:t>
      </w:r>
    </w:p>
    <w:p>
      <w:pPr/>
      <w:r>
        <w:rPr>
          <w:b/>
        </w:rPr>
        <w:t>证据编号：</w:t>
      </w:r>
      <w:r>
        <w:t>E-PUMP-SHUT-004</w:t>
      </w:r>
    </w:p>
    <w:p>
      <w:pPr/>
      <w:r>
        <w:rPr>
          <w:b/>
        </w:rPr>
        <w:t>来源文档：</w:t>
      </w:r>
      <w:r>
        <w:t>S41 Everllence 49/60DF Project Guide</w:t>
      </w:r>
    </w:p>
    <w:p>
      <w:pPr/>
      <w:r>
        <w:rPr>
          <w:b/>
        </w:rPr>
        <w:t>来源类型：</w:t>
      </w:r>
      <w:r>
        <w:t>project_guide</w:t>
      </w:r>
    </w:p>
    <w:p>
      <w:pPr/>
      <w:r>
        <w:rPr>
          <w:b/>
        </w:rPr>
        <w:t>来源链接：</w:t>
      </w:r>
      <w:r/>
    </w:p>
    <w:p>
      <w:pPr/>
      <w:r>
        <w:rPr>
          <w:b/>
        </w:rPr>
        <w:t>页码或位置：</w:t>
      </w:r>
      <w:r>
        <w:t>P376</w:t>
      </w:r>
    </w:p>
    <w:p>
      <w:pPr/>
      <w:r>
        <w:rPr>
          <w:b/>
        </w:rPr>
        <w:t>章节标题：</w:t>
      </w:r>
      <w:r>
        <w:t>冷却器：冗余、停机保护 - 冷却水泵冗余配置</w:t>
      </w:r>
    </w:p>
    <w:p>
      <w:pPr/>
      <w:r>
        <w:rPr>
          <w:b/>
        </w:rPr>
        <w:t>系统层级：</w:t>
      </w:r>
      <w:r>
        <w:t>main_engine_cooling_water_system</w:t>
      </w:r>
    </w:p>
    <w:p>
      <w:pPr/>
      <w:r>
        <w:rPr>
          <w:b/>
        </w:rPr>
        <w:t>部件对象：</w:t>
      </w:r>
      <w:r>
        <w:t>cooling_water_pump</w:t>
      </w:r>
    </w:p>
    <w:p>
      <w:pPr/>
      <w:r>
        <w:rPr>
          <w:b/>
        </w:rPr>
        <w:t>相关提及对象：</w:t>
      </w:r>
      <w:r>
        <w:t>cooling_water_pump / cooler / temperature_sensor / pressure_sensor</w:t>
      </w:r>
    </w:p>
    <w:p>
      <w:pPr/>
      <w:r>
        <w:rPr>
          <w:b/>
        </w:rPr>
        <w:t>需求方面：</w:t>
      </w:r>
      <w:r>
        <w:t>shutdown / redundancy / load_reduction</w:t>
      </w:r>
    </w:p>
    <w:p>
      <w:pPr/>
      <w:r>
        <w:rPr>
          <w:b/>
        </w:rPr>
        <w:t>工程阶段：</w:t>
      </w:r>
      <w:r>
        <w:t>detailed_design / procurement / commissioning / operation</w:t>
      </w:r>
    </w:p>
    <w:p>
      <w:pPr/>
      <w:r>
        <w:rPr>
          <w:b/>
        </w:rPr>
        <w:t>适用工况：</w:t>
      </w:r>
      <w:r>
        <w:t>low_load / rated_power / full_load / fault_condition</w:t>
      </w:r>
    </w:p>
    <w:p>
      <w:pPr/>
      <w:r>
        <w:rPr>
          <w:b/>
        </w:rPr>
        <w:t>可支撑类型：</w:t>
      </w:r>
      <w:r>
        <w:t>parameter_limit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冷却水泵冗余配置</w:t>
        <w:br/>
        <w:t>stand-by pump is installed, the circulation pump has to be increased to the size of a 100% LT stand-by pump to ensure cooling down the lube oil in the cooler during prelubrication before engine start. The system has to be de- signed, so that the temperatures for lube oil and cooling water, which are given in section Operating/service temperatures and pressures, Page 162, are adhered during operation and stand-by of the engine. For shutdown of the engine the information in section Engine load reduction, Page 80 must be ob- served. In case no electric stand-by pump will be installed, the engine and lube oil tank have to be cooled down by operating the engine at low load (&lt; 15% MCR) for at least 4 minutes before shut down. The shipyard has to make sure, that lube oil separators will not cause overheating of the oil during</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冷却水泵，cooling_water_pump，shutdown，redundancy，load_reduction，49，60DF，人工复核说明：根据章节标题主对象将部件对象由 cooler 修正为 cooling_water_pump，建议人工复核。</w:t>
      </w:r>
    </w:p>
    <w:p>
      <w:pPr>
        <w:pStyle w:val="Heading3"/>
      </w:pPr>
      <w:r>
        <w:t>E-PUMP-SHUT-006 冷却水泵冗余配置</w:t>
      </w:r>
    </w:p>
    <w:p>
      <w:pPr/>
      <w:r>
        <w:rPr>
          <w:b/>
        </w:rPr>
        <w:t>证据编号：</w:t>
      </w:r>
      <w:r>
        <w:t>E-PUMP-SHUT-006</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P61</w:t>
      </w:r>
    </w:p>
    <w:p>
      <w:pPr/>
      <w:r>
        <w:rPr>
          <w:b/>
        </w:rPr>
        <w:t>章节标题：</w:t>
      </w:r>
      <w:r>
        <w:t>冷却水泵：冗余、停机保护 - 冷却水泵冗余配置</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shutdown / redundancy / arrangement</w:t>
      </w:r>
    </w:p>
    <w:p>
      <w:pPr/>
      <w:r>
        <w:rPr>
          <w:b/>
        </w:rPr>
        <w:t>工程阶段：</w:t>
      </w:r>
      <w:r>
        <w:t>detailed_design / procurement / installation / inspection</w:t>
      </w:r>
    </w:p>
    <w:p>
      <w:pPr/>
      <w:r>
        <w:rPr>
          <w:b/>
        </w:rPr>
        <w:t>适用工况：</w:t>
      </w:r>
      <w:r>
        <w:t>startup / fault_condition</w:t>
      </w:r>
    </w:p>
    <w:p>
      <w:pPr/>
      <w:r>
        <w:rPr>
          <w:b/>
        </w:rPr>
        <w:t>可支撑类型：</w:t>
      </w:r>
      <w:r>
        <w:t>parameter_limit / installation / alarm_protection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冷却水泵冗余配置</w:t>
        <w:br/>
        <w:t>15 min. Also serves for compressor wheel cooling. See accordingly for the layout of the HT cooling water pump: Table Minimum flow rate during preheating and post-cooling, Page 329. See accordingly for the layout of the LT cooling water pump section LT cooling wa- ter system, Page 325. Table 19: System circuit operation time after engine stop If for any reason the HT cooling water stand-by pump is not in function, the engine has to be operated for 15 minutes at 0% to 10% load before final stop, so that with the engine driven HT cooling water pump the heat will be dissip- ated.</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冷却水泵，cooling_water_pump，shutdown，redundancy，arrangement，MAN</w:t>
      </w:r>
    </w:p>
    <w:p>
      <w:pPr>
        <w:pStyle w:val="Heading3"/>
      </w:pPr>
      <w:r>
        <w:t>E-PUMP-SHUT-008 冷却水泵冗余配置</w:t>
      </w:r>
    </w:p>
    <w:p>
      <w:pPr/>
      <w:r>
        <w:rPr>
          <w:b/>
        </w:rPr>
        <w:t>证据编号：</w:t>
      </w:r>
      <w:r>
        <w:t>E-PUMP-SHUT-008</w:t>
      </w:r>
    </w:p>
    <w:p>
      <w:pPr/>
      <w:r>
        <w:rPr>
          <w:b/>
        </w:rPr>
        <w:t>来源文档：</w:t>
      </w:r>
      <w:r>
        <w:t>S42 MAN 49/60DF Project Guide</w:t>
      </w:r>
    </w:p>
    <w:p>
      <w:pPr/>
      <w:r>
        <w:rPr>
          <w:b/>
        </w:rPr>
        <w:t>来源类型：</w:t>
      </w:r>
      <w:r>
        <w:t>project_guide</w:t>
      </w:r>
    </w:p>
    <w:p>
      <w:pPr/>
      <w:r>
        <w:rPr>
          <w:b/>
        </w:rPr>
        <w:t>来源链接：</w:t>
      </w:r>
      <w:r/>
    </w:p>
    <w:p>
      <w:pPr/>
      <w:r>
        <w:rPr>
          <w:b/>
        </w:rPr>
        <w:t>页码或位置：</w:t>
      </w:r>
      <w:r>
        <w:t>P73</w:t>
      </w:r>
    </w:p>
    <w:p>
      <w:pPr/>
      <w:r>
        <w:rPr>
          <w:b/>
        </w:rPr>
        <w:t>章节标题：</w:t>
      </w:r>
      <w:r>
        <w:t>冷却水泵：冗余、停机保护 - 冷却水泵冗余配置</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shutdown / redundancy / capacity</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equipment_selection / calculation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冷却水泵冗余配置</w:t>
        <w:br/>
        <w:t>1 minute at idling speed. Run-down cooling In order to dissipate the residual engine heat, the system circuits should be kept in operation after final engine stop for a minimum of 15 minutes. If for any reason the HT cooling water stand-by pump is not in function, the engine has to be operated for 15 minutes at 0 % – 10 % load before final stop, so that with the engine driven HT cooling water pump the heat will be dissipated.</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冷却水泵，容量，cooling_water_pump，shutdown，redundancy，capacity，MAN，49，60DF</w:t>
      </w:r>
    </w:p>
    <w:p>
      <w:pPr>
        <w:pStyle w:val="Heading3"/>
      </w:pPr>
      <w:r>
        <w:t>E-PUMP-SHUT-009 冷却水温度与压力参数</w:t>
      </w:r>
    </w:p>
    <w:p>
      <w:pPr/>
      <w:r>
        <w:rPr>
          <w:b/>
        </w:rPr>
        <w:t>证据编号：</w:t>
      </w:r>
      <w:r>
        <w:t>E-PUMP-SHUT-009</w:t>
      </w:r>
    </w:p>
    <w:p>
      <w:pPr/>
      <w:r>
        <w:rPr>
          <w:b/>
        </w:rPr>
        <w:t>来源文档：</w:t>
      </w:r>
      <w:r>
        <w:t>S42 MAN 49/60DF Project Guide</w:t>
      </w:r>
    </w:p>
    <w:p>
      <w:pPr/>
      <w:r>
        <w:rPr>
          <w:b/>
        </w:rPr>
        <w:t>来源类型：</w:t>
      </w:r>
      <w:r>
        <w:t>project_guide</w:t>
      </w:r>
    </w:p>
    <w:p>
      <w:pPr/>
      <w:r>
        <w:rPr>
          <w:b/>
        </w:rPr>
        <w:t>来源链接：</w:t>
      </w:r>
      <w:r/>
    </w:p>
    <w:p>
      <w:pPr/>
      <w:r>
        <w:rPr>
          <w:b/>
        </w:rPr>
        <w:t>页码或位置：</w:t>
      </w:r>
      <w:r>
        <w:t>P231</w:t>
      </w:r>
    </w:p>
    <w:p>
      <w:pPr/>
      <w:r>
        <w:rPr>
          <w:b/>
        </w:rPr>
        <w:t>章节标题：</w:t>
      </w:r>
      <w:r>
        <w:t>冷却水泵：压力、温度 - 冷却水温度与压力参数</w:t>
      </w:r>
    </w:p>
    <w:p>
      <w:pPr/>
      <w:r>
        <w:rPr>
          <w:b/>
        </w:rPr>
        <w:t>系统层级：</w:t>
      </w:r>
      <w:r>
        <w:t>main_engine_cooling_water_system</w:t>
      </w:r>
    </w:p>
    <w:p>
      <w:pPr/>
      <w:r>
        <w:rPr>
          <w:b/>
        </w:rPr>
        <w:t>部件对象：</w:t>
      </w:r>
      <w:r>
        <w:t>cooling_water_pump</w:t>
      </w:r>
    </w:p>
    <w:p>
      <w:pPr/>
      <w:r>
        <w:rPr>
          <w:b/>
        </w:rPr>
        <w:t>相关提及对象：</w:t>
      </w:r>
      <w:r>
        <w:t>cooling_water_pump / pressure_sensor / control_system / alarm_system</w:t>
      </w:r>
    </w:p>
    <w:p>
      <w:pPr/>
      <w:r>
        <w:rPr>
          <w:b/>
        </w:rPr>
        <w:t>需求方面：</w:t>
      </w:r>
      <w:r>
        <w:t>shutdown / pressure / temperature</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equipment_selection / calculation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冷却水温度与压力参数</w:t>
        <w:br/>
        <w:t>Overspeed protection The engine speed is monitored independently from each other in the alarm system and safety system. In case engine overspeed is detected each system actuates the shutdown device via a separate hardware channel. Control SaCoS 5000 controls all engine-internal functions as well as external compon- ents in the plant. Start/stop sequence SaCoS 5000 controls all steps of the start/stop sequence: ▪ Slow turn ▪ Start air/stop air pressure monitoring ▪ Requests of lube oil and cooling water pumps ▪ Monitoring of the prelubrication and post-cooling period ▪ Monitoring of the acceleration period Control station switch-over SaCoS 5000 controls the switch-over between the different operating panels and the switch-over to an external control system. External functions The scope of control functions depends on the plant configuration and must</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冷却水泵，压力，温度，cooling_water_pump，shutdown，pressure，temperature，MAN，49，60DF</w:t>
      </w:r>
    </w:p>
    <w:p>
      <w:pPr>
        <w:pStyle w:val="Heading3"/>
      </w:pPr>
      <w:r>
        <w:t>E-PUMP-SHUT-010 海水侧流向</w:t>
      </w:r>
    </w:p>
    <w:p>
      <w:pPr/>
      <w:r>
        <w:rPr>
          <w:b/>
        </w:rPr>
        <w:t>证据编号：</w:t>
      </w:r>
      <w:r>
        <w:t>E-PUMP-SHUT-010</w:t>
      </w:r>
    </w:p>
    <w:p>
      <w:pPr/>
      <w:r>
        <w:rPr>
          <w:b/>
        </w:rPr>
        <w:t>来源文档：</w:t>
      </w:r>
      <w:r>
        <w:t>S03 《全船技术规格书》GCY847-020-002SM</w:t>
      </w:r>
    </w:p>
    <w:p>
      <w:pPr/>
      <w:r>
        <w:rPr>
          <w:b/>
        </w:rPr>
        <w:t>来源类型：</w:t>
      </w:r>
      <w:r>
        <w:t>project_guide</w:t>
      </w:r>
    </w:p>
    <w:p>
      <w:pPr/>
      <w:r>
        <w:rPr>
          <w:b/>
        </w:rPr>
        <w:t>来源链接：</w:t>
      </w:r>
      <w:r/>
    </w:p>
    <w:p>
      <w:pPr/>
      <w:r>
        <w:rPr>
          <w:b/>
        </w:rPr>
        <w:t>页码或位置：</w:t>
      </w:r>
      <w:r>
        <w:t>P32</w:t>
      </w:r>
    </w:p>
    <w:p>
      <w:pPr/>
      <w:r>
        <w:rPr>
          <w:b/>
        </w:rPr>
        <w:t>章节标题：</w:t>
      </w:r>
      <w:r>
        <w:t>冷却水泵：流量、停机保护 - 海水侧流向</w:t>
      </w:r>
    </w:p>
    <w:p>
      <w:pPr/>
      <w:r>
        <w:rPr>
          <w:b/>
        </w:rPr>
        <w:t>系统层级：</w:t>
      </w:r>
      <w:r>
        <w:t>main_engine_cooling_water_system</w:t>
      </w:r>
    </w:p>
    <w:p>
      <w:pPr/>
      <w:r>
        <w:rPr>
          <w:b/>
        </w:rPr>
        <w:t>部件对象：</w:t>
      </w:r>
      <w:r>
        <w:t>cooling_water_pump</w:t>
      </w:r>
    </w:p>
    <w:p>
      <w:pPr/>
      <w:r>
        <w:rPr>
          <w:b/>
        </w:rPr>
        <w:t>相关提及对象：</w:t>
      </w:r>
      <w:r/>
    </w:p>
    <w:p>
      <w:pPr/>
      <w:r>
        <w:rPr>
          <w:b/>
        </w:rPr>
        <w:t>需求方面：</w:t>
      </w:r>
      <w:r>
        <w:t>shutdown / flow / installation</w:t>
      </w:r>
    </w:p>
    <w:p>
      <w:pPr/>
      <w:r>
        <w:rPr>
          <w:b/>
        </w:rPr>
        <w:t>工程阶段：</w:t>
      </w:r>
      <w:r>
        <w:t>detailed_design / procurement / installation / inspection</w:t>
      </w:r>
    </w:p>
    <w:p>
      <w:pPr/>
      <w:r>
        <w:rPr>
          <w:b/>
        </w:rPr>
        <w:t>适用工况：</w:t>
      </w:r>
      <w:r>
        <w:t>fault_condition / 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海水侧流向</w:t>
        <w:br/>
        <w:t>1 台主机停机时，可由其它主机的冷却水去冷却其轴系。全船主机共配 1 台便于安装和连接的完 整的海水备品泵。 辅机机带海水泵从海水总管吸入海水，在冷却辅机后直接排出舷外。 S06 Scania DI16 船用发动机车主手册（中文）</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冷却水泵，流量，cooling_water_pump，shutdown，flow，installation</w:t>
      </w:r>
    </w:p>
    <w:p>
      <w:pPr>
        <w:pStyle w:val="Heading3"/>
      </w:pPr>
      <w:r>
        <w:t>E-PUMP-SHUT-011 中央冷却器选型要求</w:t>
      </w:r>
    </w:p>
    <w:p>
      <w:pPr/>
      <w:r>
        <w:rPr>
          <w:b/>
        </w:rPr>
        <w:t>证据编号：</w:t>
      </w:r>
      <w:r>
        <w:t>E-PUMP-SHUT-011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P94</w:t>
      </w:r>
    </w:p>
    <w:p>
      <w:pPr/>
      <w:r>
        <w:rPr>
          <w:b/>
        </w:rPr>
        <w:t>章节标题：</w:t>
      </w:r>
      <w:r>
        <w:t>冷却水泵：停机保护、防腐 - 中央冷却器选型要求</w:t>
      </w:r>
    </w:p>
    <w:p>
      <w:pPr/>
      <w:r>
        <w:rPr>
          <w:b/>
        </w:rPr>
        <w:t>系统层级：</w:t>
      </w:r>
      <w:r>
        <w:t>main_engine_cooling_water_system</w:t>
      </w:r>
    </w:p>
    <w:p>
      <w:pPr/>
      <w:r>
        <w:rPr>
          <w:b/>
        </w:rPr>
        <w:t>部件对象：</w:t>
      </w:r>
      <w:r>
        <w:t>cooling_water_pump</w:t>
      </w:r>
    </w:p>
    <w:p>
      <w:pPr/>
      <w:r>
        <w:rPr>
          <w:b/>
        </w:rPr>
        <w:t>相关提及对象：</w:t>
      </w:r>
      <w:r>
        <w:t>cooling_water_pump / temperature_sensor / pressure_sensor</w:t>
      </w:r>
    </w:p>
    <w:p>
      <w:pPr/>
      <w:r>
        <w:rPr>
          <w:b/>
        </w:rPr>
        <w:t>需求方面：</w:t>
      </w:r>
      <w:r>
        <w:t>shutdown / corrosion_protection / monitoring</w:t>
      </w:r>
    </w:p>
    <w:p>
      <w:pPr/>
      <w:r>
        <w:rPr>
          <w:b/>
        </w:rPr>
        <w:t>工程阶段：</w:t>
      </w:r>
      <w:r>
        <w:t>commissioning / operation / maintenance / inspection</w:t>
      </w:r>
    </w:p>
    <w:p>
      <w:pPr/>
      <w:r>
        <w:rPr>
          <w:b/>
        </w:rPr>
        <w:t>适用工况：</w:t>
      </w:r>
      <w:r>
        <w:t>fault_condition</w:t>
      </w:r>
    </w:p>
    <w:p>
      <w:pPr/>
      <w:r>
        <w:rPr>
          <w:b/>
        </w:rPr>
        <w:t>可支撑类型：</w:t>
      </w:r>
      <w:r>
        <w:t>parameter_limit / alarm_protection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中央冷却器选型要求</w:t>
        <w:br/>
        <w:t>system may be used in locations with limited overhead clearance. • The maximum temperature at the engine outlet must not exceed 130°C (266°F). Inlet pressure to the pump must be maintained within limits to prevent cavitation at the high temperatures. • A pressure switch is required at the jacket water inlet to the engine in order to monitor absolute pressure. • A low water flow shutdown device is required on high temperature cooling engines. This is accomplished by using a differential pressure gauge across the engine water jacket. When the water flow rate slows or stops the lack of a pressure drop across the engine block will shutdown the engine. Since an electric motor driven pump is used, it is important to insure the pump is operating while the engine is running.</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冷却水泵，cooling_water_pump，shutdown，corrosion_protection，monitoring，Caterpillar，temperature</w:t>
      </w:r>
    </w:p>
    <w:p>
      <w:pPr>
        <w:pStyle w:val="Heading3"/>
      </w:pPr>
      <w:r>
        <w:t>E-PUMP-TEMP-001 外部冷却水系统设计原则</w:t>
      </w:r>
    </w:p>
    <w:p>
      <w:pPr/>
      <w:r>
        <w:rPr>
          <w:b/>
        </w:rPr>
        <w:t>证据编号：</w:t>
      </w:r>
      <w:r>
        <w:t>E-PUMP-TEMP-001</w:t>
      </w:r>
    </w:p>
    <w:p>
      <w:pPr/>
      <w:r>
        <w:rPr>
          <w:b/>
        </w:rPr>
        <w:t>来源文档：</w:t>
      </w:r>
      <w:r>
        <w:t>S38 MAN L16/24 GenSet Project Guide</w:t>
      </w:r>
    </w:p>
    <w:p>
      <w:pPr/>
      <w:r>
        <w:rPr>
          <w:b/>
        </w:rPr>
        <w:t>来源类型：</w:t>
      </w:r>
      <w:r>
        <w:t>project_guide</w:t>
      </w:r>
    </w:p>
    <w:p>
      <w:pPr/>
      <w:r>
        <w:rPr>
          <w:b/>
        </w:rPr>
        <w:t>来源链接：</w:t>
      </w:r>
      <w:r/>
    </w:p>
    <w:p>
      <w:pPr/>
      <w:r>
        <w:rPr>
          <w:b/>
        </w:rPr>
        <w:t>页码或位置：</w:t>
      </w:r>
      <w:r>
        <w:t>P249</w:t>
      </w:r>
    </w:p>
    <w:p>
      <w:pPr/>
      <w:r>
        <w:rPr>
          <w:b/>
        </w:rPr>
        <w:t>章节标题：</w:t>
      </w:r>
      <w:r>
        <w:t>冷却水泵：温度、功能 - 外部冷却水系统设计原则</w:t>
      </w:r>
    </w:p>
    <w:p>
      <w:pPr/>
      <w:r>
        <w:rPr>
          <w:b/>
        </w:rPr>
        <w:t>系统层级：</w:t>
      </w:r>
      <w:r>
        <w:t>main_engine_cooling_water_system</w:t>
      </w:r>
    </w:p>
    <w:p>
      <w:pPr/>
      <w:r>
        <w:rPr>
          <w:b/>
        </w:rPr>
        <w:t>部件对象：</w:t>
      </w:r>
      <w:r>
        <w:t>cooling_water_pump</w:t>
      </w:r>
    </w:p>
    <w:p>
      <w:pPr/>
      <w:r>
        <w:rPr>
          <w:b/>
        </w:rPr>
        <w:t>相关提及对象：</w:t>
      </w:r>
      <w:r>
        <w:t>cooling_water_pump / pipe</w:t>
      </w:r>
    </w:p>
    <w:p>
      <w:pPr/>
      <w:r>
        <w:rPr>
          <w:b/>
        </w:rPr>
        <w:t>需求方面：</w:t>
      </w:r>
      <w:r>
        <w:t>temperature / function</w:t>
      </w:r>
    </w:p>
    <w:p>
      <w:pPr/>
      <w:r>
        <w:rPr>
          <w:b/>
        </w:rPr>
        <w:t>工程阶段：</w:t>
      </w:r>
      <w:r>
        <w:t>detailed_design / procurement</w:t>
      </w:r>
    </w:p>
    <w:p>
      <w:pPr/>
      <w:r>
        <w:rPr>
          <w:b/>
        </w:rPr>
        <w:t>适用工况：</w:t>
      </w:r>
      <w:r>
        <w:t>startup / rated_power / full_load / 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main engine cooling water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外部冷却水系统设计原则</w:t>
        <w:br/>
        <w:t>MAN Energy Solutions B 13 00 0 L16/24S;L16/24, 2015.01.05 1 ( 2 ) Design data for the external cooling water system General This data sheet contains data regarding the necessary information for dimen- sioning of auxiliary machinery in the external cooling water system for the L16/24 type engine(s).The stated data are for one engine only and are specified at MCR. The cooling water inlet pipe line has the function as preheating line during standstill. Note: Make sure that this pipeline always is open for this function. For heat dissipation and pump capacities see D 10 05 0 "List of Capacities".</w:t>
        <w:br/>
        <w:t>整理说明：原文说明了参数来源、设计依据或相关设备关系，但没有给出可直接采用的具体数值。它适合支撑参数确认路径，而不是直接替代技术数据或计算书。</w:t>
        <w:br/>
        <w:t>可支撑：cooling_water_pump 的 temperature</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temperature</w:t>
      </w:r>
    </w:p>
    <w:p>
      <w:pPr/>
      <w:r>
        <w:t>2. function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冷却水泵，温度，cooling_water_pump，temperature，function，MAN，L16，24</w:t>
      </w:r>
    </w:p>
    <w:p>
      <w:pPr>
        <w:pStyle w:val="Heading3"/>
      </w:pPr>
      <w:r>
        <w:t>E-PUMP-TEMP-002 外部冷却水系统设计原则</w:t>
      </w:r>
    </w:p>
    <w:p>
      <w:pPr/>
      <w:r>
        <w:rPr>
          <w:b/>
        </w:rPr>
        <w:t>证据编号：</w:t>
      </w:r>
      <w:r>
        <w:t>E-PUMP-TEMP-002</w:t>
      </w:r>
    </w:p>
    <w:p>
      <w:pPr/>
      <w:r>
        <w:rPr>
          <w:b/>
        </w:rPr>
        <w:t>来源文档：</w:t>
      </w:r>
      <w:r>
        <w:t>S39 MAN L21/31 Project Guide</w:t>
      </w:r>
    </w:p>
    <w:p>
      <w:pPr/>
      <w:r>
        <w:rPr>
          <w:b/>
        </w:rPr>
        <w:t>来源类型：</w:t>
      </w:r>
      <w:r>
        <w:t>project_guide</w:t>
      </w:r>
    </w:p>
    <w:p>
      <w:pPr/>
      <w:r>
        <w:rPr>
          <w:b/>
        </w:rPr>
        <w:t>来源链接：</w:t>
      </w:r>
      <w:r/>
    </w:p>
    <w:p>
      <w:pPr/>
      <w:r>
        <w:rPr>
          <w:b/>
        </w:rPr>
        <w:t>页码或位置：</w:t>
      </w:r>
      <w:r>
        <w:t>P254</w:t>
      </w:r>
    </w:p>
    <w:p>
      <w:pPr/>
      <w:r>
        <w:rPr>
          <w:b/>
        </w:rPr>
        <w:t>章节标题：</w:t>
      </w:r>
      <w:r>
        <w:t>冷却水泵：温度、功能 - 外部冷却水系统设计原则</w:t>
      </w:r>
    </w:p>
    <w:p>
      <w:pPr/>
      <w:r>
        <w:rPr>
          <w:b/>
        </w:rPr>
        <w:t>系统层级：</w:t>
      </w:r>
      <w:r>
        <w:t>main_engine_cooling_water_system</w:t>
      </w:r>
    </w:p>
    <w:p>
      <w:pPr/>
      <w:r>
        <w:rPr>
          <w:b/>
        </w:rPr>
        <w:t>部件对象：</w:t>
      </w:r>
      <w:r>
        <w:t>cooling_water_pump</w:t>
      </w:r>
    </w:p>
    <w:p>
      <w:pPr/>
      <w:r>
        <w:rPr>
          <w:b/>
        </w:rPr>
        <w:t>相关提及对象：</w:t>
      </w:r>
      <w:r>
        <w:t>cooling_water_pump / pipe</w:t>
      </w:r>
    </w:p>
    <w:p>
      <w:pPr/>
      <w:r>
        <w:rPr>
          <w:b/>
        </w:rPr>
        <w:t>需求方面：</w:t>
      </w:r>
      <w:r>
        <w:t>temperature / function</w:t>
      </w:r>
    </w:p>
    <w:p>
      <w:pPr/>
      <w:r>
        <w:rPr>
          <w:b/>
        </w:rPr>
        <w:t>工程阶段：</w:t>
      </w:r>
      <w:r>
        <w:t>detailed_design / procurement</w:t>
      </w:r>
    </w:p>
    <w:p>
      <w:pPr/>
      <w:r>
        <w:rPr>
          <w:b/>
        </w:rPr>
        <w:t>适用工况：</w:t>
      </w:r>
      <w:r>
        <w:t>startup / rated_power / full_load / 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外部冷却水系统设计原则</w:t>
        <w:br/>
        <w:t>MAN Energy Solutions B 13 00 0 L21/31S;L21/31, 2015.01.05 1 (2) Design data for the external cooling water system General This data sheet contains data regarding the necessary information for dimen- sioning of auxiliary machinery in the external cooling water system for the L21/31 type engine(s).The stated data are for one engine only and are specified at MCR. The cooling water inlet pipe line has the function as preheating line during standstill. Note: make sure that this pipe line always is open for this function. For heat dissipation and pump capacities see D 10 05 0 "List of Capacities".</w:t>
        <w:br/>
        <w:t>整理说明：原文说明了参数来源、设计依据或相关设备关系，但没有给出可直接采用的具体数值。它适合支撑参数确认路径，而不是直接替代技术数据或计算书。</w:t>
        <w:br/>
        <w:t>可支撑：cooling_water_pump 的 temperature</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cooling_water_pump 的 temperature</w:t>
      </w:r>
    </w:p>
    <w:p>
      <w:pPr/>
      <w:r>
        <w:t>2. function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冷却水泵，温度，cooling_water_pump，temperature，function，MAN，L21，31</w:t>
      </w:r>
    </w:p>
    <w:p>
      <w:pPr>
        <w:pStyle w:val="Heading3"/>
      </w:pPr>
      <w:r>
        <w:t>E-PUMP-TEMP-003 预热循环泵控制要求</w:t>
      </w:r>
    </w:p>
    <w:p>
      <w:pPr/>
      <w:r>
        <w:rPr>
          <w:b/>
        </w:rPr>
        <w:t>证据编号：</w:t>
      </w:r>
      <w:r>
        <w:t>E-PUMP-TEMP-003</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P151</w:t>
      </w:r>
    </w:p>
    <w:p>
      <w:pPr/>
      <w:r>
        <w:rPr>
          <w:b/>
        </w:rPr>
        <w:t>章节标题：</w:t>
      </w:r>
      <w:r>
        <w:t>控制系统：温度、控制 - 预热循环泵控制要求</w:t>
      </w:r>
    </w:p>
    <w:p>
      <w:pPr/>
      <w:r>
        <w:rPr>
          <w:b/>
        </w:rPr>
        <w:t>系统层级：</w:t>
      </w:r>
      <w:r>
        <w:t>main_engine_cooling_water_system</w:t>
      </w:r>
    </w:p>
    <w:p>
      <w:pPr/>
      <w:r>
        <w:rPr>
          <w:b/>
        </w:rPr>
        <w:t>部件对象：</w:t>
      </w:r>
      <w:r>
        <w:t>cooling_water_pump</w:t>
      </w:r>
    </w:p>
    <w:p>
      <w:pPr/>
      <w:r>
        <w:rPr>
          <w:b/>
        </w:rPr>
        <w:t>相关提及对象：</w:t>
      </w:r>
      <w:r>
        <w:t>cooling_water_pump / control_system</w:t>
      </w:r>
    </w:p>
    <w:p>
      <w:pPr/>
      <w:r>
        <w:rPr>
          <w:b/>
        </w:rPr>
        <w:t>需求方面：</w:t>
      </w:r>
      <w:r>
        <w:t>temperature / control / shutdown</w:t>
      </w:r>
    </w:p>
    <w:p>
      <w:pPr/>
      <w:r>
        <w:rPr>
          <w:b/>
        </w:rPr>
        <w:t>工程阶段：</w:t>
      </w:r>
      <w:r>
        <w:t>detailed_design / procurement / commissioning / operation</w:t>
      </w:r>
    </w:p>
    <w:p>
      <w:pPr/>
      <w:r>
        <w:rPr>
          <w:b/>
        </w:rPr>
        <w:t>适用工况：</w:t>
      </w:r>
      <w:r>
        <w:t>startup / fault_condition / normal_operation</w:t>
      </w:r>
    </w:p>
    <w:p>
      <w:pPr/>
      <w:r>
        <w:rPr>
          <w:b/>
        </w:rPr>
        <w:t>可支撑类型：</w:t>
      </w:r>
      <w:r>
        <w:t>parameter_limit / alarm_protection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预热循环泵控制要求</w:t>
        <w:br/>
        <w:t>Circulating pump for preheater (4P04) If the main cooling water pump (HT) is engine driven, the preheater pump shall start when the engine stops (to ensure water circulation through the hot engine) and stop when the engine starts. The engine control system handles start/stop of the pump automatically via a motor starter.</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冷却水泵，温度，cooling_water_pump，temperature，control，shutdown，Wärtsilä，32，人工复核说明：根据章节标题主对象将部件对象由 control_system 修正为 cooling_water_pump，建议人工复核。</w:t>
      </w:r>
    </w:p>
    <w:p>
      <w:pPr>
        <w:pStyle w:val="Heading3"/>
      </w:pPr>
      <w:r>
        <w:t>E-PUMP-WATER-002 冷却液污染与沉积风险</w:t>
      </w:r>
    </w:p>
    <w:p>
      <w:pPr/>
      <w:r>
        <w:rPr>
          <w:b/>
        </w:rPr>
        <w:t>证据编号：</w:t>
      </w:r>
      <w:r>
        <w:t>E-PUMP-WATER-002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P42</w:t>
      </w:r>
    </w:p>
    <w:p>
      <w:pPr/>
      <w:r>
        <w:rPr>
          <w:b/>
        </w:rPr>
        <w:t>章节标题：</w:t>
      </w:r>
      <w:r>
        <w:t>冷却水泵：水质、防腐 - 冷却液污染与沉积风险</w:t>
      </w:r>
    </w:p>
    <w:p>
      <w:pPr/>
      <w:r>
        <w:rPr>
          <w:b/>
        </w:rPr>
        <w:t>系统层级：</w:t>
      </w:r>
      <w:r>
        <w:t>main_engine_cooling_water_system</w:t>
      </w:r>
    </w:p>
    <w:p>
      <w:pPr/>
      <w:r>
        <w:rPr>
          <w:b/>
        </w:rPr>
        <w:t>部件对象：</w:t>
      </w:r>
      <w:r>
        <w:t>cooling_water_pump</w:t>
      </w:r>
    </w:p>
    <w:p>
      <w:pPr/>
      <w:r>
        <w:rPr>
          <w:b/>
        </w:rPr>
        <w:t>相关提及对象：</w:t>
      </w:r>
      <w:r>
        <w:t>cooling_water_pump / cooler / pressure_sensor</w:t>
      </w:r>
    </w:p>
    <w:p>
      <w:pPr/>
      <w:r>
        <w:rPr>
          <w:b/>
        </w:rPr>
        <w:t>需求方面：</w:t>
      </w:r>
      <w:r>
        <w:t>water_quality / corrosion_protection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In the closed system, proper coolant treatment can virtually eliminate scale formation and corrosion. The coolant does not come into direct contact with the air but is cooled by a process of heat transfer to a cooler medium, usually air or water. The amount of coolant in the engine closed system is relatively small and confined, and can be economically treated. Closed systems are normally designed to operate under pressure. Slight system pressure minimizes pump cavitation (voids in water) even at high altitude, and increases pump efficiency. Radiators Radiator cooling is the most common type of closed cooling system, providing a self-contained system that is both simple and practical for most installations. Figure 10 shows a schematic of a typical radiator design. Cooling of the engine parts is accomplished by keeping the coolant circulating and in contact with the metal</w:t>
        <w:br/>
        <w:t>整理说明：原文涉及冷却液、水质、防腐剂、pH、硬度、氯离子或污染沉积风险，可支撑水质处理和维护检测类需求；具体限值和检测周期须按来源文件适用条件使用。</w:t>
        <w:br/>
        <w:t>可支撑：cooling_water_pump 的 water_quality</w:t>
        <w:br/>
        <w:t>corrosion_protection</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water_quality</w:t>
      </w:r>
    </w:p>
    <w:p>
      <w:pPr/>
      <w:r>
        <w:t>2. corrosion_protection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冷却水泵，水质，cooling_water_pump，water_quality，corrosion_protection，installation，Caterpillar</w:t>
      </w:r>
    </w:p>
    <w:p>
      <w:pPr>
        <w:pStyle w:val="Heading3"/>
      </w:pPr>
      <w:r>
        <w:t>E-PUMP-WATER-003 冷却液冰点与乙二醇比例</w:t>
      </w:r>
    </w:p>
    <w:p>
      <w:pPr/>
      <w:r>
        <w:rPr>
          <w:b/>
        </w:rPr>
        <w:t>证据编号：</w:t>
      </w:r>
      <w:r>
        <w:t>E-PUMP-WATER-003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P14</w:t>
      </w:r>
    </w:p>
    <w:p>
      <w:pPr/>
      <w:r>
        <w:rPr>
          <w:b/>
        </w:rPr>
        <w:t>章节标题：</w:t>
      </w:r>
      <w:r>
        <w:t>冷却水泵：水质、维护 - 冷却液冰点与乙二醇比例</w:t>
      </w:r>
    </w:p>
    <w:p>
      <w:pPr/>
      <w:r>
        <w:rPr>
          <w:b/>
        </w:rPr>
        <w:t>系统层级：</w:t>
      </w:r>
      <w:r>
        <w:t>main_engine_cooling_water_system</w:t>
      </w:r>
    </w:p>
    <w:p>
      <w:pPr/>
      <w:r>
        <w:rPr>
          <w:b/>
        </w:rPr>
        <w:t>部件对象：</w:t>
      </w:r>
      <w:r>
        <w:t>cooling_water_pump</w:t>
      </w:r>
    </w:p>
    <w:p>
      <w:pPr/>
      <w:r>
        <w:rPr>
          <w:b/>
        </w:rPr>
        <w:t>相关提及对象：</w:t>
      </w:r>
      <w:r>
        <w:t>cooling_water_pump / cooler</w:t>
      </w:r>
    </w:p>
    <w:p>
      <w:pPr/>
      <w:r>
        <w:rPr>
          <w:b/>
        </w:rPr>
        <w:t>需求方面：</w:t>
      </w:r>
      <w:r>
        <w:t>water_quality / maintenance</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20 L (5 US gal) per minute. After you drain the cooling system, and after you refill the cooling system, operate the engine. Operate the engine without the filler cap until the coolant level stabilizes. Ensure that the coolant is maintained to the proper level. Many engine failures are related to the cooling system. The following problems are related to cooling system failures: overheating, leakage of the water pump, plugged radiators or heat exchangers, or pitting of the cylinder liners. These failures can be avoided with proper cooling system maintenance. Cooling system maintenance is as important as maintenance of the fuel system and the lubrication system. Quality of the coolant is as important as the quality of the fuel and the lubricating oil. Coolant is normally composed of three elements: water, additives, and glycol.</w:t>
        <w:br/>
        <w:t>整理说明：原文涉及冷却液、水质、防腐剂、pH、硬度、氯离子或污染沉积风险，可支撑水质处理和维护检测类需求；具体限值和检测周期须按来源文件适用条件使用。</w:t>
        <w:br/>
        <w:t>可支撑：cooling_water_pump 的 water_quality</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water_quality</w:t>
      </w:r>
    </w:p>
    <w:p>
      <w:pPr/>
      <w:r>
        <w:t>2. maintenance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冷却水泵，水质，cooling_water_pump，water_quality，maintenance，Caterpillar</w:t>
      </w:r>
    </w:p>
    <w:p>
      <w:pPr>
        <w:pStyle w:val="Heading3"/>
      </w:pPr>
      <w:r>
        <w:t>E-PUMP-WATER-004 冷却液冰点与乙二醇比例</w:t>
      </w:r>
    </w:p>
    <w:p>
      <w:pPr/>
      <w:r>
        <w:rPr>
          <w:b/>
        </w:rPr>
        <w:t>证据编号：</w:t>
      </w:r>
      <w:r>
        <w:t>E-PUMP-WATER-004</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P14</w:t>
      </w:r>
    </w:p>
    <w:p>
      <w:pPr/>
      <w:r>
        <w:rPr>
          <w:b/>
        </w:rPr>
        <w:t>章节标题：</w:t>
      </w:r>
      <w:r>
        <w:t>冷却水泵：水质、防腐 - 冷却液冰点与乙二醇比例</w:t>
      </w:r>
    </w:p>
    <w:p>
      <w:pPr/>
      <w:r>
        <w:rPr>
          <w:b/>
        </w:rPr>
        <w:t>系统层级：</w:t>
      </w:r>
      <w:r>
        <w:t>main_engine_cooling_water_system</w:t>
      </w:r>
    </w:p>
    <w:p>
      <w:pPr/>
      <w:r>
        <w:rPr>
          <w:b/>
        </w:rPr>
        <w:t>部件对象：</w:t>
      </w:r>
      <w:r>
        <w:t>cooling_water_pump</w:t>
      </w:r>
    </w:p>
    <w:p>
      <w:pPr/>
      <w:r>
        <w:rPr>
          <w:b/>
        </w:rPr>
        <w:t>相关提及对象：</w:t>
      </w:r>
      <w:r>
        <w:t>cooling_water_pump / temperature_sensor</w:t>
      </w:r>
    </w:p>
    <w:p>
      <w:pPr/>
      <w:r>
        <w:rPr>
          <w:b/>
        </w:rPr>
        <w:t>需求方面：</w:t>
      </w:r>
      <w:r>
        <w:t>water_quality / corrosion_protection / control</w:t>
      </w:r>
    </w:p>
    <w:p>
      <w:pPr/>
      <w:r>
        <w:rPr>
          <w:b/>
        </w:rPr>
        <w:t>工程阶段：</w:t>
      </w:r>
      <w:r>
        <w:t>commissioning / operation / maintenance / inspection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coolant at the proper operating temperature. Cooling system problems can develop without water temperature regulators. Removing the regulators allows some coolant to bypass the radiator, potentially causing overheating. NOTICE Never use water alone without Supplemental Coolant Additives (SCA) or without inhibited coolant. Water alone is corrosive at engine operating temperatures. Water alone does not provide adequate protection against boiling or freezing. NOTICE All Caterpillar diesel engines equipped with air-to- air aftercooling (ATAAC) require a minimum of 30 percent glycol to prevent water pump cavitation.</w:t>
        <w:br/>
        <w:t>整理说明：原文涉及冷却液、水质、防腐剂、pH、硬度、氯离子或污染沉积风险，可支撑水质处理和维护检测类需求；具体限值和检测周期须按来源文件适用条件使用。</w:t>
        <w:br/>
        <w:t>可支撑：cooling_water_pump 的 water_quality</w:t>
        <w:br/>
        <w:t>corrosion_protection</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water_quality</w:t>
      </w:r>
    </w:p>
    <w:p>
      <w:pPr/>
      <w:r>
        <w:t>2. corrosion_protection</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冷却水泵，水质，cooling_water_pump，water_quality，corrosion_protection，control，Caterpillar</w:t>
      </w:r>
    </w:p>
    <w:p>
      <w:pPr>
        <w:pStyle w:val="Heading3"/>
      </w:pPr>
      <w:r>
        <w:t>E-PUMP-WATER-005 冷却液冰点与乙二醇比例</w:t>
      </w:r>
    </w:p>
    <w:p>
      <w:pPr/>
      <w:r>
        <w:rPr>
          <w:b/>
        </w:rPr>
        <w:t>证据编号：</w:t>
      </w:r>
      <w:r>
        <w:t>E-PUMP-WATER-005</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P15</w:t>
      </w:r>
    </w:p>
    <w:p>
      <w:pPr/>
      <w:r>
        <w:rPr>
          <w:b/>
        </w:rPr>
        <w:t>章节标题：</w:t>
      </w:r>
      <w:r>
        <w:t>冷却水泵：水质、防腐 - 冷却液冰点与乙二醇比例</w:t>
      </w:r>
    </w:p>
    <w:p>
      <w:pPr/>
      <w:r>
        <w:rPr>
          <w:b/>
        </w:rPr>
        <w:t>系统层级：</w:t>
      </w:r>
      <w:r>
        <w:t>main_engine_cooling_water_system</w:t>
      </w:r>
    </w:p>
    <w:p>
      <w:pPr/>
      <w:r>
        <w:rPr>
          <w:b/>
        </w:rPr>
        <w:t>部件对象：</w:t>
      </w:r>
      <w:r>
        <w:t>cooling_water_pump</w:t>
      </w:r>
    </w:p>
    <w:p>
      <w:pPr/>
      <w:r>
        <w:rPr>
          <w:b/>
        </w:rPr>
        <w:t>相关提及对象：</w:t>
      </w:r>
      <w:r>
        <w:t>cooling_water_pump / cooler / temperature_sensor</w:t>
      </w:r>
    </w:p>
    <w:p>
      <w:pPr/>
      <w:r>
        <w:rPr>
          <w:b/>
        </w:rPr>
        <w:t>需求方面：</w:t>
      </w:r>
      <w:r>
        <w:t>water_quality / corrosion_protection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can be done by adding SCA (Supplemental Coolant Additives) to Cat DEAC (Diesel Engine Antifreeze/Coolant) or by adding Cat ELC Extender to Cat ELC (Extended Life Coolant). Additives must be added at the proper concentration. Over concentration of additives can cause the inhibitors to drop out-of-solution. The deposits can enable the following problems to occur: • Formation of gel compounds • Reduction of heat transfer • Leakage of the water pump seal • Plugging of radiators,coolers,and small passages Glycol Glycol in the coolant helps to provide protection against the following conditions: • Boiling • Freezing • Water pump cavitation (ATAAC equipped engines) For optimum performance, Caterpillar recommends a 1:1 mixture of a water/glycol solution. NOTE: Use a mixture that will provide protection against the lowest ambient temperature.</w:t>
        <w:br/>
        <w:t>整理说明：原文涉及冷却液、水质、防腐剂、pH、硬度、氯离子或污染沉积风险，可支撑水质处理和维护检测类需求；具体限值和检测周期须按来源文件适用条件使用。</w:t>
        <w:br/>
        <w:t>可支撑：cooling_water_pump 的 water_quality</w:t>
        <w:br/>
        <w:t>corrosion_protection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water_quality</w:t>
      </w:r>
    </w:p>
    <w:p>
      <w:pPr/>
      <w:r>
        <w:t>2. corrosion_protection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冷却水泵，水质，温度，cooling_water_pump，water_quality，corrosion_protection，temperature，Caterpillar</w:t>
      </w:r>
    </w:p>
    <w:p>
      <w:pPr>
        <w:pStyle w:val="Heading3"/>
      </w:pPr>
      <w:r>
        <w:t>E-PUMP-WATER-006 水质参数要求</w:t>
      </w:r>
    </w:p>
    <w:p>
      <w:pPr/>
      <w:r>
        <w:rPr>
          <w:b/>
        </w:rPr>
        <w:t>证据编号：</w:t>
      </w:r>
      <w:r>
        <w:t>E-PUMP-WATER-006</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P31</w:t>
      </w:r>
    </w:p>
    <w:p>
      <w:pPr/>
      <w:r>
        <w:rPr>
          <w:b/>
        </w:rPr>
        <w:t>章节标题：</w:t>
      </w:r>
      <w:r>
        <w:t>冷却水泵：水质、防腐 - 水质参数要求</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water_quality / corrosion_protection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水质参数要求</w:t>
        <w:br/>
        <w:t>supplemental coolant additive in Caterpillar engines. Soluble oil damages the radiator hoses and certain engine seals. Also, soluble oil does not lubricate pump bearings or protect engine parts from damage caused by cavitation erosion.</w:t>
        <w:br/>
        <w:t>整理说明：原文涉及冷却液、水质、防腐剂、pH、硬度、氯离子或污染沉积风险，可支撑水质处理和维护检测类需求；具体限值和检测周期须按来源文件适用条件使用。</w:t>
        <w:br/>
        <w:t>可支撑：cooling_water_pump 的 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water_quality</w:t>
      </w:r>
    </w:p>
    <w:p>
      <w:pPr/>
      <w:r>
        <w:t>2. corrosion_protection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冷却水泵，水质，cooling_water_pump，water_quality，corrosion_protection，Caterpillar</w:t>
      </w:r>
    </w:p>
    <w:p>
      <w:pPr>
        <w:pStyle w:val="Heading3"/>
      </w:pPr>
      <w:r>
        <w:t>E-PUMP-WATER-007 水质参数要求</w:t>
      </w:r>
    </w:p>
    <w:p>
      <w:pPr/>
      <w:r>
        <w:rPr>
          <w:b/>
        </w:rPr>
        <w:t>证据编号：</w:t>
      </w:r>
      <w:r>
        <w:t>E-PUMP-WATER-007</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P32</w:t>
      </w:r>
    </w:p>
    <w:p>
      <w:pPr/>
      <w:r>
        <w:rPr>
          <w:b/>
        </w:rPr>
        <w:t>章节标题：</w:t>
      </w:r>
      <w:r>
        <w:t>冷却水泵：水质、防腐 - 水质参数要求</w:t>
      </w:r>
    </w:p>
    <w:p>
      <w:pPr/>
      <w:r>
        <w:rPr>
          <w:b/>
        </w:rPr>
        <w:t>系统层级：</w:t>
      </w:r>
      <w:r>
        <w:t>main_engine_cooling_water_system</w:t>
      </w:r>
    </w:p>
    <w:p>
      <w:pPr/>
      <w:r>
        <w:rPr>
          <w:b/>
        </w:rPr>
        <w:t>部件对象：</w:t>
      </w:r>
      <w:r>
        <w:t>cooling_water_pump</w:t>
      </w:r>
    </w:p>
    <w:p>
      <w:pPr/>
      <w:r>
        <w:rPr>
          <w:b/>
        </w:rPr>
        <w:t>相关提及对象：</w:t>
      </w:r>
      <w:r>
        <w:t>cooling_water_pump / temperature_sensor</w:t>
      </w:r>
    </w:p>
    <w:p>
      <w:pPr/>
      <w:r>
        <w:rPr>
          <w:b/>
        </w:rPr>
        <w:t>需求方面：</w:t>
      </w:r>
      <w:r>
        <w:t>water_quality / corrosion_protection / control</w:t>
      </w:r>
    </w:p>
    <w:p>
      <w:pPr/>
      <w:r>
        <w:rPr>
          <w:b/>
        </w:rPr>
        <w:t>工程阶段：</w:t>
      </w:r>
      <w:r>
        <w:t>commissioning / operation / maintenance / inspection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水质参数要求</w:t>
        <w:br/>
        <w:t>supplemental coolant additive, caused temperature regulators to fail. Fig. 43: Corrosion on a water pump passage due to lack of supplemental coolant additive in the cooling system. NOTE: CAT ELC does not require treatment with SCA in order to provide cooling system protection. Conventional coolants DO require periodic additions of SCA to maintain cooling system protection</w:t>
        <w:br/>
        <w:t>整理说明：原文涉及冷却液、水质、防腐剂、pH、硬度、氯离子或污染沉积风险，可支撑水质处理和维护检测类需求；具体限值和检测周期须按来源文件适用条件使用。</w:t>
        <w:br/>
        <w:t>可支撑：cooling_water_pump 的 water_quality</w:t>
        <w:br/>
        <w:t>corrosion_protection</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water_quality</w:t>
      </w:r>
    </w:p>
    <w:p>
      <w:pPr/>
      <w:r>
        <w:t>2. corrosion_protection</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冷却水泵，水质，cooling_water_pump，water_quality，corrosion_protection，control，Caterpillar</w:t>
      </w:r>
    </w:p>
    <w:p>
      <w:pPr>
        <w:pStyle w:val="Heading3"/>
      </w:pPr>
      <w:r>
        <w:t>E-PUMP-WATER-008 冷却液污染与沉积风险</w:t>
      </w:r>
    </w:p>
    <w:p>
      <w:pPr/>
      <w:r>
        <w:rPr>
          <w:b/>
        </w:rPr>
        <w:t>证据编号：</w:t>
      </w:r>
      <w:r>
        <w:t>E-PUMP-WATER-008</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P37</w:t>
      </w:r>
    </w:p>
    <w:p>
      <w:pPr/>
      <w:r>
        <w:rPr>
          <w:b/>
        </w:rPr>
        <w:t>章节标题：</w:t>
      </w:r>
      <w:r>
        <w:t>冷却水泵：水质、防腐 - 冷却液污染与沉积风险</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water_quality / corrosion_protection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characteristics. However, water must be pretreated to meet the manufacturer's specifications for the cooling system. (See page 15). Used in proper concentration, Cat SCA helps prevent the formation of scale and deposits. Aeration Air leakage into the cooling system often results in coolant foaming. Foaming promotes pitting, particularly around water pump impellers. Pitting and corrosion increase significantly when exhaust gases enter the cooling system, introducing bubbles, foam, and acid forming compounds. To help prevent such problems, foam suppressant additives must be added to the coolant mixture. Cat SCA contains de-foaming agents and helps prevent the formation of air bubbles. - 37 - SEBD0518-09 Fig. 53: Rust deposits on water pump impeller caused by lack of supplemental coolant additive.</w:t>
        <w:br/>
        <w:t>整理说明：原文涉及冷却液、水质、防腐剂、pH、硬度、氯离子或污染沉积风险，可支撑水质处理和维护检测类需求；具体限值和检测周期须按来源文件适用条件使用。</w:t>
        <w:br/>
        <w:t>可支撑：cooling_water_pump 的 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water_quality</w:t>
      </w:r>
    </w:p>
    <w:p>
      <w:pPr/>
      <w:r>
        <w:t>2. corrosion_protection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冷却水泵，水质，cooling_water_pump，water_quality，corrosion_protection，Caterpillar</w:t>
      </w:r>
    </w:p>
    <w:p>
      <w:pPr>
        <w:pStyle w:val="Heading3"/>
      </w:pPr>
      <w:r>
        <w:t>E-PUMP-WATER-009 冷却液防腐剂比例</w:t>
      </w:r>
    </w:p>
    <w:p>
      <w:pPr/>
      <w:r>
        <w:rPr>
          <w:b/>
        </w:rPr>
        <w:t>证据编号：</w:t>
      </w:r>
      <w:r>
        <w:t>E-PUMP-WATER-009</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P323</w:t>
      </w:r>
    </w:p>
    <w:p>
      <w:pPr/>
      <w:r>
        <w:rPr>
          <w:b/>
        </w:rPr>
        <w:t>章节标题：</w:t>
      </w:r>
      <w:r>
        <w:t>冷却水泵：水质、防腐 - 冷却液防腐剂比例</w:t>
      </w:r>
    </w:p>
    <w:p>
      <w:pPr/>
      <w:r>
        <w:rPr>
          <w:b/>
        </w:rPr>
        <w:t>系统层级：</w:t>
      </w:r>
      <w:r>
        <w:t>main_engine_cooling_water_system</w:t>
      </w:r>
    </w:p>
    <w:p>
      <w:pPr/>
      <w:r>
        <w:rPr>
          <w:b/>
        </w:rPr>
        <w:t>部件对象：</w:t>
      </w:r>
      <w:r>
        <w:t>cooling_water_pump</w:t>
      </w:r>
    </w:p>
    <w:p>
      <w:pPr/>
      <w:r>
        <w:rPr>
          <w:b/>
        </w:rPr>
        <w:t>相关提及对象：</w:t>
      </w:r>
      <w:r>
        <w:t>cooling_water_pump / temperature_sensor / control_system</w:t>
      </w:r>
    </w:p>
    <w:p>
      <w:pPr/>
      <w:r>
        <w:rPr>
          <w:b/>
        </w:rPr>
        <w:t>需求方面：</w:t>
      </w:r>
      <w:r>
        <w:t>water_quality / corrosion_protection / environmental_protection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冷却液防腐剂比例</w:t>
        <w:br/>
        <w:t>Concept Mixing CW system Conventional CW system Application Economic solution for vessels with limited space Not recommended for multi-engine plants with attached cooling water pumps or variable engine speed Not recommended for plants with com- bustion air intake from outside the ves- sel or plants with high requirements on capacity of waste heat recovery from HT-cooling water. Vessels which require convenient com- missioning and maintenance as well as robust temperature control Table 132: Characteristics of cooling water concepts Figure 126: Basic schemes of cooling water concepts The cooling water is to be conditioned by using a corrosion inhibitor, see sec- tion Specification of engine coolant, Page 267. Cooling water that is not treated properly may cause serious corrosion during storage or operation of the engine.</w:t>
        <w:br/>
        <w:t>整理说明：原文涉及冷却液、水质、防腐剂、pH、硬度、氯离子或污染沉积风险，可支撑水质处理和维护检测类需求；具体限值和检测周期须按来源文件适用条件使用。</w:t>
        <w:br/>
        <w:t>可支撑：cooling_water_pump 的 water_quality</w:t>
        <w:br/>
        <w:t>corrosion_protection</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cooling_water_pump 的 water_quality</w:t>
      </w:r>
    </w:p>
    <w:p>
      <w:pPr/>
      <w:r>
        <w:t>2. corrosion_protection</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冷却水泵，水质，cooling_water_pump，water_quality，corrosion_protection，environmental_protection，MAN，05. 冷却器，arrangement</w:t>
      </w:r>
    </w:p>
    <w:p>
      <w:pPr>
        <w:pStyle w:val="Heading3"/>
      </w:pPr>
      <w:r>
        <w:t>E-PUMP-CLEAN-022 冷却器规格与泵容量参考</w:t>
      </w:r>
    </w:p>
    <w:p>
      <w:pPr/>
      <w:r>
        <w:rPr>
          <w:b/>
        </w:rPr>
        <w:t>证据编号：</w:t>
      </w:r>
      <w:r>
        <w:t>E-PUMP-CLEAN-022</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P101</w:t>
      </w:r>
    </w:p>
    <w:p>
      <w:pPr/>
      <w:r>
        <w:rPr>
          <w:b/>
        </w:rPr>
        <w:t>章节标题：</w:t>
      </w:r>
      <w:r>
        <w:t>冷却器：容量、冲洗 - 冷却器规格与泵容量参考</w:t>
      </w:r>
    </w:p>
    <w:p>
      <w:pPr/>
      <w:r>
        <w:rPr>
          <w:b/>
        </w:rPr>
        <w:t>系统层级：</w:t>
      </w:r>
      <w:r>
        <w:t>main_engine_cooling_water_system</w:t>
      </w:r>
    </w:p>
    <w:p>
      <w:pPr/>
      <w:r>
        <w:rPr>
          <w:b/>
        </w:rPr>
        <w:t>部件对象：</w:t>
      </w:r>
      <w:r>
        <w:t>cooling_water_pump</w:t>
      </w:r>
    </w:p>
    <w:p>
      <w:pPr/>
      <w:r>
        <w:rPr>
          <w:b/>
        </w:rPr>
        <w:t>相关提及对象：</w:t>
      </w:r>
      <w:r>
        <w:t>cooling_water_pump / cooler / filter</w:t>
      </w:r>
    </w:p>
    <w:p>
      <w:pPr/>
      <w:r>
        <w:rPr>
          <w:b/>
        </w:rPr>
        <w:t>需求方面：</w:t>
      </w:r>
      <w:r>
        <w:t>cleaning / capacity / flushing</w:t>
      </w:r>
    </w:p>
    <w:p>
      <w:pPr/>
      <w:r>
        <w:rPr>
          <w:b/>
        </w:rPr>
        <w:t>工程阶段：</w:t>
      </w:r>
      <w:r>
        <w:t>detailed_design / procurement / commissioning / inspection</w:t>
      </w:r>
    </w:p>
    <w:p>
      <w:pPr/>
      <w:r>
        <w:rPr>
          <w:b/>
        </w:rPr>
        <w:t>适用工况：</w:t>
      </w:r>
      <w:r>
        <w:t>startup / 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冷却器规格与泵容量参考</w:t>
        <w:br/>
        <w:t>Tolerances of the pumps delivery capacities must be considered by the pump manufacturer. z = flushing oil of the automatic filter. Table 39: Nominal values for cooler specification – L 49/60 – Electric propulsion/EPROX-AC Note: You will find further planning data for the listed subjects in the corresponding sections. ▪ Minimal heating power required for preheating HT cooling water see para- graph HT cooling water preheating module (MOD-004), Page 328. ▪ Minimal heating power required for preheating lube oil see paragraph H-002/Lube oil preheater, Page 298. ▪ Capacities of preheating pumps see paragraph HT cooling water preheat- ing module (MOD-004), Page 328.</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冷却水泵，清洗，容量，cooling_water_pump，cleaning，capacity，flushing，MAN，人工复核说明：根据章节标题主对象将部件对象由 cooler 修正为 cooling_water_pump，建议人工复核。</w:t>
      </w:r>
    </w:p>
    <w:p>
      <w:pPr>
        <w:pStyle w:val="Heading3"/>
      </w:pPr>
      <w:r>
        <w:t>E-PUMP-CLEAN-023 冷却器规格与泵容量参考</w:t>
      </w:r>
    </w:p>
    <w:p>
      <w:pPr/>
      <w:r>
        <w:rPr>
          <w:b/>
        </w:rPr>
        <w:t>证据编号：</w:t>
      </w:r>
      <w:r>
        <w:t>E-PUMP-CLEAN-023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P114</w:t>
      </w:r>
    </w:p>
    <w:p>
      <w:pPr/>
      <w:r>
        <w:rPr>
          <w:b/>
        </w:rPr>
        <w:t>章节标题：</w:t>
      </w:r>
      <w:r>
        <w:t>冷却器：容量、冲洗 - 冷却器规格与泵容量参考</w:t>
      </w:r>
    </w:p>
    <w:p>
      <w:pPr/>
      <w:r>
        <w:rPr>
          <w:b/>
        </w:rPr>
        <w:t>系统层级：</w:t>
      </w:r>
      <w:r>
        <w:t>main_engine_cooling_water_system</w:t>
      </w:r>
    </w:p>
    <w:p>
      <w:pPr/>
      <w:r>
        <w:rPr>
          <w:b/>
        </w:rPr>
        <w:t>部件对象：</w:t>
      </w:r>
      <w:r>
        <w:t>cooling_water_pump</w:t>
      </w:r>
    </w:p>
    <w:p>
      <w:pPr/>
      <w:r>
        <w:rPr>
          <w:b/>
        </w:rPr>
        <w:t>相关提及对象：</w:t>
      </w:r>
      <w:r>
        <w:t>cooling_water_pump / cooler / filter</w:t>
      </w:r>
    </w:p>
    <w:p>
      <w:pPr/>
      <w:r>
        <w:rPr>
          <w:b/>
        </w:rPr>
        <w:t>需求方面：</w:t>
      </w:r>
      <w:r>
        <w:t>cleaning / capacity / flushing</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冷却器规格与泵容量参考</w:t>
        <w:br/>
        <w:t>Basic values for layout design of the coolers. Tolerances of the pumps delivery capacities must be considered by the pump manufacturer. z = flushing oil of the automatic filter. Table 51: Nominal values for cooler specification – L 49/60 – Mechanical propulsion with CPP Note: You will find further planning data for the listed subjects in the corresponding sections. ▪ Minimal heating power required for preheating HT cooling water see para- graph HT cooling water preheating module (MOD-004), Page 328. ▪ Minimal heating power required for preheating lube oil see paragraph H-002/Lube oil preheater, Page 298. ▪ Capacities of preheating pumps see paragraph HT cooling water preheat- ing module (MOD-004), Page 328.</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冷却水泵，清洗，容量，cooling_water_pump，cleaning，capacity，flushing，MAN，人工复核说明：根据章节标题主对象将部件对象由 cooler 修正为 cooling_water_pump，建议人工复核。</w:t>
      </w:r>
    </w:p>
    <w:p>
      <w:pPr>
        <w:pStyle w:val="Heading3"/>
      </w:pPr>
      <w:r>
        <w:t>E-PUMP-CLEAN-024 冷却器规格与泵容量参考</w:t>
      </w:r>
    </w:p>
    <w:p>
      <w:pPr/>
      <w:r>
        <w:rPr>
          <w:b/>
        </w:rPr>
        <w:t>证据编号：</w:t>
      </w:r>
      <w:r>
        <w:t>E-PUMP-CLEAN-024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P126</w:t>
      </w:r>
    </w:p>
    <w:p>
      <w:pPr/>
      <w:r>
        <w:rPr>
          <w:b/>
        </w:rPr>
        <w:t>章节标题：</w:t>
      </w:r>
      <w:r>
        <w:t>冷却器：容量、冲洗 - 冷却器规格与泵容量参考</w:t>
      </w:r>
    </w:p>
    <w:p>
      <w:pPr/>
      <w:r>
        <w:rPr>
          <w:b/>
        </w:rPr>
        <w:t>系统层级：</w:t>
      </w:r>
      <w:r>
        <w:t>main_engine_cooling_water_system</w:t>
      </w:r>
    </w:p>
    <w:p>
      <w:pPr/>
      <w:r>
        <w:rPr>
          <w:b/>
        </w:rPr>
        <w:t>部件对象：</w:t>
      </w:r>
      <w:r>
        <w:t>cooling_water_pump</w:t>
      </w:r>
    </w:p>
    <w:p>
      <w:pPr/>
      <w:r>
        <w:rPr>
          <w:b/>
        </w:rPr>
        <w:t>相关提及对象：</w:t>
      </w:r>
      <w:r>
        <w:t>cooling_water_pump / cooler / filter</w:t>
      </w:r>
    </w:p>
    <w:p>
      <w:pPr/>
      <w:r>
        <w:rPr>
          <w:b/>
        </w:rPr>
        <w:t>需求方面：</w:t>
      </w:r>
      <w:r>
        <w:t>cleaning / capacity / flushing</w:t>
      </w:r>
    </w:p>
    <w:p>
      <w:pPr/>
      <w:r>
        <w:rPr>
          <w:b/>
        </w:rPr>
        <w:t>工程阶段：</w:t>
      </w:r>
      <w:r>
        <w:t>detailed_design / procurement / commissioning / inspection</w:t>
      </w:r>
    </w:p>
    <w:p>
      <w:pPr/>
      <w:r>
        <w:rPr>
          <w:b/>
        </w:rPr>
        <w:t>适用工况：</w:t>
      </w:r>
      <w:r>
        <w:t>startup / 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冷却器规格与泵容量参考</w:t>
        <w:br/>
        <w:t>Tolerances of the pumps delivery capacities must be considered by the pump manufacturer. z = flushing oil of the automatic filter. Table 63: Nominal values for cooler specification – L 49/60 – Suction dredger/pumps (mechanical drive) Note: You will find further planning data for the listed subjects in the corresponding sections. ▪ Minimal heating power required for preheating HT cooling water see para- graph HT cooling water preheating module (MOD-004), Page 328. ▪ Minimal heating power required for preheating lube oil see paragraph H-002/Lube oil preheater, Page 298. ▪ Capacities of preheating pumps see paragraph HT cooling water preheat- ing module (MOD-004), Page 328.</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冷却水泵，清洗，容量，cooling_water_pump，cleaning，capacity，flushing，MAN，人工复核说明：根据章节标题主对象将部件对象由 cooler 修正为 cooling_water_pump，建议人工复核。</w:t>
      </w:r>
    </w:p>
    <w:p>
      <w:pPr>
        <w:pStyle w:val="Heading3"/>
      </w:pPr>
      <w:r>
        <w:t>E-PUMP-CLEAN-025 冷却器规格与泵容量参考</w:t>
      </w:r>
    </w:p>
    <w:p>
      <w:pPr/>
      <w:r>
        <w:rPr>
          <w:b/>
        </w:rPr>
        <w:t>证据编号：</w:t>
      </w:r>
      <w:r>
        <w:t>E-PUMP-CLEAN-025</w:t>
      </w:r>
    </w:p>
    <w:p>
      <w:pPr/>
      <w:r>
        <w:rPr>
          <w:b/>
        </w:rPr>
        <w:t>来源文档：</w:t>
      </w:r>
      <w:r>
        <w:t>S41 Everllence 49/60DF Project Guide</w:t>
      </w:r>
    </w:p>
    <w:p>
      <w:pPr/>
      <w:r>
        <w:rPr>
          <w:b/>
        </w:rPr>
        <w:t>来源类型：</w:t>
      </w:r>
      <w:r>
        <w:t>project_guide</w:t>
      </w:r>
    </w:p>
    <w:p>
      <w:pPr/>
      <w:r>
        <w:rPr>
          <w:b/>
        </w:rPr>
        <w:t>来源链接：</w:t>
      </w:r>
      <w:r/>
    </w:p>
    <w:p>
      <w:pPr/>
      <w:r>
        <w:rPr>
          <w:b/>
        </w:rPr>
        <w:t>页码或位置：</w:t>
      </w:r>
      <w:r>
        <w:t>P121</w:t>
      </w:r>
    </w:p>
    <w:p>
      <w:pPr/>
      <w:r>
        <w:rPr>
          <w:b/>
        </w:rPr>
        <w:t>章节标题：</w:t>
      </w:r>
      <w:r>
        <w:t>冷却器：容量、冲洗 - 冷却器规格与泵容量参考</w:t>
      </w:r>
    </w:p>
    <w:p>
      <w:pPr/>
      <w:r>
        <w:rPr>
          <w:b/>
        </w:rPr>
        <w:t>系统层级：</w:t>
      </w:r>
      <w:r>
        <w:t>main_engine_cooling_water_system</w:t>
      </w:r>
    </w:p>
    <w:p>
      <w:pPr/>
      <w:r>
        <w:rPr>
          <w:b/>
        </w:rPr>
        <w:t>部件对象：</w:t>
      </w:r>
      <w:r>
        <w:t>cooling_water_pump</w:t>
      </w:r>
    </w:p>
    <w:p>
      <w:pPr/>
      <w:r>
        <w:rPr>
          <w:b/>
        </w:rPr>
        <w:t>相关提及对象：</w:t>
      </w:r>
      <w:r>
        <w:t>cooling_water_pump / cooler / filter</w:t>
      </w:r>
    </w:p>
    <w:p>
      <w:pPr/>
      <w:r>
        <w:rPr>
          <w:b/>
        </w:rPr>
        <w:t>需求方面：</w:t>
      </w:r>
      <w:r>
        <w:t>cleaning / capacity / flushing</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冷却器规格与泵容量参考</w:t>
        <w:br/>
        <w:t>Lube oil cooler not within engine system, therefore only heat amount to be considered. Addition required for separ- ator heat (e.g. 30 kJ/kWh). Basic values for layout design of the coolers. Tolerances of the pumps delivery capacities must be considered by the pump manufacturer. z = flushing oil of the automatic filter. Table 48: Nominal values for cooler specification – L 49/60DF, liquid fuel mode/gas mode – Electric propul- sion/EPROX-AC Note: You will find further planning data for the listed subjects in the corresponding sections. ▪ Minimal heating power required for preheating HT cooling water see para- graph HT cooling water preheating module (MOD-004), Page 378. ▪ Minimal heating power required for preheating lube oil see paragraph H-002/Lube oil preheater, Page 346. ▪ Capacities of preheating pumps see paragraph HT cooling water preheat- ing module (MOD-004), Page 378.</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冷却水泵，清洗，容量，cooling_water_pump，cleaning，capacity，flushing，49，60DF，人工复核说明：根据章节标题主对象将部件对象由 cooler 修正为 cooling_water_pump，建议人工复核。</w:t>
      </w:r>
    </w:p>
    <w:p>
      <w:pPr>
        <w:pStyle w:val="Heading3"/>
      </w:pPr>
      <w:r>
        <w:t>E-PUMP-CLEAN-026 冷却器规格与泵容量参考</w:t>
      </w:r>
    </w:p>
    <w:p>
      <w:pPr/>
      <w:r>
        <w:rPr>
          <w:b/>
        </w:rPr>
        <w:t>证据编号：</w:t>
      </w:r>
      <w:r>
        <w:t>E-PUMP-CLEAN-026</w:t>
      </w:r>
    </w:p>
    <w:p>
      <w:pPr/>
      <w:r>
        <w:rPr>
          <w:b/>
        </w:rPr>
        <w:t>来源文档：</w:t>
      </w:r>
      <w:r>
        <w:t>S41 Everllence 49/60DF Project Guide</w:t>
      </w:r>
    </w:p>
    <w:p>
      <w:pPr/>
      <w:r>
        <w:rPr>
          <w:b/>
        </w:rPr>
        <w:t>来源类型：</w:t>
      </w:r>
      <w:r>
        <w:t>project_guide</w:t>
      </w:r>
    </w:p>
    <w:p>
      <w:pPr/>
      <w:r>
        <w:rPr>
          <w:b/>
        </w:rPr>
        <w:t>来源链接：</w:t>
      </w:r>
      <w:r/>
    </w:p>
    <w:p>
      <w:pPr/>
      <w:r>
        <w:rPr>
          <w:b/>
        </w:rPr>
        <w:t>页码或位置：</w:t>
      </w:r>
      <w:r>
        <w:t>P143</w:t>
      </w:r>
    </w:p>
    <w:p>
      <w:pPr/>
      <w:r>
        <w:rPr>
          <w:b/>
        </w:rPr>
        <w:t>章节标题：</w:t>
      </w:r>
      <w:r>
        <w:t>冷却器：容量、冲洗 - 冷却器规格与泵容量参考</w:t>
      </w:r>
    </w:p>
    <w:p>
      <w:pPr/>
      <w:r>
        <w:rPr>
          <w:b/>
        </w:rPr>
        <w:t>系统层级：</w:t>
      </w:r>
      <w:r>
        <w:t>main_engine_cooling_water_system</w:t>
      </w:r>
    </w:p>
    <w:p>
      <w:pPr/>
      <w:r>
        <w:rPr>
          <w:b/>
        </w:rPr>
        <w:t>部件对象：</w:t>
      </w:r>
      <w:r>
        <w:t>cooling_water_pump</w:t>
      </w:r>
    </w:p>
    <w:p>
      <w:pPr/>
      <w:r>
        <w:rPr>
          <w:b/>
        </w:rPr>
        <w:t>相关提及对象：</w:t>
      </w:r>
      <w:r>
        <w:t>cooling_water_pump / cooler / filter</w:t>
      </w:r>
    </w:p>
    <w:p>
      <w:pPr/>
      <w:r>
        <w:rPr>
          <w:b/>
        </w:rPr>
        <w:t>需求方面：</w:t>
      </w:r>
      <w:r>
        <w:t>cleaning / capacity / flushing</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冷却器规格与泵容量参考</w:t>
        <w:br/>
        <w:t>Lube oil cooler not within engine system, therefore only heat amount to be considered. Addition required for separ- ator heat (e.g. 30 kJ/kWh). Basic values for layout design of the coolers. Tolerances of the pumps delivery capacities must be considered by the pump manufacturer. z = flushing oil of the automatic filter. Table 68: Nominal values for cooler specification – L 49/60DF, liquid fuel mode/gas mode – Mechanical propulsion with CPP (minimum MN 70-95) Note: You will find further planning data for the listed subjects in the corresponding sections. ▪ Minimal heating power required for preheating HT cooling water see para- graph HT cooling water preheating module (MOD-004), Page 378. ▪ Minimal heating power required for preheating lube oil see paragraph H-002/Lube oil preheater, Page 346.</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冷却水泵，清洗，容量，cooling_water_pump，cleaning，capacity，flushing，49，60DF，人工复核说明：根据章节标题主对象将部件对象由 cooler 修正为 cooling_water_pump，建议人工复核。</w:t>
      </w:r>
    </w:p>
    <w:p>
      <w:pPr>
        <w:pStyle w:val="Heading3"/>
      </w:pPr>
      <w:r>
        <w:t>E-PUMP-CLEAN-027 冷却器规格与泵容量参考</w:t>
      </w:r>
    </w:p>
    <w:p>
      <w:pPr/>
      <w:r>
        <w:rPr>
          <w:b/>
        </w:rPr>
        <w:t>证据编号：</w:t>
      </w:r>
      <w:r>
        <w:t>E-PUMP-CLEAN-027</w:t>
      </w:r>
    </w:p>
    <w:p>
      <w:pPr/>
      <w:r>
        <w:rPr>
          <w:b/>
        </w:rPr>
        <w:t>来源文档：</w:t>
      </w:r>
      <w:r>
        <w:t>S42 MAN 49/60DF Project Guide</w:t>
      </w:r>
    </w:p>
    <w:p>
      <w:pPr/>
      <w:r>
        <w:rPr>
          <w:b/>
        </w:rPr>
        <w:t>来源类型：</w:t>
      </w:r>
      <w:r>
        <w:t>project_guide</w:t>
      </w:r>
    </w:p>
    <w:p>
      <w:pPr/>
      <w:r>
        <w:rPr>
          <w:b/>
        </w:rPr>
        <w:t>来源链接：</w:t>
      </w:r>
      <w:r/>
    </w:p>
    <w:p>
      <w:pPr/>
      <w:r>
        <w:rPr>
          <w:b/>
        </w:rPr>
        <w:t>页码或位置：</w:t>
      </w:r>
      <w:r>
        <w:t>P109</w:t>
      </w:r>
    </w:p>
    <w:p>
      <w:pPr/>
      <w:r>
        <w:rPr>
          <w:b/>
        </w:rPr>
        <w:t>章节标题：</w:t>
      </w:r>
      <w:r>
        <w:t>冷却器：容量、冲洗 - 冷却器规格与泵容量参考</w:t>
      </w:r>
    </w:p>
    <w:p>
      <w:pPr/>
      <w:r>
        <w:rPr>
          <w:b/>
        </w:rPr>
        <w:t>系统层级：</w:t>
      </w:r>
      <w:r>
        <w:t>main_engine_cooling_water_system</w:t>
      </w:r>
    </w:p>
    <w:p>
      <w:pPr/>
      <w:r>
        <w:rPr>
          <w:b/>
        </w:rPr>
        <w:t>部件对象：</w:t>
      </w:r>
      <w:r>
        <w:t>cooling_water_pump</w:t>
      </w:r>
    </w:p>
    <w:p>
      <w:pPr/>
      <w:r>
        <w:rPr>
          <w:b/>
        </w:rPr>
        <w:t>相关提及对象：</w:t>
      </w:r>
      <w:r>
        <w:t>cooling_water_pump / cooler / filter</w:t>
      </w:r>
    </w:p>
    <w:p>
      <w:pPr/>
      <w:r>
        <w:rPr>
          <w:b/>
        </w:rPr>
        <w:t>需求方面：</w:t>
      </w:r>
      <w:r>
        <w:t>cleaning / capacity / flushing</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冷却器规格与泵容量参考</w:t>
        <w:br/>
        <w:t>Basic values for layout design of the coolers. Tolerances of the pumps delivery capacities must be considered by the pump manufacturer. z = flushing oil of the automatic filter. Table 43: Nominal values for cooler specification – MAN L49/60DF, liquid fuel mode/gas mode – Electric propulsion/EPROX-AC Note: You will find further planning data for the listed subjects in the corresponding sections. ▪ Minimal heating power required for preheating HT cooling water see para- graph HT cooling water preheating module (MOD-004), Page 344. ▪ Minimal heating power required for preheating lube oil see paragraph H-002/Lube oil preheater, Page 314. ▪ Capacities of preheating pumps see paragraph HT cooling water preheat- ing module (MOD-004), Page 344.</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冷却水泵，清洗，容量，cooling_water_pump，cleaning，capacity，flushing，MAN，49，60DF，人工复核说明：根据章节标题主对象将部件对象由 cooler 修正为 cooling_water_pump，建议人工复核。</w:t>
      </w:r>
    </w:p>
    <w:p>
      <w:pPr>
        <w:pStyle w:val="Heading3"/>
      </w:pPr>
      <w:r>
        <w:t>E-PUMP-CLEAN-028 冷却器规格与泵容量参考</w:t>
      </w:r>
    </w:p>
    <w:p>
      <w:pPr/>
      <w:r>
        <w:rPr>
          <w:b/>
        </w:rPr>
        <w:t>证据编号：</w:t>
      </w:r>
      <w:r>
        <w:t>E-PUMP-CLEAN-028</w:t>
      </w:r>
    </w:p>
    <w:p>
      <w:pPr/>
      <w:r>
        <w:rPr>
          <w:b/>
        </w:rPr>
        <w:t>来源文档：</w:t>
      </w:r>
      <w:r>
        <w:t>S42 MAN 49/60DF Project Guide</w:t>
      </w:r>
    </w:p>
    <w:p>
      <w:pPr/>
      <w:r>
        <w:rPr>
          <w:b/>
        </w:rPr>
        <w:t>来源类型：</w:t>
      </w:r>
      <w:r>
        <w:t>project_guide</w:t>
      </w:r>
    </w:p>
    <w:p>
      <w:pPr/>
      <w:r>
        <w:rPr>
          <w:b/>
        </w:rPr>
        <w:t>来源链接：</w:t>
      </w:r>
      <w:r/>
    </w:p>
    <w:p>
      <w:pPr/>
      <w:r>
        <w:rPr>
          <w:b/>
        </w:rPr>
        <w:t>页码或位置：</w:t>
      </w:r>
      <w:r>
        <w:t>P122</w:t>
      </w:r>
    </w:p>
    <w:p>
      <w:pPr/>
      <w:r>
        <w:rPr>
          <w:b/>
        </w:rPr>
        <w:t>章节标题：</w:t>
      </w:r>
      <w:r>
        <w:t>冷却器：容量、冲洗 - 冷却器规格与泵容量参考</w:t>
      </w:r>
    </w:p>
    <w:p>
      <w:pPr/>
      <w:r>
        <w:rPr>
          <w:b/>
        </w:rPr>
        <w:t>系统层级：</w:t>
      </w:r>
      <w:r>
        <w:t>main_engine_cooling_water_system</w:t>
      </w:r>
    </w:p>
    <w:p>
      <w:pPr/>
      <w:r>
        <w:rPr>
          <w:b/>
        </w:rPr>
        <w:t>部件对象：</w:t>
      </w:r>
      <w:r>
        <w:t>cooling_water_pump</w:t>
      </w:r>
    </w:p>
    <w:p>
      <w:pPr/>
      <w:r>
        <w:rPr>
          <w:b/>
        </w:rPr>
        <w:t>相关提及对象：</w:t>
      </w:r>
      <w:r>
        <w:t>cooling_water_pump / cooler / filter</w:t>
      </w:r>
    </w:p>
    <w:p>
      <w:pPr/>
      <w:r>
        <w:rPr>
          <w:b/>
        </w:rPr>
        <w:t>需求方面：</w:t>
      </w:r>
      <w:r>
        <w:t>cleaning / capacity / flushing</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冷却器规格与泵容量参考</w:t>
        <w:br/>
        <w:t>Basic values for layout design of the coolers. Tolerances of the pumps delivery capacities must be considered by the pump manufacturer. z = flushing oil of the automatic filter. Table 63: Nominal values for cooler specification – MAN L49/60DF, liquid fuel mode/gas mode – Mechan- ical propulsion with CPP (minimum MN 70-95) Note: You will find further planning data for the listed subjects in the corresponding sections. ▪ Minimal heating power required for preheating HT cooling water see para- graph HT cooling water preheating module (MOD-004), Page 344. ▪ Minimal heating power required for preheating lube oil see paragraph H-002/Lube oil preheater, Page 314. ▪ Capacities of preheating pumps see paragraph HT cooling water preheat- ing module (MOD-004), Page 344.</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冷却水泵，清洗，容量，cooling_water_pump，cleaning，capacity，flushing，MAN，49，60DF，人工复核说明：根据章节标题主对象将部件对象由 cooler 修正为 cooling_water_pump，建议人工复核。</w:t>
      </w:r>
    </w:p>
    <w:p>
      <w:pPr>
        <w:pStyle w:val="Heading3"/>
      </w:pPr>
      <w:r>
        <w:t>E-PUMP-CLEAN-029 冷却器规格与泵容量参考</w:t>
      </w:r>
    </w:p>
    <w:p>
      <w:pPr/>
      <w:r>
        <w:rPr>
          <w:b/>
        </w:rPr>
        <w:t>证据编号：</w:t>
      </w:r>
      <w:r>
        <w:t>E-PUMP-CLEAN-029</w:t>
      </w:r>
    </w:p>
    <w:p>
      <w:pPr/>
      <w:r>
        <w:rPr>
          <w:b/>
        </w:rPr>
        <w:t>来源文档：</w:t>
      </w:r>
      <w:r>
        <w:t>S42 MAN 49/60DF Project Guide</w:t>
      </w:r>
    </w:p>
    <w:p>
      <w:pPr/>
      <w:r>
        <w:rPr>
          <w:b/>
        </w:rPr>
        <w:t>来源类型：</w:t>
      </w:r>
      <w:r>
        <w:t>project_guide</w:t>
      </w:r>
    </w:p>
    <w:p>
      <w:pPr/>
      <w:r>
        <w:rPr>
          <w:b/>
        </w:rPr>
        <w:t>来源链接：</w:t>
      </w:r>
      <w:r/>
    </w:p>
    <w:p>
      <w:pPr/>
      <w:r>
        <w:rPr>
          <w:b/>
        </w:rPr>
        <w:t>页码或位置：</w:t>
      </w:r>
      <w:r>
        <w:t>P124</w:t>
      </w:r>
    </w:p>
    <w:p>
      <w:pPr/>
      <w:r>
        <w:rPr>
          <w:b/>
        </w:rPr>
        <w:t>章节标题：</w:t>
      </w:r>
      <w:r>
        <w:t>冷却器：容量、冲洗 - 冷却器规格与泵容量参考</w:t>
      </w:r>
    </w:p>
    <w:p>
      <w:pPr/>
      <w:r>
        <w:rPr>
          <w:b/>
        </w:rPr>
        <w:t>系统层级：</w:t>
      </w:r>
      <w:r>
        <w:t>main_engine_cooling_water_system</w:t>
      </w:r>
    </w:p>
    <w:p>
      <w:pPr/>
      <w:r>
        <w:rPr>
          <w:b/>
        </w:rPr>
        <w:t>部件对象：</w:t>
      </w:r>
      <w:r>
        <w:t>cooling_water_pump</w:t>
      </w:r>
    </w:p>
    <w:p>
      <w:pPr/>
      <w:r>
        <w:rPr>
          <w:b/>
        </w:rPr>
        <w:t>相关提及对象：</w:t>
      </w:r>
      <w:r>
        <w:t>cooling_water_pump / cooler / filter</w:t>
      </w:r>
    </w:p>
    <w:p>
      <w:pPr/>
      <w:r>
        <w:rPr>
          <w:b/>
        </w:rPr>
        <w:t>需求方面：</w:t>
      </w:r>
      <w:r>
        <w:t>cleaning / capacity / flushing</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冷却器规格与泵容量参考</w:t>
        <w:br/>
        <w:t>No. of cylinders, config. 12V 14V HFO supply pump 5.2 6.1 HFO circulating pump m /h 10.4 12.1 Tolerance: +15 % for rating coolers, –20 % for heat recovery from HT- or LT- or lube oil system. Lube oil cooler not within engine system, therefore only heat amount to be considered. Addition required for separ- ator heat (e.g. 30 kJ/kWh). Basic values for layout design of the coolers. Tolerances of the pumps delivery capacities must be considered by the pump manufacturer. z = flushing oil of the automatic filter. Table 65: Nominal values for cooler specification – MAN V49/60DF, liquid fuel mode/gas mode – Mechan- ical propulsion with CPP (minimum MN 70-95) Note: You will find further planning data for the listed subjects in the corresponding sections. ▪ Minimal heating power required for preheating HT cooling water see para- graph HT cooling water preheating module (MOD-004), Page 344.</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冷却水泵，清洗，容量，cooling_water_pump，cleaning，capacity，flushing，MAN，49，60DF，人工复核说明：根据章节标题主对象将部件对象由 cooler 修正为 cooling_water_pump，建议人工复核。</w:t>
      </w:r>
    </w:p>
    <w:p>
      <w:pPr>
        <w:pStyle w:val="Heading3"/>
      </w:pPr>
      <w:r>
        <w:t>E-PUMP-CLEAN-030 冷却器规格与泵容量参考</w:t>
      </w:r>
    </w:p>
    <w:p>
      <w:pPr/>
      <w:r>
        <w:rPr>
          <w:b/>
        </w:rPr>
        <w:t>证据编号：</w:t>
      </w:r>
      <w:r>
        <w:t>E-PUMP-CLEAN-030</w:t>
      </w:r>
    </w:p>
    <w:p>
      <w:pPr/>
      <w:r>
        <w:rPr>
          <w:b/>
        </w:rPr>
        <w:t>来源文档：</w:t>
      </w:r>
      <w:r>
        <w:t>S42 MAN 49/60DF Project Guide</w:t>
      </w:r>
    </w:p>
    <w:p>
      <w:pPr/>
      <w:r>
        <w:rPr>
          <w:b/>
        </w:rPr>
        <w:t>来源类型：</w:t>
      </w:r>
      <w:r>
        <w:t>project_guide</w:t>
      </w:r>
    </w:p>
    <w:p>
      <w:pPr/>
      <w:r>
        <w:rPr>
          <w:b/>
        </w:rPr>
        <w:t>来源链接：</w:t>
      </w:r>
      <w:r/>
    </w:p>
    <w:p>
      <w:pPr/>
      <w:r>
        <w:rPr>
          <w:b/>
        </w:rPr>
        <w:t>页码或位置：</w:t>
      </w:r>
      <w:r>
        <w:t>P135</w:t>
      </w:r>
    </w:p>
    <w:p>
      <w:pPr/>
      <w:r>
        <w:rPr>
          <w:b/>
        </w:rPr>
        <w:t>章节标题：</w:t>
      </w:r>
      <w:r>
        <w:t>冷却器：容量、冲洗 - 冷却器规格与泵容量参考</w:t>
      </w:r>
    </w:p>
    <w:p>
      <w:pPr/>
      <w:r>
        <w:rPr>
          <w:b/>
        </w:rPr>
        <w:t>系统层级：</w:t>
      </w:r>
      <w:r>
        <w:t>main_engine_cooling_water_system</w:t>
      </w:r>
    </w:p>
    <w:p>
      <w:pPr/>
      <w:r>
        <w:rPr>
          <w:b/>
        </w:rPr>
        <w:t>部件对象：</w:t>
      </w:r>
      <w:r>
        <w:t>cooling_water_pump</w:t>
      </w:r>
    </w:p>
    <w:p>
      <w:pPr/>
      <w:r>
        <w:rPr>
          <w:b/>
        </w:rPr>
        <w:t>相关提及对象：</w:t>
      </w:r>
      <w:r>
        <w:t>cooling_water_pump / cooler / filter</w:t>
      </w:r>
    </w:p>
    <w:p>
      <w:pPr/>
      <w:r>
        <w:rPr>
          <w:b/>
        </w:rPr>
        <w:t>需求方面：</w:t>
      </w:r>
      <w:r>
        <w:t>cleaning / capacity / flushing</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冷却器规格与泵容量参考</w:t>
        <w:br/>
        <w:t>ator heat (e.g. 30 kJ/kWh). Basic values for layout design of the coolers. Tolerances of the pumps delivery capacities must be considered by the pump manufacturer. z = flushing oil of the automatic filter. Table 83: Nominal values for cooler specification – MAN L49/60DF, liquid fuel mode/gas mode – Mechan- ical propulsion with CPP (minimum MN 60-95) Note: You will find further planning data for the listed subjects in the corresponding sections. ▪ Minimal heating power required for preheating HT cooling water see para- graph HT cooling water preheating module (MOD-004), Page 344. ▪ Minimal heating power required for preheating lube oil see paragraph H-002/Lube oil preheater, Page 314. ▪ Capacities of preheating pumps see paragraph HT cooling water preheat- ing module (MOD-004), Page 344.</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冷却水泵，清洗，容量，cooling_water_pump，cleaning，capacity，flushing，MAN，49，60DF，人工复核说明：根据章节标题主对象将部件对象由 cooler 修正为 cooling_water_pump，建议人工复核。</w:t>
      </w:r>
    </w:p>
    <w:p>
      <w:pPr>
        <w:pStyle w:val="Heading3"/>
      </w:pPr>
      <w:r>
        <w:t>E-PUMP-CLEAN-031 冷却器规格与泵容量参考</w:t>
      </w:r>
    </w:p>
    <w:p>
      <w:pPr/>
      <w:r>
        <w:rPr>
          <w:b/>
        </w:rPr>
        <w:t>证据编号：</w:t>
      </w:r>
      <w:r>
        <w:t>E-PUMP-CLEAN-031</w:t>
      </w:r>
    </w:p>
    <w:p>
      <w:pPr/>
      <w:r>
        <w:rPr>
          <w:b/>
        </w:rPr>
        <w:t>来源文档：</w:t>
      </w:r>
      <w:r>
        <w:t>S42 MAN 49/60DF Project Guide</w:t>
      </w:r>
    </w:p>
    <w:p>
      <w:pPr/>
      <w:r>
        <w:rPr>
          <w:b/>
        </w:rPr>
        <w:t>来源类型：</w:t>
      </w:r>
      <w:r>
        <w:t>project_guide</w:t>
      </w:r>
    </w:p>
    <w:p>
      <w:pPr/>
      <w:r>
        <w:rPr>
          <w:b/>
        </w:rPr>
        <w:t>来源链接：</w:t>
      </w:r>
      <w:r/>
    </w:p>
    <w:p>
      <w:pPr/>
      <w:r>
        <w:rPr>
          <w:b/>
        </w:rPr>
        <w:t>页码或位置：</w:t>
      </w:r>
      <w:r>
        <w:t>P148</w:t>
      </w:r>
    </w:p>
    <w:p>
      <w:pPr/>
      <w:r>
        <w:rPr>
          <w:b/>
        </w:rPr>
        <w:t>章节标题：</w:t>
      </w:r>
      <w:r>
        <w:t>冷却器：容量、冲洗 - 冷却器规格与泵容量参考</w:t>
      </w:r>
    </w:p>
    <w:p>
      <w:pPr/>
      <w:r>
        <w:rPr>
          <w:b/>
        </w:rPr>
        <w:t>系统层级：</w:t>
      </w:r>
      <w:r>
        <w:t>main_engine_cooling_water_system</w:t>
      </w:r>
    </w:p>
    <w:p>
      <w:pPr/>
      <w:r>
        <w:rPr>
          <w:b/>
        </w:rPr>
        <w:t>部件对象：</w:t>
      </w:r>
      <w:r>
        <w:t>cooling_water_pump</w:t>
      </w:r>
    </w:p>
    <w:p>
      <w:pPr/>
      <w:r>
        <w:rPr>
          <w:b/>
        </w:rPr>
        <w:t>相关提及对象：</w:t>
      </w:r>
      <w:r>
        <w:t>cooling_water_pump / cooler / filter</w:t>
      </w:r>
    </w:p>
    <w:p>
      <w:pPr/>
      <w:r>
        <w:rPr>
          <w:b/>
        </w:rPr>
        <w:t>需求方面：</w:t>
      </w:r>
      <w:r>
        <w:t>cleaning / capacity / flushing</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冷却器规格与泵容量参考</w:t>
        <w:br/>
        <w:t>ator heat (e.g. 30 kJ/kWh). Basic values for layout design of the coolers. Tolerances of the pumps delivery capacities must be considered by the pump manufacturer. z = flushing oil of the automatic filter. Table 103: Nominal values for cooler specification – MAN L49/60DF, liquid fuel mode/gas mode – Suction dredger/pumps (mechanical drive) Note: You will find further planning data for the listed subjects in the corresponding sections. ▪ Minimal heating power required for preheating HT cooling water see para- graph HT cooling water preheating module (MOD-004), Page 344. ▪ Minimal heating power required for preheating lube oil see paragraph H-002/Lube oil preheater, Page 314. ▪ Capacities of preheating pumps see paragraph HT cooling water preheat- ing module (MOD-004), Page 344.</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冷却水泵，清洗，容量，cooling_water_pump，cleaning，capacity，flushing，MAN，49，60DF，人工复核说明：根据章节标题主对象将部件对象由 cooler 修正为 cooling_water_pump，建议人工复核。</w:t>
      </w:r>
    </w:p>
    <w:p>
      <w:pPr>
        <w:pStyle w:val="Heading3"/>
      </w:pPr>
      <w:r>
        <w:t>E-PUMP-DRAW-001 冷却水泵冗余配置</w:t>
      </w:r>
    </w:p>
    <w:p>
      <w:pPr/>
      <w:r>
        <w:rPr>
          <w:b/>
        </w:rPr>
        <w:t>证据编号：</w:t>
      </w:r>
      <w:r>
        <w:t>E-PUMP-DRAW-001</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P103</w:t>
      </w:r>
    </w:p>
    <w:p>
      <w:pPr/>
      <w:r>
        <w:rPr>
          <w:b/>
        </w:rPr>
        <w:t>章节标题：</w:t>
      </w:r>
      <w:r>
        <w:t>海水冷却系统：冗余、流量 - 冷却水泵冗余配置</w:t>
      </w:r>
    </w:p>
    <w:p>
      <w:pPr/>
      <w:r>
        <w:rPr>
          <w:b/>
        </w:rPr>
        <w:t>系统层级：</w:t>
      </w:r>
      <w:r>
        <w:t>main_engine_cooling_water_system / sea_water_cooling_system</w:t>
      </w:r>
    </w:p>
    <w:p>
      <w:pPr/>
      <w:r>
        <w:rPr>
          <w:b/>
        </w:rPr>
        <w:t>部件对象：</w:t>
      </w:r>
      <w:r>
        <w:t>cooling_water_pump</w:t>
      </w:r>
    </w:p>
    <w:p>
      <w:pPr/>
      <w:r>
        <w:rPr>
          <w:b/>
        </w:rPr>
        <w:t>相关提及对象：</w:t>
      </w:r>
      <w:r>
        <w:t>cooling_water_pump / cooler / filter</w:t>
      </w:r>
    </w:p>
    <w:p>
      <w:pPr/>
      <w:r>
        <w:rPr>
          <w:b/>
        </w:rPr>
        <w:t>需求方面：</w:t>
      </w:r>
      <w:r>
        <w:t>drawing_review / calculation</w:t>
      </w:r>
    </w:p>
    <w:p>
      <w:pPr/>
      <w:r>
        <w:rPr>
          <w:b/>
        </w:rPr>
        <w:t>工程阶段：</w:t>
      </w:r>
      <w:r>
        <w:t>detailed_design / procurement</w:t>
      </w:r>
    </w:p>
    <w:p>
      <w:pPr/>
      <w:r>
        <w:rPr>
          <w:b/>
        </w:rPr>
        <w:t>适用工况：</w:t>
      </w:r>
      <w:r>
        <w:t>startup / normal_operation</w:t>
      </w:r>
    </w:p>
    <w:p>
      <w:pPr/>
      <w:r>
        <w:rPr>
          <w:b/>
        </w:rPr>
        <w:t>可支撑类型：</w:t>
      </w:r>
      <w:r>
        <w:t>parameter_limit / equipment_selection / calculation / class_review</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 / central cooling system / sea water side</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冷却水泵冗余配置</w:t>
        <w:br/>
        <w:t>9.3 External cooling water system Figure 9.5 Example diagram for single main engine (MDF) (3V76C5775b) System components: Stand-by pump (LT)4P05Heater (preheating unit)4E05 Transfer pump4P09Central cooler4E08 Circulating pump (sea water)4P11Cooler (reduction gear)4E10 Air venting4S01Suction strainer (sea water)4F01 Drain tank4T04Preheating unit4N01</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冷却水泵，图纸审查，cooling_water_pump，drawing_review，calculation，Wärtsilä，32，人工复核说明：根据章节标题主对象将部件对象由 sea_water_cooling_system 修正为 cooling_water_pump，建议人工复核。</w:t>
      </w:r>
    </w:p>
    <w:p>
      <w:pPr>
        <w:pStyle w:val="Heading2"/>
      </w:pPr>
      <w:r>
        <w:t>redundancy</w:t>
      </w:r>
    </w:p>
    <w:p>
      <w:pPr>
        <w:pStyle w:val="Heading3"/>
      </w:pPr>
      <w:r>
        <w:t>E-DNV-COOL-002 主机冷却水泵冗余配置与自动切换要求（DNV规则）</w:t>
      </w:r>
    </w:p>
    <w:p>
      <w:pPr/>
      <w:r>
        <w:rPr>
          <w:b/>
        </w:rPr>
        <w:t>证据编号：</w:t>
      </w:r>
      <w:r>
        <w:t>E-DNV-COOL-002</w:t>
      </w:r>
    </w:p>
    <w:p>
      <w:pPr/>
      <w:r>
        <w:rPr>
          <w:b/>
        </w:rPr>
        <w:t>来源文档：</w:t>
      </w:r>
      <w:r>
        <w:t>S61 DNV Rules for Classification Ships Pt4 Ch3 Machinery</w:t>
      </w:r>
    </w:p>
    <w:p>
      <w:pPr/>
      <w:r>
        <w:rPr>
          <w:b/>
        </w:rPr>
        <w:t>来源类型：</w:t>
      </w:r>
      <w:r>
        <w:t>ship_rule</w:t>
      </w:r>
    </w:p>
    <w:p>
      <w:pPr/>
      <w:r>
        <w:rPr>
          <w:b/>
        </w:rPr>
        <w:t>来源链接：</w:t>
      </w:r>
      <w:r/>
    </w:p>
    <w:p>
      <w:pPr/>
      <w:r>
        <w:rPr>
          <w:b/>
        </w:rPr>
        <w:t>页码或位置：</w:t>
      </w:r>
      <w:r/>
    </w:p>
    <w:p>
      <w:pPr/>
      <w:r>
        <w:rPr>
          <w:b/>
        </w:rPr>
        <w:t>章节标题：</w:t>
      </w:r>
      <w:r>
        <w:t>主机冷却水泵冗余配置与自动切换要求（DNV规则）</w:t>
      </w:r>
    </w:p>
    <w:p>
      <w:pPr/>
      <w:r>
        <w:rPr>
          <w:b/>
        </w:rPr>
        <w:t>系统层级：</w:t>
      </w:r>
      <w:r>
        <w:t>cooling_water_pump / control_system</w:t>
      </w:r>
    </w:p>
    <w:p>
      <w:pPr/>
      <w:r>
        <w:rPr>
          <w:b/>
        </w:rPr>
        <w:t>部件对象：</w:t>
      </w:r>
      <w:r>
        <w:t>cooling_water_pump / control_system</w:t>
      </w:r>
    </w:p>
    <w:p>
      <w:pPr/>
      <w:r>
        <w:rPr>
          <w:b/>
        </w:rPr>
        <w:t>相关提及对象：</w:t>
      </w:r>
      <w:r/>
    </w:p>
    <w:p>
      <w:pPr/>
      <w:r>
        <w:rPr>
          <w:b/>
        </w:rPr>
        <w:t>需求方面：</w:t>
      </w:r>
      <w:r>
        <w:t>redundancy / capacity / alarm / operation</w:t>
      </w:r>
    </w:p>
    <w:p>
      <w:pPr/>
      <w:r>
        <w:rPr>
          <w:b/>
        </w:rPr>
        <w:t>工程阶段：</w:t>
      </w:r>
      <w:r>
        <w:t>basic_design / detailed_design / class_approval</w:t>
      </w:r>
    </w:p>
    <w:p>
      <w:pPr/>
      <w:r>
        <w:rPr>
          <w:b/>
        </w:rPr>
        <w:t>适用工况：</w:t>
      </w:r>
      <w:r>
        <w:t>normal_operation</w:t>
      </w:r>
    </w:p>
    <w:p>
      <w:pPr/>
      <w:r>
        <w:rPr>
          <w:b/>
        </w:rPr>
        <w:t>可支撑类型：</w:t>
      </w:r>
      <w:r>
        <w:t>redundancy / capacity / alarm / operation</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t>HT cooling water loop</w:t>
      </w:r>
    </w:p>
    <w:p>
      <w:pPr/>
      <w:r>
        <w:rPr>
          <w:b/>
        </w:rPr>
        <w:t>是否需要人工复核：</w:t>
      </w:r>
      <w:r>
        <w:t>no</w:t>
      </w:r>
    </w:p>
    <w:p>
      <w:pPr/>
      <w:r>
        <w:rPr>
          <w:b/>
        </w:rPr>
        <w:t>适用对象：</w:t>
      </w:r>
      <w:r>
        <w:t>S61 DNV Rules for Classification Ships Pt4 Ch3 Machinery</w:t>
      </w:r>
    </w:p>
    <w:p>
      <w:pPr/>
      <w:r>
        <w:rPr>
          <w:b/>
        </w:rPr>
        <w:t>限制条件：</w:t>
      </w:r>
      <w:r/>
    </w:p>
    <w:p>
      <w:pPr/>
      <w:r>
        <w:rPr>
          <w:b/>
        </w:rPr>
        <w:t>原文：</w:t>
      </w:r>
    </w:p>
    <w:p>
      <w:pPr/>
      <w:r>
        <w:t>DNV Rules for Classification: Ships, Pt.4 Ch.3 — Cooling Water Pump Redundancy</w:t>
        <w:br/>
        <w:t>At least two cooling water pumps shall be provided for the main engine cooling circuit. The pumps shall be arranged so that failure of one pump does not prevent the operation of the remaining pump(s). Where one pump is engine-driven, the other shall be electrically driven. Each pump shall be capable of maintaining required cooling water flow at all engine load conditions from idle to MCR. Automatic changeover to the standby pump shall be provided in case of pump failure, with alarm indication.</w:t>
        <w:br/>
        <w:t>整理说明：DNV规则对主机冷却水泵冗余配置、独立驱动要求及自动切换功能提供了规范级依据。可支撑冗余泵配置、自动切换逻辑及报警要求。</w:t>
      </w:r>
    </w:p>
    <w:p>
      <w:pPr/>
      <w:r>
        <w:rPr>
          <w:b/>
        </w:rPr>
        <w:t>整理说明：</w:t>
      </w:r>
    </w:p>
    <w:p>
      <w:pPr/>
      <w:r>
        <w:t>DNV规则要求主机冷却水泵至少2台，1台机带1台电动，单泵故障时自动切换至备用泵并触发报警。</w:t>
      </w:r>
    </w:p>
    <w:p>
      <w:pPr/>
      <w:r>
        <w:rPr>
          <w:b/>
        </w:rPr>
        <w:t>可支撑的需求：</w:t>
      </w:r>
    </w:p>
    <w:p>
      <w:pPr/>
      <w:r>
        <w:rPr>
          <w:b/>
        </w:rPr>
        <w:t>不能支撑的需求：</w:t>
      </w:r>
    </w:p>
    <w:p>
      <w:pPr/>
      <w:r>
        <w:rPr>
          <w:b/>
        </w:rPr>
        <w:t>建议关联关键词：</w:t>
      </w:r>
      <w:r>
        <w:t>cooling_water_pump，control_system，redundancy，capacity，alarm</w:t>
      </w:r>
    </w:p>
    <w:p>
      <w:pPr>
        <w:pStyle w:val="Heading2"/>
      </w:pPr>
      <w:r>
        <w:t>system_design</w:t>
      </w:r>
    </w:p>
    <w:p>
      <w:pPr>
        <w:pStyle w:val="Heading3"/>
      </w:pPr>
      <w:r>
        <w:t>E-PUMP-CORR-001 冷却液污染与沉积风险</w:t>
      </w:r>
    </w:p>
    <w:p>
      <w:pPr/>
      <w:r>
        <w:rPr>
          <w:b/>
        </w:rPr>
        <w:t>证据编号：</w:t>
      </w:r>
      <w:r>
        <w:t>E-PUMP-CORR-001</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P35</w:t>
      </w:r>
    </w:p>
    <w:p>
      <w:pPr/>
      <w:r>
        <w:rPr>
          <w:b/>
        </w:rPr>
        <w:t>章节标题：</w:t>
      </w:r>
      <w:r>
        <w:t>冷却水泵：防腐 - 冷却液污染与沉积风险</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corrosion_protection</w:t>
      </w:r>
    </w:p>
    <w:p>
      <w:pPr/>
      <w:r>
        <w:rPr>
          <w:b/>
        </w:rPr>
        <w:t>工程阶段：</w:t>
      </w:r>
      <w:r>
        <w:t>operation / maintenance / inspection</w:t>
      </w:r>
    </w:p>
    <w:p>
      <w:pPr/>
      <w:r>
        <w:rPr>
          <w:b/>
        </w:rPr>
        <w:t>适用工况：</w:t>
      </w:r>
      <w:r>
        <w:t>normal_operation</w:t>
      </w:r>
    </w:p>
    <w:p>
      <w:pPr/>
      <w:r>
        <w:rPr>
          <w:b/>
        </w:rPr>
        <w:t>可支撑类型：</w:t>
      </w:r>
      <w:r>
        <w:t>system_design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Rust Rust is caused by oxidation within the cooling system. Heat and moist air accelerate this process. Rusting leaves residual scale deposits that can clog the cooling system. This causes accelerated wear and reduces the efficiency of heat transfer. Cat SCA helps prevent rust in cooling system passages. - 35 - SEBD0518-09 Fig. 48: Effects of improperly treated cooling system. Fig. 50: Rust deposits on outside of cylinder wall surface. Fig. 51: Rusting inside water pump. Fig. 49: Corrosion/erosion of aluminum Water Pump Adapter.</w:t>
        <w:br/>
        <w:t>整理说明：该证据针对 cooling_water_pump 的 corrosion_protection 方面提供原文依据，可支撑相应的设计、运行、维护或审查判断；其支撑范围应受来源类型、适用对象和原文明确条件限制。</w:t>
        <w:br/>
        <w:t>可支撑：可支撑 cooling_water_pump 在 corrosion_protection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cooling_water_pump 的 corrosion_protection 方面提供原文依据，可支撑相应的设计、运行、维护或审查判断；其支撑范围应受来源类型、适用对象和原文明确条件限制。</w:t>
      </w:r>
    </w:p>
    <w:p>
      <w:pPr/>
      <w:r>
        <w:rPr>
          <w:b/>
        </w:rPr>
        <w:t>可支撑的需求：</w:t>
      </w:r>
    </w:p>
    <w:p>
      <w:pPr/>
      <w:r>
        <w:t>1. 可支撑 cooling_water_pump 在 corrosion_protection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冷却水泵，cooling_water_pump，corrosion_protection，Caterpillar</w:t>
      </w:r>
    </w:p>
    <w:p>
      <w:pPr>
        <w:pStyle w:val="Heading3"/>
      </w:pPr>
      <w:r>
        <w:t>E-PUMP-FUNC-002 外部冷却水系统设计原则</w:t>
      </w:r>
    </w:p>
    <w:p>
      <w:pPr/>
      <w:r>
        <w:rPr>
          <w:b/>
        </w:rPr>
        <w:t>证据编号：</w:t>
      </w:r>
      <w:r>
        <w:t>E-PUMP-FUNC-002</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P189</w:t>
      </w:r>
    </w:p>
    <w:p>
      <w:pPr/>
      <w:r>
        <w:rPr>
          <w:b/>
        </w:rPr>
        <w:t>章节标题：</w:t>
      </w:r>
      <w:r>
        <w:t>冷却水泵：功能 - 外部冷却水系统设计原则</w:t>
      </w:r>
    </w:p>
    <w:p>
      <w:pPr/>
      <w:r>
        <w:rPr>
          <w:b/>
        </w:rPr>
        <w:t>系统层级：</w:t>
      </w:r>
      <w:r>
        <w:t>main_engine_cooling_water_system</w:t>
      </w:r>
    </w:p>
    <w:p>
      <w:pPr/>
      <w:r>
        <w:rPr>
          <w:b/>
        </w:rPr>
        <w:t>部件对象：</w:t>
      </w:r>
      <w:r>
        <w:t>cooling_water_pump</w:t>
      </w:r>
    </w:p>
    <w:p>
      <w:pPr/>
      <w:r>
        <w:rPr>
          <w:b/>
        </w:rPr>
        <w:t>相关提及对象：</w:t>
      </w:r>
      <w:r>
        <w:t>cooling_water_pump</w:t>
      </w:r>
    </w:p>
    <w:p>
      <w:pPr/>
      <w:r>
        <w:rPr>
          <w:b/>
        </w:rPr>
        <w:t>需求方面：</w:t>
      </w:r>
      <w:r>
        <w:t>function</w:t>
      </w:r>
    </w:p>
    <w:p>
      <w:pPr/>
      <w:r>
        <w:rPr>
          <w:b/>
        </w:rPr>
        <w:t>工程阶段：</w:t>
      </w:r>
      <w:r>
        <w:t>detailed_design</w:t>
      </w:r>
    </w:p>
    <w:p>
      <w:pPr/>
      <w:r>
        <w:rPr>
          <w:b/>
        </w:rPr>
        <w:t>适用工况：</w:t>
      </w:r>
      <w:r>
        <w:t>rated_power / full_load</w:t>
      </w:r>
    </w:p>
    <w:p>
      <w:pPr/>
      <w:r>
        <w:rPr>
          <w:b/>
        </w:rPr>
        <w:t>可支撑类型：</w:t>
      </w:r>
      <w:r>
        <w:t>system_design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外部冷却水系统设计原则</w:t>
        <w:br/>
        <w:t>Design data for the external cooling water system General This data sheet contains data regarding the necessary information for dimen- sioning of auxiliary machinery in the external cooling water system for the L23/30 type engine(s).The stated data are for one engine only and are spe- cified at MCR. For heat dissipation and pump capacities see D 10 05 0 "List of Capacities".</w:t>
        <w:br/>
        <w:t>整理说明：原文说明系统组成、部件功能或连接关系，可用于确定系统边界和组件对象。该类证据通常不能直接支撑参数限值、施工验收或试验判据。</w:t>
        <w:br/>
        <w:t>可支撑：可支撑 cooling_water_pump 在 function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cooling_water_pump 在 function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冷却水泵，cooling_water_pump，function，MAN，L23，30DF</w:t>
      </w:r>
    </w:p>
    <w:p>
      <w:pPr>
        <w:pStyle w:val="Heading1"/>
      </w:pPr>
      <w:r>
        <w:t>05. 冷却器</w:t>
      </w:r>
    </w:p>
    <w:p>
      <w:pPr>
        <w:pStyle w:val="Heading2"/>
      </w:pPr>
      <w:r>
        <w:t>class_review</w:t>
      </w:r>
    </w:p>
    <w:p>
      <w:pPr>
        <w:pStyle w:val="Heading3"/>
      </w:pPr>
      <w:r>
        <w:t>E-COOLER-DRAW-007 冷却水连接关系</w:t>
      </w:r>
    </w:p>
    <w:p>
      <w:pPr/>
      <w:r>
        <w:rPr>
          <w:b/>
        </w:rPr>
        <w:t>证据编号：</w:t>
      </w:r>
      <w:r>
        <w:t>E-COOLER-DRAW-007</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P121</w:t>
      </w:r>
    </w:p>
    <w:p>
      <w:pPr/>
      <w:r>
        <w:rPr>
          <w:b/>
        </w:rPr>
        <w:t>章节标题：</w:t>
      </w:r>
      <w:r>
        <w:t>增压空气冷却器：安装 - 冷却水连接关系</w:t>
      </w:r>
    </w:p>
    <w:p>
      <w:pPr/>
      <w:r>
        <w:rPr>
          <w:b/>
        </w:rPr>
        <w:t>系统层级：</w:t>
      </w:r>
      <w:r>
        <w:t>main_engine_cooling_water_system / lt_cooling_water_loop</w:t>
      </w:r>
    </w:p>
    <w:p>
      <w:pPr/>
      <w:r>
        <w:rPr>
          <w:b/>
        </w:rPr>
        <w:t>部件对象：</w:t>
      </w:r>
      <w:r>
        <w:t>cooler</w:t>
      </w:r>
    </w:p>
    <w:p>
      <w:pPr/>
      <w:r>
        <w:rPr>
          <w:b/>
        </w:rPr>
        <w:t>相关提及对象：</w:t>
      </w:r>
      <w:r>
        <w:t>cooler / pipe</w:t>
      </w:r>
    </w:p>
    <w:p>
      <w:pPr/>
      <w:r>
        <w:rPr>
          <w:b/>
        </w:rPr>
        <w:t>需求方面：</w:t>
      </w:r>
      <w:r>
        <w:t>drawing_review</w:t>
      </w:r>
    </w:p>
    <w:p>
      <w:pPr/>
      <w:r>
        <w:rPr>
          <w:b/>
        </w:rPr>
        <w:t>工程阶段：</w:t>
      </w:r>
      <w:r>
        <w:t>installation / inspection</w:t>
      </w:r>
    </w:p>
    <w:p>
      <w:pPr/>
      <w:r>
        <w:rPr>
          <w:b/>
        </w:rPr>
        <w:t>适用工况：</w:t>
      </w:r>
      <w:r>
        <w:t>tropical_condition / high_seawater_temperature</w:t>
      </w:r>
    </w:p>
    <w:p>
      <w:pPr/>
      <w:r>
        <w:rPr>
          <w:b/>
        </w:rPr>
        <w:t>可支撑类型：</w:t>
      </w:r>
      <w:r>
        <w:t>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冷却水连接关系</w:t>
        <w:br/>
        <w:t>10.2.2 Condensation in charge air coolers Air humidity may condense in the charge air cooler, especially in tropical conditions. The engine equipped with a small drain pipe from the charge air cooler for condensed water. The amount of condensed water can be estimated with the diagram below.</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冷却器，图纸审查，cooler，drawing_review，Wärtsilä，32，人工复核说明：根据章节标题主对象将部件对象由 charge_air_cooler 修正为 cooler，建议人工复核。</w:t>
      </w:r>
    </w:p>
    <w:p>
      <w:pPr>
        <w:pStyle w:val="Heading3"/>
      </w:pPr>
      <w:r>
        <w:t>E-COOLER-DRAW-008 冷却水连接关系</w:t>
      </w:r>
    </w:p>
    <w:p>
      <w:pPr/>
      <w:r>
        <w:rPr>
          <w:b/>
        </w:rPr>
        <w:t>证据编号：</w:t>
      </w:r>
      <w:r>
        <w:t>E-COOLER-DRAW-008</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P209</w:t>
      </w:r>
    </w:p>
    <w:p>
      <w:pPr/>
      <w:r>
        <w:rPr>
          <w:b/>
        </w:rPr>
        <w:t>章节标题：</w:t>
      </w:r>
      <w:r>
        <w:t>增压空气冷却器：控制、温度 - 冷却水连接关系</w:t>
      </w:r>
    </w:p>
    <w:p>
      <w:pPr/>
      <w:r>
        <w:rPr>
          <w:b/>
        </w:rPr>
        <w:t>系统层级：</w:t>
      </w:r>
      <w:r>
        <w:t>main_engine_cooling_water_system / lt_cooling_water_loop</w:t>
      </w:r>
    </w:p>
    <w:p>
      <w:pPr/>
      <w:r>
        <w:rPr>
          <w:b/>
        </w:rPr>
        <w:t>部件对象：</w:t>
      </w:r>
      <w:r>
        <w:t>cooler</w:t>
      </w:r>
    </w:p>
    <w:p>
      <w:pPr/>
      <w:r>
        <w:rPr>
          <w:b/>
        </w:rPr>
        <w:t>相关提及对象：</w:t>
      </w:r>
      <w:r>
        <w:t>cooler / valve / control_system / pipe</w:t>
      </w:r>
    </w:p>
    <w:p>
      <w:pPr/>
      <w:r>
        <w:rPr>
          <w:b/>
        </w:rPr>
        <w:t>需求方面：</w:t>
      </w:r>
      <w:r>
        <w:t>drawing_review</w:t>
      </w:r>
    </w:p>
    <w:p>
      <w:pPr/>
      <w:r>
        <w:rPr>
          <w:b/>
        </w:rPr>
        <w:t>工程阶段：</w:t>
      </w:r>
      <w:r>
        <w:t>detailed_design / procurement / commissioning / operation</w:t>
      </w:r>
    </w:p>
    <w:p>
      <w:pPr/>
      <w:r>
        <w:rPr>
          <w:b/>
        </w:rPr>
        <w:t>适用工况：</w:t>
      </w:r>
      <w:r>
        <w:t>startup / 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 / central cooling system</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冷却水连接关系</w:t>
        <w:br/>
        <w:t>In case of one-string cooling water system are the dual fuel engine is delivered with connection branches for the external preheater unit. In case of two-string cooling water systems, the preheater is connected at the external piping just in front of the engine. An external preheater unit with control box is available. As the additional heating mainly is to cover the additional heating of the charge air cooler, the available unit is able to cover all cylinder no’s. NOTICE In case of one-string cooling water system, a change in the engine's SaCoS control system is required, as the operation pattern of the 3-way valves in the cooling water system needs to be adapted. For application of the charge air preheating systems, please see the following diagrams. S11 Wärtsilä Encyclopedia, Central cooling water system</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冷却器，图纸审查，cooler，drawing_review，MAN，L23，30DF，人工复核说明：根据章节标题主对象将部件对象由 charge_air_cooler 修正为 cooler，建议人工复核。</w:t>
      </w:r>
    </w:p>
    <w:p>
      <w:pPr>
        <w:pStyle w:val="Heading3"/>
      </w:pPr>
      <w:r>
        <w:t>E-COOLER-DRAW-010 冷却水温度与压力参数</w:t>
      </w:r>
    </w:p>
    <w:p>
      <w:pPr/>
      <w:r>
        <w:rPr>
          <w:b/>
        </w:rPr>
        <w:t>证据编号：</w:t>
      </w:r>
      <w:r>
        <w:t>E-COOLER-DRAW-010</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P285</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 / control_system / pipe</w:t>
      </w:r>
    </w:p>
    <w:p>
      <w:pPr/>
      <w:r>
        <w:rPr>
          <w:b/>
        </w:rPr>
        <w:t>需求方面：</w:t>
      </w:r>
      <w:r>
        <w:t>drawing_review</w:t>
      </w:r>
    </w:p>
    <w:p>
      <w:pPr/>
      <w:r>
        <w:rPr>
          <w:b/>
        </w:rPr>
        <w:t>工程阶段：</w:t>
      </w:r>
      <w:r>
        <w:t>detailed_design / procurement / installation / inspection</w:t>
      </w:r>
    </w:p>
    <w:p>
      <w:pPr/>
      <w:r>
        <w:rPr>
          <w:b/>
        </w:rPr>
        <w:t>适用工况：</w:t>
      </w:r>
      <w:r>
        <w:t>normal_operation</w:t>
      </w:r>
    </w:p>
    <w:p>
      <w:pPr/>
      <w:r>
        <w:rPr>
          <w:b/>
        </w:rPr>
        <w:t>可支撑类型：</w:t>
      </w:r>
      <w:r>
        <w:t>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冷却水温度与压力参数</w:t>
        <w:br/>
        <w:t>5.2.4 Condensate amount in charge air pipes and air vessels Figure 109: Diagram condensate amount The amount of condensate precipitated from the air can be considerablly high, particularly in the tropics. It depends on the condition of the intake air (temperature, relative air humidity) in comparison to the charge air after charge air cooler (pressure, temperature). It is important, that no condensed water of the intake air/charge air will be led to the compressor of the turbocharger, as this may cause damages. In addition the condensed water quantity in the engine needs to be minim- ised. This is achieved by controlling the charge air temperature. How to determine the amount of condensate: First determine the point I of intersection in the left side of the diagram (intake air), see figure Diagram condensate amount, Page 285 between the corres-</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冷却器，图纸审查，cooler，drawing_review，MAN，人工复核说明：根据章节标题主对象将部件对象由 charge_air_cooler 修正为 cooler，建议人工复核。</w:t>
      </w:r>
    </w:p>
    <w:p>
      <w:pPr>
        <w:pStyle w:val="Heading3"/>
      </w:pPr>
      <w:r>
        <w:t>E-COOLER-DRAW-011 冷却水温度与压力参数</w:t>
      </w:r>
    </w:p>
    <w:p>
      <w:pPr/>
      <w:r>
        <w:rPr>
          <w:b/>
        </w:rPr>
        <w:t>证据编号：</w:t>
      </w:r>
      <w:r>
        <w:t>E-COOLER-DRAW-011</w:t>
      </w:r>
    </w:p>
    <w:p>
      <w:pPr/>
      <w:r>
        <w:rPr>
          <w:b/>
        </w:rPr>
        <w:t>来源文档：</w:t>
      </w:r>
      <w:r>
        <w:t>S41 Everllence 49/60DF Project Guide</w:t>
      </w:r>
    </w:p>
    <w:p>
      <w:pPr/>
      <w:r>
        <w:rPr>
          <w:b/>
        </w:rPr>
        <w:t>来源类型：</w:t>
      </w:r>
      <w:r>
        <w:t>project_guide</w:t>
      </w:r>
    </w:p>
    <w:p>
      <w:pPr/>
      <w:r>
        <w:rPr>
          <w:b/>
        </w:rPr>
        <w:t>来源链接：</w:t>
      </w:r>
      <w:r/>
    </w:p>
    <w:p>
      <w:pPr/>
      <w:r>
        <w:rPr>
          <w:b/>
        </w:rPr>
        <w:t>页码或位置：</w:t>
      </w:r>
      <w:r>
        <w:t>P333</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 / control_system / pipe</w:t>
      </w:r>
    </w:p>
    <w:p>
      <w:pPr/>
      <w:r>
        <w:rPr>
          <w:b/>
        </w:rPr>
        <w:t>需求方面：</w:t>
      </w:r>
      <w:r>
        <w:t>drawing_review</w:t>
      </w:r>
    </w:p>
    <w:p>
      <w:pPr/>
      <w:r>
        <w:rPr>
          <w:b/>
        </w:rPr>
        <w:t>工程阶段：</w:t>
      </w:r>
      <w:r>
        <w:t>detailed_design / procurement / installation / inspection</w:t>
      </w:r>
    </w:p>
    <w:p>
      <w:pPr/>
      <w:r>
        <w:rPr>
          <w:b/>
        </w:rPr>
        <w:t>适用工况：</w:t>
      </w:r>
      <w:r>
        <w:t>normal_operation</w:t>
      </w:r>
    </w:p>
    <w:p>
      <w:pPr/>
      <w:r>
        <w:rPr>
          <w:b/>
        </w:rPr>
        <w:t>可支撑类型：</w:t>
      </w:r>
      <w:r>
        <w:t>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6.2.4 Condensate amount in charge air pipes and air vessels Figure 122: Diagram condensate amount The amount of condensate precipitated from the air can be considerablly high, particularly in the tropics. It depends on the condition of the intake air (temperature, relative air humidity) in comparison to the charge air after charge air cooler (pressure, temperature). It is important, that no condensed water of the intake air/charge air will be led to the compressor of the turbocharger, as this may cause damages. In addition the condensed water quantity in the engine needs to be minim- ised. This is achieved by controlling the charge air temperature. How to determine the amount of condensate: First determine the point I of intersection in the left side of the diagram (intake air), see figure Diagram condensate amount, Page 333 between the corres-</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冷却器，图纸审查，cooler，drawing_review，49，60DF，人工复核说明：根据章节标题主对象将部件对象由 charge_air_cooler 修正为 cooler，建议人工复核。</w:t>
      </w:r>
    </w:p>
    <w:p>
      <w:pPr>
        <w:pStyle w:val="Heading2"/>
      </w:pPr>
      <w:r>
        <w:t>equipment_selection</w:t>
      </w:r>
    </w:p>
    <w:p>
      <w:pPr>
        <w:pStyle w:val="Heading3"/>
      </w:pPr>
      <w:r>
        <w:t>E-COOLER-DRAW-001 中央冷却器选型要求</w:t>
      </w:r>
    </w:p>
    <w:p>
      <w:pPr/>
      <w:r>
        <w:rPr>
          <w:b/>
        </w:rPr>
        <w:t>证据编号：</w:t>
      </w:r>
      <w:r>
        <w:t>E-COOLER-DRAW-001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P196</w:t>
      </w:r>
    </w:p>
    <w:p>
      <w:pPr/>
      <w:r>
        <w:rPr>
          <w:b/>
        </w:rPr>
        <w:t>章节标题：</w:t>
      </w:r>
      <w:r>
        <w:t>中央冷却系统：维护、控制 - 中央冷却器选型要求</w:t>
      </w:r>
    </w:p>
    <w:p>
      <w:pPr/>
      <w:r>
        <w:rPr>
          <w:b/>
        </w:rPr>
        <w:t>系统层级：</w:t>
      </w:r>
      <w:r>
        <w:t>main_engine_cooling_water_system / central_cooling_system</w:t>
      </w:r>
    </w:p>
    <w:p>
      <w:pPr/>
      <w:r>
        <w:rPr>
          <w:b/>
        </w:rPr>
        <w:t>部件对象：</w:t>
      </w:r>
      <w:r>
        <w:t>cooler</w:t>
      </w:r>
    </w:p>
    <w:p>
      <w:pPr/>
      <w:r>
        <w:rPr>
          <w:b/>
        </w:rPr>
        <w:t>相关提及对象：</w:t>
      </w:r>
      <w:r>
        <w:t>cooling_water_pump / cooler / control_system</w:t>
      </w:r>
    </w:p>
    <w:p>
      <w:pPr/>
      <w:r>
        <w:rPr>
          <w:b/>
        </w:rPr>
        <w:t>需求方面：</w:t>
      </w:r>
      <w:r>
        <w:t>drawing_review / calculation</w:t>
      </w:r>
    </w:p>
    <w:p>
      <w:pPr/>
      <w:r>
        <w:rPr>
          <w:b/>
        </w:rPr>
        <w:t>工程阶段：</w:t>
      </w:r>
      <w:r>
        <w:t>detailed_design / procurement / commissioning / operation</w:t>
      </w:r>
    </w:p>
    <w:p>
      <w:pPr/>
      <w:r>
        <w:rPr>
          <w:b/>
        </w:rPr>
        <w:t>适用工况：</w:t>
      </w:r>
      <w:r>
        <w:t>startup / normal_operation</w:t>
      </w:r>
    </w:p>
    <w:p>
      <w:pPr/>
      <w:r>
        <w:rPr>
          <w:b/>
        </w:rPr>
        <w:t>可支撑类型：</w:t>
      </w:r>
      <w:r>
        <w:t>equipment_selection / calculation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 / central cooling system / sea water side</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中央冷却器选型要求</w:t>
        <w:br/>
        <w:t>Design features and working principle This diagram describes the possibilities with regard to the design of a com- mon auxiliary system for a two-stroke main engine of the MC-type and four- stroke GenSets fromMAN Energy Solutions. The central cooling system is an alternative to the conventional seawater cool- ing system, based on the same design principles with regard to cooler loca- tions, flow control and preheating, but with a central cooler and one additional set of pumps. The central cooler minimizes maintenance work by being the only component that is in contact with seawater. In all other parts of the sys- tem, inhibited fresh water is used in accordance with MAN Energy Solutions' specifications. Operation at sea The seawater cooling pumps, item 1, pump seawater from the sea chests through the central cooler, item 2, and overboard.</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冷却器，图纸审查，cooler，drawing_review，calculation，MAN，L23，30DF，人工复核说明：根据章节标题主对象将部件对象由 central_cooling_system 修正为 cooler，建议人工复核。</w:t>
      </w:r>
    </w:p>
    <w:p>
      <w:pPr>
        <w:pStyle w:val="Heading3"/>
      </w:pPr>
      <w:r>
        <w:t>E-COOLER-DRAW-002 中央冷却器选型要求</w:t>
      </w:r>
    </w:p>
    <w:p>
      <w:pPr/>
      <w:r>
        <w:rPr>
          <w:b/>
        </w:rPr>
        <w:t>证据编号：</w:t>
      </w:r>
      <w:r>
        <w:t>E-COOLER-DRAW-002</w:t>
      </w:r>
    </w:p>
    <w:p>
      <w:pPr/>
      <w:r>
        <w:rPr>
          <w:b/>
        </w:rPr>
        <w:t>来源文档：</w:t>
      </w:r>
      <w:r>
        <w:t>S36 MAN L23/30H GenSet Project Guide</w:t>
      </w:r>
    </w:p>
    <w:p>
      <w:pPr/>
      <w:r>
        <w:rPr>
          <w:b/>
        </w:rPr>
        <w:t>来源类型：</w:t>
      </w:r>
      <w:r>
        <w:t>project_guide</w:t>
      </w:r>
    </w:p>
    <w:p>
      <w:pPr/>
      <w:r>
        <w:rPr>
          <w:b/>
        </w:rPr>
        <w:t>来源链接：</w:t>
      </w:r>
      <w:r/>
    </w:p>
    <w:p>
      <w:pPr/>
      <w:r>
        <w:rPr>
          <w:b/>
        </w:rPr>
        <w:t>页码或位置：</w:t>
      </w:r>
      <w:r>
        <w:t>P185</w:t>
      </w:r>
    </w:p>
    <w:p>
      <w:pPr/>
      <w:r>
        <w:rPr>
          <w:b/>
        </w:rPr>
        <w:t>章节标题：</w:t>
      </w:r>
      <w:r>
        <w:t>中央冷却系统：维护、控制 - 中央冷却器选型要求</w:t>
      </w:r>
    </w:p>
    <w:p>
      <w:pPr/>
      <w:r>
        <w:rPr>
          <w:b/>
        </w:rPr>
        <w:t>系统层级：</w:t>
      </w:r>
      <w:r>
        <w:t>main_engine_cooling_water_system / central_cooling_system</w:t>
      </w:r>
    </w:p>
    <w:p>
      <w:pPr/>
      <w:r>
        <w:rPr>
          <w:b/>
        </w:rPr>
        <w:t>部件对象：</w:t>
      </w:r>
      <w:r>
        <w:t>cooler</w:t>
      </w:r>
    </w:p>
    <w:p>
      <w:pPr/>
      <w:r>
        <w:rPr>
          <w:b/>
        </w:rPr>
        <w:t>相关提及对象：</w:t>
      </w:r>
      <w:r>
        <w:t>cooling_water_pump / cooler / control_system</w:t>
      </w:r>
    </w:p>
    <w:p>
      <w:pPr/>
      <w:r>
        <w:rPr>
          <w:b/>
        </w:rPr>
        <w:t>需求方面：</w:t>
      </w:r>
      <w:r>
        <w:t>drawing_review / calculation</w:t>
      </w:r>
    </w:p>
    <w:p>
      <w:pPr/>
      <w:r>
        <w:rPr>
          <w:b/>
        </w:rPr>
        <w:t>工程阶段：</w:t>
      </w:r>
      <w:r>
        <w:t>detailed_design / procurement / commissioning / operation</w:t>
      </w:r>
    </w:p>
    <w:p>
      <w:pPr/>
      <w:r>
        <w:rPr>
          <w:b/>
        </w:rPr>
        <w:t>适用工况：</w:t>
      </w:r>
      <w:r>
        <w:t>startup / normal_operation</w:t>
      </w:r>
    </w:p>
    <w:p>
      <w:pPr/>
      <w:r>
        <w:rPr>
          <w:b/>
        </w:rPr>
        <w:t>可支撑类型：</w:t>
      </w:r>
      <w:r>
        <w:t>equipment_selection / calculation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 / central cooling system / sea water side</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中央冷却器选型要求</w:t>
        <w:br/>
        <w:t>Design features and working principle This diagram describes the possibilities with regard to the design of a common auxiliary system for a two-stroke main engine of the MC-type and four- stroke GenSets from MAN Diesel &amp; Turbo. The central cooling system is an alternative to the conventional seawater cooling system, based on the same design principles with regard to cooler locations, flow control and preheating, but with a central cooler and one additional set of pumps. The central cooler minimizes maintenance work by being the only component that is in contact with seawater. In all other parts of the system, inhibited fresh water is used in accordance with MAN Diesel &amp; Turbo's specifications. Operation at sea The seawater cooling pumps, item 1, pump seawa- ter from the sea chests through the central cooler, item 2, and overboard.</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冷却器，图纸审查，cooler，drawing_review，calculation，MAN，L23，30H，人工复核说明：根据章节标题主对象将部件对象由 central_cooling_system 修正为 cooler，建议人工复核。</w:t>
      </w:r>
    </w:p>
    <w:p>
      <w:pPr>
        <w:pStyle w:val="Heading2"/>
      </w:pPr>
      <w:r>
        <w:t>installation</w:t>
      </w:r>
    </w:p>
    <w:p>
      <w:pPr>
        <w:pStyle w:val="Heading3"/>
      </w:pPr>
      <w:r>
        <w:t>E-COOLER-CLEAN-015 海水侧生物附着与清洗要求</w:t>
      </w:r>
    </w:p>
    <w:p>
      <w:pPr/>
      <w:r>
        <w:rPr>
          <w:b/>
        </w:rPr>
        <w:t>证据编号：</w:t>
      </w:r>
      <w:r>
        <w:t>E-COOLER-CLEAN-015</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P68</w:t>
      </w:r>
    </w:p>
    <w:p>
      <w:pPr/>
      <w:r>
        <w:rPr>
          <w:b/>
        </w:rPr>
        <w:t>章节标题：</w:t>
      </w:r>
      <w:r>
        <w:t>冷却器：清洗、防腐 - 海水侧生物附着与清洗要求</w:t>
      </w:r>
    </w:p>
    <w:p>
      <w:pPr/>
      <w:r>
        <w:rPr>
          <w:b/>
        </w:rPr>
        <w:t>系统层级：</w:t>
      </w:r>
      <w:r>
        <w:t>main_engine_cooling_water_system</w:t>
      </w:r>
    </w:p>
    <w:p>
      <w:pPr/>
      <w:r>
        <w:rPr>
          <w:b/>
        </w:rPr>
        <w:t>部件对象：</w:t>
      </w:r>
      <w:r>
        <w:t>cooler</w:t>
      </w:r>
    </w:p>
    <w:p>
      <w:pPr/>
      <w:r>
        <w:rPr>
          <w:b/>
        </w:rPr>
        <w:t>相关提及对象：</w:t>
      </w:r>
      <w:r>
        <w:t>cooler</w:t>
      </w:r>
    </w:p>
    <w:p>
      <w:pPr/>
      <w:r>
        <w:rPr>
          <w:b/>
        </w:rPr>
        <w:t>需求方面：</w:t>
      </w:r>
      <w:r>
        <w:t>cleaning / corrosion_protection / installation</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海水侧生物附着与清洗要求</w:t>
        <w:br/>
        <w:t>Although the channel type keel cooling system discussed so far provides advantages over seawater cooling by eliminating silt/sand build-up and protecting against corrosion, their bulk size and location can reduce a vessel’s capacity and increase its drag. They are also prone to seaweed fouling. A more compact and streamlined keel cooler can be provided with a packaged type keel cooler as shown in Figure 31. Typical Packaged Keel Cooler Figure 31 Packaged keel coolers are purchased as prefabricated units and mounted to the outside of a ship’s hull. Manufacturers offer keel coolers in many configurations. They are generally made of copper-nickel alloys and are initially toxic to marine growth. This is one of their more important advantages. Another important advantage of packaged keel coolers is their compactness and lightweight when compared to fabricated keel coolers.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冷却器，清洗，cooler，cleaning，corrosion_protection，installation，Caterpillar</w:t>
      </w:r>
    </w:p>
    <w:p>
      <w:pPr>
        <w:pStyle w:val="Heading3"/>
      </w:pPr>
      <w:r>
        <w:t>E-COOLER-CORR-008 冷却液防腐膜形成</w:t>
      </w:r>
    </w:p>
    <w:p>
      <w:pPr/>
      <w:r>
        <w:rPr>
          <w:b/>
        </w:rPr>
        <w:t>证据编号：</w:t>
      </w:r>
      <w:r>
        <w:t>E-COOLER-CORR-008</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P85</w:t>
      </w:r>
    </w:p>
    <w:p>
      <w:pPr/>
      <w:r>
        <w:rPr>
          <w:b/>
        </w:rPr>
        <w:t>章节标题：</w:t>
      </w:r>
      <w:r>
        <w:t>冷却器：防腐、清洗 - 冷却液防腐膜形成</w:t>
      </w:r>
    </w:p>
    <w:p>
      <w:pPr/>
      <w:r>
        <w:rPr>
          <w:b/>
        </w:rPr>
        <w:t>系统层级：</w:t>
      </w:r>
      <w:r>
        <w:t>main_engine_cooling_water_system</w:t>
      </w:r>
    </w:p>
    <w:p>
      <w:pPr/>
      <w:r>
        <w:rPr>
          <w:b/>
        </w:rPr>
        <w:t>部件对象：</w:t>
      </w:r>
      <w:r>
        <w:t>cooler</w:t>
      </w:r>
    </w:p>
    <w:p>
      <w:pPr/>
      <w:r>
        <w:rPr>
          <w:b/>
        </w:rPr>
        <w:t>相关提及对象：</w:t>
      </w:r>
      <w:r>
        <w:t>cooler / pressure_sensor</w:t>
      </w:r>
    </w:p>
    <w:p>
      <w:pPr/>
      <w:r>
        <w:rPr>
          <w:b/>
        </w:rPr>
        <w:t>需求方面：</w:t>
      </w:r>
      <w:r>
        <w:t>corrosion_protection / cleaning / installation</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冷却液防腐膜形成</w:t>
        <w:br/>
        <w:t>Protected End – Most Noble General Corrosion A protective film is produced on the surface of copper-nickel if fresh clean oxygenated seawater continuously flows at a minimum rate of 1 meter/second. If long stagnant conditions are expected, blow-drying the system is recommended. Flow rates greater than 3.5 meters per second can cause the protective film to be eroded. Polluted water containing sulfides is especially corrosive to copper alloys and should be avoided. Erosion Flow rates should not exceed 2 meters per second if the seawater contains sand or debris. Pressure taps should be installed before and after the seawater heat exchanger to allow for flow measurement.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冷却器，清洗，cooler，corrosion_protection，cleaning，installation，Caterpillar</w:t>
      </w:r>
    </w:p>
    <w:p>
      <w:pPr>
        <w:pStyle w:val="Heading3"/>
      </w:pPr>
      <w:r>
        <w:t>E-COOLER-INST-014 中央冷却器配置</w:t>
      </w:r>
    </w:p>
    <w:p>
      <w:pPr/>
      <w:r>
        <w:rPr>
          <w:b/>
        </w:rPr>
        <w:t>证据编号：</w:t>
      </w:r>
      <w:r>
        <w:t>E-COOLER-INST-014</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P113</w:t>
      </w:r>
    </w:p>
    <w:p>
      <w:pPr/>
      <w:r>
        <w:rPr>
          <w:b/>
        </w:rPr>
        <w:t>章节标题：</w:t>
      </w:r>
      <w:r>
        <w:t>中央冷却器：安装 - 中央冷却器配置</w:t>
      </w:r>
    </w:p>
    <w:p>
      <w:pPr/>
      <w:r>
        <w:rPr>
          <w:b/>
        </w:rPr>
        <w:t>系统层级：</w:t>
      </w:r>
      <w:r>
        <w:t>main_engine_cooling_water_system / central_cooling_system</w:t>
      </w:r>
    </w:p>
    <w:p>
      <w:pPr/>
      <w:r>
        <w:rPr>
          <w:b/>
        </w:rPr>
        <w:t>部件对象：</w:t>
      </w:r>
      <w:r>
        <w:t>cooler</w:t>
      </w:r>
    </w:p>
    <w:p>
      <w:pPr/>
      <w:r>
        <w:rPr>
          <w:b/>
        </w:rPr>
        <w:t>相关提及对象：</w:t>
      </w:r>
      <w:r>
        <w:t>cooler / pipe</w:t>
      </w:r>
    </w:p>
    <w:p>
      <w:pPr/>
      <w:r>
        <w:rPr>
          <w:b/>
        </w:rPr>
        <w:t>需求方面：</w:t>
      </w:r>
      <w:r>
        <w:t>installation</w:t>
      </w:r>
    </w:p>
    <w:p>
      <w:pPr/>
      <w:r>
        <w:rPr>
          <w:b/>
        </w:rPr>
        <w:t>工程阶段：</w:t>
      </w:r>
      <w:r>
        <w:t>installation / inspection</w:t>
      </w:r>
    </w:p>
    <w:p>
      <w:pPr/>
      <w:r>
        <w:rPr>
          <w:b/>
        </w:rPr>
        <w:t>适用工况：</w:t>
      </w:r>
      <w:r>
        <w:t>normal_operation</w:t>
      </w:r>
    </w:p>
    <w:p>
      <w:pPr/>
      <w:r>
        <w:rPr>
          <w:b/>
        </w:rPr>
        <w:t>可支撑类型：</w:t>
      </w:r>
      <w:r>
        <w:t>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central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中央冷却器配置</w:t>
        <w:br/>
        <w:t>with the water in the pipes can place a considerable load on engine components; especially when the engine is vibrating during operation. Piping should be supported adequately on installations where the radiators or heat exchangers are roof-mounted or the piping is routed through the roof.</w:t>
        <w:br/>
        <w:t>整理说明：该证据针对 cooler 的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cooler 的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冷却器，cooler，installation，Caterpillar，人工复核说明：根据章节标题主对象将部件对象由 central_cooler 修正为 cooler，建议人工复核。</w:t>
      </w:r>
    </w:p>
    <w:p>
      <w:pPr>
        <w:pStyle w:val="Heading3"/>
      </w:pPr>
      <w:r>
        <w:t>E-COOLER-INST-022 中央冷却器配置</w:t>
      </w:r>
    </w:p>
    <w:p>
      <w:pPr/>
      <w:r>
        <w:rPr>
          <w:b/>
        </w:rPr>
        <w:t>证据编号：</w:t>
      </w:r>
      <w:r>
        <w:t>E-COOLER-INST-022</w:t>
      </w:r>
    </w:p>
    <w:p>
      <w:pPr/>
      <w:r>
        <w:rPr>
          <w:b/>
        </w:rPr>
        <w:t>来源文档：</w:t>
      </w:r>
      <w:r>
        <w:t>S38 MAN L16/24 GenSet Project Guide</w:t>
      </w:r>
    </w:p>
    <w:p>
      <w:pPr/>
      <w:r>
        <w:rPr>
          <w:b/>
        </w:rPr>
        <w:t>来源类型：</w:t>
      </w:r>
      <w:r>
        <w:t>project_guide</w:t>
      </w:r>
    </w:p>
    <w:p>
      <w:pPr/>
      <w:r>
        <w:rPr>
          <w:b/>
        </w:rPr>
        <w:t>来源链接：</w:t>
      </w:r>
      <w:r/>
    </w:p>
    <w:p>
      <w:pPr/>
      <w:r>
        <w:rPr>
          <w:b/>
        </w:rPr>
        <w:t>页码或位置：</w:t>
      </w:r>
      <w:r>
        <w:t>P240</w:t>
      </w:r>
    </w:p>
    <w:p>
      <w:pPr/>
      <w:r>
        <w:rPr>
          <w:b/>
        </w:rPr>
        <w:t>章节标题：</w:t>
      </w:r>
      <w:r>
        <w:t>中央冷却器：安装、布置 - 中央冷却器配置</w:t>
      </w:r>
    </w:p>
    <w:p>
      <w:pPr/>
      <w:r>
        <w:rPr>
          <w:b/>
        </w:rPr>
        <w:t>系统层级：</w:t>
      </w:r>
      <w:r>
        <w:t>main_engine_cooling_water_system / central_cooling_system</w:t>
      </w:r>
    </w:p>
    <w:p>
      <w:pPr/>
      <w:r>
        <w:rPr>
          <w:b/>
        </w:rPr>
        <w:t>部件对象：</w:t>
      </w:r>
      <w:r>
        <w:t>cooler</w:t>
      </w:r>
    </w:p>
    <w:p>
      <w:pPr/>
      <w:r>
        <w:rPr>
          <w:b/>
        </w:rPr>
        <w:t>相关提及对象：</w:t>
      </w:r>
      <w:r>
        <w:t>cooling_water_pump / cooler / pipe</w:t>
      </w:r>
    </w:p>
    <w:p>
      <w:pPr/>
      <w:r>
        <w:rPr>
          <w:b/>
        </w:rPr>
        <w:t>需求方面：</w:t>
      </w:r>
      <w:r>
        <w:t>installation / arrangement / redundancy</w:t>
      </w:r>
    </w:p>
    <w:p>
      <w:pPr/>
      <w:r>
        <w:rPr>
          <w:b/>
        </w:rPr>
        <w:t>工程阶段：</w:t>
      </w:r>
      <w:r>
        <w:t>detailed_design / procurement / installation / inspection</w:t>
      </w:r>
    </w:p>
    <w:p>
      <w:pPr/>
      <w:r>
        <w:rPr>
          <w:b/>
        </w:rPr>
        <w:t>适用工况：</w:t>
      </w:r>
      <w:r>
        <w:t>startup</w:t>
      </w:r>
    </w:p>
    <w:p>
      <w:pPr/>
      <w:r>
        <w:rPr>
          <w:b/>
        </w:rPr>
        <w:t>可支撑类型：</w:t>
      </w:r>
      <w:r>
        <w:t>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central cooling system</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中央冷却器配置</w:t>
        <w:br/>
        <w:t>2 ( 2 ) L16/24;L21/31;L27/38, 2012.05.07 - NG Preheating arrangement In connection with plants where all engines are stopped for a certain period of time it is possible to install an electric heat exchanger in the external system. In connection with plants with more than one engine the stand-by engines can be automatically preheated by the operating engines by means of the pipe con- nections leading to the expansion system and the HT-circulation pumps.</w:t>
        <w:br/>
        <w:t>整理说明：该证据针对 cooler 的 installation / arrangement / redundancy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cooler 的 installation / arrangement / redundancy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冷却器，cooler，installation，arrangement，redundancy，MAN，L16，24，人工复核说明：根据章节标题主对象将部件对象由 central_cooler 修正为 cooler，建议人工复核。</w:t>
      </w:r>
    </w:p>
    <w:p>
      <w:pPr>
        <w:pStyle w:val="Heading3"/>
      </w:pPr>
      <w:r>
        <w:t>E-COOLER-INST-025 中央冷却器配置</w:t>
      </w:r>
    </w:p>
    <w:p>
      <w:pPr/>
      <w:r>
        <w:rPr>
          <w:b/>
        </w:rPr>
        <w:t>证据编号：</w:t>
      </w:r>
      <w:r>
        <w:t>E-COOLER-INST-025</w:t>
      </w:r>
    </w:p>
    <w:p>
      <w:pPr/>
      <w:r>
        <w:rPr>
          <w:b/>
        </w:rPr>
        <w:t>来源文档：</w:t>
      </w:r>
      <w:r>
        <w:t>S39 MAN L21/31 Project Guide</w:t>
      </w:r>
    </w:p>
    <w:p>
      <w:pPr/>
      <w:r>
        <w:rPr>
          <w:b/>
        </w:rPr>
        <w:t>来源类型：</w:t>
      </w:r>
      <w:r>
        <w:t>project_guide</w:t>
      </w:r>
    </w:p>
    <w:p>
      <w:pPr/>
      <w:r>
        <w:rPr>
          <w:b/>
        </w:rPr>
        <w:t>来源链接：</w:t>
      </w:r>
      <w:r/>
    </w:p>
    <w:p>
      <w:pPr/>
      <w:r>
        <w:rPr>
          <w:b/>
        </w:rPr>
        <w:t>页码或位置：</w:t>
      </w:r>
      <w:r>
        <w:t>P249</w:t>
      </w:r>
    </w:p>
    <w:p>
      <w:pPr/>
      <w:r>
        <w:rPr>
          <w:b/>
        </w:rPr>
        <w:t>章节标题：</w:t>
      </w:r>
      <w:r>
        <w:t>中央冷却器：安装、布置 - 中央冷却器配置</w:t>
      </w:r>
    </w:p>
    <w:p>
      <w:pPr/>
      <w:r>
        <w:rPr>
          <w:b/>
        </w:rPr>
        <w:t>系统层级：</w:t>
      </w:r>
      <w:r>
        <w:t>main_engine_cooling_water_system / central_cooling_system</w:t>
      </w:r>
    </w:p>
    <w:p>
      <w:pPr/>
      <w:r>
        <w:rPr>
          <w:b/>
        </w:rPr>
        <w:t>部件对象：</w:t>
      </w:r>
      <w:r>
        <w:t>cooler</w:t>
      </w:r>
    </w:p>
    <w:p>
      <w:pPr/>
      <w:r>
        <w:rPr>
          <w:b/>
        </w:rPr>
        <w:t>相关提及对象：</w:t>
      </w:r>
      <w:r>
        <w:t>cooling_water_pump / cooler / pipe</w:t>
      </w:r>
    </w:p>
    <w:p>
      <w:pPr/>
      <w:r>
        <w:rPr>
          <w:b/>
        </w:rPr>
        <w:t>需求方面：</w:t>
      </w:r>
      <w:r>
        <w:t>installation / arrangement / redundancy</w:t>
      </w:r>
    </w:p>
    <w:p>
      <w:pPr/>
      <w:r>
        <w:rPr>
          <w:b/>
        </w:rPr>
        <w:t>工程阶段：</w:t>
      </w:r>
      <w:r>
        <w:t>detailed_design / procurement / installation / inspection</w:t>
      </w:r>
    </w:p>
    <w:p>
      <w:pPr/>
      <w:r>
        <w:rPr>
          <w:b/>
        </w:rPr>
        <w:t>适用工况：</w:t>
      </w:r>
      <w:r>
        <w:t>startup</w:t>
      </w:r>
    </w:p>
    <w:p>
      <w:pPr/>
      <w:r>
        <w:rPr>
          <w:b/>
        </w:rPr>
        <w:t>可支撑类型：</w:t>
      </w:r>
      <w:r>
        <w:t>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central cooling system</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中央冷却器配置</w:t>
        <w:br/>
        <w:t>2 (2) L16/24;L21/31;L27/38, 2012.05.07 - NG Preheating arrangement In connection with plants where all engines are stopped for a certain period of time it is possible to install an electric heat exchanger in the external system. In connection with plants with more than one engine the stand-by engines can be automatically preheated by the operating engines by means of the pipe con- nections leading to the expansion system and the HT-circulation pumps. 2012-07-09 - en Internal cooling water system 1643496-7.6 IMO Tier II Project Guide MAN Energy Solutions Project GuideMAN L16/24</w:t>
        <w:br/>
        <w:t>整理说明：该证据针对 cooler 的 installation / arrangement / redundancy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cooler 的 installation / arrangement / redundancy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冷却器，cooler，installation，arrangement，redundancy，MAN，L21，31，人工复核说明：根据章节标题主对象将部件对象由 central_cooler 修正为 cooler，建议人工复核。</w:t>
      </w:r>
    </w:p>
    <w:p>
      <w:pPr>
        <w:pStyle w:val="Heading3"/>
      </w:pPr>
      <w:r>
        <w:t>E-COOLER-MAINT-003 冷却水系统维护空间要求</w:t>
      </w:r>
    </w:p>
    <w:p>
      <w:pPr/>
      <w:r>
        <w:rPr>
          <w:b/>
        </w:rPr>
        <w:t>证据编号：</w:t>
      </w:r>
      <w:r>
        <w:t>E-COOLER-MAINT-003</w:t>
      </w:r>
    </w:p>
    <w:p>
      <w:pPr/>
      <w:r>
        <w:rPr>
          <w:b/>
        </w:rPr>
        <w:t>来源文档：</w:t>
      </w:r>
      <w:r>
        <w:t>S36 MAN L23/30H GenSet Project Guide</w:t>
      </w:r>
    </w:p>
    <w:p>
      <w:pPr/>
      <w:r>
        <w:rPr>
          <w:b/>
        </w:rPr>
        <w:t>来源类型：</w:t>
      </w:r>
      <w:r>
        <w:t>project_guide</w:t>
      </w:r>
    </w:p>
    <w:p>
      <w:pPr/>
      <w:r>
        <w:rPr>
          <w:b/>
        </w:rPr>
        <w:t>来源链接：</w:t>
      </w:r>
      <w:r/>
    </w:p>
    <w:p>
      <w:pPr/>
      <w:r>
        <w:rPr>
          <w:b/>
        </w:rPr>
        <w:t>页码或位置：</w:t>
      </w:r>
      <w:r>
        <w:t>P63</w:t>
      </w:r>
    </w:p>
    <w:p>
      <w:pPr/>
      <w:r>
        <w:rPr>
          <w:b/>
        </w:rPr>
        <w:t>章节标题：</w:t>
      </w:r>
      <w:r>
        <w:t>增压空气冷却器：维护、可达性 - 冷却水系统维护空间要求</w:t>
      </w:r>
    </w:p>
    <w:p>
      <w:pPr/>
      <w:r>
        <w:rPr>
          <w:b/>
        </w:rPr>
        <w:t>系统层级：</w:t>
      </w:r>
      <w:r>
        <w:t>main_engine_cooling_water_system / lt_cooling_water_loop</w:t>
      </w:r>
    </w:p>
    <w:p>
      <w:pPr/>
      <w:r>
        <w:rPr>
          <w:b/>
        </w:rPr>
        <w:t>部件对象：</w:t>
      </w:r>
      <w:r>
        <w:t>cooler</w:t>
      </w:r>
    </w:p>
    <w:p>
      <w:pPr/>
      <w:r>
        <w:rPr>
          <w:b/>
        </w:rPr>
        <w:t>相关提及对象：</w:t>
      </w:r>
      <w:r>
        <w:t>cooler / filter</w:t>
      </w:r>
    </w:p>
    <w:p>
      <w:pPr/>
      <w:r>
        <w:rPr>
          <w:b/>
        </w:rPr>
        <w:t>需求方面：</w:t>
      </w:r>
      <w:r>
        <w:t>maintenance / accessibility</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冷却水系统维护空间要求</w:t>
        <w:br/>
        <w:t>Dismantling space It must be considered that there is sufficient space for pulling the charge air cooler element, air filter on the turbocharger, lubricating oil cooler, lubricating oil filter cartridge and bracing bolt. Figure 2: Overhaul areas for charge air cooler element, turbocharger filter element, lub. oil cooler, lub. oil filter cartridge and bracing bolt. Cyl.</w:t>
        <w:br/>
        <w:t>整理说明：该证据针对 cooler 的 maintenance / accessibility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cooler 的 maintenance / accessibility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冷却器，cooler，maintenance，accessibility，MAN，L23，30H，人工复核说明：根据章节标题主对象将部件对象由 charge_air_cooler 修正为 cooler，建议人工复核。</w:t>
      </w:r>
    </w:p>
    <w:p>
      <w:pPr>
        <w:pStyle w:val="Heading3"/>
      </w:pPr>
      <w:r>
        <w:t>E-COOLER-MAINT-004 冷却水系统维护空间要求</w:t>
      </w:r>
    </w:p>
    <w:p>
      <w:pPr/>
      <w:r>
        <w:rPr>
          <w:b/>
        </w:rPr>
        <w:t>证据编号：</w:t>
      </w:r>
      <w:r>
        <w:t>E-COOLER-MAINT-004</w:t>
      </w:r>
    </w:p>
    <w:p>
      <w:pPr/>
      <w:r>
        <w:rPr>
          <w:b/>
        </w:rPr>
        <w:t>来源文档：</w:t>
      </w:r>
      <w:r>
        <w:t>S38 MAN L16/24 GenSet Project Guide</w:t>
      </w:r>
    </w:p>
    <w:p>
      <w:pPr/>
      <w:r>
        <w:rPr>
          <w:b/>
        </w:rPr>
        <w:t>来源类型：</w:t>
      </w:r>
      <w:r>
        <w:t>project_guide</w:t>
      </w:r>
    </w:p>
    <w:p>
      <w:pPr/>
      <w:r>
        <w:rPr>
          <w:b/>
        </w:rPr>
        <w:t>来源链接：</w:t>
      </w:r>
      <w:r/>
    </w:p>
    <w:p>
      <w:pPr/>
      <w:r>
        <w:rPr>
          <w:b/>
        </w:rPr>
        <w:t>页码或位置：</w:t>
      </w:r>
      <w:r>
        <w:t>P86</w:t>
      </w:r>
    </w:p>
    <w:p>
      <w:pPr/>
      <w:r>
        <w:rPr>
          <w:b/>
        </w:rPr>
        <w:t>章节标题：</w:t>
      </w:r>
      <w:r>
        <w:t>增压空气冷却器：维护、可达性 - 冷却水系统维护空间要求</w:t>
      </w:r>
    </w:p>
    <w:p>
      <w:pPr/>
      <w:r>
        <w:rPr>
          <w:b/>
        </w:rPr>
        <w:t>系统层级：</w:t>
      </w:r>
      <w:r>
        <w:t>main_engine_cooling_water_system / lt_cooling_water_loop</w:t>
      </w:r>
    </w:p>
    <w:p>
      <w:pPr/>
      <w:r>
        <w:rPr>
          <w:b/>
        </w:rPr>
        <w:t>部件对象：</w:t>
      </w:r>
      <w:r>
        <w:t>cooler</w:t>
      </w:r>
    </w:p>
    <w:p>
      <w:pPr/>
      <w:r>
        <w:rPr>
          <w:b/>
        </w:rPr>
        <w:t>相关提及对象：</w:t>
      </w:r>
      <w:r>
        <w:t>cooling_water_pump / cooler / filter</w:t>
      </w:r>
    </w:p>
    <w:p>
      <w:pPr/>
      <w:r>
        <w:rPr>
          <w:b/>
        </w:rPr>
        <w:t>需求方面：</w:t>
      </w:r>
      <w:r>
        <w:t>maintenance / accessibility</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冷却水系统维护空间要求</w:t>
        <w:br/>
        <w:t>2 ( 2 ) L16/24, 2009.05.04 - Tier II Dismantling space It must be taken into consideration that there is sufficient space for pulling the charge air cooler element, lubricating oil cooler, lubricating oil filter cartridge, lubricating pump and water pumps. Figure 2: Overhaul areas for charge air cooler element, lub. oil cooler and lub. oil filter cartridge.</w:t>
        <w:br/>
        <w:t>整理说明：该证据针对 cooler 的 maintenance / accessibility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cooler 的 maintenance / accessibility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冷却器，cooler，maintenance，accessibility，MAN，L16，24，人工复核说明：根据章节标题主对象将部件对象由 charge_air_cooler 修正为 cooler，建议人工复核。</w:t>
      </w:r>
    </w:p>
    <w:p>
      <w:pPr>
        <w:pStyle w:val="Heading3"/>
      </w:pPr>
      <w:r>
        <w:t>E-COOLER-MAINT-006 热交换器清洁与维护</w:t>
      </w:r>
    </w:p>
    <w:p>
      <w:pPr/>
      <w:r>
        <w:rPr>
          <w:b/>
        </w:rPr>
        <w:t>证据编号：</w:t>
      </w:r>
      <w:r>
        <w:t>E-COOLER-MAINT-006</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P23</w:t>
      </w:r>
    </w:p>
    <w:p>
      <w:pPr/>
      <w:r>
        <w:rPr>
          <w:b/>
        </w:rPr>
        <w:t>章节标题：</w:t>
      </w:r>
      <w:r>
        <w:t>冷却器：维护、布置 - 热交换器清洁与维护</w:t>
      </w:r>
    </w:p>
    <w:p>
      <w:pPr/>
      <w:r>
        <w:rPr>
          <w:b/>
        </w:rPr>
        <w:t>系统层级：</w:t>
      </w:r>
      <w:r>
        <w:t>main_engine_cooling_water_system</w:t>
      </w:r>
    </w:p>
    <w:p>
      <w:pPr/>
      <w:r>
        <w:rPr>
          <w:b/>
        </w:rPr>
        <w:t>部件对象：</w:t>
      </w:r>
      <w:r>
        <w:t>cooler</w:t>
      </w:r>
    </w:p>
    <w:p>
      <w:pPr/>
      <w:r>
        <w:rPr>
          <w:b/>
        </w:rPr>
        <w:t>相关提及对象：</w:t>
      </w:r>
      <w:r>
        <w:t>cooler / temperature_sensor / pressure_sensor / control_system</w:t>
      </w:r>
    </w:p>
    <w:p>
      <w:pPr/>
      <w:r>
        <w:rPr>
          <w:b/>
        </w:rPr>
        <w:t>需求方面：</w:t>
      </w:r>
      <w:r>
        <w:t>maintenance / arrangement / control</w:t>
      </w:r>
    </w:p>
    <w:p>
      <w:pPr/>
      <w:r>
        <w:rPr>
          <w:b/>
        </w:rPr>
        <w:t>工程阶段：</w:t>
      </w:r>
      <w:r>
        <w:t>installation / inspection / commissioning / operation</w:t>
      </w:r>
    </w:p>
    <w:p>
      <w:pPr/>
      <w:r>
        <w:rPr>
          <w:b/>
        </w:rPr>
        <w:t>适用工况：</w:t>
      </w:r>
      <w:r>
        <w:t>normal_operation</w:t>
      </w:r>
    </w:p>
    <w:p>
      <w:pPr/>
      <w:r>
        <w:rPr>
          <w:b/>
        </w:rPr>
        <w:t>可支撑类型：</w:t>
      </w:r>
      <w:r>
        <w:t>installation / maintenance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热交换器清洁与维护</w:t>
        <w:br/>
        <w:t>configuration cannot be used with low gas pressure arrangements. This combination creates a rather large volume of combustible air and gas mixture that flows through the aftercooler core. If this mixture is ignited, damage may result to the aftercooler core. Temperature Control The function of the temperature regulator is to control minimum operating temperatures of the engine cooling system. All cooling systems must have a method of maintaining minimum operating temperature. If minimum-operating temperature is not maintained, severe maintenance problems may result. Factory supplied temperature regulators are provided with most applications for Cat engines. The regulators may be assembled with the factory packaged cooling system or shipped loose to be connected with the customer’s cooling system.</w:t>
        <w:br/>
        <w:t>整理说明：该证据针对 cooler 的 maintenance / arrangement / control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cooler 的 maintenance / arrangement / control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冷却器，cooler，maintenance，arrangement，control，Caterpillar</w:t>
      </w:r>
    </w:p>
    <w:p>
      <w:pPr>
        <w:pStyle w:val="Heading3"/>
      </w:pPr>
      <w:r>
        <w:t>E-COOLER-MAINT-013 热交换器清洁与维护</w:t>
      </w:r>
    </w:p>
    <w:p>
      <w:pPr/>
      <w:r>
        <w:rPr>
          <w:b/>
        </w:rPr>
        <w:t>证据编号：</w:t>
      </w:r>
      <w:r>
        <w:t>E-COOLER-MAINT-013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P6</w:t>
      </w:r>
    </w:p>
    <w:p>
      <w:pPr/>
      <w:r>
        <w:rPr>
          <w:b/>
        </w:rPr>
        <w:t>章节标题：</w:t>
      </w:r>
      <w:r>
        <w:t>冷却器：维护、清洗 - 热交换器清洁与维护</w:t>
      </w:r>
    </w:p>
    <w:p>
      <w:pPr/>
      <w:r>
        <w:rPr>
          <w:b/>
        </w:rPr>
        <w:t>系统层级：</w:t>
      </w:r>
      <w:r>
        <w:t>main_engine_cooling_water_system</w:t>
      </w:r>
    </w:p>
    <w:p>
      <w:pPr/>
      <w:r>
        <w:rPr>
          <w:b/>
        </w:rPr>
        <w:t>部件对象：</w:t>
      </w:r>
      <w:r>
        <w:t>cooler</w:t>
      </w:r>
    </w:p>
    <w:p>
      <w:pPr/>
      <w:r>
        <w:rPr>
          <w:b/>
        </w:rPr>
        <w:t>相关提及对象：</w:t>
      </w:r>
      <w:r>
        <w:t>cooler / temperature_sensor</w:t>
      </w:r>
    </w:p>
    <w:p>
      <w:pPr/>
      <w:r>
        <w:rPr>
          <w:b/>
        </w:rPr>
        <w:t>需求方面：</w:t>
      </w:r>
      <w:r>
        <w:t>maintenance / cleaning / accessibility</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热交换器清洁与维护</w:t>
        <w:br/>
        <w:t>Some machines use other cooler cores (radiators) to lower the temperature of transmission oil, hydraulic oil or air conditioning refrigerant. In most cases, the cores are upstream of the air flow to the radiator to get the coolest air. The additional cores increase the temperature of the air that passes through the radiator as well as increase the resistance to air flow. The additional cores also make it more difficult to thoroughly clean the radiator core. Recent design changes on some machines allow these additional cores to be easily swung to the side to allow better access to clean the radiator core. Cooling System Temperature Cooling systems are designed to keep an engine operating within a desired temperature range. The temperature of the coolant must remain high to allow the engine to operate efficiently.</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冷却器，清洗，cooler，maintenance，cleaning，accessibility，Caterpillar</w:t>
      </w:r>
    </w:p>
    <w:p>
      <w:pPr>
        <w:pStyle w:val="Heading2"/>
      </w:pPr>
      <w:r>
        <w:t>maintenance</w:t>
      </w:r>
    </w:p>
    <w:p>
      <w:pPr>
        <w:pStyle w:val="Heading3"/>
      </w:pPr>
      <w:r>
        <w:t>E-COOLER-CLEAN-016 板式换热器拆解清洗要求</w:t>
      </w:r>
    </w:p>
    <w:p>
      <w:pPr/>
      <w:r>
        <w:rPr>
          <w:b/>
        </w:rPr>
        <w:t>证据编号：</w:t>
      </w:r>
      <w:r>
        <w:t>E-COOLER-CLEAN-016</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P14</w:t>
      </w:r>
    </w:p>
    <w:p>
      <w:pPr/>
      <w:r>
        <w:rPr>
          <w:b/>
        </w:rPr>
        <w:t>章节标题：</w:t>
      </w:r>
      <w:r>
        <w:t>主机冷却水系统：清洗、防腐 - 板式换热器拆解清洗要求</w:t>
      </w:r>
    </w:p>
    <w:p>
      <w:pPr/>
      <w:r>
        <w:rPr>
          <w:b/>
        </w:rPr>
        <w:t>系统层级：</w:t>
      </w:r>
      <w:r>
        <w:t>main_engine_cooling_water_system</w:t>
      </w:r>
    </w:p>
    <w:p>
      <w:pPr/>
      <w:r>
        <w:rPr>
          <w:b/>
        </w:rPr>
        <w:t>部件对象：</w:t>
      </w:r>
      <w:r>
        <w:t>cooler</w:t>
      </w:r>
    </w:p>
    <w:p>
      <w:pPr/>
      <w:r>
        <w:rPr>
          <w:b/>
        </w:rPr>
        <w:t>相关提及对象：</w:t>
      </w:r>
      <w:r/>
    </w:p>
    <w:p>
      <w:pPr/>
      <w:r>
        <w:rPr>
          <w:b/>
        </w:rPr>
        <w:t>需求方面：</w:t>
      </w:r>
      <w:r>
        <w:t>cleaning / corrosion_protection / maintenance</w:t>
      </w:r>
    </w:p>
    <w:p>
      <w:pPr/>
      <w:r>
        <w:rPr>
          <w:b/>
        </w:rPr>
        <w:t>工程阶段：</w:t>
      </w:r>
      <w:r>
        <w:t>operation / maintenance / inspection</w:t>
      </w:r>
    </w:p>
    <w:p>
      <w:pPr/>
      <w:r>
        <w:rPr>
          <w:b/>
        </w:rPr>
        <w:t>适用工况：</w:t>
      </w:r>
      <w:r>
        <w:t>normal_operation</w:t>
      </w:r>
    </w:p>
    <w:p>
      <w:pPr/>
      <w:r>
        <w:rPr>
          <w:b/>
        </w:rPr>
        <w:t>可支撑类型：</w:t>
      </w:r>
      <w:r>
        <w:t>maintenance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yes</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板式换热器拆解清洗要求</w:t>
        <w:br/>
        <w:t>9.3.10 当板式换热器结垢严重而影响换热效果时， 应进行拆解清洗。板式换热器的拆解清洗应满足以 下要求： a) 不应使用金属刷刷洗板片； b) 宜采用甲酸类清洗液进行辅助刷洗，其他清洗液不应腐蚀板片； c) 拆解清洗过程中应检查板片与密封垫圈的粘合是否完好并应更换损坏密封垫圈； d) 损坏板片应及时更换； e) 重新压紧板片时应根据上一次压紧的刻度位置，防止压紧过度； f) 螺栓应对角压紧，受力均匀； g) 清洗的质量应符合 GB/T 25146 的规定。</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冷却器，清洗，cooler，cleaning，corrosion_protection，maintenance，人工复核说明：根据章节标题主对象将部件对象由 main_engine_cooling_water_system 修正为 cooler，建议人工复核。</w:t>
      </w:r>
    </w:p>
    <w:p>
      <w:pPr>
        <w:pStyle w:val="Heading3"/>
      </w:pPr>
      <w:r>
        <w:t>E-COOLER-MAINT-001 热交换器清洁与维护</w:t>
      </w:r>
    </w:p>
    <w:p>
      <w:pPr/>
      <w:r>
        <w:rPr>
          <w:b/>
        </w:rPr>
        <w:t>证据编号：</w:t>
      </w:r>
      <w:r>
        <w:t>E-COOLER-MAINT-001</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P56</w:t>
      </w:r>
    </w:p>
    <w:p>
      <w:pPr/>
      <w:r>
        <w:rPr>
          <w:b/>
        </w:rPr>
        <w:t>章节标题：</w:t>
      </w:r>
      <w:r>
        <w:t>滤器：维护、清洗 - 热交换器清洁与维护</w:t>
      </w:r>
    </w:p>
    <w:p>
      <w:pPr/>
      <w:r>
        <w:rPr>
          <w:b/>
        </w:rPr>
        <w:t>系统层级：</w:t>
      </w:r>
      <w:r>
        <w:t>main_engine_cooling_water_system</w:t>
      </w:r>
    </w:p>
    <w:p>
      <w:pPr/>
      <w:r>
        <w:rPr>
          <w:b/>
        </w:rPr>
        <w:t>部件对象：</w:t>
      </w:r>
      <w:r>
        <w:t>cooler</w:t>
      </w:r>
    </w:p>
    <w:p>
      <w:pPr/>
      <w:r>
        <w:rPr>
          <w:b/>
        </w:rPr>
        <w:t>相关提及对象：</w:t>
      </w:r>
      <w:r>
        <w:t>cooler / filter</w:t>
      </w:r>
    </w:p>
    <w:p>
      <w:pPr/>
      <w:r>
        <w:rPr>
          <w:b/>
        </w:rPr>
        <w:t>需求方面：</w:t>
      </w:r>
      <w:r>
        <w:t>maintenance / cleaning / inspection</w:t>
      </w:r>
    </w:p>
    <w:p>
      <w:pPr/>
      <w:r>
        <w:rPr>
          <w:b/>
        </w:rPr>
        <w:t>工程阶段：</w:t>
      </w:r>
      <w:r>
        <w:t>commissioning / inspection / operation / maintenance</w:t>
      </w:r>
    </w:p>
    <w:p>
      <w:pPr/>
      <w:r>
        <w:rPr>
          <w:b/>
        </w:rPr>
        <w:t>适用工况：</w:t>
      </w:r>
      <w:r>
        <w:t>normal_operation</w:t>
      </w:r>
    </w:p>
    <w:p>
      <w:pPr/>
      <w:r>
        <w:rPr>
          <w:b/>
        </w:rPr>
        <w:t>可支撑类型：</w:t>
      </w:r>
      <w:r>
        <w:t>maintenance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热交换器清洁与维护</w:t>
        <w:br/>
        <w:t>chips in the oil filter and inspect the inlet of the oil cooler core to see if it contains any chips. If the oil filter is clean, the oil cooler will probably be clean. 3. Check the cause of a wear failure. If the failure was instant, only a few chips will be present. If the wear failure was gradual, the first few chips will be small, increasing in size as the failure progresses. A failure that stops the flow of oil will not produce chips in the oil cooler even if there is a large amount of failure debris. Refer to SEBF8077 Caterpillar Guideline For Reusable Parts and Salvage Operations "Engine Oil Coolers" and SEBF8085 Caterpillar Guideline, For Reusable Parts and Salvage Operations "Endsheet Inspection of Rubber Endsheet Oil Coolers". - 56 - Components that Affect the Cooling System SEBD0518-09 Fig. 74: Cleaning the tube bundles. Fig. 73: Battery Ground.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冷却器，清洗，cooler，maintenance，cleaning，inspection，Caterpillar，人工复核说明：原文同时涉及 cooler，strainer，已按冷却器作为主工程对象重新归类，建议人工复核主对象。</w:t>
      </w:r>
    </w:p>
    <w:p>
      <w:pPr>
        <w:pStyle w:val="Heading3"/>
      </w:pPr>
      <w:r>
        <w:t>E-COOLER-MAINT-024 冷却液更换与加注要求</w:t>
      </w:r>
    </w:p>
    <w:p>
      <w:pPr/>
      <w:r>
        <w:rPr>
          <w:b/>
        </w:rPr>
        <w:t>证据编号：</w:t>
      </w:r>
      <w:r>
        <w:t>E-COOLER-MAINT-024</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P35</w:t>
      </w:r>
    </w:p>
    <w:p>
      <w:pPr/>
      <w:r>
        <w:rPr>
          <w:b/>
        </w:rPr>
        <w:t>章节标题：</w:t>
      </w:r>
      <w:r>
        <w:t>冷却器：维护、环保 - 冷却液更换与加注要求</w:t>
      </w:r>
    </w:p>
    <w:p>
      <w:pPr/>
      <w:r>
        <w:rPr>
          <w:b/>
        </w:rPr>
        <w:t>系统层级：</w:t>
      </w:r>
      <w:r>
        <w:t>main_engine_cooling_water_system</w:t>
      </w:r>
    </w:p>
    <w:p>
      <w:pPr/>
      <w:r>
        <w:rPr>
          <w:b/>
        </w:rPr>
        <w:t>部件对象：</w:t>
      </w:r>
      <w:r>
        <w:t>cooler</w:t>
      </w:r>
    </w:p>
    <w:p>
      <w:pPr/>
      <w:r>
        <w:rPr>
          <w:b/>
        </w:rPr>
        <w:t>相关提及对象：</w:t>
      </w:r>
      <w:r/>
    </w:p>
    <w:p>
      <w:pPr/>
      <w:r>
        <w:rPr>
          <w:b/>
        </w:rPr>
        <w:t>需求方面：</w:t>
      </w:r>
      <w:r>
        <w:t>maintenance / environmental_protection</w:t>
      </w:r>
    </w:p>
    <w:p>
      <w:pPr/>
      <w:r>
        <w:rPr>
          <w:b/>
        </w:rPr>
        <w:t>工程阶段：</w:t>
      </w:r>
      <w:r>
        <w:t>operation / maintenance / inspection</w:t>
      </w:r>
    </w:p>
    <w:p>
      <w:pPr/>
      <w:r>
        <w:rPr>
          <w:b/>
        </w:rPr>
        <w:t>适用工况：</w:t>
      </w:r>
      <w:r>
        <w:t>normal_operation</w:t>
      </w:r>
    </w:p>
    <w:p>
      <w:pPr/>
      <w:r>
        <w:rPr>
          <w:b/>
        </w:rPr>
        <w:t>可支撑类型：</w:t>
      </w:r>
      <w:r>
        <w:t>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冷却液更换与加注要求</w:t>
        <w:br/>
        <w:t>更换冷却液 1. 从膨胀水箱上拆下加油盖。 2. 冷却液在 3 个点处排放： - 气缸体右下侧上的 2 个泄水阀，如图所示 - 气缸体左下侧上的泄水阀，如图所示。在冷却系统的最低点处， 拆下热交换器下的 2 个塞子。 3. 关闭泄水阀。 4. 通过膨胀水箱的加注孔将冷却液加注至正确的液位。 按照第 33 页所述混合冷却液。</w:t>
        <w:br/>
        <w:t>整理说明：该证据针对 cooler 的 maintenance / environmental_protection 方面提供原文依据，可支撑相应的设计、运行、维护或审查判断；其支撑范围应受来源类型、适用对象和原文明确条件限制。</w:t>
        <w:br/>
        <w:t>可支撑：可支撑 cooler 在 maintenance</w:t>
        <w:br/>
        <w:t>environmental_protection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cooler 的 maintenance / environmental_protection 方面提供原文依据，可支撑相应的设计、运行、维护或审查判断；其支撑范围应受来源类型、适用对象和原文明确条件限制。</w:t>
      </w:r>
    </w:p>
    <w:p>
      <w:pPr/>
      <w:r>
        <w:rPr>
          <w:b/>
        </w:rPr>
        <w:t>可支撑的需求：</w:t>
      </w:r>
    </w:p>
    <w:p>
      <w:pPr/>
      <w:r>
        <w:t>1. 可支撑 cooler 在 maintenance</w:t>
      </w:r>
    </w:p>
    <w:p>
      <w:pPr/>
      <w:r>
        <w:t>2. environmental_protection 方面的系统设计</w:t>
      </w:r>
    </w:p>
    <w:p>
      <w:pPr/>
      <w:r>
        <w:t>3. 运行或维护依据。</w:t>
      </w:r>
    </w:p>
    <w:p>
      <w:pPr/>
      <w:r>
        <w:t>4.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冷却器，cooler，maintenance，environmental_protection，Scania，DI16</w:t>
      </w:r>
    </w:p>
    <w:p>
      <w:pPr>
        <w:pStyle w:val="Heading2"/>
      </w:pPr>
      <w:r>
        <w:t>parameter_limit</w:t>
      </w:r>
    </w:p>
    <w:p>
      <w:pPr>
        <w:pStyle w:val="Heading3"/>
      </w:pPr>
      <w:r>
        <w:t>E-COOLER-ARR-001 中央冷却器选型要求</w:t>
      </w:r>
    </w:p>
    <w:p>
      <w:pPr/>
      <w:r>
        <w:rPr>
          <w:b/>
        </w:rPr>
        <w:t>证据编号：</w:t>
      </w:r>
      <w:r>
        <w:t>E-COOLER-ARR-001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P322</w:t>
      </w:r>
    </w:p>
    <w:p>
      <w:pPr/>
      <w:r>
        <w:rPr>
          <w:b/>
        </w:rPr>
        <w:t>章节标题：</w:t>
      </w:r>
      <w:r>
        <w:t>海水冷却系统：布置、压力 - 中央冷却器选型要求</w:t>
      </w:r>
    </w:p>
    <w:p>
      <w:pPr/>
      <w:r>
        <w:rPr>
          <w:b/>
        </w:rPr>
        <w:t>系统层级：</w:t>
      </w:r>
      <w:r>
        <w:t>main_engine_cooling_water_system / sea_water_cooling_system</w:t>
      </w:r>
    </w:p>
    <w:p>
      <w:pPr/>
      <w:r>
        <w:rPr>
          <w:b/>
        </w:rPr>
        <w:t>部件对象：</w:t>
      </w:r>
      <w:r>
        <w:t>cooler</w:t>
      </w:r>
    </w:p>
    <w:p>
      <w:pPr/>
      <w:r>
        <w:rPr>
          <w:b/>
        </w:rPr>
        <w:t>相关提及对象：</w:t>
      </w:r>
      <w:r>
        <w:t>cooler / pressure_sensor / pipe</w:t>
      </w:r>
    </w:p>
    <w:p>
      <w:pPr/>
      <w:r>
        <w:rPr>
          <w:b/>
        </w:rPr>
        <w:t>需求方面：</w:t>
      </w:r>
      <w:r>
        <w:t>arrangement / pressure / composition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central cooling system</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中央冷却器选型要求</w:t>
        <w:br/>
        <w:t>There are many possible concepts for the arrangement of cooling water sys- tems and the best solution always depends on the specific application of the engine and ship. The table below shows the main characteristics and schemes of two main concepts. For further information contact Everllence. Concept Mixing CW system Conventional CW system Arrangement Physically and thermodynamically connected LT and HT circuit Physically and thermodynamically separated LT and HT circuit Features One central seawater cooler sufficient Reduced piping No transfer of pressure peaks and pollutants between LT and HT circuits Central cooler possible with HT-cooler recooled by LT-cooling water 2025-12-03 - 3.0</w:t>
        <w:br/>
        <w:t>整理说明：原文说明了参数来源、设计依据或相关设备关系，但没有给出可直接采用的具体数值。它适合支撑参数确认路径，而不是直接替代技术数据或计算书。</w:t>
        <w:br/>
        <w:t>可支撑：cooler 的 arrangement</w:t>
        <w:br/>
        <w:t>pressure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arrangement</w:t>
      </w:r>
    </w:p>
    <w:p>
      <w:pPr/>
      <w:r>
        <w:t>2. pressure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冷却器，压力，cooler，arrangement，pressure，composition，MAN，人工复核说明：根据章节标题主对象将部件对象由 sea_water_cooling_system 修正为 cooler，建议人工复核。</w:t>
      </w:r>
    </w:p>
    <w:p>
      <w:pPr>
        <w:pStyle w:val="Heading3"/>
      </w:pPr>
      <w:r>
        <w:t>E-COOLER-ARR-003 中央冷却器选型要求</w:t>
      </w:r>
    </w:p>
    <w:p>
      <w:pPr/>
      <w:r>
        <w:rPr>
          <w:b/>
        </w:rPr>
        <w:t>证据编号：</w:t>
      </w:r>
      <w:r>
        <w:t>E-COOLER-ARR-003</w:t>
      </w:r>
    </w:p>
    <w:p>
      <w:pPr/>
      <w:r>
        <w:rPr>
          <w:b/>
        </w:rPr>
        <w:t>来源文档：</w:t>
      </w:r>
      <w:r>
        <w:t>S42 MAN 49/60DF Project Guide</w:t>
      </w:r>
    </w:p>
    <w:p>
      <w:pPr/>
      <w:r>
        <w:rPr>
          <w:b/>
        </w:rPr>
        <w:t>来源类型：</w:t>
      </w:r>
      <w:r>
        <w:t>project_guide</w:t>
      </w:r>
    </w:p>
    <w:p>
      <w:pPr/>
      <w:r>
        <w:rPr>
          <w:b/>
        </w:rPr>
        <w:t>来源链接：</w:t>
      </w:r>
      <w:r/>
    </w:p>
    <w:p>
      <w:pPr/>
      <w:r>
        <w:rPr>
          <w:b/>
        </w:rPr>
        <w:t>页码或位置：</w:t>
      </w:r>
      <w:r>
        <w:t>P338</w:t>
      </w:r>
    </w:p>
    <w:p>
      <w:pPr/>
      <w:r>
        <w:rPr>
          <w:b/>
        </w:rPr>
        <w:t>章节标题：</w:t>
      </w:r>
      <w:r>
        <w:t>海水冷却系统：布置、压力 - 中央冷却器选型要求</w:t>
      </w:r>
    </w:p>
    <w:p>
      <w:pPr/>
      <w:r>
        <w:rPr>
          <w:b/>
        </w:rPr>
        <w:t>系统层级：</w:t>
      </w:r>
      <w:r>
        <w:t>main_engine_cooling_water_system / sea_water_cooling_system</w:t>
      </w:r>
    </w:p>
    <w:p>
      <w:pPr/>
      <w:r>
        <w:rPr>
          <w:b/>
        </w:rPr>
        <w:t>部件对象：</w:t>
      </w:r>
      <w:r>
        <w:t>cooler</w:t>
      </w:r>
    </w:p>
    <w:p>
      <w:pPr/>
      <w:r>
        <w:rPr>
          <w:b/>
        </w:rPr>
        <w:t>相关提及对象：</w:t>
      </w:r>
      <w:r>
        <w:t>cooler / pressure_sensor / pipe</w:t>
      </w:r>
    </w:p>
    <w:p>
      <w:pPr/>
      <w:r>
        <w:rPr>
          <w:b/>
        </w:rPr>
        <w:t>需求方面：</w:t>
      </w:r>
      <w:r>
        <w:t>arrangement / pressure / composition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central cooling system</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中央冷却器选型要求</w:t>
        <w:br/>
        <w:t>There are many possible concepts for the arrangement of cooling water sys- tems and the best solution always depends on the specific application of the engine and ship. The table below shows the main characteristics and schemes of two main concepts. For further information contact MAN Energy Solutions. Concept Mixing CW system Conventional CW system Arrangement Physically and thermodynamically connected LT and HT circuit Physically and thermodynamically separated LT and HT circuit Features One central seawater cooler sufficient Reduced piping No transfer of pressure peaks and pollutants between LT and HT circuits Central cooler possible with HT-cooler recooled by LT-cooling water 2022-12-20 - 3.1</w:t>
        <w:br/>
        <w:t>整理说明：原文说明了参数来源、设计依据或相关设备关系，但没有给出可直接采用的具体数值。它适合支撑参数确认路径，而不是直接替代技术数据或计算书。</w:t>
        <w:br/>
        <w:t>可支撑：cooler 的 arrangement</w:t>
        <w:br/>
        <w:t>pressure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arrangement</w:t>
      </w:r>
    </w:p>
    <w:p>
      <w:pPr/>
      <w:r>
        <w:t>2. pressure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冷却器，压力，cooler，arrangement，pressure，composition，MAN，49，60DF，人工复核说明：根据章节标题主对象将部件对象由 sea_water_cooling_system 修正为 cooler，建议人工复核。</w:t>
      </w:r>
    </w:p>
    <w:p>
      <w:pPr>
        <w:pStyle w:val="Heading3"/>
      </w:pPr>
      <w:r>
        <w:t>E-COOLER-ARR-005 主机冷却型式与设计条件</w:t>
      </w:r>
    </w:p>
    <w:p>
      <w:pPr/>
      <w:r>
        <w:rPr>
          <w:b/>
        </w:rPr>
        <w:t>证据编号：</w:t>
      </w:r>
      <w:r>
        <w:t>E-COOLER-ARR-005</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P118</w:t>
      </w:r>
    </w:p>
    <w:p>
      <w:pPr/>
      <w:r>
        <w:rPr>
          <w:b/>
        </w:rPr>
        <w:t>章节标题：</w:t>
      </w:r>
      <w:r>
        <w:t>增压空气冷却器：布置、控制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arrangement / control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 / jacket water cooling system</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主机冷却型式与设计条件</w:t>
        <w:br/>
        <w:t>748 873 997 1122 &lt; 30 1) HT cooling water flo w first through HT stage charge air cooler, then through water jacket and cylinder head, water temperature outlet engine regulated by mechanical thermostat. 2) LT cooling w ater flow first through LT stage charge air cooler, then through lube oil cooler, water temperature outlet engine regulated by mechani- cal thermostat. 3) Toler ance: + 10% for rating coolers, - 15% for heat recovery. 4) Basic values f or layout of the coolers. 5) Under abov e mentioned reference conditions. 6) Toler ance: quantity +/- 5%, temperature +/- 20°C. 7) Under below mentioned temper ature at turbine outlet and pressure according above mentioned reference conditions.</w:t>
        <w:br/>
        <w:t>整理说明：原文给出了冷却水相关参数、阈值或适用条件，可用于对应厂家、机型或规则范围内的参数约束。该证据不应跨系统型式或跨机型直接泛化。</w:t>
        <w:br/>
        <w:t>可支撑：cooler 的 arrangement</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arrangement</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冷却器，压力，cooler，arrangement，control，pressure，MAN，L27，38，人工复核说明：根据章节标题主对象将部件对象由 charge_air_cooler 修正为 cooler，建议人工复核。</w:t>
      </w:r>
    </w:p>
    <w:p>
      <w:pPr>
        <w:pStyle w:val="Heading3"/>
      </w:pPr>
      <w:r>
        <w:t>E-COOLER-ARR-008 中央冷却器配置</w:t>
      </w:r>
    </w:p>
    <w:p>
      <w:pPr/>
      <w:r>
        <w:rPr>
          <w:b/>
        </w:rPr>
        <w:t>证据编号：</w:t>
      </w:r>
      <w:r>
        <w:t>E-COOLER-ARR-008</w:t>
      </w:r>
    </w:p>
    <w:p>
      <w:pPr/>
      <w:r>
        <w:rPr>
          <w:b/>
        </w:rPr>
        <w:t>来源文档：</w:t>
      </w:r>
      <w:r>
        <w:t>S43 ABS Marine Vessel Rules Part 4 2021</w:t>
      </w:r>
    </w:p>
    <w:p>
      <w:pPr/>
      <w:r>
        <w:rPr>
          <w:b/>
        </w:rPr>
        <w:t>来源类型：</w:t>
      </w:r>
      <w:r>
        <w:t>ship_rule</w:t>
      </w:r>
    </w:p>
    <w:p>
      <w:pPr/>
      <w:r>
        <w:rPr>
          <w:b/>
        </w:rPr>
        <w:t>来源链接：</w:t>
      </w:r>
      <w:r/>
    </w:p>
    <w:p>
      <w:pPr/>
      <w:r>
        <w:rPr>
          <w:b/>
        </w:rPr>
        <w:t>页码或位置：</w:t>
      </w:r>
      <w:r>
        <w:t>P636</w:t>
      </w:r>
    </w:p>
    <w:p>
      <w:pPr/>
      <w:r>
        <w:rPr>
          <w:b/>
        </w:rPr>
        <w:t>章节标题：</w:t>
      </w:r>
      <w:r>
        <w:t>管路：布置 - 中央冷却器配置</w:t>
      </w:r>
    </w:p>
    <w:p>
      <w:pPr/>
      <w:r>
        <w:rPr>
          <w:b/>
        </w:rPr>
        <w:t>系统层级：</w:t>
      </w:r>
      <w:r>
        <w:t>main_engine_cooling_water_system</w:t>
      </w:r>
    </w:p>
    <w:p>
      <w:pPr/>
      <w:r>
        <w:rPr>
          <w:b/>
        </w:rPr>
        <w:t>部件对象：</w:t>
      </w:r>
      <w:r>
        <w:t>cooler</w:t>
      </w:r>
    </w:p>
    <w:p>
      <w:pPr/>
      <w:r>
        <w:rPr>
          <w:b/>
        </w:rPr>
        <w:t>相关提及对象：</w:t>
      </w:r>
      <w:r>
        <w:t>cooler / pipe</w:t>
      </w:r>
    </w:p>
    <w:p>
      <w:pPr/>
      <w:r>
        <w:rPr>
          <w:b/>
        </w:rPr>
        <w:t>需求方面：</w:t>
      </w:r>
      <w:r>
        <w:t>arrangement</w:t>
      </w:r>
    </w:p>
    <w:p>
      <w:pPr/>
      <w:r>
        <w:rPr>
          <w:b/>
        </w:rPr>
        <w:t>工程阶段：</w:t>
      </w:r>
      <w:r>
        <w:t>basic_design / detailed_design / class_approval / installation</w:t>
      </w:r>
    </w:p>
    <w:p>
      <w:pPr/>
      <w:r>
        <w:rPr>
          <w:b/>
        </w:rPr>
        <w:t>适用工况：</w:t>
      </w:r>
      <w:r>
        <w:t>normal_operation</w:t>
      </w:r>
    </w:p>
    <w:p>
      <w:pPr/>
      <w:r>
        <w:rPr>
          <w:b/>
        </w:rPr>
        <w:t>可支撑类型：</w:t>
      </w:r>
      <w:r>
        <w:t>parameter_limit / installation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yes</w:t>
      </w:r>
    </w:p>
    <w:p>
      <w:pPr/>
      <w:r>
        <w:rPr>
          <w:b/>
        </w:rPr>
        <w:t>适用对象：</w:t>
      </w:r>
      <w:r>
        <w:t>ABS</w:t>
      </w:r>
    </w:p>
    <w:p>
      <w:pPr/>
      <w:r>
        <w:rPr>
          <w:b/>
        </w:rPr>
        <w:t>限制条件：</w:t>
      </w:r>
      <w:r>
        <w:t>适用范围以规则、规范或标准条文本身及项目入级要求为准。</w:t>
      </w:r>
    </w:p>
    <w:p>
      <w:pPr/>
      <w:r>
        <w:rPr>
          <w:b/>
        </w:rPr>
        <w:t>原文：</w:t>
      </w:r>
    </w:p>
    <w:p>
      <w:pPr/>
      <w:r>
        <w:t>中央冷却器配置</w:t>
        <w:br/>
        <w:t>11.7.2 Heat Exchangers 11.7.2(a) Certification.See 4-6-6/5.11.2 for heat exchangers required to be certified by ABS. 11.7.2(b) Lubricating oil coolers. The requirements of 4-6-4/15.5.4 for lubricating oil coolers for internal combustion engines apply. Part 4 Vessel Systems and Machinery Chapter 6 Piping Systems Section 6 Piping Systems for Steam Plants 4-6-6 ABS RULES FOR BUILDING AND CLASSING MARINE VESSELS • 2021 632</w:t>
        <w:br/>
        <w:t>整理说明：该证据针对 cooler 的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cooler 的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冷却器，cooler，arrangement，ABS，人工复核说明：根据章节标题主对象将部件对象由 pipe 修正为 cooler，建议人工复核。</w:t>
      </w:r>
    </w:p>
    <w:p>
      <w:pPr>
        <w:pStyle w:val="Heading3"/>
      </w:pPr>
      <w:r>
        <w:t>E-COOLER-CLEAN-001 中央冷却器选型要求</w:t>
      </w:r>
    </w:p>
    <w:p>
      <w:pPr/>
      <w:r>
        <w:rPr>
          <w:b/>
        </w:rPr>
        <w:t>证据编号：</w:t>
      </w:r>
      <w:r>
        <w:t>E-COOLER-CLEAN-001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P53</w:t>
      </w:r>
    </w:p>
    <w:p>
      <w:pPr/>
      <w:r>
        <w:rPr>
          <w:b/>
        </w:rPr>
        <w:t>章节标题：</w:t>
      </w:r>
      <w:r>
        <w:t>主机冷却水系统：清洗、流量 - 中央冷却器选型要求</w:t>
      </w:r>
    </w:p>
    <w:p>
      <w:pPr/>
      <w:r>
        <w:rPr>
          <w:b/>
        </w:rPr>
        <w:t>系统层级：</w:t>
      </w:r>
      <w:r>
        <w:t>main_engine_cooling_water_system</w:t>
      </w:r>
    </w:p>
    <w:p>
      <w:pPr/>
      <w:r>
        <w:rPr>
          <w:b/>
        </w:rPr>
        <w:t>部件对象：</w:t>
      </w:r>
      <w:r>
        <w:t>cooler</w:t>
      </w:r>
    </w:p>
    <w:p>
      <w:pPr/>
      <w:r>
        <w:rPr>
          <w:b/>
        </w:rPr>
        <w:t>相关提及对象：</w:t>
      </w:r>
      <w:r>
        <w:t>cooler</w:t>
      </w:r>
    </w:p>
    <w:p>
      <w:pPr/>
      <w:r>
        <w:rPr>
          <w:b/>
        </w:rPr>
        <w:t>需求方面：</w:t>
      </w:r>
      <w:r>
        <w:t>cleaning / flow / composition</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中央冷却器选型要求</w:t>
        <w:br/>
        <w:t>water side to be readily cleaned by mechanical means. The direction of flow of the raw water will affect the heat transfer from the engine’s coolant. In a single-pass heat exchanger the raw water can flow in the same direction as the coolant (Parallel-flow) or it can flow in the opposite direction as the coolant, (Counter-flow). A given heat exchanger can transfer more heat when connected for counter flow than it can when connected for parallel flow. Heat Exchanger (shell and tube type) Figure 19 Plate Type Another common type of heat exchanger is the plate type heat exchanger as shown in Figure 20. The design parameters available to the plate type heat exchanger designer include the size and number of plates, the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冷却器，清洗，流量，cooler，cleaning，flow，composition，Caterpillar，人工复核说明：根据章节标题主对象将部件对象由 main_engine_cooling_water_system 修正为 cooler，建议人工复核。</w:t>
      </w:r>
    </w:p>
    <w:p>
      <w:pPr>
        <w:pStyle w:val="Heading3"/>
      </w:pPr>
      <w:r>
        <w:t>E-COOLER-CLEAN-011 热交换器清洁与维护</w:t>
      </w:r>
    </w:p>
    <w:p>
      <w:pPr/>
      <w:r>
        <w:rPr>
          <w:b/>
        </w:rPr>
        <w:t>证据编号：</w:t>
      </w:r>
      <w:r>
        <w:t>E-COOLER-CLEAN-011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P15</w:t>
      </w:r>
    </w:p>
    <w:p>
      <w:pPr/>
      <w:r>
        <w:rPr>
          <w:b/>
        </w:rPr>
        <w:t>章节标题：</w:t>
      </w:r>
      <w:r>
        <w:t>冷却器：维护、流量 - 热交换器清洁与维护</w:t>
      </w:r>
    </w:p>
    <w:p>
      <w:pPr/>
      <w:r>
        <w:rPr>
          <w:b/>
        </w:rPr>
        <w:t>系统层级：</w:t>
      </w:r>
      <w:r>
        <w:t>main_engine_cooling_water_system</w:t>
      </w:r>
    </w:p>
    <w:p>
      <w:pPr/>
      <w:r>
        <w:rPr>
          <w:b/>
        </w:rPr>
        <w:t>部件对象：</w:t>
      </w:r>
      <w:r>
        <w:t>cooler</w:t>
      </w:r>
    </w:p>
    <w:p>
      <w:pPr/>
      <w:r>
        <w:rPr>
          <w:b/>
        </w:rPr>
        <w:t>相关提及对象：</w:t>
      </w:r>
      <w:r>
        <w:t>cooler / temperature_sensor</w:t>
      </w:r>
    </w:p>
    <w:p>
      <w:pPr/>
      <w:r>
        <w:rPr>
          <w:b/>
        </w:rPr>
        <w:t>需求方面：</w:t>
      </w:r>
      <w:r>
        <w:t>cleaning / maintenance / flow</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热交换器清洁与维护</w:t>
        <w:br/>
        <w:t>reduce the air temperature for better combustion. In a gas engine, the reduced air temperature increases power density and detonation margin. Coolant is circulated through the aftercooler to absorb the heat from the compressed intake air. Aftercooler fouling is a threat to optimum aftercooler performance. If dirt or oil accumulates in the aftercooler core, heat transfer to the coolant is reduced and the air temperature will rise. This can raise piston temperature and lower engine horsepower. Oil Cooler The lubrication system of a modern engine does more than reduce friction between moving parts; it is also used to cool internal engine parts, which cannot be directly cooled by the water jacket coolant. Heat is transferred to the lubricating oil as it passes around engine components such as bearings and pistons.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冷却器，清洗，流量，cooler，cleaning，maintenance，flow，Caterpillar</w:t>
      </w:r>
    </w:p>
    <w:p>
      <w:pPr>
        <w:pStyle w:val="Heading3"/>
      </w:pPr>
      <w:r>
        <w:t>E-COOLER-CLEAN-012 冷却液污染与沉积风险</w:t>
      </w:r>
    </w:p>
    <w:p>
      <w:pPr/>
      <w:r>
        <w:rPr>
          <w:b/>
        </w:rPr>
        <w:t>证据编号：</w:t>
      </w:r>
      <w:r>
        <w:t>E-COOLER-CLEAN-012</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P115</w:t>
      </w:r>
    </w:p>
    <w:p>
      <w:pPr/>
      <w:r>
        <w:rPr>
          <w:b/>
        </w:rPr>
        <w:t>章节标题：</w:t>
      </w:r>
      <w:r>
        <w:t>中央冷却器：安装、流量 - 冷却液污染与沉积风险</w:t>
      </w:r>
    </w:p>
    <w:p>
      <w:pPr/>
      <w:r>
        <w:rPr>
          <w:b/>
        </w:rPr>
        <w:t>系统层级：</w:t>
      </w:r>
      <w:r>
        <w:t>main_engine_cooling_water_system / central_cooling_system</w:t>
      </w:r>
    </w:p>
    <w:p>
      <w:pPr/>
      <w:r>
        <w:rPr>
          <w:b/>
        </w:rPr>
        <w:t>部件对象：</w:t>
      </w:r>
      <w:r>
        <w:t>cooler</w:t>
      </w:r>
    </w:p>
    <w:p>
      <w:pPr/>
      <w:r>
        <w:rPr>
          <w:b/>
        </w:rPr>
        <w:t>相关提及对象：</w:t>
      </w:r>
      <w:r>
        <w:t>cooler</w:t>
      </w:r>
    </w:p>
    <w:p>
      <w:pPr/>
      <w:r>
        <w:rPr>
          <w:b/>
        </w:rPr>
        <w:t>需求方面：</w:t>
      </w:r>
      <w:r>
        <w:t>cleaning / installation / flow</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 / central cooling system</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冷却液污染与沉积风险</w:t>
        <w:br/>
        <w:t>17303801057330817690524100047551 x 18V32 As an alternative for the central coolers of the plate or of the tube type a box cooler can be installed. The principle of box cooling is very simple. Cooling water is forced through a U-tube-bundle, which is placed in a sea-chesthaving inlet- and outlet-grids.Coolingeffect is reached by naturalcirculationof the surrounding water. The outboard water is warmed up and rises by its lower density, thus causing a natural upward cir- culation flow which removes the heat. Box cooling has the advantage that no raw water system is needed, and box coolers are less sensitive for fouling and therefor well suited for shallow or muddy waters.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冷却器，清洗，流量，cooler，cleaning，installation，flow，Wärtsilä，32，人工复核说明：根据章节标题主对象将部件对象由 central_cooler 修正为 cooler，建议人工复核。</w:t>
      </w:r>
    </w:p>
    <w:p>
      <w:pPr>
        <w:pStyle w:val="Heading3"/>
      </w:pPr>
      <w:r>
        <w:t>E-COOLER-CLEAN-013 冷却液污染与沉积风险</w:t>
      </w:r>
    </w:p>
    <w:p>
      <w:pPr/>
      <w:r>
        <w:rPr>
          <w:b/>
        </w:rPr>
        <w:t>证据编号：</w:t>
      </w:r>
      <w:r>
        <w:t>E-COOLER-CLEAN-013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P54</w:t>
      </w:r>
    </w:p>
    <w:p>
      <w:pPr/>
      <w:r>
        <w:rPr>
          <w:b/>
        </w:rPr>
        <w:t>章节标题：</w:t>
      </w:r>
      <w:r>
        <w:t>冷却器：容量、温度 - 冷却液污染与沉积风险</w:t>
      </w:r>
    </w:p>
    <w:p>
      <w:pPr/>
      <w:r>
        <w:rPr>
          <w:b/>
        </w:rPr>
        <w:t>系统层级：</w:t>
      </w:r>
      <w:r>
        <w:t>main_engine_cooling_water_system</w:t>
      </w:r>
    </w:p>
    <w:p>
      <w:pPr/>
      <w:r>
        <w:rPr>
          <w:b/>
        </w:rPr>
        <w:t>部件对象：</w:t>
      </w:r>
      <w:r>
        <w:t>cooler</w:t>
      </w:r>
    </w:p>
    <w:p>
      <w:pPr/>
      <w:r>
        <w:rPr>
          <w:b/>
        </w:rPr>
        <w:t>相关提及对象：</w:t>
      </w:r>
      <w:r>
        <w:t>cooler</w:t>
      </w:r>
    </w:p>
    <w:p>
      <w:pPr/>
      <w:r>
        <w:rPr>
          <w:b/>
        </w:rPr>
        <w:t>需求方面：</w:t>
      </w:r>
      <w:r>
        <w:t>cleaning / capacity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Engine Jacket 0.001 0.001 Treated Boiler Feedwater 0.001 0.0005 Note: 1 hr-ft2-°F/Btu = 0.0545 hr-m2-°C/kJ Table 4 For the coolants listed in Table 4, fouling factors greater than 0.001 will result in significant change in the heat transfer capacity. Use Table 5 to correct the heat capacity of the heat exchanger given in TMI for fouling factor different from the base of 0.001. For coolants with fouling factors less than 0.001 the values have been left unchanged.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冷却器，清洗，容量，温度，cooler，cleaning，capacity，temperature，Caterpillar</w:t>
      </w:r>
    </w:p>
    <w:p>
      <w:pPr>
        <w:pStyle w:val="Heading3"/>
      </w:pPr>
      <w:r>
        <w:t>E-COOLER-CLEAN-014 冷却液污染与沉积风险</w:t>
      </w:r>
    </w:p>
    <w:p>
      <w:pPr/>
      <w:r>
        <w:rPr>
          <w:b/>
        </w:rPr>
        <w:t>证据编号：</w:t>
      </w:r>
      <w:r>
        <w:t>E-COOLER-CLEAN-014</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P121</w:t>
      </w:r>
    </w:p>
    <w:p>
      <w:pPr/>
      <w:r>
        <w:rPr>
          <w:b/>
        </w:rPr>
        <w:t>章节标题：</w:t>
      </w:r>
      <w:r>
        <w:t>增压空气冷却器：压力、温度 - 冷却液污染与沉积风险</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cleaning / 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冷却液污染与沉积风险</w:t>
        <w:br/>
        <w:t>prevent fouling of the charge air cooler. The permissible total pressure drop in the duct is max. 1.5 kPa. The duct should be provided with a step-less change-over flap to take the air from the engine room or from outside depending on engine load and air temperature. For very cold conditions heating of the supply air must be arranged. The combustion air fan is stopped during start of the engine and the necessary combustion air is drawn from the engine room. After start either the ventilation air supply, or the combustion air supply, or both in combination must be able to maintain the minimum required combustion air temperature. The air supply from the combustion air fan is to be directed away from the engine, when the intake air is cold, so that the air is allowed to heat up in the engine room.</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冷却器，清洗，压力，温度，cooler，cleaning，pressure，temperature，Wärtsilä，32，人工复核说明：根据章节标题主对象将部件对象由 charge_air_cooler 修正为 cooler，建议人工复核。</w:t>
      </w:r>
    </w:p>
    <w:p>
      <w:pPr>
        <w:pStyle w:val="Heading3"/>
      </w:pPr>
      <w:r>
        <w:t>E-COOLER-COMP-001 中央冷却器配置</w:t>
      </w:r>
    </w:p>
    <w:p>
      <w:pPr/>
      <w:r>
        <w:rPr>
          <w:b/>
        </w:rPr>
        <w:t>证据编号：</w:t>
      </w:r>
      <w:r>
        <w:t>E-COOLER-COMP-001</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P14</w:t>
      </w:r>
    </w:p>
    <w:p>
      <w:pPr/>
      <w:r>
        <w:rPr>
          <w:b/>
        </w:rPr>
        <w:t>章节标题：</w:t>
      </w:r>
      <w:r>
        <w:t>主机冷却水系统：组成 - 中央冷却器配置</w:t>
      </w:r>
    </w:p>
    <w:p>
      <w:pPr/>
      <w:r>
        <w:rPr>
          <w:b/>
        </w:rPr>
        <w:t>系统层级：</w:t>
      </w:r>
      <w:r>
        <w:t>main_engine_cooling_water_system</w:t>
      </w:r>
    </w:p>
    <w:p>
      <w:pPr/>
      <w:r>
        <w:rPr>
          <w:b/>
        </w:rPr>
        <w:t>部件对象：</w:t>
      </w:r>
      <w:r>
        <w:t>cooler</w:t>
      </w:r>
    </w:p>
    <w:p>
      <w:pPr/>
      <w:r>
        <w:rPr>
          <w:b/>
        </w:rPr>
        <w:t>相关提及对象：</w:t>
      </w:r>
      <w:r>
        <w:t>cooler / pipe</w:t>
      </w:r>
    </w:p>
    <w:p>
      <w:pPr/>
      <w:r>
        <w:rPr>
          <w:b/>
        </w:rPr>
        <w:t>需求方面：</w:t>
      </w:r>
      <w:r>
        <w:t>composition</w:t>
      </w:r>
    </w:p>
    <w:p>
      <w:pPr/>
      <w:r>
        <w:rPr>
          <w:b/>
        </w:rPr>
        <w:t>工程阶段：</w:t>
      </w:r>
      <w:r>
        <w:t>detailed_design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中央冷却器配置</w:t>
        <w:br/>
        <w:t>venting. Maximum inner diameter of the bleed pipes is 8 mm. Coolant volumes Engine type Coolant volume (l) DI09 with heat exchanger 30 DI09 with keel cooling 1. Engine only. DI09 without heat exchanger and liquid-cooled charge air cooler1 DI13 with heat exchanger 40 DI13 with keel cooling, 1 coolant circuit1 24 DI13 with keel cooling, 2 coolant circuits1 20 DI13 without heat exchanger and liquid-cooled charge air cooler1 DI16 PDE with heat exchanger 63 DI16 XPI with heat exchanger 65 DI16 with keel cooling, 1 coolant circuit</w:t>
        <w:br/>
        <w:t>整理说明：原文说明系统组成、部件功能或连接关系，可用于确定系统边界和组件对象。该类证据通常不能直接支撑参数限值、施工验收或试验判据。</w:t>
        <w:br/>
        <w:t>可支撑：可支撑 cooler 在 composition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cooler 在 composition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冷却器，cooler，composition，Scania，人工复核说明：根据章节标题主对象将部件对象由 main_engine_cooling_water_system 修正为 cooler，建议人工复核。</w:t>
      </w:r>
    </w:p>
    <w:p>
      <w:pPr>
        <w:pStyle w:val="Heading3"/>
      </w:pPr>
      <w:r>
        <w:t>E-COOLER-COMP-002 中央冷却器选型要求</w:t>
      </w:r>
    </w:p>
    <w:p>
      <w:pPr/>
      <w:r>
        <w:rPr>
          <w:b/>
        </w:rPr>
        <w:t>证据编号：</w:t>
      </w:r>
      <w:r>
        <w:t>E-COOLER-COMP-002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P42</w:t>
      </w:r>
    </w:p>
    <w:p>
      <w:pPr/>
      <w:r>
        <w:rPr>
          <w:b/>
        </w:rPr>
        <w:t>章节标题：</w:t>
      </w:r>
      <w:r>
        <w:t>主机冷却水系统：组成 - 中央冷却器选型要求</w:t>
      </w:r>
    </w:p>
    <w:p>
      <w:pPr/>
      <w:r>
        <w:rPr>
          <w:b/>
        </w:rPr>
        <w:t>系统层级：</w:t>
      </w:r>
      <w:r>
        <w:t>main_engine_cooling_water_system</w:t>
      </w:r>
    </w:p>
    <w:p>
      <w:pPr/>
      <w:r>
        <w:rPr>
          <w:b/>
        </w:rPr>
        <w:t>部件对象：</w:t>
      </w:r>
      <w:r>
        <w:t>cooler</w:t>
      </w:r>
    </w:p>
    <w:p>
      <w:pPr/>
      <w:r>
        <w:rPr>
          <w:b/>
        </w:rPr>
        <w:t>相关提及对象：</w:t>
      </w:r>
      <w:r>
        <w:t>cooler</w:t>
      </w:r>
    </w:p>
    <w:p>
      <w:pPr/>
      <w:r>
        <w:rPr>
          <w:b/>
        </w:rPr>
        <w:t>需求方面：</w:t>
      </w:r>
      <w:r>
        <w:t>composition</w:t>
      </w:r>
    </w:p>
    <w:p>
      <w:pPr/>
      <w:r>
        <w:rPr>
          <w:b/>
        </w:rPr>
        <w:t>工程阶段：</w:t>
      </w:r>
      <w:r>
        <w:t>detailed_design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中央冷却器选型要求</w:t>
        <w:br/>
        <w:t>Types of Cooling Systems There is a myriad of different types of cooling systems. No one system is correct for every location, size and application of Cat engine. It is important to work with our experienced engineers and/or the local dealer when designing the best cooling system for each application. This section discusses some of the more common types of cooling systems. There are two basic types of cooling systems, open and closed. Open System Open systems include cooling towers (without heat exchanger), spray ponds and bodies of water. Open systems are not recommended. In the open system, the cooling water is exposed directly to the air and is cooled by evaporation and water-to-air heat transfer. About 75% of the total heat is removed by evaporation, and 25% by convective heat transfer.</w:t>
        <w:br/>
        <w:t>整理说明：原文说明系统组成、部件功能或连接关系，可用于确定系统边界和组件对象。该类证据通常不能直接支撑参数限值、施工验收或试验判据。</w:t>
        <w:br/>
        <w:t>可支撑：可支撑 cooler 在 composition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cooler 在 composition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冷却器，cooler，composition，Caterpillar，人工复核说明：根据章节标题主对象将部件对象由 main_engine_cooling_water_system 修正为 cooler，建议人工复核。</w:t>
      </w:r>
    </w:p>
    <w:p>
      <w:pPr>
        <w:pStyle w:val="Heading3"/>
      </w:pPr>
      <w:r>
        <w:t>E-COOLER-CTRL-001 中央冷却器选型要求</w:t>
      </w:r>
    </w:p>
    <w:p>
      <w:pPr/>
      <w:r>
        <w:rPr>
          <w:b/>
        </w:rPr>
        <w:t>证据编号：</w:t>
      </w:r>
      <w:r>
        <w:t>E-COOLER-CTRL-001</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P150</w:t>
      </w:r>
    </w:p>
    <w:p>
      <w:pPr/>
      <w:r>
        <w:rPr>
          <w:b/>
        </w:rPr>
        <w:t>章节标题：</w:t>
      </w:r>
      <w:r>
        <w:t>中央冷却器：控制、监测 - 中央冷却器选型要求</w:t>
      </w:r>
    </w:p>
    <w:p>
      <w:pPr/>
      <w:r>
        <w:rPr>
          <w:b/>
        </w:rPr>
        <w:t>系统层级：</w:t>
      </w:r>
      <w:r>
        <w:t>main_engine_cooling_water_system / central_cooling_system</w:t>
      </w:r>
    </w:p>
    <w:p>
      <w:pPr/>
      <w:r>
        <w:rPr>
          <w:b/>
        </w:rPr>
        <w:t>部件对象：</w:t>
      </w:r>
      <w:r>
        <w:t>cooler</w:t>
      </w:r>
    </w:p>
    <w:p>
      <w:pPr/>
      <w:r>
        <w:rPr>
          <w:b/>
        </w:rPr>
        <w:t>相关提及对象：</w:t>
      </w:r>
      <w:r>
        <w:t>cooling_water_pump / sensor / pressure_sensor / control_system</w:t>
      </w:r>
    </w:p>
    <w:p>
      <w:pPr/>
      <w:r>
        <w:rPr>
          <w:b/>
        </w:rPr>
        <w:t>需求方面：</w:t>
      </w:r>
      <w:r>
        <w:t>control / monitoring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central cooling system</w:t>
      </w:r>
    </w:p>
    <w:p>
      <w:pPr/>
      <w:r>
        <w:rPr>
          <w:b/>
        </w:rPr>
        <w:t>是否需要人工复核：</w:t>
      </w:r>
      <w:r>
        <w:t>yes</w:t>
      </w:r>
    </w:p>
    <w:p>
      <w:pPr/>
      <w:r>
        <w:rPr>
          <w:b/>
        </w:rPr>
        <w:t>适用对象：</w:t>
      </w:r>
      <w:r>
        <w:t>Wärtsilä 32</w:t>
      </w:r>
    </w:p>
    <w:p>
      <w:pPr/>
      <w:r>
        <w:rPr>
          <w:b/>
        </w:rPr>
        <w:t>限制条件：</w:t>
      </w:r>
      <w:r>
        <w:t>原文未给出具体数值，具体参数应查对应机型技术数据、性能曲线或项目计算书。</w:t>
      </w:r>
    </w:p>
    <w:p>
      <w:pPr/>
      <w:r>
        <w:rPr>
          <w:b/>
        </w:rPr>
        <w:t>原文：</w:t>
      </w:r>
    </w:p>
    <w:p>
      <w:pPr/>
      <w:r>
        <w:t>中央冷却器选型要求</w:t>
        <w:br/>
        <w:t>The engine control system starts the pump automatically via a motor starter, if the cooling water pressure drops below a preset level when the engine is running. There is a dedicated sensor on the engine for this purpose.</w:t>
        <w:br/>
        <w:t>整理说明：原文说明了参数来源、设计依据或相关设备关系，但没有给出可直接采用的具体数值。它适合支撑参数确认路径，而不是直接替代技术数据或计算书。</w:t>
        <w:br/>
        <w:t>可支撑：cooler 的 control</w:t>
        <w:br/>
        <w:t>monitoring</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control</w:t>
      </w:r>
    </w:p>
    <w:p>
      <w:pPr/>
      <w:r>
        <w:t>2. monitoring</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冷却器，压力，cooler，control，monitoring，pressure，Wärtsilä，32，人工复核说明：根据章节标题主对象将部件对象由 central_cooler 修正为 cooler，建议人工复核。</w:t>
      </w:r>
    </w:p>
    <w:p>
      <w:pPr>
        <w:pStyle w:val="Heading3"/>
      </w:pPr>
      <w:r>
        <w:t>E-COOLER-WATER-004 中央冷却器选型要求</w:t>
      </w:r>
    </w:p>
    <w:p>
      <w:pPr/>
      <w:r>
        <w:rPr>
          <w:b/>
        </w:rPr>
        <w:t>证据编号：</w:t>
      </w:r>
      <w:r>
        <w:t>E-COOLER-WATER-004</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P6</w:t>
      </w:r>
    </w:p>
    <w:p>
      <w:pPr/>
      <w:r>
        <w:rPr>
          <w:b/>
        </w:rPr>
        <w:t>章节标题：</w:t>
      </w:r>
      <w:r>
        <w:t>冷却液：水质、控制 - 中央冷却器选型要求</w:t>
      </w:r>
    </w:p>
    <w:p>
      <w:pPr/>
      <w:r>
        <w:rPr>
          <w:b/>
        </w:rPr>
        <w:t>系统层级：</w:t>
      </w:r>
      <w:r>
        <w:t>main_engine_cooling_water_system</w:t>
      </w:r>
    </w:p>
    <w:p>
      <w:pPr/>
      <w:r>
        <w:rPr>
          <w:b/>
        </w:rPr>
        <w:t>部件对象：</w:t>
      </w:r>
      <w:r>
        <w:t>cooler</w:t>
      </w:r>
    </w:p>
    <w:p>
      <w:pPr/>
      <w:r>
        <w:rPr>
          <w:b/>
        </w:rPr>
        <w:t>相关提及对象：</w:t>
      </w:r>
      <w:r>
        <w:t>valve / temperature_sensor / pressure_sensor</w:t>
      </w:r>
    </w:p>
    <w:p>
      <w:pPr/>
      <w:r>
        <w:rPr>
          <w:b/>
        </w:rPr>
        <w:t>需求方面：</w:t>
      </w:r>
      <w:r>
        <w:t>water_quality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中央冷却器选型要求</w:t>
        <w:br/>
        <w:t>coolant from boiling. A cooling system regulates temperature by transferring heat from the engine to the coolant and, eventually, into the air (or external water supply). How quickly the system transfers heat from the coolant into the air directly affects the system's temperature. This rate of heat transfer at the radiator depends on many different factors. A major factor of heat transfer is the difference between the temperature of coolant inside the radiator and the temperature of surrounding air. When the difference between coolant temperature and ambient temperature increases, the rate of heat transfer increases. Alternatively, when this temperature differential decreases, the rate of heat transfer declines. If the coolant starts to boil or steam, coolant is pushed out of the radiator's pressure relief valve.</w:t>
        <w:br/>
        <w:t>整理说明：原文涉及冷却液、水质、防腐剂、pH、硬度、氯离子或污染沉积风险，可支撑水质处理和维护检测类需求；具体限值和检测周期须按来源文件适用条件使用。</w:t>
        <w:br/>
        <w:t>可支撑：cooler 的 water_quality</w:t>
        <w:br/>
        <w:t>control</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cooler 的 water_quality</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冷却器，水质，压力，cooler，water_quality，control，pressure，Caterpillar，人工复核说明：根据章节标题主对象将部件对象由 coolant 修正为 cooler，建议人工复核。</w:t>
      </w:r>
    </w:p>
    <w:p>
      <w:pPr>
        <w:pStyle w:val="Heading3"/>
      </w:pPr>
      <w:r>
        <w:t>E-COOLER-CTRL-003 主机冷却型式与设计条件</w:t>
      </w:r>
    </w:p>
    <w:p>
      <w:pPr/>
      <w:r>
        <w:rPr>
          <w:b/>
        </w:rPr>
        <w:t>证据编号：</w:t>
      </w:r>
      <w:r>
        <w:t>E-COOLER-CTRL-003</w:t>
      </w:r>
    </w:p>
    <w:p>
      <w:pPr/>
      <w:r>
        <w:rPr>
          <w:b/>
        </w:rPr>
        <w:t>来源文档：</w:t>
      </w:r>
      <w:r>
        <w:t>S37 MAN L27/38 Propulsion Project Guide</w:t>
      </w:r>
    </w:p>
    <w:p>
      <w:pPr/>
      <w:r>
        <w:rPr>
          <w:b/>
        </w:rPr>
        <w:t>来源类型：</w:t>
      </w:r>
      <w:r>
        <w:t>project_guide</w:t>
      </w:r>
    </w:p>
    <w:p>
      <w:pPr/>
      <w:r>
        <w:rPr>
          <w:b/>
        </w:rPr>
        <w:t>来源链接：</w:t>
      </w:r>
      <w:r/>
    </w:p>
    <w:p>
      <w:pPr/>
      <w:r>
        <w:rPr>
          <w:b/>
        </w:rPr>
        <w:t>页码或位置：</w:t>
      </w:r>
      <w:r>
        <w:t>P221</w:t>
      </w:r>
    </w:p>
    <w:p>
      <w:pPr/>
      <w:r>
        <w:rPr>
          <w:b/>
        </w:rPr>
        <w:t>章节标题：</w:t>
      </w:r>
      <w:r>
        <w:t>增压空气冷却器：控制、压力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cooling_water_pump / cooler / temperature_sensor / pressure_sensor / control_system</w:t>
      </w:r>
    </w:p>
    <w:p>
      <w:pPr/>
      <w:r>
        <w:rPr>
          <w:b/>
        </w:rPr>
        <w:t>需求方面：</w:t>
      </w:r>
      <w:r>
        <w:t>control / pressure / temperature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LT cooling water loop</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主机冷却型式与设计条件</w:t>
        <w:br/>
        <w:t>LT cooling water temperature before charge air cooler (according to ISO) Table 6 Reference conditions No of cylinders Fuel oil consumption at idle running (kg/h) 6L 7L 8L 9L Speed / 800 rpm 44 48 52 56 Table 5 Fuel oil consumption at idle running IMO Tier II requirements: IMO: International Maritime Organization MARPOL 73/78; Revised Annex VI-2008, Regulation 13. Tier II: NOx technical code on control of emission of nitrogen oxides from diesel engines. Note! Operating pressure data without further specification are given below/above atmospheric pressure. For calculation of fuel consumption, see "1402000 Recalculation of fuel oil consumption dependent on ambient conditions" 6-9L27/38: 365 kW/cyl. at 800 rpm, Fixed-Pitch Propeller (FPP) % Load 100 851) 75 50 25 Spec. fuel consumption (g/kWh) with MDO/MGO 4) without attached pumps 2) 3)</w:t>
        <w:br/>
        <w:t>整理说明：原文说明了参数来源、设计依据或相关设备关系，但没有给出可直接采用的具体数值。它适合支撑参数确认路径，而不是直接替代技术数据或计算书。</w:t>
        <w:br/>
        <w:t>可支撑：cooler 的 control</w:t>
        <w:br/>
        <w:t>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control</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冷却器，压力，温度，cooler，control，pressure，temperature，MAN，L27，38，人工复核说明：根据章节标题主对象将部件对象由 charge_air_cooler 修正为 cooler，建议人工复核。</w:t>
      </w:r>
    </w:p>
    <w:p>
      <w:pPr>
        <w:pStyle w:val="Heading3"/>
      </w:pPr>
      <w:r>
        <w:t>E-COOLER-CTRL-004 主机冷却型式与设计条件</w:t>
      </w:r>
    </w:p>
    <w:p>
      <w:pPr/>
      <w:r>
        <w:rPr>
          <w:b/>
        </w:rPr>
        <w:t>证据编号：</w:t>
      </w:r>
      <w:r>
        <w:t>E-COOLER-CTRL-004</w:t>
      </w:r>
    </w:p>
    <w:p>
      <w:pPr/>
      <w:r>
        <w:rPr>
          <w:b/>
        </w:rPr>
        <w:t>来源文档：</w:t>
      </w:r>
      <w:r>
        <w:t>S38 MAN L16/24 GenSet Project Guide</w:t>
      </w:r>
    </w:p>
    <w:p>
      <w:pPr/>
      <w:r>
        <w:rPr>
          <w:b/>
        </w:rPr>
        <w:t>来源类型：</w:t>
      </w:r>
      <w:r>
        <w:t>project_guide</w:t>
      </w:r>
    </w:p>
    <w:p>
      <w:pPr/>
      <w:r>
        <w:rPr>
          <w:b/>
        </w:rPr>
        <w:t>来源链接：</w:t>
      </w:r>
      <w:r/>
    </w:p>
    <w:p>
      <w:pPr/>
      <w:r>
        <w:rPr>
          <w:b/>
        </w:rPr>
        <w:t>页码或位置：</w:t>
      </w:r>
      <w:r>
        <w:t>P142</w:t>
      </w:r>
    </w:p>
    <w:p>
      <w:pPr/>
      <w:r>
        <w:rPr>
          <w:b/>
        </w:rPr>
        <w:t>章节标题：</w:t>
      </w:r>
      <w:r>
        <w:t>增压空气冷却器：控制、压力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 / control_system</w:t>
      </w:r>
    </w:p>
    <w:p>
      <w:pPr/>
      <w:r>
        <w:rPr>
          <w:b/>
        </w:rPr>
        <w:t>需求方面：</w:t>
      </w:r>
      <w:r>
        <w:t>control / pressure / temperature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主机冷却型式与设计条件</w:t>
        <w:br/>
        <w:t>Charge air blow-off for exhaust gas temperature control (plants with catalyst) leads to increased fuel oil consumption: For every increase of the exhaust gas temperature by 1°C, due to activation of charge air blow-off device, an addition of 0.05 g/kWh to be considered. Reference conditions Reference conditions (according to ISO 3046-1: 2002; ISO 1550: 2002) Air temperature before turbocharger t °C 25 Ambient pressure p bar 1 Relative humidity Φr % 30 Engine type specific reference charge air temperature before cylinder t °C 40 Net calorific value NCV kJ/kg 42,700 Specified reference charge air temperature corresponds to a mean value for all cylinder numbers that will be achieved with 25°C LT cooling water temperature before charge air cooler (according to ISO) Table 4: Reference conditions.</w:t>
        <w:br/>
        <w:t>整理说明：原文给出了冷却水相关参数、阈值或适用条件，可用于对应厂家、机型或规则范围内的参数约束。该证据不应跨系统型式或跨机型直接泛化。</w:t>
        <w:br/>
        <w:t>可支撑：cooler 的 control</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control</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冷却器，压力，温度，cooler，control，pressure，temperature，MAN，L16，24，人工复核说明：根据章节标题主对象将部件对象由 charge_air_cooler 修正为 cooler，建议人工复核。</w:t>
      </w:r>
    </w:p>
    <w:p>
      <w:pPr>
        <w:pStyle w:val="Heading3"/>
      </w:pPr>
      <w:r>
        <w:t>E-COOLER-CORR-001 中央冷却器选型要求</w:t>
      </w:r>
    </w:p>
    <w:p>
      <w:pPr/>
      <w:r>
        <w:rPr>
          <w:b/>
        </w:rPr>
        <w:t>证据编号：</w:t>
      </w:r>
      <w:r>
        <w:t>E-COOLER-CORR-001</w:t>
      </w:r>
    </w:p>
    <w:p>
      <w:pPr/>
      <w:r>
        <w:rPr>
          <w:b/>
        </w:rPr>
        <w:t>来源文档：</w:t>
      </w:r>
      <w:r>
        <w:t>S02 王斌等《船舶中央冷却系统淡水侧水力计算分析》，舰船科学技术，2023</w:t>
      </w:r>
    </w:p>
    <w:p>
      <w:pPr/>
      <w:r>
        <w:rPr>
          <w:b/>
        </w:rPr>
        <w:t>来源类型：</w:t>
      </w:r>
      <w:r>
        <w:t>paper</w:t>
      </w:r>
    </w:p>
    <w:p>
      <w:pPr/>
      <w:r>
        <w:rPr>
          <w:b/>
        </w:rPr>
        <w:t>来源链接：</w:t>
      </w:r>
      <w:r/>
    </w:p>
    <w:p>
      <w:pPr/>
      <w:r>
        <w:rPr>
          <w:b/>
        </w:rPr>
        <w:t>页码或位置：</w:t>
      </w:r>
      <w:r>
        <w:t>HTML</w:t>
      </w:r>
    </w:p>
    <w:p>
      <w:pPr/>
      <w:r>
        <w:rPr>
          <w:b/>
        </w:rPr>
        <w:t>章节标题：</w:t>
      </w:r>
      <w:r>
        <w:t>中央冷却器：防腐、压力 - 中央冷却器选型要求</w:t>
      </w:r>
    </w:p>
    <w:p>
      <w:pPr/>
      <w:r>
        <w:rPr>
          <w:b/>
        </w:rPr>
        <w:t>系统层级：</w:t>
      </w:r>
      <w:r>
        <w:t>main_engine_cooling_water_system / central_cooling_system</w:t>
      </w:r>
    </w:p>
    <w:p>
      <w:pPr/>
      <w:r>
        <w:rPr>
          <w:b/>
        </w:rPr>
        <w:t>部件对象：</w:t>
      </w:r>
      <w:r>
        <w:t>cooler</w:t>
      </w:r>
    </w:p>
    <w:p>
      <w:pPr/>
      <w:r>
        <w:rPr>
          <w:b/>
        </w:rPr>
        <w:t>相关提及对象：</w:t>
      </w:r>
      <w:r/>
    </w:p>
    <w:p>
      <w:pPr/>
      <w:r>
        <w:rPr>
          <w:b/>
        </w:rPr>
        <w:t>需求方面：</w:t>
      </w:r>
      <w:r>
        <w:t>corrosion_protection / pressure / flow</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t>2023</w:t>
      </w:r>
    </w:p>
    <w:p>
      <w:pPr/>
      <w:r>
        <w:rPr>
          <w:b/>
        </w:rPr>
        <w:t>适用系统型式：</w:t>
      </w:r>
      <w:r>
        <w:t>central cooling system / sea water side / fresh water side</w:t>
      </w:r>
    </w:p>
    <w:p>
      <w:pPr/>
      <w:r>
        <w:rPr>
          <w:b/>
        </w:rPr>
        <w:t>是否需要人工复核：</w:t>
      </w:r>
      <w:r>
        <w:t>yes</w:t>
      </w:r>
    </w:p>
    <w:p>
      <w:pPr/>
      <w:r>
        <w:rPr>
          <w:b/>
        </w:rPr>
        <w:t>适用对象：</w:t>
      </w:r>
      <w:r>
        <w:t>研究或方案示例对象</w:t>
      </w:r>
    </w:p>
    <w:p>
      <w:pPr/>
      <w:r>
        <w:rPr>
          <w:b/>
        </w:rPr>
        <w:t>限制条件：</w:t>
      </w:r>
      <w:r>
        <w:t>论文证据主要支撑研究背景、计算方法或工程现象，具体工程要求需结合规范、厂家文件或项目计算书确认。</w:t>
      </w:r>
    </w:p>
    <w:p>
      <w:pPr/>
      <w:r>
        <w:rPr>
          <w:b/>
        </w:rPr>
        <w:t>原文：</w:t>
      </w:r>
    </w:p>
    <w:p>
      <w:pPr/>
      <w:r>
        <w:t>中央冷却器选型要求</w:t>
        <w:br/>
        <w:t>船舶中央冷却系统仅中央冷却器使用海水冷却，具有腐蚀性的海水不直接接触和冷却各种散热设备，可有效提高各设备的可靠性和寿命，已成为各型船舶冷却系统设计的首要选择。作为全船冷却系统，在实际应用过程中，因淡水侧各支路流量分配不均导致设备不能得到有效冷却的现象经常出现。因此，有必要对船舶中央冷却系统水力特征进行分析。 刘方等 以传统的管路流量计算为基础，提出多分枝管路流量分配迭代补偿计算方法。宋振国 以图论为抓手，建立了船舶管网水力计算的数学模型，并通过实船试验，验证了数学模型的正确性。贾志强等 将SIMPLE算法应用到水力管网进行动态模拟，实现了瞬态计算。陆蕾 分析了钻井平台冷却水系统达到流量平衡的关键技术，并使用标准矩阵求解技术等方法对冷却系统进行优化。多数研究在对中央冷却系统计算过程中进行简化，并且需要代入特定模型进行求解，为实际工程应用带来了不便。 本文对中央冷却系统进行介绍，从简单管路的特性出发，提出基于阻抗平衡法的管路特性及流量分配计算方法，对冷却水管路进行定量分析，并采用Flowmaster软件对计算方法进行验证，最后利用阻抗平衡法反向计算了设计流量状态下的各支管阻抗以及局部阻力系数，可在实际工程中进行应用。</w:t>
        <w:br/>
        <w:t>整理说明：原文提供的是方案结构、研究背景或技术原理说明，可用于理解相关组件和可能的工程做法。由于来源不属于通用规范或厂家强制要求，该证据不宜单独转化为工程强制条款。</w:t>
        <w:br/>
        <w:t>可支撑：cooler 的 corrosion_protection</w:t>
        <w:br/>
        <w:t>pressure</w:t>
        <w:br/>
        <w:t>flow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cooler 的 corrosion_protection</w:t>
      </w:r>
    </w:p>
    <w:p>
      <w:pPr/>
      <w:r>
        <w:t>2. pressure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冷却器，压力，流量，cooler，corrosion_protection，pressure，flow，2023，人工复核说明：根据章节标题主对象将部件对象由 central_cooler 修正为 cooler，建议人工复核。</w:t>
      </w:r>
    </w:p>
    <w:p>
      <w:pPr>
        <w:pStyle w:val="Heading3"/>
      </w:pPr>
      <w:r>
        <w:t>E-COOLER-WATER-001 中央冷却器配置</w:t>
      </w:r>
    </w:p>
    <w:p>
      <w:pPr/>
      <w:r>
        <w:rPr>
          <w:b/>
        </w:rPr>
        <w:t>证据编号：</w:t>
      </w:r>
      <w:r>
        <w:t>E-COOLER-WATER-001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P57</w:t>
      </w:r>
    </w:p>
    <w:p>
      <w:pPr/>
      <w:r>
        <w:rPr>
          <w:b/>
        </w:rPr>
        <w:t>章节标题：</w:t>
      </w:r>
      <w:r>
        <w:t>冷却液：水质、防腐 - 中央冷却器配置</w:t>
      </w:r>
    </w:p>
    <w:p>
      <w:pPr/>
      <w:r>
        <w:rPr>
          <w:b/>
        </w:rPr>
        <w:t>系统层级：</w:t>
      </w:r>
      <w:r>
        <w:t>main_engine_cooling_water_system</w:t>
      </w:r>
    </w:p>
    <w:p>
      <w:pPr/>
      <w:r>
        <w:rPr>
          <w:b/>
        </w:rPr>
        <w:t>部件对象：</w:t>
      </w:r>
      <w:r>
        <w:t>cooler</w:t>
      </w:r>
    </w:p>
    <w:p>
      <w:pPr/>
      <w:r>
        <w:rPr>
          <w:b/>
        </w:rPr>
        <w:t>相关提及对象：</w:t>
      </w:r>
      <w:r>
        <w:t>cooler / pipe</w:t>
      </w:r>
    </w:p>
    <w:p>
      <w:pPr/>
      <w:r>
        <w:rPr>
          <w:b/>
        </w:rPr>
        <w:t>需求方面：</w:t>
      </w:r>
      <w:r>
        <w:t>water_quality / corrosion_protection / flow</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中央冷却器配置</w:t>
        <w:br/>
        <w:t>the bottom to the cooling tower, forces it through the heat exchanger, and to the distribution system at the top of the tower. As the heated water passes through the tower, it cools and collects in the basin. For the closed-loop cooling tower, the engine coolant can be circulated to the cooler eliminating the heat exchanger at the engine; refer to Figure 23. The coolant in a closed-loop system can be treated to prevent corrosion, eliminating the need for corrosion resistant piping.</w:t>
        <w:br/>
        <w:t>整理说明：原文涉及冷却液、水质、防腐剂、pH、硬度、氯离子或污染沉积风险，可支撑水质处理和维护检测类需求；具体限值和检测周期须按来源文件适用条件使用。</w:t>
        <w:br/>
        <w:t>可支撑：cooler 的 water_quality</w:t>
        <w:br/>
        <w:t>corrosion_protection</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cooler 的 water_quality</w:t>
      </w:r>
    </w:p>
    <w:p>
      <w:pPr/>
      <w:r>
        <w:t>2. corrosion_protection</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冷却器，水质，流量，cooler，water_quality，corrosion_protection，flow，Caterpillar，人工复核说明：根据章节标题主对象将部件对象由 coolant 修正为 cooler，建议人工复核。</w:t>
      </w:r>
    </w:p>
    <w:p>
      <w:pPr>
        <w:pStyle w:val="Heading3"/>
      </w:pPr>
      <w:r>
        <w:t>E-COOLER-CORR-006 中央冷却器选型要求</w:t>
      </w:r>
    </w:p>
    <w:p>
      <w:pPr/>
      <w:r>
        <w:rPr>
          <w:b/>
        </w:rPr>
        <w:t>证据编号：</w:t>
      </w:r>
      <w:r>
        <w:t>E-COOLER-CORR-006</w:t>
      </w:r>
    </w:p>
    <w:p>
      <w:pPr/>
      <w:r>
        <w:rPr>
          <w:b/>
        </w:rPr>
        <w:t>来源文档：</w:t>
      </w:r>
      <w:r>
        <w:t>S02 王斌等《船舶中央冷却系统淡水侧水力计算分析》，舰船科学技术，2023</w:t>
      </w:r>
    </w:p>
    <w:p>
      <w:pPr/>
      <w:r>
        <w:rPr>
          <w:b/>
        </w:rPr>
        <w:t>来源类型：</w:t>
      </w:r>
      <w:r>
        <w:t>paper</w:t>
      </w:r>
    </w:p>
    <w:p>
      <w:pPr/>
      <w:r>
        <w:rPr>
          <w:b/>
        </w:rPr>
        <w:t>来源链接：</w:t>
      </w:r>
      <w:r/>
    </w:p>
    <w:p>
      <w:pPr/>
      <w:r>
        <w:rPr>
          <w:b/>
        </w:rPr>
        <w:t>页码或位置：</w:t>
      </w:r>
      <w:r>
        <w:t>HTML</w:t>
      </w:r>
    </w:p>
    <w:p>
      <w:pPr/>
      <w:r>
        <w:rPr>
          <w:b/>
        </w:rPr>
        <w:t>章节标题：</w:t>
      </w:r>
      <w:r>
        <w:t>中央冷却系统：防腐、流量 - 中央冷却器选型要求</w:t>
      </w:r>
    </w:p>
    <w:p>
      <w:pPr/>
      <w:r>
        <w:rPr>
          <w:b/>
        </w:rPr>
        <w:t>系统层级：</w:t>
      </w:r>
      <w:r>
        <w:t>main_engine_cooling_water_system / central_cooling_system</w:t>
      </w:r>
    </w:p>
    <w:p>
      <w:pPr/>
      <w:r>
        <w:rPr>
          <w:b/>
        </w:rPr>
        <w:t>部件对象：</w:t>
      </w:r>
      <w:r>
        <w:t>cooler</w:t>
      </w:r>
    </w:p>
    <w:p>
      <w:pPr/>
      <w:r>
        <w:rPr>
          <w:b/>
        </w:rPr>
        <w:t>相关提及对象：</w:t>
      </w:r>
      <w:r/>
    </w:p>
    <w:p>
      <w:pPr/>
      <w:r>
        <w:rPr>
          <w:b/>
        </w:rPr>
        <w:t>需求方面：</w:t>
      </w:r>
      <w:r>
        <w:t>corrosion_protection / flow / material</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t>2023</w:t>
      </w:r>
    </w:p>
    <w:p>
      <w:pPr/>
      <w:r>
        <w:rPr>
          <w:b/>
        </w:rPr>
        <w:t>适用系统型式：</w:t>
      </w:r>
      <w:r>
        <w:t>LT cooling water loop / central cooling system / sea water side</w:t>
      </w:r>
    </w:p>
    <w:p>
      <w:pPr/>
      <w:r>
        <w:rPr>
          <w:b/>
        </w:rPr>
        <w:t>是否需要人工复核：</w:t>
      </w:r>
      <w:r>
        <w:t>yes</w:t>
      </w:r>
    </w:p>
    <w:p>
      <w:pPr/>
      <w:r>
        <w:rPr>
          <w:b/>
        </w:rPr>
        <w:t>适用对象：</w:t>
      </w:r>
      <w:r>
        <w:t>研究或方案示例对象</w:t>
      </w:r>
    </w:p>
    <w:p>
      <w:pPr/>
      <w:r>
        <w:rPr>
          <w:b/>
        </w:rPr>
        <w:t>限制条件：</w:t>
      </w:r>
      <w:r>
        <w:t>论文证据主要支撑研究背景、计算方法或工程现象，具体工程要求需结合规范、厂家文件或项目计算书确认。</w:t>
      </w:r>
    </w:p>
    <w:p>
      <w:pPr/>
      <w:r>
        <w:rPr>
          <w:b/>
        </w:rPr>
        <w:t>原文：</w:t>
      </w:r>
    </w:p>
    <w:p>
      <w:pPr/>
      <w:r>
        <w:t>中央冷却器选型要求</w:t>
        <w:br/>
        <w:t>1 船舶中央冷却系统介绍 船舶中央冷却系统属于闭式冷却水系统的一种，利用海水冷却泵从海水门中抽取海水并送至中央冷却器，对中央冷却器的淡水回路进行冷却，海水升温后流出舷外，完成海水侧循环。经中央冷却器冷却后的低温淡水，经淡水冷却泵加压后沿各冷却支管流至主机、空调等设备的冷却器，带走舱内各设备产生的热量，随后经冷却总管汇集至中央冷却器，完成淡水侧循环。中央冷却水系统使用海水冷却的冷却器仅1套，材料要求低；需耐腐蚀的管路也较短；同时舱内管路不直接承压，提高了管路及其附件的安全性。船舶中央冷却系统可分为混流式中央冷却水系统、独立式中央冷却水系统、自流式中央冷却水系统。 图1 为某PLG船中央冷却系统原理图。 某PLG船中央冷却系统原理图 Fig.</w:t>
        <w:br/>
        <w:t>整理说明：原文提供的是方案结构、研究背景或技术原理说明，可用于理解相关组件和可能的工程做法。由于来源不属于通用规范或厂家强制要求，该证据不宜单独转化为工程强制条款。</w:t>
        <w:br/>
        <w:t>可支撑：cooler 的 corrosion_protection</w:t>
        <w:br/>
        <w:t>flow</w:t>
        <w:br/>
        <w:t>material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cooler 的 corrosion_protection</w:t>
      </w:r>
    </w:p>
    <w:p>
      <w:pPr/>
      <w:r>
        <w:t>2. flow</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冷却器，流量，cooler，corrosion_protection，flow，material，2023，人工复核说明：根据章节标题主对象将部件对象由 central_cooling_system 修正为 cooler，建议人工复核。</w:t>
      </w:r>
    </w:p>
    <w:p>
      <w:pPr>
        <w:pStyle w:val="Heading3"/>
      </w:pPr>
      <w:r>
        <w:t>E-COOLER-CORR-011 中央冷却器选型要求</w:t>
      </w:r>
    </w:p>
    <w:p>
      <w:pPr/>
      <w:r>
        <w:rPr>
          <w:b/>
        </w:rPr>
        <w:t>证据编号：</w:t>
      </w:r>
      <w:r>
        <w:t>E-COOLER-CORR-011</w:t>
      </w:r>
    </w:p>
    <w:p>
      <w:pPr/>
      <w:r>
        <w:rPr>
          <w:b/>
        </w:rPr>
        <w:t>来源文档：</w:t>
      </w:r>
      <w:r>
        <w:t>S11 Wärtsilä Encyclopedia, Central cooling water system</w:t>
      </w:r>
    </w:p>
    <w:p>
      <w:pPr/>
      <w:r>
        <w:rPr>
          <w:b/>
        </w:rPr>
        <w:t>来源类型：</w:t>
      </w:r>
      <w:r>
        <w:t>paper</w:t>
      </w:r>
    </w:p>
    <w:p>
      <w:pPr/>
      <w:r>
        <w:rPr>
          <w:b/>
        </w:rPr>
        <w:t>来源链接：</w:t>
      </w:r>
      <w:r/>
    </w:p>
    <w:p>
      <w:pPr/>
      <w:r>
        <w:rPr>
          <w:b/>
        </w:rPr>
        <w:t>页码或位置：</w:t>
      </w:r>
      <w:r>
        <w:t>HTML</w:t>
      </w:r>
    </w:p>
    <w:p>
      <w:pPr/>
      <w:r>
        <w:rPr>
          <w:b/>
        </w:rPr>
        <w:t>章节标题：</w:t>
      </w:r>
      <w:r>
        <w:t>高温冷却水回路：防腐、压力 - 中央冷却器选型要求</w:t>
      </w:r>
    </w:p>
    <w:p>
      <w:pPr/>
      <w:r>
        <w:rPr>
          <w:b/>
        </w:rPr>
        <w:t>系统层级：</w:t>
      </w:r>
      <w:r>
        <w:t>main_engine_cooling_water_system / ht_cooling_water_loop</w:t>
      </w:r>
    </w:p>
    <w:p>
      <w:pPr/>
      <w:r>
        <w:rPr>
          <w:b/>
        </w:rPr>
        <w:t>部件对象：</w:t>
      </w:r>
      <w:r>
        <w:t>cooler</w:t>
      </w:r>
    </w:p>
    <w:p>
      <w:pPr/>
      <w:r>
        <w:rPr>
          <w:b/>
        </w:rPr>
        <w:t>相关提及对象：</w:t>
      </w:r>
      <w:r>
        <w:t>cooler / temperature_sensor</w:t>
      </w:r>
    </w:p>
    <w:p>
      <w:pPr/>
      <w:r>
        <w:rPr>
          <w:b/>
        </w:rPr>
        <w:t>需求方面：</w:t>
      </w:r>
      <w:r>
        <w:t>corrosion_protection / pressure / temperature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background</w:t>
      </w:r>
    </w:p>
    <w:p>
      <w:pPr/>
      <w:r>
        <w:rPr>
          <w:b/>
        </w:rPr>
        <w:t>是否可泛化：</w:t>
      </w:r>
      <w:r>
        <w:t>no</w:t>
      </w:r>
    </w:p>
    <w:p>
      <w:pPr/>
      <w:r>
        <w:rPr>
          <w:b/>
        </w:rPr>
        <w:t>适用性等级：</w:t>
      </w:r>
      <w:r>
        <w:t>background_reference</w:t>
      </w:r>
    </w:p>
    <w:p>
      <w:pPr/>
      <w:r>
        <w:rPr>
          <w:b/>
        </w:rPr>
        <w:t>适用厂家：</w:t>
      </w:r>
      <w:r>
        <w:t>Wärtsilä</w:t>
      </w:r>
    </w:p>
    <w:p>
      <w:pPr/>
      <w:r>
        <w:rPr>
          <w:b/>
        </w:rPr>
        <w:t>适用机型：</w:t>
      </w:r>
      <w:r/>
    </w:p>
    <w:p>
      <w:pPr/>
      <w:r>
        <w:rPr>
          <w:b/>
        </w:rPr>
        <w:t>适用系统型式：</w:t>
      </w:r>
      <w:r>
        <w:t>HT cooling water loop / LT cooling water loop / central cooling system</w:t>
      </w:r>
    </w:p>
    <w:p>
      <w:pPr/>
      <w:r>
        <w:rPr>
          <w:b/>
        </w:rPr>
        <w:t>是否需要人工复核：</w:t>
      </w:r>
      <w:r>
        <w:t>yes</w:t>
      </w:r>
    </w:p>
    <w:p>
      <w:pPr/>
      <w:r>
        <w:rPr>
          <w:b/>
        </w:rPr>
        <w:t>适用对象：</w:t>
      </w:r>
      <w:r>
        <w:t>研究或方案示例对象</w:t>
      </w:r>
    </w:p>
    <w:p>
      <w:pPr/>
      <w:r>
        <w:rPr>
          <w:b/>
        </w:rPr>
        <w:t>限制条件：</w:t>
      </w:r>
      <w:r>
        <w:t>论文证据主要支撑研究背景、计算方法或工程现象，具体工程要求需结合规范、厂家文件或项目计算书确认。</w:t>
      </w:r>
    </w:p>
    <w:p>
      <w:pPr/>
      <w:r>
        <w:rPr>
          <w:b/>
        </w:rPr>
        <w:t>原文：</w:t>
      </w:r>
    </w:p>
    <w:p>
      <w:pPr/>
      <w:r>
        <w:t>中央冷却器选型要求</w:t>
        <w:br/>
        <w:t>Central Cooling Water System English Wärtsilä portals Home Energy Marine Company Insights WÄRTSILÄ Encyclopedia of Marine and Energy Technology Central Cooling Water System marine Most cooling systems are made as central cooling ones, which means that there is only one or two large plate heat exchangers equipped with titanium plates. Titanium is the only material that can withstand seawater without corrosion damages. This means that the central cooler can operate without problems using seawater as the cooling medium for the internal freshwater cooling systems. The typical central cooling water system consists of: - the Seawater Cooling System, - the Freshwater Low Temperature (FW-LT) System, - the Freshwater High Temperature (FW-HT) System. S14 Nanni Marine Engine Manual</w:t>
        <w:br/>
        <w:t>整理说明：原文提供的是方案结构、研究背景或技术原理说明，可用于理解相关组件和可能的工程做法。由于来源不属于通用规范或厂家强制要求，该证据不宜单独转化为工程强制条款。</w:t>
        <w:br/>
        <w:t>可支撑：cooler 的 corrosion_protection</w:t>
        <w:br/>
        <w:t>pressure</w:t>
        <w:br/>
        <w:t>temperature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cooler 的 corrosion_protection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冷却器，压力，温度，cooler，corrosion_protection，pressure，temperature，Wärtsilä，人工复核说明：根据章节标题主对象将部件对象由 ht_cooling_water_loop 修正为 cooler，建议人工复核。</w:t>
      </w:r>
    </w:p>
    <w:p>
      <w:pPr>
        <w:pStyle w:val="Heading3"/>
      </w:pPr>
      <w:r>
        <w:t>E-COOLER-WATER-002 中央冷却器选型要求</w:t>
      </w:r>
    </w:p>
    <w:p>
      <w:pPr/>
      <w:r>
        <w:rPr>
          <w:b/>
        </w:rPr>
        <w:t>证据编号：</w:t>
      </w:r>
      <w:r>
        <w:t>E-COOLER-WATER-002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P67</w:t>
      </w:r>
    </w:p>
    <w:p>
      <w:pPr/>
      <w:r>
        <w:rPr>
          <w:b/>
        </w:rPr>
        <w:t>章节标题：</w:t>
      </w:r>
      <w:r>
        <w:t>冷却液：水质、流量 - 中央冷却器选型要求</w:t>
      </w:r>
    </w:p>
    <w:p>
      <w:pPr/>
      <w:r>
        <w:rPr>
          <w:b/>
        </w:rPr>
        <w:t>系统层级：</w:t>
      </w:r>
      <w:r>
        <w:t>main_engine_cooling_water_system</w:t>
      </w:r>
    </w:p>
    <w:p>
      <w:pPr/>
      <w:r>
        <w:rPr>
          <w:b/>
        </w:rPr>
        <w:t>部件对象：</w:t>
      </w:r>
      <w:r>
        <w:t>cooler</w:t>
      </w:r>
    </w:p>
    <w:p>
      <w:pPr/>
      <w:r>
        <w:rPr>
          <w:b/>
        </w:rPr>
        <w:t>相关提及对象：</w:t>
      </w:r>
      <w:r>
        <w:t>cooler</w:t>
      </w:r>
    </w:p>
    <w:p>
      <w:pPr/>
      <w:r>
        <w:rPr>
          <w:b/>
        </w:rPr>
        <w:t>需求方面：</w:t>
      </w:r>
      <w:r>
        <w:t>water_quality / flow</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中央冷却器选型要求</w:t>
        <w:br/>
        <w:t>Insert the ladder into the keel cooler flow passages and weld on the end fittings (inlet and outlet manifolds). Direction of Flow through Keel Coolers Engine coolant should flow through the keel cooler from the rear of the vessel toward the front of the vessel. This is counter-flow to the seawater and will significantly increase the effectiveness of the heat transfer. This is rarely practical to implement completely since the flow must be divided through the various flow passages in the keel cooler. If the flow is divided through too many passages, the velocity becomes too slow to maintain turbulent flow conditions. This will reduce heat transfer. The best compromise is to manifold the coolant in such a way that the flow, in the largest practical number of flow passages, is from rear to the fore end of the vessel.</w:t>
        <w:br/>
        <w:t>整理说明：原文涉及冷却液、水质、防腐剂、pH、硬度、氯离子或污染沉积风险，可支撑水质处理和维护检测类需求；具体限值和检测周期须按来源文件适用条件使用。</w:t>
        <w:br/>
        <w:t>可支撑：cooler 的 water_quality</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cooler 的 water_quality</w:t>
      </w:r>
    </w:p>
    <w:p>
      <w:pPr/>
      <w:r>
        <w:t>2. flow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冷却器，水质，流量，cooler，water_quality，flow，Caterpillar，人工复核说明：根据章节标题主对象将部件对象由 coolant 修正为 cooler，建议人工复核。</w:t>
      </w:r>
    </w:p>
    <w:p>
      <w:pPr>
        <w:pStyle w:val="Heading3"/>
      </w:pPr>
      <w:r>
        <w:t>E-COOLER-FLOW-003 海水侧流向</w:t>
      </w:r>
    </w:p>
    <w:p>
      <w:pPr/>
      <w:r>
        <w:rPr>
          <w:b/>
        </w:rPr>
        <w:t>证据编号：</w:t>
      </w:r>
      <w:r>
        <w:t>E-COOLER-FLOW-003</w:t>
      </w:r>
    </w:p>
    <w:p>
      <w:pPr/>
      <w:r>
        <w:rPr>
          <w:b/>
        </w:rPr>
        <w:t>来源文档：</w:t>
      </w:r>
      <w:r>
        <w:t>S03 《全船技术规格书》GCY847-020-002SM</w:t>
      </w:r>
    </w:p>
    <w:p>
      <w:pPr/>
      <w:r>
        <w:rPr>
          <w:b/>
        </w:rPr>
        <w:t>来源类型：</w:t>
      </w:r>
      <w:r>
        <w:t>project_guide</w:t>
      </w:r>
    </w:p>
    <w:p>
      <w:pPr/>
      <w:r>
        <w:rPr>
          <w:b/>
        </w:rPr>
        <w:t>来源链接：</w:t>
      </w:r>
      <w:r/>
    </w:p>
    <w:p>
      <w:pPr/>
      <w:r>
        <w:rPr>
          <w:b/>
        </w:rPr>
        <w:t>页码或位置：</w:t>
      </w:r>
      <w:r>
        <w:t>P32</w:t>
      </w:r>
    </w:p>
    <w:p>
      <w:pPr/>
      <w:r>
        <w:rPr>
          <w:b/>
        </w:rPr>
        <w:t>章节标题：</w:t>
      </w:r>
      <w:r>
        <w:t>冷却器：流量、安装 - 海水侧流向</w:t>
      </w:r>
    </w:p>
    <w:p>
      <w:pPr/>
      <w:r>
        <w:rPr>
          <w:b/>
        </w:rPr>
        <w:t>系统层级：</w:t>
      </w:r>
      <w:r>
        <w:t>main_engine_cooling_water_system</w:t>
      </w:r>
    </w:p>
    <w:p>
      <w:pPr/>
      <w:r>
        <w:rPr>
          <w:b/>
        </w:rPr>
        <w:t>部件对象：</w:t>
      </w:r>
      <w:r>
        <w:t>cooler</w:t>
      </w:r>
    </w:p>
    <w:p>
      <w:pPr/>
      <w:r>
        <w:rPr>
          <w:b/>
        </w:rPr>
        <w:t>相关提及对象：</w:t>
      </w:r>
      <w:r/>
    </w:p>
    <w:p>
      <w:pPr/>
      <w:r>
        <w:rPr>
          <w:b/>
        </w:rPr>
        <w:t>需求方面：</w:t>
      </w:r>
      <w:r>
        <w:t>flow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sea water side / 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海水侧流向</w:t>
        <w:br/>
        <w:t>6.4.3 系统设计 主、辅机均自带淡水泵、海水泵、热交换器及膨胀水箱（主机膨胀水箱散供）。 每台主、辅机均有自己独立的闭式循环冷却系统，机内冷却介质为淡水，淡水通过热交换器 由海水冷却。主、辅机膨胀水箱内的淡水由淡水变频供水装置补充。全船主机共配 1 台便于安装 和连接的完整的淡水备品泵。 主机机带海水泵从海水总管吸入海水，冷却主机后分成三路，一路进入燃油冷却器，经冷却 燃油回油后排舷外；另一路进入齿轮箱，经冷却齿轮箱后排舷外，第三路冷却主机后直接排舷外。 在第三路冷却主机排舷外的管路上分两路支管，一路进入中间轴承在冷却轴承后排出舷外，另一 路经艉轴密封装置进入艉轴管冷却轴承后排出舷外。</w:t>
        <w:br/>
        <w:t>整理说明：原文说明了参数来源、设计依据或相关设备关系，但没有给出可直接采用的具体数值。它适合支撑参数确认路径，而不是直接替代技术数据或计算书。</w:t>
        <w:br/>
        <w:t>可支撑：cooler 的 flow</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flow</w:t>
      </w:r>
    </w:p>
    <w:p>
      <w:pPr/>
      <w:r>
        <w:t>2. installation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冷却器，流量，cooler，flow，installation</w:t>
      </w:r>
    </w:p>
    <w:p>
      <w:pPr>
        <w:pStyle w:val="Heading3"/>
      </w:pPr>
      <w:r>
        <w:t>E-COOLER-FLOW-006 淡水侧流向</w:t>
      </w:r>
    </w:p>
    <w:p>
      <w:pPr/>
      <w:r>
        <w:rPr>
          <w:b/>
        </w:rPr>
        <w:t>证据编号：</w:t>
      </w:r>
      <w:r>
        <w:t>E-COOLER-FLOW-006</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P8</w:t>
      </w:r>
    </w:p>
    <w:p>
      <w:pPr/>
      <w:r>
        <w:rPr>
          <w:b/>
        </w:rPr>
        <w:t>章节标题：</w:t>
      </w:r>
      <w:r>
        <w:t>冷却器：流量 - 淡水侧流向</w:t>
      </w:r>
    </w:p>
    <w:p>
      <w:pPr/>
      <w:r>
        <w:rPr>
          <w:b/>
        </w:rPr>
        <w:t>系统层级：</w:t>
      </w:r>
      <w:r>
        <w:t>main_engine_cooling_water_system</w:t>
      </w:r>
    </w:p>
    <w:p>
      <w:pPr/>
      <w:r>
        <w:rPr>
          <w:b/>
        </w:rPr>
        <w:t>部件对象：</w:t>
      </w:r>
      <w:r>
        <w:t>cooler</w:t>
      </w:r>
    </w:p>
    <w:p>
      <w:pPr/>
      <w:r>
        <w:rPr>
          <w:b/>
        </w:rPr>
        <w:t>相关提及对象：</w:t>
      </w:r>
      <w:r>
        <w:t>cooling_water_pump / cooler</w:t>
      </w:r>
    </w:p>
    <w:p>
      <w:pPr/>
      <w:r>
        <w:rPr>
          <w:b/>
        </w:rPr>
        <w:t>需求方面：</w:t>
      </w:r>
      <w:r>
        <w:t>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原文未给出具体数值，具体参数应查对应机型技术数据、性能曲线或项目计算书。</w:t>
      </w:r>
    </w:p>
    <w:p>
      <w:pPr/>
      <w:r>
        <w:rPr>
          <w:b/>
        </w:rPr>
        <w:t>原文：</w:t>
      </w:r>
    </w:p>
    <w:p>
      <w:pPr/>
      <w:r>
        <w:t>淡水侧流向</w:t>
        <w:br/>
        <w:t>When the thermostat is closed, the coolant flows directly from the thermostat hous- ing to the suction side of the coolant pump. When the thermostat has opened, the coolant flows first through the heat exchanger for cooling and then on to the suction side of the coolant pump.</w:t>
        <w:br/>
        <w:t>整理说明：原文说明了参数来源、设计依据或相关设备关系，但没有给出可直接采用的具体数值。它适合支撑参数确认路径，而不是直接替代技术数据或计算书。</w:t>
        <w:br/>
        <w:t>可支撑：cooler 的 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flow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冷却器，流量，cooler，flow，Scania</w:t>
      </w:r>
    </w:p>
    <w:p>
      <w:pPr>
        <w:pStyle w:val="Heading3"/>
      </w:pPr>
      <w:r>
        <w:t>E-COOLER-INSP-001 中央冷却器选型要求</w:t>
      </w:r>
    </w:p>
    <w:p>
      <w:pPr/>
      <w:r>
        <w:rPr>
          <w:b/>
        </w:rPr>
        <w:t>证据编号：</w:t>
      </w:r>
      <w:r>
        <w:t>E-COOLER-INSP-001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P136</w:t>
      </w:r>
    </w:p>
    <w:p>
      <w:pPr/>
      <w:r>
        <w:rPr>
          <w:b/>
        </w:rPr>
        <w:t>章节标题：</w:t>
      </w:r>
      <w:r>
        <w:t>缸套水冷却系统：检查、容量 - 中央冷却器选型要求</w:t>
      </w:r>
    </w:p>
    <w:p>
      <w:pPr/>
      <w:r>
        <w:rPr>
          <w:b/>
        </w:rPr>
        <w:t>系统层级：</w:t>
      </w:r>
      <w:r>
        <w:t>main_engine_cooling_water_system / jacket_water_cooling_system</w:t>
      </w:r>
    </w:p>
    <w:p>
      <w:pPr/>
      <w:r>
        <w:rPr>
          <w:b/>
        </w:rPr>
        <w:t>部件对象：</w:t>
      </w:r>
      <w:r>
        <w:t>cooler</w:t>
      </w:r>
    </w:p>
    <w:p>
      <w:pPr/>
      <w:r>
        <w:rPr>
          <w:b/>
        </w:rPr>
        <w:t>相关提及对象：</w:t>
      </w:r>
      <w:r>
        <w:t>cooling_water_pump / pressure_sensor</w:t>
      </w:r>
    </w:p>
    <w:p>
      <w:pPr/>
      <w:r>
        <w:rPr>
          <w:b/>
        </w:rPr>
        <w:t>需求方面：</w:t>
      </w:r>
      <w:r>
        <w:t>inspection / capacity / pressure</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中央冷却器选型要求</w:t>
        <w:br/>
        <w:t>_____________________________ x 1.______ =________________ kW or Btu/min Jacket Water Circuit Heat Rejection: ____________________ kW or Btu/min 5. Recheck Cooling System Pressure Drop After selecting a cooling system, calculate the pressure drop of the system and compare it to the external restriction vs. flow curve to determine if the flow rate changed from the assumed value. If the value changed, recheck the cooling system at the new value to assure the system is sized correctly. As long as the operating point is on the given pump curve for the engine and rating, it is an acceptable operating point for the engine. Do not extrapolate the curve as this operating point will not be acceptable for the engine.</w:t>
        <w:br/>
        <w:t>整理说明：原文说明了参数来源、设计依据或相关设备关系，但没有给出可直接采用的具体数值。它适合支撑参数确认路径，而不是直接替代技术数据或计算书。</w:t>
        <w:br/>
        <w:t>可支撑：cooler 的 inspection</w:t>
        <w:br/>
        <w:t>capacity</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inspection</w:t>
      </w:r>
    </w:p>
    <w:p>
      <w:pPr/>
      <w:r>
        <w:t>2. capacity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冷却器，容量，压力，cooler，inspection，capacity，pressure，Caterpillar，人工复核说明：根据章节标题主对象将部件对象由 jacket_water_cooling_system 修正为 cooler，建议人工复核。</w:t>
      </w:r>
    </w:p>
    <w:p>
      <w:pPr>
        <w:pStyle w:val="Heading3"/>
      </w:pPr>
      <w:r>
        <w:t>E-COOLER-INST-001 中央冷却器选型要求</w:t>
      </w:r>
    </w:p>
    <w:p>
      <w:pPr/>
      <w:r>
        <w:rPr>
          <w:b/>
        </w:rPr>
        <w:t>证据编号：</w:t>
      </w:r>
      <w:r>
        <w:t>E-COOLER-INST-001</w:t>
      </w:r>
    </w:p>
    <w:p>
      <w:pPr/>
      <w:r>
        <w:rPr>
          <w:b/>
        </w:rPr>
        <w:t>来源文档：</w:t>
      </w:r>
      <w:r>
        <w:t>S36 MAN L23/30H GenSet Project Guide</w:t>
      </w:r>
    </w:p>
    <w:p>
      <w:pPr/>
      <w:r>
        <w:rPr>
          <w:b/>
        </w:rPr>
        <w:t>来源类型：</w:t>
      </w:r>
      <w:r>
        <w:t>project_guide</w:t>
      </w:r>
    </w:p>
    <w:p>
      <w:pPr/>
      <w:r>
        <w:rPr>
          <w:b/>
        </w:rPr>
        <w:t>来源链接：</w:t>
      </w:r>
      <w:r/>
    </w:p>
    <w:p>
      <w:pPr/>
      <w:r>
        <w:rPr>
          <w:b/>
        </w:rPr>
        <w:t>页码或位置：</w:t>
      </w:r>
      <w:r>
        <w:t>P256</w:t>
      </w:r>
    </w:p>
    <w:p>
      <w:pPr/>
      <w:r>
        <w:rPr>
          <w:b/>
        </w:rPr>
        <w:t>章节标题：</w:t>
      </w:r>
      <w:r>
        <w:t>滤器：安装、压力 - 中央冷却器选型要求</w:t>
      </w:r>
    </w:p>
    <w:p>
      <w:pPr/>
      <w:r>
        <w:rPr>
          <w:b/>
        </w:rPr>
        <w:t>系统层级：</w:t>
      </w:r>
      <w:r>
        <w:t>main_engine_cooling_water_system</w:t>
      </w:r>
    </w:p>
    <w:p>
      <w:pPr/>
      <w:r>
        <w:rPr>
          <w:b/>
        </w:rPr>
        <w:t>部件对象：</w:t>
      </w:r>
      <w:r>
        <w:t>cooler</w:t>
      </w:r>
    </w:p>
    <w:p>
      <w:pPr/>
      <w:r>
        <w:rPr>
          <w:b/>
        </w:rPr>
        <w:t>相关提及对象：</w:t>
      </w:r>
      <w:r>
        <w:t>cooler / filter / pressure_sensor</w:t>
      </w:r>
    </w:p>
    <w:p>
      <w:pPr/>
      <w:r>
        <w:rPr>
          <w:b/>
        </w:rPr>
        <w:t>需求方面：</w:t>
      </w:r>
      <w:r>
        <w:t>installation / pressure / temperature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中央冷却器选型要求</w:t>
        <w:br/>
        <w:t>0.4 bar + (C) 90° C 93° C 550° C 600° C 450° C average (F) ±50° C 500° C 65° C Lubricating Oil System Temp. before cooler SAE 30 (outlet engine) SAE 40 Temp. after cooler SAE 30 (inlet engine) SAE 40 Pressure after filter (inlet eng) Elev ated pressure i.g. when centrifugal filter installed Pressure drop across filter Prelubricating pressure Pressure inlet turbocharger Lub. oil, level in base frame Temp. main bearings Fuel Oil System Pressure after filter Leaking oil Press. nozz. cool. oil, inlet eng. Temp. nozz. cool. oil, outlet eng. Cooling Water System Press. LT -system, inlet engine Press. HT -system, inlet engine Temp. HT -system, inlet engine Temp. HT -system, outl. cyl.units Temp. HT -system, outlet engine Temp. raise across cyl. units Exhaust Gas and Charge Air Exh. gas temp. before TC Exh. gas temp. outlet cyl. Diff. between individual cyl. Exh. gas temp.</w:t>
        <w:br/>
        <w:t>整理说明：原文给出了冷却水相关参数、阈值或适用条件，可用于对应厂家、机型或规则范围内的参数约束。该证据不应跨系统型式或跨机型直接泛化。</w:t>
        <w:br/>
        <w:t>可支撑：cooler 的 installation</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installation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冷却器，压力，温度，cooler，installation，pressure，temperature，MAN，L23，30H，人工复核说明：根据章节标题主对象将部件对象由 filter 修正为 cooler，建议人工复核。</w:t>
      </w:r>
    </w:p>
    <w:p>
      <w:pPr>
        <w:pStyle w:val="Heading3"/>
      </w:pPr>
      <w:r>
        <w:t>E-COOLER-INST-003 中央冷却器选型要求</w:t>
      </w:r>
    </w:p>
    <w:p>
      <w:pPr/>
      <w:r>
        <w:rPr>
          <w:b/>
        </w:rPr>
        <w:t>证据编号：</w:t>
      </w:r>
      <w:r>
        <w:t>E-COOLER-INST-003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P69</w:t>
      </w:r>
    </w:p>
    <w:p>
      <w:pPr/>
      <w:r>
        <w:rPr>
          <w:b/>
        </w:rPr>
        <w:t>章节标题：</w:t>
      </w:r>
      <w:r>
        <w:t>缸套水冷却系统：安装、布置 - 中央冷却器选型要求</w:t>
      </w:r>
    </w:p>
    <w:p>
      <w:pPr/>
      <w:r>
        <w:rPr>
          <w:b/>
        </w:rPr>
        <w:t>系统层级：</w:t>
      </w:r>
      <w:r>
        <w:t>main_engine_cooling_water_system / jacket_water_cooling_system</w:t>
      </w:r>
    </w:p>
    <w:p>
      <w:pPr/>
      <w:r>
        <w:rPr>
          <w:b/>
        </w:rPr>
        <w:t>部件对象：</w:t>
      </w:r>
      <w:r>
        <w:t>cooler</w:t>
      </w:r>
    </w:p>
    <w:p>
      <w:pPr/>
      <w:r>
        <w:rPr>
          <w:b/>
        </w:rPr>
        <w:t>相关提及对象：</w:t>
      </w:r>
      <w:r>
        <w:t>cooler</w:t>
      </w:r>
    </w:p>
    <w:p>
      <w:pPr/>
      <w:r>
        <w:rPr>
          <w:b/>
        </w:rPr>
        <w:t>需求方面：</w:t>
      </w:r>
      <w:r>
        <w:t>installation / arrangement / flow</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sea water side / jacket water cooling system</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中央冷却器选型要求</w:t>
        <w:br/>
        <w:t>for the aftercooler low on the hull and forward of other keel coolers. As with jacket water routing, the aftercooler coolant should flow through the keel cooler from the rear of the vessel toward the front of the vessel. This arrangement assures maximum heat transfer with the vessel moving forward or motionless. Although the area immediately forward of the propeller is a region of high water velocity and high enough on the hull to be protected from grounding damage, one must consider the effects on the keel cooler from the propeller. During backing maneuvers, the propeller will create a sandblasting effect by casting sand and debris toward the cooler. Additional considerations for keel cooler mounting: • Seawater must flow over the entire length of the unit. • Cooler must be parallel to the skeg or keel.</w:t>
        <w:br/>
        <w:t>整理说明：原文说明了参数来源、设计依据或相关设备关系，但没有给出可直接采用的具体数值。它适合支撑参数确认路径，而不是直接替代技术数据或计算书。</w:t>
        <w:br/>
        <w:t>可支撑：cooler 的 installation</w:t>
        <w:br/>
        <w:t>arrangement</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installation</w:t>
      </w:r>
    </w:p>
    <w:p>
      <w:pPr/>
      <w:r>
        <w:t>2. arrangement</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冷却器，流量，cooler，installation，arrangement，flow，Caterpillar，人工复核说明：根据章节标题主对象将部件对象由 jacket_water_cooling_system 修正为 cooler，建议人工复核。</w:t>
      </w:r>
    </w:p>
    <w:p>
      <w:pPr>
        <w:pStyle w:val="Heading3"/>
      </w:pPr>
      <w:r>
        <w:t>E-COOLER-INST-004 中央冷却器选型要求</w:t>
      </w:r>
    </w:p>
    <w:p>
      <w:pPr/>
      <w:r>
        <w:rPr>
          <w:b/>
        </w:rPr>
        <w:t>证据编号：</w:t>
      </w:r>
      <w:r>
        <w:t>E-COOLER-INST-004</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P88</w:t>
      </w:r>
    </w:p>
    <w:p>
      <w:pPr/>
      <w:r>
        <w:rPr>
          <w:b/>
        </w:rPr>
        <w:t>章节标题：</w:t>
      </w:r>
      <w:r>
        <w:t>缸套水冷却系统：安装、可达性 - 中央冷却器选型要求</w:t>
      </w:r>
    </w:p>
    <w:p>
      <w:pPr/>
      <w:r>
        <w:rPr>
          <w:b/>
        </w:rPr>
        <w:t>系统层级：</w:t>
      </w:r>
      <w:r>
        <w:t>main_engine_cooling_water_system / jacket_water_cooling_system</w:t>
      </w:r>
    </w:p>
    <w:p>
      <w:pPr/>
      <w:r>
        <w:rPr>
          <w:b/>
        </w:rPr>
        <w:t>部件对象：</w:t>
      </w:r>
      <w:r>
        <w:t>cooler</w:t>
      </w:r>
    </w:p>
    <w:p>
      <w:pPr/>
      <w:r>
        <w:rPr>
          <w:b/>
        </w:rPr>
        <w:t>相关提及对象：</w:t>
      </w:r>
      <w:r>
        <w:t>cooling_water_pump / cooler / temperature_sensor</w:t>
      </w:r>
    </w:p>
    <w:p>
      <w:pPr/>
      <w:r>
        <w:rPr>
          <w:b/>
        </w:rPr>
        <w:t>需求方面：</w:t>
      </w:r>
      <w:r>
        <w:t>installation / accessibility / temperature</w:t>
      </w:r>
    </w:p>
    <w:p>
      <w:pPr/>
      <w:r>
        <w:rPr>
          <w:b/>
        </w:rPr>
        <w:t>工程阶段：</w:t>
      </w:r>
      <w:r>
        <w:t>detailed_design / procurement / installation / inspection</w:t>
      </w:r>
    </w:p>
    <w:p>
      <w:pPr/>
      <w:r>
        <w:rPr>
          <w:b/>
        </w:rPr>
        <w:t>适用工况：</w:t>
      </w:r>
      <w:r>
        <w:t>startup / 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中央冷却器选型要求</w:t>
        <w:br/>
        <w:t>Standard Temperature Heat Recovery Heat recovery of a standard engine may amount to nothing more than utilizing heat transferred from the engine radiator. This air is usually 38-65°C (100-150°F). The recovered heat is quite suitable for preheating boiler combustion air, space heating or drying grain and lumber. The system cost is minimal and overall efficiency will increase to approximately 60%. A more versatile method of recovering heat from a standard temperature system uses a heat exchanger to transfer rejected engine heat to a secondary circuit, usually process water. An example system is illustrated in Figure 40. There are many advantages inherent with this design. The standard engine jacket water pump, thermostatic configuration, and water bypass line are retained.</w:t>
        <w:br/>
        <w:t>整理说明：原文给出了冷却水相关参数、阈值或适用条件，可用于对应厂家、机型或规则范围内的参数约束。该证据不应跨系统型式或跨机型直接泛化。</w:t>
        <w:br/>
        <w:t>可支撑：cooler 的 installation</w:t>
        <w:br/>
        <w:t>accessibility</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installation</w:t>
      </w:r>
    </w:p>
    <w:p>
      <w:pPr/>
      <w:r>
        <w:t>2. accessibility</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冷却器，温度，cooler，installation，accessibility，temperature，Caterpillar，人工复核说明：根据章节标题主对象将部件对象由 jacket_water_cooling_system 修正为 cooler，建议人工复核。</w:t>
      </w:r>
    </w:p>
    <w:p>
      <w:pPr>
        <w:pStyle w:val="Heading3"/>
      </w:pPr>
      <w:r>
        <w:t>E-COOLER-INST-006 中央冷却器配置</w:t>
      </w:r>
    </w:p>
    <w:p>
      <w:pPr/>
      <w:r>
        <w:rPr>
          <w:b/>
        </w:rPr>
        <w:t>证据编号：</w:t>
      </w:r>
      <w:r>
        <w:t>E-COOLER-INST-006</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P80</w:t>
      </w:r>
    </w:p>
    <w:p>
      <w:pPr/>
      <w:r>
        <w:rPr>
          <w:b/>
        </w:rPr>
        <w:t>章节标题：</w:t>
      </w:r>
      <w:r>
        <w:t>海水冷却系统：安装、压力 - 中央冷却器配置</w:t>
      </w:r>
    </w:p>
    <w:p>
      <w:pPr/>
      <w:r>
        <w:rPr>
          <w:b/>
        </w:rPr>
        <w:t>系统层级：</w:t>
      </w:r>
      <w:r>
        <w:t>main_engine_cooling_water_system / sea_water_cooling_system</w:t>
      </w:r>
    </w:p>
    <w:p>
      <w:pPr/>
      <w:r>
        <w:rPr>
          <w:b/>
        </w:rPr>
        <w:t>部件对象：</w:t>
      </w:r>
      <w:r>
        <w:t>cooler</w:t>
      </w:r>
    </w:p>
    <w:p>
      <w:pPr/>
      <w:r>
        <w:rPr>
          <w:b/>
        </w:rPr>
        <w:t>相关提及对象：</w:t>
      </w:r>
      <w:r>
        <w:t>cooler</w:t>
      </w:r>
    </w:p>
    <w:p>
      <w:pPr/>
      <w:r>
        <w:rPr>
          <w:b/>
        </w:rPr>
        <w:t>需求方面：</w:t>
      </w:r>
      <w:r>
        <w:t>installation / pressure / material</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 / fresh water side</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中央冷却器配置</w:t>
        <w:br/>
        <w:t>from one of the metals to the other. Fresh Water Heat Exchangers Caterpillar supplies both shell and tube and plate and frame type coolers for the fresh water heat exchanger. The suggested materials for the shell and tube type heat exchangers are shown in Table 7. Suggested Material for Shell &amp; Tube Type Heat Exchangers Component Material/Type Shell Steel Heads Iron Tubes 90/10 CuNi Tube Sheets 90/10 CuNi Baffles Steel Table 7 A plate and frame type heat exchanger can be substituted for the shell and tube type. If installed, the suggested materials for the plate and frame heat exchanger are shown in Table 8. Suggested Material for Plate &amp; Frame Type Heat Exchangers Component Material/Type Frame Mild Steel, Painted Seawater Plates Titanium or Aluminum Brass Fresh Water Plates Stainless Steel Seawater Nozzles Steel, Coated Fresh Water Nozzles Steel, Coated Gaskets Nitrile Table 8</w:t>
        <w:br/>
        <w:t>整理说明：原文说明了参数来源、设计依据或相关设备关系，但没有给出可直接采用的具体数值。它适合支撑参数确认路径，而不是直接替代技术数据或计算书。</w:t>
        <w:br/>
        <w:t>可支撑：cooler 的 installation</w:t>
        <w:br/>
        <w:t>pressure</w:t>
        <w:br/>
        <w:t>material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installation</w:t>
      </w:r>
    </w:p>
    <w:p>
      <w:pPr/>
      <w:r>
        <w:t>2. pressure</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冷却器，压力，cooler，installation，pressure，material，Caterpillar，人工复核说明：根据章节标题主对象将部件对象由 sea_water_cooling_system 修正为 cooler，建议人工复核。</w:t>
      </w:r>
    </w:p>
    <w:p>
      <w:pPr>
        <w:pStyle w:val="Heading3"/>
      </w:pPr>
      <w:r>
        <w:t>E-COOLER-INST-007 中央冷却器选型要求</w:t>
      </w:r>
    </w:p>
    <w:p>
      <w:pPr/>
      <w:r>
        <w:rPr>
          <w:b/>
        </w:rPr>
        <w:t>证据编号：</w:t>
      </w:r>
      <w:r>
        <w:t>E-COOLER-INST-007</w:t>
      </w:r>
    </w:p>
    <w:p>
      <w:pPr/>
      <w:r>
        <w:rPr>
          <w:b/>
        </w:rPr>
        <w:t>来源文档：</w:t>
      </w:r>
      <w:r>
        <w:t>S39 MAN L21/31 Project Guide</w:t>
      </w:r>
    </w:p>
    <w:p>
      <w:pPr/>
      <w:r>
        <w:rPr>
          <w:b/>
        </w:rPr>
        <w:t>来源类型：</w:t>
      </w:r>
      <w:r>
        <w:t>project_guide</w:t>
      </w:r>
    </w:p>
    <w:p>
      <w:pPr/>
      <w:r>
        <w:rPr>
          <w:b/>
        </w:rPr>
        <w:t>来源链接：</w:t>
      </w:r>
      <w:r/>
    </w:p>
    <w:p>
      <w:pPr/>
      <w:r>
        <w:rPr>
          <w:b/>
        </w:rPr>
        <w:t>页码或位置：</w:t>
      </w:r>
      <w:r>
        <w:t>P525</w:t>
      </w:r>
    </w:p>
    <w:p>
      <w:pPr/>
      <w:r>
        <w:rPr>
          <w:b/>
        </w:rPr>
        <w:t>章节标题：</w:t>
      </w:r>
      <w:r>
        <w:t>海水冷却系统：安装、压力 - 中央冷却器选型要求</w:t>
      </w:r>
    </w:p>
    <w:p>
      <w:pPr/>
      <w:r>
        <w:rPr>
          <w:b/>
        </w:rPr>
        <w:t>系统层级：</w:t>
      </w:r>
      <w:r>
        <w:t>main_engine_cooling_water_system / sea_water_cooling_system</w:t>
      </w:r>
    </w:p>
    <w:p>
      <w:pPr/>
      <w:r>
        <w:rPr>
          <w:b/>
        </w:rPr>
        <w:t>部件对象：</w:t>
      </w:r>
      <w:r>
        <w:t>cooler</w:t>
      </w:r>
    </w:p>
    <w:p>
      <w:pPr/>
      <w:r>
        <w:rPr>
          <w:b/>
        </w:rPr>
        <w:t>相关提及对象：</w:t>
      </w:r>
      <w:r>
        <w:t>cooler / temperature_sensor</w:t>
      </w:r>
    </w:p>
    <w:p>
      <w:pPr/>
      <w:r>
        <w:rPr>
          <w:b/>
        </w:rPr>
        <w:t>需求方面：</w:t>
      </w:r>
      <w:r>
        <w:t>installation / pressure / temperature</w:t>
      </w:r>
    </w:p>
    <w:p>
      <w:pPr/>
      <w:r>
        <w:rPr>
          <w:b/>
        </w:rPr>
        <w:t>工程阶段：</w:t>
      </w:r>
      <w:r>
        <w:t>detailed_design / procurement / installation / inspection</w:t>
      </w:r>
    </w:p>
    <w:p>
      <w:pPr/>
      <w:r>
        <w:rPr>
          <w:b/>
        </w:rPr>
        <w:t>适用工况：</w:t>
      </w:r>
      <w:r>
        <w:t>rated_power / full_load / tropical_condition / high_seawater_temperature</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sea water side</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中央冷却器选型要求</w:t>
        <w:br/>
        <w:t>8 (8) L21/31;L27/38, 2016.09.28 - Diesel-electrical propulsion plants The movement of the sea water across the heat exchanger is initiated by the movement of the heated sea water upwards because of the lower density compared with that of the surrounding water. This means that the heat transfer is less dependant on the ship’s speed, compared to coolers mounted on the shell of the vessel. However the speed of the vessel does have some influence on the cooling area. For vessels sailing at below 3 knots at MCR, ie tugs, dredgers etc, the speed has to be considered when designing the cooler. The temperature of the sea water has influence on the heat exchanger effi- ciency as well. We recommend that a temperature of 25°C or 32°C is used, depending on the vessel’s operating area.</w:t>
        <w:br/>
        <w:t>整理说明：原文给出了冷却水相关参数、阈值或适用条件，可用于对应厂家、机型或规则范围内的参数约束。该证据不应跨系统型式或跨机型直接泛化。</w:t>
        <w:br/>
        <w:t>可支撑：cooler 的 installation</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installation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冷却器，压力，温度，cooler，installation，pressure，temperature，MAN，L21，31，人工复核说明：根据章节标题主对象将部件对象由 sea_water_cooling_system 修正为 cooler，建议人工复核。</w:t>
      </w:r>
    </w:p>
    <w:p>
      <w:pPr>
        <w:pStyle w:val="Heading3"/>
      </w:pPr>
      <w:r>
        <w:t>E-COOLER-INST-008 中央冷却器选型要求</w:t>
      </w:r>
    </w:p>
    <w:p>
      <w:pPr/>
      <w:r>
        <w:rPr>
          <w:b/>
        </w:rPr>
        <w:t>证据编号：</w:t>
      </w:r>
      <w:r>
        <w:t>E-COOLER-INST-008</w:t>
      </w:r>
    </w:p>
    <w:p>
      <w:pPr/>
      <w:r>
        <w:rPr>
          <w:b/>
        </w:rPr>
        <w:t>来源文档：</w:t>
      </w:r>
      <w:r>
        <w:t>S39 MAN L21/31 Project Guide</w:t>
      </w:r>
    </w:p>
    <w:p>
      <w:pPr/>
      <w:r>
        <w:rPr>
          <w:b/>
        </w:rPr>
        <w:t>来源类型：</w:t>
      </w:r>
      <w:r>
        <w:t>project_guide</w:t>
      </w:r>
    </w:p>
    <w:p>
      <w:pPr/>
      <w:r>
        <w:rPr>
          <w:b/>
        </w:rPr>
        <w:t>来源链接：</w:t>
      </w:r>
      <w:r/>
    </w:p>
    <w:p>
      <w:pPr/>
      <w:r>
        <w:rPr>
          <w:b/>
        </w:rPr>
        <w:t>页码或位置：</w:t>
      </w:r>
      <w:r>
        <w:t>P541</w:t>
      </w:r>
    </w:p>
    <w:p>
      <w:pPr/>
      <w:r>
        <w:rPr>
          <w:b/>
        </w:rPr>
        <w:t>章节标题：</w:t>
      </w:r>
      <w:r>
        <w:t>海水冷却系统：安装、压力 - 中央冷却器选型要求</w:t>
      </w:r>
    </w:p>
    <w:p>
      <w:pPr/>
      <w:r>
        <w:rPr>
          <w:b/>
        </w:rPr>
        <w:t>系统层级：</w:t>
      </w:r>
      <w:r>
        <w:t>main_engine_cooling_water_system / sea_water_cooling_system</w:t>
      </w:r>
    </w:p>
    <w:p>
      <w:pPr/>
      <w:r>
        <w:rPr>
          <w:b/>
        </w:rPr>
        <w:t>部件对象：</w:t>
      </w:r>
      <w:r>
        <w:t>cooler</w:t>
      </w:r>
    </w:p>
    <w:p>
      <w:pPr/>
      <w:r>
        <w:rPr>
          <w:b/>
        </w:rPr>
        <w:t>相关提及对象：</w:t>
      </w:r>
      <w:r>
        <w:t>cooler / temperature_sensor</w:t>
      </w:r>
    </w:p>
    <w:p>
      <w:pPr/>
      <w:r>
        <w:rPr>
          <w:b/>
        </w:rPr>
        <w:t>需求方面：</w:t>
      </w:r>
      <w:r>
        <w:t>installation / pressure / temperature</w:t>
      </w:r>
    </w:p>
    <w:p>
      <w:pPr/>
      <w:r>
        <w:rPr>
          <w:b/>
        </w:rPr>
        <w:t>工程阶段：</w:t>
      </w:r>
      <w:r>
        <w:t>detailed_design / procurement / installation / inspection</w:t>
      </w:r>
    </w:p>
    <w:p>
      <w:pPr/>
      <w:r>
        <w:rPr>
          <w:b/>
        </w:rPr>
        <w:t>适用工况：</w:t>
      </w:r>
      <w:r>
        <w:t>rated_power / full_load / tropical_condition / high_seawater_temperature</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sea water side</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中央冷却器选型要求</w:t>
        <w:br/>
        <w:t>8 (8) L27/38;L21/31, 2016.09.28 - Diesel-electrical propulsion plants The movement of the sea water across the heat exchanger is initiated by the movement of the heated sea water upwards because of the lower density compared with that of the surrounding water. This means that the heat transfer is less dependant on the ship’s speed, compared to coolers mounted on the shell of the vessel. However the speed of the vessel does have some influence on the cooling area. For vessels sailing at below 3 knots at MCR, ie tugs, dredgers etc, the speed has to be considered when designing the cooler. The temperature of the sea water has influence on the heat exchanger effi- ciency as well. We recommend that a temperature of 25°C or 32°C is used, depending on the vessel’s operating area.</w:t>
        <w:br/>
        <w:t>整理说明：原文给出了冷却水相关参数、阈值或适用条件，可用于对应厂家、机型或规则范围内的参数约束。该证据不应跨系统型式或跨机型直接泛化。</w:t>
        <w:br/>
        <w:t>可支撑：cooler 的 installation</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installation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冷却器，压力，温度，cooler，installation，pressure，temperature，MAN，L21，31，人工复核说明：根据章节标题主对象将部件对象由 sea_water_cooling_system 修正为 cooler，建议人工复核。</w:t>
      </w:r>
    </w:p>
    <w:p>
      <w:pPr>
        <w:pStyle w:val="Heading3"/>
      </w:pPr>
      <w:r>
        <w:t>E-COOLER-INST-011 中央冷却器选型要求</w:t>
      </w:r>
    </w:p>
    <w:p>
      <w:pPr/>
      <w:r>
        <w:rPr>
          <w:b/>
        </w:rPr>
        <w:t>证据编号：</w:t>
      </w:r>
      <w:r>
        <w:t>E-COOLER-INST-011</w:t>
      </w:r>
    </w:p>
    <w:p>
      <w:pPr/>
      <w:r>
        <w:rPr>
          <w:b/>
        </w:rPr>
        <w:t>来源文档：</w:t>
      </w:r>
      <w:r>
        <w:t>S36 MAN L23/30H GenSet Project Guide</w:t>
      </w:r>
    </w:p>
    <w:p>
      <w:pPr/>
      <w:r>
        <w:rPr>
          <w:b/>
        </w:rPr>
        <w:t>来源类型：</w:t>
      </w:r>
      <w:r>
        <w:t>project_guide</w:t>
      </w:r>
    </w:p>
    <w:p>
      <w:pPr/>
      <w:r>
        <w:rPr>
          <w:b/>
        </w:rPr>
        <w:t>来源链接：</w:t>
      </w:r>
      <w:r/>
    </w:p>
    <w:p>
      <w:pPr/>
      <w:r>
        <w:rPr>
          <w:b/>
        </w:rPr>
        <w:t>页码或位置：</w:t>
      </w:r>
      <w:r>
        <w:t>P183</w:t>
      </w:r>
    </w:p>
    <w:p>
      <w:pPr/>
      <w:r>
        <w:rPr>
          <w:b/>
        </w:rPr>
        <w:t>章节标题：</w:t>
      </w:r>
      <w:r>
        <w:t>低温冷却水回路：安装、温度 - 中央冷却器选型要求</w:t>
      </w:r>
    </w:p>
    <w:p>
      <w:pPr/>
      <w:r>
        <w:rPr>
          <w:b/>
        </w:rPr>
        <w:t>系统层级：</w:t>
      </w:r>
      <w:r>
        <w:t>main_engine_cooling_water_system / lt_cooling_water_loop</w:t>
      </w:r>
    </w:p>
    <w:p>
      <w:pPr/>
      <w:r>
        <w:rPr>
          <w:b/>
        </w:rPr>
        <w:t>部件对象：</w:t>
      </w:r>
      <w:r>
        <w:t>cooler</w:t>
      </w:r>
    </w:p>
    <w:p>
      <w:pPr/>
      <w:r>
        <w:rPr>
          <w:b/>
        </w:rPr>
        <w:t>相关提及对象：</w:t>
      </w:r>
      <w:r>
        <w:t>cooling_water_pump / cooler / temperature_sensor</w:t>
      </w:r>
    </w:p>
    <w:p>
      <w:pPr/>
      <w:r>
        <w:rPr>
          <w:b/>
        </w:rPr>
        <w:t>需求方面：</w:t>
      </w:r>
      <w:r>
        <w:t>installation / temperature / composition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 / central cooling system</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中央冷却器选型要求</w:t>
        <w:br/>
        <w:t>System design The system is a central cooling water system of simple design with only one central cooler. Low temperature (LT) and fresh water (FW) pumps are common for all engines. In order to minimize the power consumption the LT FW pump installation consists of 3 pumps, two for sea operation and smaller one for harbour operation. The GenSet engines are connected as a one string plant, with only one inlet- and outlet cooling water connection and with internal HT-circuit, see also B</w:t>
        <w:br/>
        <w:t>整理说明：原文说明了参数来源、设计依据或相关设备关系，但没有给出可直接采用的具体数值。它适合支撑参数确认路径，而不是直接替代技术数据或计算书。</w:t>
        <w:br/>
        <w:t>可支撑：cooler 的 installation</w:t>
        <w:br/>
        <w:t>temperature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installation</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冷却器，温度，cooler，installation，temperature，composition，MAN，L23，30H，人工复核说明：根据章节标题主对象将部件对象由 lt_cooling_water_loop 修正为 cooler，建议人工复核。</w:t>
      </w:r>
    </w:p>
    <w:p>
      <w:pPr>
        <w:pStyle w:val="Heading3"/>
      </w:pPr>
      <w:r>
        <w:t>E-COOLER-INST-015 中央冷却器选型要求</w:t>
      </w:r>
    </w:p>
    <w:p>
      <w:pPr/>
      <w:r>
        <w:rPr>
          <w:b/>
        </w:rPr>
        <w:t>证据编号：</w:t>
      </w:r>
      <w:r>
        <w:t>E-COOLER-INST-015</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P38</w:t>
      </w:r>
    </w:p>
    <w:p>
      <w:pPr/>
      <w:r>
        <w:rPr>
          <w:b/>
        </w:rPr>
        <w:t>章节标题：</w:t>
      </w:r>
      <w:r>
        <w:t>中央冷却器：安装、压力 - 中央冷却器选型要求</w:t>
      </w:r>
    </w:p>
    <w:p>
      <w:pPr/>
      <w:r>
        <w:rPr>
          <w:b/>
        </w:rPr>
        <w:t>系统层级：</w:t>
      </w:r>
      <w:r>
        <w:t>main_engine_cooling_water_system / central_cooling_system</w:t>
      </w:r>
    </w:p>
    <w:p>
      <w:pPr/>
      <w:r>
        <w:rPr>
          <w:b/>
        </w:rPr>
        <w:t>部件对象：</w:t>
      </w:r>
      <w:r>
        <w:t>cooler</w:t>
      </w:r>
    </w:p>
    <w:p>
      <w:pPr/>
      <w:r>
        <w:rPr>
          <w:b/>
        </w:rPr>
        <w:t>相关提及对象：</w:t>
      </w:r>
      <w:r>
        <w:t>filter / valve / pressure_sensor / pipe</w:t>
      </w:r>
    </w:p>
    <w:p>
      <w:pPr/>
      <w:r>
        <w:rPr>
          <w:b/>
        </w:rPr>
        <w:t>需求方面：</w:t>
      </w:r>
      <w:r>
        <w:t>installation / pressure / flow</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central cooling system</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中央冷却器选型要求</w:t>
        <w:br/>
        <w:t>calculated by totaling the pressure drop in each of the system’s components. The Piping System Basic Information Application and Installation Guide can be used to determine pressure drop through pipe fittings and valves. The guide can also be used to determine flow velocities in tubes and pipes for a given volume of flow. It is important to observe the water velocity guidelines to help insure proper operation of the cooling system and to extend its life. Excessive velocities lead to erosive tube wear. Suppliers of other components such as strainers and heat transfer equipment can provide the required data on their components. It is always necessary to evaluate the design and installation of cooling circuits. An installation audit tests the operation and effectiveness of the completed system to ensure proper performance and life.</w:t>
        <w:br/>
        <w:t>整理说明：原文说明了参数来源、设计依据或相关设备关系，但没有给出可直接采用的具体数值。它适合支撑参数确认路径，而不是直接替代技术数据或计算书。</w:t>
        <w:br/>
        <w:t>可支撑：cooler 的 installation</w:t>
        <w:br/>
        <w:t>pressure</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installation</w:t>
      </w:r>
    </w:p>
    <w:p>
      <w:pPr/>
      <w:r>
        <w:t>2. pressure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冷却器，压力，流量，cooler，installation，pressure，flow，Caterpillar，人工复核说明：根据章节标题主对象将部件对象由 central_cooler 修正为 cooler，建议人工复核。</w:t>
      </w:r>
    </w:p>
    <w:p>
      <w:pPr>
        <w:pStyle w:val="Heading3"/>
      </w:pPr>
      <w:r>
        <w:t>E-COOLER-INST-016 中央冷却器选型要求</w:t>
      </w:r>
    </w:p>
    <w:p>
      <w:pPr/>
      <w:r>
        <w:rPr>
          <w:b/>
        </w:rPr>
        <w:t>证据编号：</w:t>
      </w:r>
      <w:r>
        <w:t>E-COOLER-INST-016</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P54</w:t>
      </w:r>
    </w:p>
    <w:p>
      <w:pPr/>
      <w:r>
        <w:rPr>
          <w:b/>
        </w:rPr>
        <w:t>章节标题：</w:t>
      </w:r>
      <w:r>
        <w:t>中央冷却器：安装、容量 - 中央冷却器选型要求</w:t>
      </w:r>
    </w:p>
    <w:p>
      <w:pPr/>
      <w:r>
        <w:rPr>
          <w:b/>
        </w:rPr>
        <w:t>系统层级：</w:t>
      </w:r>
      <w:r>
        <w:t>main_engine_cooling_water_system / central_cooling_system</w:t>
      </w:r>
    </w:p>
    <w:p>
      <w:pPr/>
      <w:r>
        <w:rPr>
          <w:b/>
        </w:rPr>
        <w:t>部件对象：</w:t>
      </w:r>
      <w:r>
        <w:t>cooler</w:t>
      </w:r>
    </w:p>
    <w:p>
      <w:pPr/>
      <w:r>
        <w:rPr>
          <w:b/>
        </w:rPr>
        <w:t>相关提及对象：</w:t>
      </w:r>
      <w:r>
        <w:t>cooler</w:t>
      </w:r>
    </w:p>
    <w:p>
      <w:pPr/>
      <w:r>
        <w:rPr>
          <w:b/>
        </w:rPr>
        <w:t>需求方面：</w:t>
      </w:r>
      <w:r>
        <w:t>installation / capacity</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central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中央冷却器选型要求</w:t>
        <w:br/>
        <w:t>turbulator design and the number of raw or treated water passes. Tight baffling around the heat exchanger is critical to obtaining good heat transfer performance. Heat Exchanger (plate and frame type) Figure 20 Design Criteria and Considerations Many engine models have attachment heat exchangers in the price list. Consider the following factors when designing and installing a heat exchanger cooling system. Size the heat exchanger to accommodate a heat rejection rate approximately 10% greater than the engine’s heat rejection. The additional 10% will compensate for possible variations from published or calculated heat rejection rates and engine overload. The cooling capacities vary for different cooling mediums, and tend to reduce heat transfer.</w:t>
        <w:br/>
        <w:t>整理说明：原文给出了冷却水相关参数、阈值或适用条件，可用于对应厂家、机型或规则范围内的参数约束。该证据不应跨系统型式或跨机型直接泛化。</w:t>
        <w:br/>
        <w:t>可支撑：cooler 的 installation</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installation</w:t>
      </w:r>
    </w:p>
    <w:p>
      <w:pPr/>
      <w:r>
        <w:t>2. capacity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冷却器，容量，cooler，installation，capacity，Caterpillar，人工复核说明：根据章节标题主对象将部件对象由 central_cooler 修正为 cooler，建议人工复核。</w:t>
      </w:r>
    </w:p>
    <w:p>
      <w:pPr>
        <w:pStyle w:val="Heading3"/>
      </w:pPr>
      <w:r>
        <w:t>E-COOLER-INST-019 中央冷却器选型要求</w:t>
      </w:r>
    </w:p>
    <w:p>
      <w:pPr/>
      <w:r>
        <w:rPr>
          <w:b/>
        </w:rPr>
        <w:t>证据编号：</w:t>
      </w:r>
      <w:r>
        <w:t>E-COOLER-INST-019</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P33</w:t>
      </w:r>
    </w:p>
    <w:p>
      <w:pPr/>
      <w:r>
        <w:rPr>
          <w:b/>
        </w:rPr>
        <w:t>章节标题：</w:t>
      </w:r>
      <w:r>
        <w:t>中央冷却器：安装、压力 - 中央冷却器选型要求</w:t>
      </w:r>
    </w:p>
    <w:p>
      <w:pPr/>
      <w:r>
        <w:rPr>
          <w:b/>
        </w:rPr>
        <w:t>系统层级：</w:t>
      </w:r>
      <w:r>
        <w:t>main_engine_cooling_water_system / central_cooling_system</w:t>
      </w:r>
    </w:p>
    <w:p>
      <w:pPr/>
      <w:r>
        <w:rPr>
          <w:b/>
        </w:rPr>
        <w:t>部件对象：</w:t>
      </w:r>
      <w:r>
        <w:t>cooler</w:t>
      </w:r>
    </w:p>
    <w:p>
      <w:pPr/>
      <w:r>
        <w:rPr>
          <w:b/>
        </w:rPr>
        <w:t>相关提及对象：</w:t>
      </w:r>
      <w:r>
        <w:t>valve</w:t>
      </w:r>
    </w:p>
    <w:p>
      <w:pPr/>
      <w:r>
        <w:rPr>
          <w:b/>
        </w:rPr>
        <w:t>需求方面：</w:t>
      </w:r>
      <w:r>
        <w:t>installation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 / central cooling system</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中央冷却器选型要求</w:t>
        <w:br/>
        <w:t>4.2.8 Cylinder head The cylinder head is made of grey cast iron. The thermally loaded flame plate is cooled efficiently by cooling water led from the periphery radially towards the centre of the head. The bridges between the valves cooling channels are drilled to provide the best possible heat transfer. The mechanical load is absorbed by a strong intermediate deck, which together with the upper deck and the side walls form a box section in the four corners of which the hydraulically tightened cylinder head bolts are situated. The exhaust valve seats are directly water-cooled. The valve seat rings are made of specially alloyed cast iron with good wear resistance. The inlet valves as well as, in case of MDF installation, the exhaust valves have stellite-plated seat faces and chromium-plated stems. Engines for HFO operation have Nimonic exhaust valves.</w:t>
        <w:br/>
        <w:t>整理说明：原文说明了参数来源、设计依据或相关设备关系，但没有给出可直接采用的具体数值。它适合支撑参数确认路径，而不是直接替代技术数据或计算书。</w:t>
        <w:br/>
        <w:t>可支撑：cooler 的 installation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installation</w:t>
      </w:r>
    </w:p>
    <w:p>
      <w:pPr/>
      <w:r>
        <w:t>2. pressure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冷却器，压力，cooler，installation，pressure，Wärtsilä，32，人工复核说明：根据章节标题主对象将部件对象由 central_cooler 修正为 cooler，建议人工复核。</w:t>
      </w:r>
    </w:p>
    <w:p>
      <w:pPr>
        <w:pStyle w:val="Heading3"/>
      </w:pPr>
      <w:r>
        <w:t>E-COOLER-INST-030 机械和管系人员危险最小化防护要求</w:t>
      </w:r>
    </w:p>
    <w:p>
      <w:pPr/>
      <w:r>
        <w:rPr>
          <w:b/>
        </w:rPr>
        <w:t>证据编号：</w:t>
      </w:r>
      <w:r>
        <w:t>E-COOLER-INST-030</w:t>
      </w:r>
    </w:p>
    <w:p>
      <w:pPr/>
      <w:r>
        <w:rPr>
          <w:b/>
        </w:rPr>
        <w:t>来源文档：</w:t>
      </w:r>
      <w:r>
        <w:t>S49 SOLAS 2024 Chapter II-1 Regulation 26</w:t>
      </w:r>
    </w:p>
    <w:p>
      <w:pPr/>
      <w:r>
        <w:rPr>
          <w:b/>
        </w:rPr>
        <w:t>来源类型：</w:t>
      </w:r>
      <w:r>
        <w:t>ship_rule</w:t>
      </w:r>
    </w:p>
    <w:p>
      <w:pPr/>
      <w:r>
        <w:rPr>
          <w:b/>
        </w:rPr>
        <w:t>来源链接：</w:t>
      </w:r>
      <w:r/>
    </w:p>
    <w:p>
      <w:pPr/>
      <w:r>
        <w:rPr>
          <w:b/>
        </w:rPr>
        <w:t>页码或位置：</w:t>
      </w:r>
      <w:r>
        <w:t>Reg. II-1/26.1；source_url=https://www.imorules.com/GUID-825C3343-FA2E-4B79-BAB5-5D8698ED2389.html</w:t>
      </w:r>
    </w:p>
    <w:p>
      <w:pPr/>
      <w:r>
        <w:rPr>
          <w:b/>
        </w:rPr>
        <w:t>章节标题：</w:t>
      </w:r>
      <w:r>
        <w:t>冷却器：安装、压力 - 机械和管系人员危险最小化防护要求</w:t>
      </w:r>
    </w:p>
    <w:p>
      <w:pPr/>
      <w:r>
        <w:rPr>
          <w:b/>
        </w:rPr>
        <w:t>系统层级：</w:t>
      </w:r>
      <w:r>
        <w:t>main_engine_cooling_water_system</w:t>
      </w:r>
    </w:p>
    <w:p>
      <w:pPr/>
      <w:r>
        <w:rPr>
          <w:b/>
        </w:rPr>
        <w:t>部件对象：</w:t>
      </w:r>
      <w:r>
        <w:t>cooler</w:t>
      </w:r>
    </w:p>
    <w:p>
      <w:pPr/>
      <w:r>
        <w:rPr>
          <w:b/>
        </w:rPr>
        <w:t>相关提及对象：</w:t>
      </w:r>
      <w:r>
        <w:t>pressure_sensor / pipe</w:t>
      </w:r>
    </w:p>
    <w:p>
      <w:pPr/>
      <w:r>
        <w:rPr>
          <w:b/>
        </w:rPr>
        <w:t>需求方面：</w:t>
      </w:r>
      <w:r>
        <w:t>installation / pressure</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class_rule</w:t>
      </w:r>
    </w:p>
    <w:p>
      <w:pPr/>
      <w:r>
        <w:rPr>
          <w:b/>
        </w:rPr>
        <w:t>适用厂家：</w:t>
      </w:r>
      <w:r>
        <w:t>IMO</w:t>
      </w:r>
    </w:p>
    <w:p>
      <w:pPr/>
      <w:r>
        <w:rPr>
          <w:b/>
        </w:rPr>
        <w:t>适用机型：</w:t>
      </w:r>
      <w:r/>
    </w:p>
    <w:p>
      <w:pPr/>
      <w:r>
        <w:rPr>
          <w:b/>
        </w:rPr>
        <w:t>适用系统型式：</w:t>
      </w:r>
      <w:r>
        <w:t>main engine cooling water system</w:t>
      </w:r>
    </w:p>
    <w:p>
      <w:pPr/>
      <w:r>
        <w:rPr>
          <w:b/>
        </w:rPr>
        <w:t>是否需要人工复核：</w:t>
      </w:r>
      <w:r>
        <w:t>no</w:t>
      </w:r>
    </w:p>
    <w:p>
      <w:pPr/>
      <w:r>
        <w:rPr>
          <w:b/>
        </w:rPr>
        <w:t>适用对象：</w:t>
      </w:r>
      <w:r>
        <w:t>SOLAS</w:t>
      </w:r>
    </w:p>
    <w:p>
      <w:pPr/>
      <w:r>
        <w:rPr>
          <w:b/>
        </w:rPr>
        <w:t>限制条件：</w:t>
      </w:r>
      <w:r>
        <w:t>适用范围以规则、规范或标准条文本身及项目入级要求为准。</w:t>
      </w:r>
    </w:p>
    <w:p>
      <w:pPr/>
      <w:r>
        <w:rPr>
          <w:b/>
        </w:rPr>
        <w:t>原文：</w:t>
      </w:r>
    </w:p>
    <w:p>
      <w:pPr/>
      <w:r>
        <w:t>机械和管系人员危险最小化防护要求</w:t>
        <w:br/>
        <w:t>The machinery, boilers and other pressure vessels, associated piping systems and fittings shall be of a design and construction adequate for the service for which they are intended and shall be so installed and protected as to reduce to a minimum any danger to persons on board.</w:t>
        <w:br/>
        <w:t>整理说明：原文说明了参数来源、设计依据或相关设备关系，但没有给出可直接采用的具体数值。它适合支撑参数确认路径，而不是直接替代技术数据或计算书。</w:t>
        <w:br/>
        <w:t>可支撑：cooler 的 installation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installation</w:t>
      </w:r>
    </w:p>
    <w:p>
      <w:pPr/>
      <w:r>
        <w:t>2. pressure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冷却器，压力，cooler，installation，pressure，IMO</w:t>
      </w:r>
    </w:p>
    <w:p>
      <w:pPr>
        <w:pStyle w:val="Heading3"/>
      </w:pPr>
      <w:r>
        <w:t>E-COOLER-LOAD-001 主机冷却型式与设计条件</w:t>
      </w:r>
    </w:p>
    <w:p>
      <w:pPr/>
      <w:r>
        <w:rPr>
          <w:b/>
        </w:rPr>
        <w:t>证据编号：</w:t>
      </w:r>
      <w:r>
        <w:t>E-COOLER-LOAD-001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P41</w:t>
      </w:r>
    </w:p>
    <w:p>
      <w:pPr/>
      <w:r>
        <w:rPr>
          <w:b/>
        </w:rPr>
        <w:t>章节标题：</w:t>
      </w:r>
      <w:r>
        <w:t>增压空气冷却器：降负荷、压力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load_reduction / pressure / temperature</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equipment_selection / calculation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2.3.4 Derating, definition of P Operating Operating: Available rating (output) under local conditions and dependent on application Dependent on local conditions or special application demands a further load reduction of P Application, ISO might be required. 1. No derating No derating necessary, provided that the conditions listed are met: No derating up to stated reference conditions (tropic), see 1. Air temperature before turbocharger T ≤ 318 K (45°C) Ambient pressure ≥ 100 kPa (1 bar) Cooling water temperature inlet charge air cooler (LT stage) ≤ 311 K (38°C) Intake air pressure before compressor ≥ –2 kPa Exhaust gas back pressure after turbocharger ≤ 5 kPa Relative humidity Φ ≤ 60% Below/above atmospheric pressure. Table 8: Derating – Limits of ambient conditions 2. Derating Contact Everllence: ▪ If limits of ambient conditions mentioned in the upper table Derating –</w:t>
        <w:br/>
        <w:t>整理说明：原文给出了冷却水相关参数、阈值或适用条件，可用于对应厂家、机型或规则范围内的参数约束。该证据不应跨系统型式或跨机型直接泛化。</w:t>
        <w:br/>
        <w:t>可支撑：cooler 的 load_reduction</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load_reduction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冷却器，压力，温度，cooler，load_reduction，pressure，temperature，MAN，人工复核说明：根据章节标题主对象将部件对象由 charge_air_cooler 修正为 cooler，建议人工复核。</w:t>
      </w:r>
    </w:p>
    <w:p>
      <w:pPr>
        <w:pStyle w:val="Heading3"/>
      </w:pPr>
      <w:r>
        <w:t>E-COOLER-LOAD-002 主机冷却型式与设计条件</w:t>
      </w:r>
    </w:p>
    <w:p>
      <w:pPr/>
      <w:r>
        <w:rPr>
          <w:b/>
        </w:rPr>
        <w:t>证据编号：</w:t>
      </w:r>
      <w:r>
        <w:t>E-COOLER-LOAD-002</w:t>
      </w:r>
    </w:p>
    <w:p>
      <w:pPr/>
      <w:r>
        <w:rPr>
          <w:b/>
        </w:rPr>
        <w:t>来源文档：</w:t>
      </w:r>
      <w:r>
        <w:t>S36 MAN L23/30H GenSet Project Guide</w:t>
      </w:r>
    </w:p>
    <w:p>
      <w:pPr/>
      <w:r>
        <w:rPr>
          <w:b/>
        </w:rPr>
        <w:t>来源类型：</w:t>
      </w:r>
      <w:r>
        <w:t>project_guide</w:t>
      </w:r>
    </w:p>
    <w:p>
      <w:pPr/>
      <w:r>
        <w:rPr>
          <w:b/>
        </w:rPr>
        <w:t>来源链接：</w:t>
      </w:r>
      <w:r/>
    </w:p>
    <w:p>
      <w:pPr/>
      <w:r>
        <w:rPr>
          <w:b/>
        </w:rPr>
        <w:t>页码或位置：</w:t>
      </w:r>
      <w:r>
        <w:t>P47</w:t>
      </w:r>
    </w:p>
    <w:p>
      <w:pPr/>
      <w:r>
        <w:rPr>
          <w:b/>
        </w:rPr>
        <w:t>章节标题：</w:t>
      </w:r>
      <w:r>
        <w:t>增压空气冷却器：降负荷、压力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load_reduction / pressure / temperature</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equipment_selection / calculation / alarm_protection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主机冷却型式与设计条件</w:t>
        <w:br/>
        <w:t>POperating: Available output under local conditions and dependent on application. Dependent on local conditions or special application demands, a further load reduction of P Application, ISO might be needed. De-rating No de-rating due to ambient conditions is nee- as long as following conditions are not exceeded: No de-rating up to stated reference conditions (Tropic) Special calculation needed if following values are exceeded Air temperature before turbocharger Tx ≤ 318 K (45 °C) 333 K (60 °C) Ambient pressure ≥ 100 kPa (1 bar) 90 kPa Cooling water temperature inlet charge air cooler (LT-stage) ≤ 311 K (38 °C) 316 K (43 °C) Intake pressure before compressor ≥ -20 mbar 1) -40 mbar 1) Exhaust gas back pressure after turbocharger ≤ 30 mbar 1) 60 mbar 1) 1) Overpressure Table 4: De-rating – Limits of ambient conditions.</w:t>
        <w:br/>
        <w:t>整理说明：原文给出了冷却水相关参数、阈值或适用条件，可用于对应厂家、机型或规则范围内的参数约束。该证据不应跨系统型式或跨机型直接泛化。</w:t>
        <w:br/>
        <w:t>可支撑：cooler 的 load_reduction</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load_reduction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冷却器，压力，温度，cooler，load_reduction，pressure，temperature，MAN，L23，30H，人工复核说明：根据章节标题主对象将部件对象由 charge_air_cooler 修正为 cooler，建议人工复核。</w:t>
      </w:r>
    </w:p>
    <w:p>
      <w:pPr>
        <w:pStyle w:val="Heading3"/>
      </w:pPr>
      <w:r>
        <w:t>E-COOLER-LOAD-003 主机冷却型式与设计条件</w:t>
      </w:r>
    </w:p>
    <w:p>
      <w:pPr/>
      <w:r>
        <w:rPr>
          <w:b/>
        </w:rPr>
        <w:t>证据编号：</w:t>
      </w:r>
      <w:r>
        <w:t>E-COOLER-LOAD-003</w:t>
      </w:r>
    </w:p>
    <w:p>
      <w:pPr/>
      <w:r>
        <w:rPr>
          <w:b/>
        </w:rPr>
        <w:t>来源文档：</w:t>
      </w:r>
      <w:r>
        <w:t>S39 MAN L21/31 Project Guide</w:t>
      </w:r>
    </w:p>
    <w:p>
      <w:pPr/>
      <w:r>
        <w:rPr>
          <w:b/>
        </w:rPr>
        <w:t>来源类型：</w:t>
      </w:r>
      <w:r>
        <w:t>project_guide</w:t>
      </w:r>
    </w:p>
    <w:p>
      <w:pPr/>
      <w:r>
        <w:rPr>
          <w:b/>
        </w:rPr>
        <w:t>来源链接：</w:t>
      </w:r>
      <w:r/>
    </w:p>
    <w:p>
      <w:pPr/>
      <w:r>
        <w:rPr>
          <w:b/>
        </w:rPr>
        <w:t>页码或位置：</w:t>
      </w:r>
      <w:r>
        <w:t>P67</w:t>
      </w:r>
    </w:p>
    <w:p>
      <w:pPr/>
      <w:r>
        <w:rPr>
          <w:b/>
        </w:rPr>
        <w:t>章节标题：</w:t>
      </w:r>
      <w:r>
        <w:t>增压空气冷却器：降负荷、压力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load_reduction / pressure / temperature</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equipment_selection / calculation / alarm_protection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主机冷却型式与设计条件</w:t>
        <w:br/>
        <w:t>Table 3: Available outputs / related reference conditions. POperating: Available output under local conditions and dependent on application. Dependent on local conditions or special application demands, a further load reduction of PApplication, ISO might be needed. De-rating 1. No de-rating due to ambient conditions is needed as long as following conditions are not exceeded: No de-rating up to stated ref- erence conditions (Tropic) Special calculation needed if following values are ex- ceeded Air temperature before turbocharger Tx ≤ 318 K (45 °C) 333 K (60 °C) Ambient pressure ≥ 100 kPa (1 bar) 90 kPa Cooling water temperature inlet charge air cooler (LT- stage) ≤ 311 K (38 °C) 316 K (43 °C) Intake pressure before compressor ≥ -20 mbar 1) -40 mbar 1) Exhaust gas back pressure after turbocharger ≤ 30 mbar 1) 60 mbar 1) 1) Overpressure Table 4: De-rating – Limits of ambient conditions.</w:t>
        <w:br/>
        <w:t>整理说明：原文给出了冷却水相关参数、阈值或适用条件，可用于对应厂家、机型或规则范围内的参数约束。该证据不应跨系统型式或跨机型直接泛化。</w:t>
        <w:br/>
        <w:t>可支撑：cooler 的 load_reduction</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load_reduction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冷却器，压力，温度，cooler，load_reduction，pressure，temperature，MAN，L21，31，人工复核说明：根据章节标题主对象将部件对象由 charge_air_cooler 修正为 cooler，建议人工复核。</w:t>
      </w:r>
    </w:p>
    <w:p>
      <w:pPr>
        <w:pStyle w:val="Heading3"/>
      </w:pPr>
      <w:r>
        <w:t>E-COOLER-LOAD-005 主机冷却型式与设计条件</w:t>
      </w:r>
    </w:p>
    <w:p>
      <w:pPr/>
      <w:r>
        <w:rPr>
          <w:b/>
        </w:rPr>
        <w:t>证据编号：</w:t>
      </w:r>
      <w:r>
        <w:t>E-COOLER-LOAD-005</w:t>
      </w:r>
    </w:p>
    <w:p>
      <w:pPr/>
      <w:r>
        <w:rPr>
          <w:b/>
        </w:rPr>
        <w:t>来源文档：</w:t>
      </w:r>
      <w:r>
        <w:t>S42 MAN 49/60DF Project Guide</w:t>
      </w:r>
    </w:p>
    <w:p>
      <w:pPr/>
      <w:r>
        <w:rPr>
          <w:b/>
        </w:rPr>
        <w:t>来源类型：</w:t>
      </w:r>
      <w:r>
        <w:t>project_guide</w:t>
      </w:r>
    </w:p>
    <w:p>
      <w:pPr/>
      <w:r>
        <w:rPr>
          <w:b/>
        </w:rPr>
        <w:t>来源链接：</w:t>
      </w:r>
      <w:r/>
    </w:p>
    <w:p>
      <w:pPr/>
      <w:r>
        <w:rPr>
          <w:b/>
        </w:rPr>
        <w:t>页码或位置：</w:t>
      </w:r>
      <w:r>
        <w:t>P51</w:t>
      </w:r>
    </w:p>
    <w:p>
      <w:pPr/>
      <w:r>
        <w:rPr>
          <w:b/>
        </w:rPr>
        <w:t>章节标题：</w:t>
      </w:r>
      <w:r>
        <w:t>增压空气冷却器：降负荷、压力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load_reduction / pressure / temperature</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equipment_selection / calculation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2.5.4 Derating, definition of P Operating Operating – Liquid fuel mode relevant derating factors Available rating (output) under local conditions and dependent on application. Dependent on local conditions or special application demands a further load reduction of P Application, ISO might be required. 1. No derating No derating necessary, provided that the conditions listed are met: No derating up to stated reference conditions (tropic), see 1. Air temperature before turbocharger T ≤ 318 K (45 °C) Ambient pressure ≥ 100 kPa (1 bar) Cooling water temperature inlet charge air cooler (LT stage) ≤ 311 K (38 °C) Intake air pressure before compressor ≥ –2 kPa Exhaust gas back pressure after turbocharger ≤ 5 kPa Relative humidity Φ ≤ 60 % Below/above atmospheric pressure. Table 15: Derating – Limits of ambient conditions 2. Derating Contact MAN Energy Solutions:</w:t>
        <w:br/>
        <w:t>整理说明：原文给出了冷却水相关参数、阈值或适用条件，可用于对应厂家、机型或规则范围内的参数约束。该证据不应跨系统型式或跨机型直接泛化。</w:t>
        <w:br/>
        <w:t>可支撑：cooler 的 load_reduction</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load_reduction</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冷却器，压力，温度，cooler，load_reduction，pressure，temperature，MAN，49，60DF，人工复核说明：根据章节标题主对象将部件对象由 charge_air_cooler 修正为 cooler，建议人工复核。，maintenance</w:t>
      </w:r>
    </w:p>
    <w:p>
      <w:pPr>
        <w:pStyle w:val="Heading3"/>
      </w:pPr>
      <w:r>
        <w:t>E-COOLER-MAINT-007 热交换器清洁与维护</w:t>
      </w:r>
    </w:p>
    <w:p>
      <w:pPr/>
      <w:r>
        <w:rPr>
          <w:b/>
        </w:rPr>
        <w:t>证据编号：</w:t>
      </w:r>
      <w:r>
        <w:t>E-COOLER-MAINT-007</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P51</w:t>
      </w:r>
    </w:p>
    <w:p>
      <w:pPr/>
      <w:r>
        <w:rPr>
          <w:b/>
        </w:rPr>
        <w:t>章节标题：</w:t>
      </w:r>
      <w:r>
        <w:t>冷却器：维护、清洗 - 热交换器清洁与维护</w:t>
      </w:r>
    </w:p>
    <w:p>
      <w:pPr/>
      <w:r>
        <w:rPr>
          <w:b/>
        </w:rPr>
        <w:t>系统层级：</w:t>
      </w:r>
      <w:r>
        <w:t>main_engine_cooling_water_system</w:t>
      </w:r>
    </w:p>
    <w:p>
      <w:pPr/>
      <w:r>
        <w:rPr>
          <w:b/>
        </w:rPr>
        <w:t>部件对象：</w:t>
      </w:r>
      <w:r>
        <w:t>cooler</w:t>
      </w:r>
    </w:p>
    <w:p>
      <w:pPr/>
      <w:r>
        <w:rPr>
          <w:b/>
        </w:rPr>
        <w:t>相关提及对象：</w:t>
      </w:r>
      <w:r>
        <w:t>cooler / expansion_tank / pipe</w:t>
      </w:r>
    </w:p>
    <w:p>
      <w:pPr/>
      <w:r>
        <w:rPr>
          <w:b/>
        </w:rPr>
        <w:t>需求方面：</w:t>
      </w:r>
      <w:r>
        <w:t>maintenance / cleaning / temperature</w:t>
      </w:r>
    </w:p>
    <w:p>
      <w:pPr/>
      <w:r>
        <w:rPr>
          <w:b/>
        </w:rPr>
        <w:t>工程阶段：</w:t>
      </w:r>
      <w:r>
        <w:t>detailed_design / procurement / operation / maintenance</w:t>
      </w:r>
    </w:p>
    <w:p>
      <w:pPr/>
      <w:r>
        <w:rPr>
          <w:b/>
        </w:rPr>
        <w:t>适用工况：</w:t>
      </w:r>
      <w:r>
        <w:t>startup / normal_operation</w:t>
      </w:r>
    </w:p>
    <w:p>
      <w:pPr/>
      <w:r>
        <w:rPr>
          <w:b/>
        </w:rPr>
        <w:t>可支撑类型：</w:t>
      </w:r>
      <w:r>
        <w:t>parameter_limit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热交换器清洁与维护</w:t>
        <w:br/>
        <w:t>8.5 Assemblies – Cleaning 1. Remove, disassemble and clean assemblies that are exposed to heavy sludge deposits e.g. expansion tanks, preheating units, heat exchangers (coolant cooler, oil heat-exchanger, charge-air cooler, charge-air preheat- er, fuel preheater etc.) and lower sections of pipework. 2. Before cleaning, examine degree of contamination on water sides. 3. If greasy lime deposits are found, first degrease the water side. 4. Deposits in charge-air coolers caused by oil mist can be removed using Kluthe Hakutex 60. 5. Remove hard lime deposits with a decalcifying product. In the event of stubborn lime deposits, if necessary a 10% inhibited hydrochloric acid solution may have to be used. 6. Dissolve deposits on and in heat-exchanger elements in a heated cleaning bath.</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冷却器，清洗，温度，cooler，maintenance，cleaning，temperature</w:t>
      </w:r>
    </w:p>
    <w:p>
      <w:pPr>
        <w:pStyle w:val="Heading3"/>
      </w:pPr>
      <w:r>
        <w:t>E-COOLER-MAINT-008 热交换器清洁与维护</w:t>
      </w:r>
    </w:p>
    <w:p>
      <w:pPr/>
      <w:r>
        <w:rPr>
          <w:b/>
        </w:rPr>
        <w:t>证据编号：</w:t>
      </w:r>
      <w:r>
        <w:t>E-COOLER-MAINT-008</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P51</w:t>
      </w:r>
    </w:p>
    <w:p>
      <w:pPr/>
      <w:r>
        <w:rPr>
          <w:b/>
        </w:rPr>
        <w:t>章节标题：</w:t>
      </w:r>
      <w:r>
        <w:t>冷却器：维护、清洗 - 热交换器清洁与维护</w:t>
      </w:r>
    </w:p>
    <w:p>
      <w:pPr/>
      <w:r>
        <w:rPr>
          <w:b/>
        </w:rPr>
        <w:t>系统层级：</w:t>
      </w:r>
      <w:r>
        <w:t>main_engine_cooling_water_system</w:t>
      </w:r>
    </w:p>
    <w:p>
      <w:pPr/>
      <w:r>
        <w:rPr>
          <w:b/>
        </w:rPr>
        <w:t>部件对象：</w:t>
      </w:r>
      <w:r>
        <w:t>cooler</w:t>
      </w:r>
    </w:p>
    <w:p>
      <w:pPr/>
      <w:r>
        <w:rPr>
          <w:b/>
        </w:rPr>
        <w:t>相关提及对象：</w:t>
      </w:r>
      <w:r>
        <w:t>cooler / pressure_sensor / pipe</w:t>
      </w:r>
    </w:p>
    <w:p>
      <w:pPr/>
      <w:r>
        <w:rPr>
          <w:b/>
        </w:rPr>
        <w:t>需求方面：</w:t>
      </w:r>
      <w:r>
        <w:t>maintenance / cleaning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热交换器清洁与维护</w:t>
        <w:br/>
        <w:t>specifications and use only approved detergents in the permissible concentration, see (→ Page 48) Important information Deposits on the oil side can also be dissolved in a kerosene bath. The dwell time in the cleaning bath depends on the type and degree of contamination, as well as the tem- perature and activity of the bath. 7. Clean individual components such as housings, covers, pipes, sight glasses, heat-exchanger elements with superheated steam, a nylon brush (soft) and a powerful water jet. Important information In order to avoid damage: Do not use hard or sharp-edged tools (steel brushes, scrapers, etc.) (oxide protective layer). Do not set the pressure of the water jet too high (may damage cooler fins, for example). 8. After cleaning, blow through the heat exchanger elements with low-pressure steam in the direction opposite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冷却器，清洗，压力，cooler，maintenance，cleaning，pressure</w:t>
      </w:r>
    </w:p>
    <w:p>
      <w:pPr>
        <w:pStyle w:val="Heading3"/>
      </w:pPr>
      <w:r>
        <w:t>E-COOLER-MAINT-015 热交换器清洁与维护</w:t>
      </w:r>
    </w:p>
    <w:p>
      <w:pPr/>
      <w:r>
        <w:rPr>
          <w:b/>
        </w:rPr>
        <w:t>证据编号：</w:t>
      </w:r>
      <w:r>
        <w:t>E-COOLER-MAINT-015</w:t>
      </w:r>
    </w:p>
    <w:p>
      <w:pPr/>
      <w:r>
        <w:rPr>
          <w:b/>
        </w:rPr>
        <w:t>来源文档：</w:t>
      </w:r>
      <w:r>
        <w:t>S36 MAN L23/30H GenSet Project Guide</w:t>
      </w:r>
    </w:p>
    <w:p>
      <w:pPr/>
      <w:r>
        <w:rPr>
          <w:b/>
        </w:rPr>
        <w:t>来源类型：</w:t>
      </w:r>
      <w:r>
        <w:t>project_guide</w:t>
      </w:r>
    </w:p>
    <w:p>
      <w:pPr/>
      <w:r>
        <w:rPr>
          <w:b/>
        </w:rPr>
        <w:t>来源链接：</w:t>
      </w:r>
      <w:r/>
    </w:p>
    <w:p>
      <w:pPr/>
      <w:r>
        <w:rPr>
          <w:b/>
        </w:rPr>
        <w:t>页码或位置：</w:t>
      </w:r>
      <w:r>
        <w:t>P167</w:t>
      </w:r>
    </w:p>
    <w:p>
      <w:pPr/>
      <w:r>
        <w:rPr>
          <w:b/>
        </w:rPr>
        <w:t>章节标题：</w:t>
      </w:r>
      <w:r>
        <w:t>冷却器：维护、清洗 - 热交换器清洁与维护</w:t>
      </w:r>
    </w:p>
    <w:p>
      <w:pPr/>
      <w:r>
        <w:rPr>
          <w:b/>
        </w:rPr>
        <w:t>系统层级：</w:t>
      </w:r>
      <w:r>
        <w:t>main_engine_cooling_water_system</w:t>
      </w:r>
    </w:p>
    <w:p>
      <w:pPr/>
      <w:r>
        <w:rPr>
          <w:b/>
        </w:rPr>
        <w:t>部件对象：</w:t>
      </w:r>
      <w:r>
        <w:t>cooler</w:t>
      </w:r>
    </w:p>
    <w:p>
      <w:pPr/>
      <w:r>
        <w:rPr>
          <w:b/>
        </w:rPr>
        <w:t>相关提及对象：</w:t>
      </w:r>
      <w:r>
        <w:t>cooler</w:t>
      </w:r>
    </w:p>
    <w:p>
      <w:pPr/>
      <w:r>
        <w:rPr>
          <w:b/>
        </w:rPr>
        <w:t>需求方面：</w:t>
      </w:r>
      <w:r>
        <w:t>maintenance / cleaning / temperature</w:t>
      </w:r>
    </w:p>
    <w:p>
      <w:pPr/>
      <w:r>
        <w:rPr>
          <w:b/>
        </w:rPr>
        <w:t>工程阶段：</w:t>
      </w:r>
      <w:r>
        <w:t>detailed_design / procurement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热交换器清洁与维护</w:t>
        <w:br/>
        <w:t>4 - 24 h at 60 - 70 °C Nalfleet Nalfleet 9 - 068 5% 4 h at 60 – 75 ℃ Unitor Descalex 5 - 10% 4 - 6 h at approx. 60 °C Vecom Descalant F 3 – 10% Approx. 4 h at 50 – 60°C Table 2: Cleaning agents for removing limescale and rust deposits Hydrochloric acid diluted in water or aminosulphonic acid may only be used in exceptional cases if a special cleaning agent that removes limescale deposits without causing problems is not available. Observe the following during application: ▪ Stainless steel heat exchangers must never be treated using diluted hydrochloric acid. ▪ Cooling systems containing non-ferrous metals (aluminium, red bronze, brass, etc.) must be treated with deactivated aminosulphonic acid. This acid should be added to water in a concentration of 3 - 5 %. The tem- perature of the solution should be 40 - 50 °C.</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冷却器，清洗，温度，cooler，maintenance，cleaning，temperature，MAN，L23，30H</w:t>
      </w:r>
    </w:p>
    <w:p>
      <w:pPr>
        <w:pStyle w:val="Heading3"/>
      </w:pPr>
      <w:r>
        <w:t>E-COOLER-MAINT-019 管路检修可达性和拆管最小化要求</w:t>
      </w:r>
    </w:p>
    <w:p>
      <w:pPr/>
      <w:r>
        <w:rPr>
          <w:b/>
        </w:rPr>
        <w:t>证据编号：</w:t>
      </w:r>
      <w:r>
        <w:t>E-COOLER-MAINT-019</w:t>
      </w:r>
    </w:p>
    <w:p>
      <w:pPr/>
      <w:r>
        <w:rPr>
          <w:b/>
        </w:rPr>
        <w:t>来源文档：</w:t>
      </w:r>
      <w:r>
        <w:t>S51 NASA NTRS 19800002357 Piping Specification</w:t>
      </w:r>
    </w:p>
    <w:p>
      <w:pPr/>
      <w:r>
        <w:rPr>
          <w:b/>
        </w:rPr>
        <w:t>来源类型：</w:t>
      </w:r>
      <w:r>
        <w:t>standard</w:t>
      </w:r>
    </w:p>
    <w:p>
      <w:pPr/>
      <w:r>
        <w:rPr>
          <w:b/>
        </w:rPr>
        <w:t>来源链接：</w:t>
      </w:r>
      <w:r/>
    </w:p>
    <w:p>
      <w:pPr/>
      <w:r>
        <w:rPr>
          <w:b/>
        </w:rPr>
        <w:t>页码或位置：</w:t>
      </w:r>
      <w:r>
        <w:t>B-45；source_url=https://ntrs.nasa.gov/api/citations/19800002357/downloads/19800002357.pdf?attachment=true</w:t>
      </w:r>
    </w:p>
    <w:p>
      <w:pPr/>
      <w:r>
        <w:rPr>
          <w:b/>
        </w:rPr>
        <w:t>章节标题：</w:t>
      </w:r>
      <w:r>
        <w:t>冷却器：维护、可达性 - 管路检修可达性和拆管最小化要求</w:t>
      </w:r>
    </w:p>
    <w:p>
      <w:pPr/>
      <w:r>
        <w:rPr>
          <w:b/>
        </w:rPr>
        <w:t>系统层级：</w:t>
      </w:r>
      <w:r>
        <w:t>main_engine_cooling_water_system</w:t>
      </w:r>
    </w:p>
    <w:p>
      <w:pPr/>
      <w:r>
        <w:rPr>
          <w:b/>
        </w:rPr>
        <w:t>部件对象：</w:t>
      </w:r>
      <w:r>
        <w:t>cooler</w:t>
      </w:r>
    </w:p>
    <w:p>
      <w:pPr/>
      <w:r>
        <w:rPr>
          <w:b/>
        </w:rPr>
        <w:t>相关提及对象：</w:t>
      </w:r>
      <w:r>
        <w:t>pipe</w:t>
      </w:r>
    </w:p>
    <w:p>
      <w:pPr/>
      <w:r>
        <w:rPr>
          <w:b/>
        </w:rPr>
        <w:t>需求方面：</w:t>
      </w:r>
      <w:r>
        <w:t>maintenance / accessibility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管路检修可达性和拆管最小化要求</w:t>
        <w:br/>
        <w:t>Piping shall be arranged to provide access to openings and to permit convenient removal of heads and pulling of tubes.</w:t>
        <w:br/>
        <w:t>整理说明：原文说明了参数来源、设计依据或相关设备关系，但没有给出可直接采用的具体数值。它适合支撑参数确认路径，而不是直接替代技术数据或计算书。</w:t>
        <w:br/>
        <w:t>可支撑：cooler 的 maintenance</w:t>
        <w:br/>
        <w:t>accessibility</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maintenance</w:t>
      </w:r>
    </w:p>
    <w:p>
      <w:pPr/>
      <w:r>
        <w:t>2. accessibility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冷却器，压力，cooler，maintenance，accessibility，pressure</w:t>
      </w:r>
    </w:p>
    <w:p>
      <w:pPr>
        <w:pStyle w:val="Heading3"/>
      </w:pPr>
      <w:r>
        <w:t>E-COOLER-MAINT-025 热交换器清洁与维护</w:t>
      </w:r>
    </w:p>
    <w:p>
      <w:pPr/>
      <w:r>
        <w:rPr>
          <w:b/>
        </w:rPr>
        <w:t>证据编号：</w:t>
      </w:r>
      <w:r>
        <w:t>E-COOLER-MAINT-025</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P47</w:t>
      </w:r>
    </w:p>
    <w:p>
      <w:pPr/>
      <w:r>
        <w:rPr>
          <w:b/>
        </w:rPr>
        <w:t>章节标题：</w:t>
      </w:r>
      <w:r>
        <w:t>冷却器：维护、清洗 - 热交换器清洁与维护</w:t>
      </w:r>
    </w:p>
    <w:p>
      <w:pPr/>
      <w:r>
        <w:rPr>
          <w:b/>
        </w:rPr>
        <w:t>系统层级：</w:t>
      </w:r>
      <w:r>
        <w:t>main_engine_cooling_water_system</w:t>
      </w:r>
    </w:p>
    <w:p>
      <w:pPr/>
      <w:r>
        <w:rPr>
          <w:b/>
        </w:rPr>
        <w:t>部件对象：</w:t>
      </w:r>
      <w:r>
        <w:t>cooler</w:t>
      </w:r>
    </w:p>
    <w:p>
      <w:pPr/>
      <w:r>
        <w:rPr>
          <w:b/>
        </w:rPr>
        <w:t>相关提及对象：</w:t>
      </w:r>
      <w:r>
        <w:t>cooler</w:t>
      </w:r>
    </w:p>
    <w:p>
      <w:pPr/>
      <w:r>
        <w:rPr>
          <w:b/>
        </w:rPr>
        <w:t>需求方面：</w:t>
      </w:r>
      <w:r>
        <w:t>maintenance / cleaning / water_quality</w:t>
      </w:r>
    </w:p>
    <w:p>
      <w:pPr/>
      <w:r>
        <w:rPr>
          <w:b/>
        </w:rPr>
        <w:t>工程阶段：</w:t>
      </w:r>
      <w:r>
        <w:t>operation / maintenance / inspection</w:t>
      </w:r>
    </w:p>
    <w:p>
      <w:pPr/>
      <w:r>
        <w:rPr>
          <w:b/>
        </w:rPr>
        <w:t>适用工况：</w:t>
      </w:r>
      <w:r>
        <w:t>normal_operation</w:t>
      </w:r>
    </w:p>
    <w:p>
      <w:pPr/>
      <w:r>
        <w:rPr>
          <w:b/>
        </w:rPr>
        <w:t>可支撑类型：</w:t>
      </w:r>
      <w:r>
        <w:t>parameter_limit / maintenance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热交换器清洁与维护</w:t>
        <w:br/>
        <w:t>cally valid regulations. MTU accepts no responsibility whatsoever for improper or illegal use of the fluids and lubricants / cleaning agents which it has approved. Important Scrap oil heat exchangers from engines with bearing or piston seizures or friction damage! Test equipment, auxiliary materials and fluids and lubricants MTU test kit or electric pH value measuring instrument • Freshwater • Prepared engine coolant • Superheated steam • Compressed air</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冷却器，清洗，水质，cooler，maintenance，cleaning，water_quality，monitoring</w:t>
      </w:r>
    </w:p>
    <w:p>
      <w:pPr>
        <w:pStyle w:val="Heading3"/>
      </w:pPr>
      <w:r>
        <w:t>E-COOLER-MON-012 主机冷却型式与设计条件</w:t>
      </w:r>
    </w:p>
    <w:p>
      <w:pPr/>
      <w:r>
        <w:rPr>
          <w:b/>
        </w:rPr>
        <w:t>证据编号：</w:t>
      </w:r>
      <w:r>
        <w:t>E-COOLER-MON-012</w:t>
      </w:r>
    </w:p>
    <w:p>
      <w:pPr/>
      <w:r>
        <w:rPr>
          <w:b/>
        </w:rPr>
        <w:t>来源文档：</w:t>
      </w:r>
      <w:r>
        <w:t>S42 MAN 49/60DF Project Guide</w:t>
      </w:r>
    </w:p>
    <w:p>
      <w:pPr/>
      <w:r>
        <w:rPr>
          <w:b/>
        </w:rPr>
        <w:t>来源类型：</w:t>
      </w:r>
      <w:r>
        <w:t>project_guide</w:t>
      </w:r>
    </w:p>
    <w:p>
      <w:pPr/>
      <w:r>
        <w:rPr>
          <w:b/>
        </w:rPr>
        <w:t>来源链接：</w:t>
      </w:r>
      <w:r/>
    </w:p>
    <w:p>
      <w:pPr/>
      <w:r>
        <w:rPr>
          <w:b/>
        </w:rPr>
        <w:t>页码或位置：</w:t>
      </w:r>
      <w:r>
        <w:t>P49</w:t>
      </w:r>
    </w:p>
    <w:p>
      <w:pPr/>
      <w:r>
        <w:rPr>
          <w:b/>
        </w:rPr>
        <w:t>章节标题：</w:t>
      </w:r>
      <w:r>
        <w:t>增压空气冷却器：监测、压力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monitoring / pressure / temperature</w:t>
      </w:r>
    </w:p>
    <w:p>
      <w:pPr/>
      <w:r>
        <w:rPr>
          <w:b/>
        </w:rPr>
        <w:t>工程阶段：</w:t>
      </w:r>
      <w:r>
        <w:t>detailed_design / procurement / commissioning / operation</w:t>
      </w:r>
    </w:p>
    <w:p>
      <w:pPr/>
      <w:r>
        <w:rPr>
          <w:b/>
        </w:rPr>
        <w:t>适用工况：</w:t>
      </w:r>
      <w:r>
        <w:t>rated_power / full_load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100 100 - 45/38 Maximum torque given by available output and nominal speed. = Air temperature at compressor inlet of turbocharger. = Cooling water temperature before charge air cooler. = Atmospheric pressure. In accordance with DIN ISO 3046-1 and for further clarification of relevant sections within DIN ISO 8528-1, the following is specified: - The maximum output (MCR) has to be observed by the power management system of the plant. - The range of 100 % up to 110 % fuel admission may only be used for a short time for governing purposes (e.g. transient load conditions and suddenly applied load). Table 14: Available outputs/related reference conditions Note: Power fluctuations in the electrical grid. It is an intrinsic property of the powertrain of a generating set that it acts as a torsional vibration system.</w:t>
        <w:br/>
        <w:t>整理说明：原文给出了冷却水相关参数、阈值或适用条件，可用于对应厂家、机型或规则范围内的参数约束。该证据不应跨系统型式或跨机型直接泛化。</w:t>
        <w:br/>
        <w:t>可支撑：cooler 的 monitoring</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monitoring</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冷却器，压力，温度，cooler，monitoring，pressure，temperature，MAN，49，60DF，人工复核说明：根据章节标题主对象将部件对象由 charge_air_cooler 修正为 cooler，建议人工复核。</w:t>
      </w:r>
    </w:p>
    <w:p>
      <w:pPr>
        <w:pStyle w:val="Heading3"/>
      </w:pPr>
      <w:r>
        <w:t>E-COOLER-MON-004 主机冷却型式与设计条件</w:t>
      </w:r>
    </w:p>
    <w:p>
      <w:pPr/>
      <w:r>
        <w:rPr>
          <w:b/>
        </w:rPr>
        <w:t>证据编号：</w:t>
      </w:r>
      <w:r>
        <w:t>E-COOLER-MON-004</w:t>
      </w:r>
    </w:p>
    <w:p>
      <w:pPr/>
      <w:r>
        <w:rPr>
          <w:b/>
        </w:rPr>
        <w:t>来源文档：</w:t>
      </w:r>
      <w:r>
        <w:t>S36 MAN L23/30H GenSet Project Guide</w:t>
      </w:r>
    </w:p>
    <w:p>
      <w:pPr/>
      <w:r>
        <w:rPr>
          <w:b/>
        </w:rPr>
        <w:t>来源类型：</w:t>
      </w:r>
      <w:r>
        <w:t>project_guide</w:t>
      </w:r>
    </w:p>
    <w:p>
      <w:pPr/>
      <w:r>
        <w:rPr>
          <w:b/>
        </w:rPr>
        <w:t>来源链接：</w:t>
      </w:r>
      <w:r/>
    </w:p>
    <w:p>
      <w:pPr/>
      <w:r>
        <w:rPr>
          <w:b/>
        </w:rPr>
        <w:t>页码或位置：</w:t>
      </w:r>
      <w:r>
        <w:t>P107</w:t>
      </w:r>
    </w:p>
    <w:p>
      <w:pPr/>
      <w:r>
        <w:rPr>
          <w:b/>
        </w:rPr>
        <w:t>章节标题：</w:t>
      </w:r>
      <w:r>
        <w:t>增压空气冷却器：监测、温度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w:t>
      </w:r>
    </w:p>
    <w:p>
      <w:pPr/>
      <w:r>
        <w:rPr>
          <w:b/>
        </w:rPr>
        <w:t>需求方面：</w:t>
      </w:r>
      <w:r>
        <w:t>monitoring / temperature</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主机冷却型式与设计条件</w:t>
        <w:br/>
        <w:t>with 25° C LT cooling water temperature before charge air cooler (according to ISO) Table 5: Reference conditions. All data provided in this document is non-binding and serves informational purposes only. Depending on the subsequent specific individual projects, the relevant data may be subject to changes and will be assessed and determined individually for each project. This will depend on the particular characteristics of each individual project, especially specific site and operational conditions. MAN Diesel &amp; Turbo B 11 01 0 Fuel oil consumption for emissions standard 3700001-7.4 L23/30H</w:t>
        <w:br/>
        <w:t>整理说明：原文给出了冷却水相关参数、阈值或适用条件，可用于对应厂家、机型或规则范围内的参数约束。该证据不应跨系统型式或跨机型直接泛化。</w:t>
        <w:br/>
        <w:t>可支撑：cooler 的 monitoring</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monitoring</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冷却器，温度，cooler，monitoring，temperature，MAN，L23，30H，人工复核说明：根据章节标题主对象将部件对象由 charge_air_cooler 修正为 cooler，建议人工复核。</w:t>
      </w:r>
    </w:p>
    <w:p>
      <w:pPr>
        <w:pStyle w:val="Heading3"/>
      </w:pPr>
      <w:r>
        <w:t>E-COOLER-MON-005 主机冷却型式与设计条件</w:t>
      </w:r>
    </w:p>
    <w:p>
      <w:pPr/>
      <w:r>
        <w:rPr>
          <w:b/>
        </w:rPr>
        <w:t>证据编号：</w:t>
      </w:r>
      <w:r>
        <w:t>E-COOLER-MON-005</w:t>
      </w:r>
    </w:p>
    <w:p>
      <w:pPr/>
      <w:r>
        <w:rPr>
          <w:b/>
        </w:rPr>
        <w:t>来源文档：</w:t>
      </w:r>
      <w:r>
        <w:t>S36 MAN L23/30H GenSet Project Guide</w:t>
      </w:r>
    </w:p>
    <w:p>
      <w:pPr/>
      <w:r>
        <w:rPr>
          <w:b/>
        </w:rPr>
        <w:t>来源类型：</w:t>
      </w:r>
      <w:r>
        <w:t>project_guide</w:t>
      </w:r>
    </w:p>
    <w:p>
      <w:pPr/>
      <w:r>
        <w:rPr>
          <w:b/>
        </w:rPr>
        <w:t>来源链接：</w:t>
      </w:r>
      <w:r/>
    </w:p>
    <w:p>
      <w:pPr/>
      <w:r>
        <w:rPr>
          <w:b/>
        </w:rPr>
        <w:t>页码或位置：</w:t>
      </w:r>
      <w:r>
        <w:t>P47</w:t>
      </w:r>
    </w:p>
    <w:p>
      <w:pPr/>
      <w:r>
        <w:rPr>
          <w:b/>
        </w:rPr>
        <w:t>章节标题：</w:t>
      </w:r>
      <w:r>
        <w:t>增压空气冷却器：监测、压力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monitoring / pressure / temperature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主机冷却型式与设计条件</w:t>
        <w:br/>
        <w:t>Available outputs PApplication Available output in percentage from ISO- Standard-Output Fuel stop power (Blocking) Max. allowed speed reduction at maximum torque 1) Tropic conditions tr/tcr/pr=100 kPa Remarks Kind of application (%) (%) (%) (°C) Electricity generation Auxiliary engines in ships 100 110 – 45/38 2) Marine main engines (with mechanical or diesel electric drive) Main drive generator 100 110 – 45/38 2) 1) Maximum torque given by available output and nominal speed. 2) According to DIN ISO 8528-1 overload &gt; 100% is permissible only for a short time to compensate frequency deviations. This additional engine output must not be used for the supply of electric consumers. tr – Air temperature at compressor inlet of turbocharger. tcr – Cooling water temperature before charge air cooler pr – Barometric pressure. Table 3: Available outputs / related reference conditions.</w:t>
        <w:br/>
        <w:t>整理说明：原文给出了冷却水相关参数、阈值或适用条件，可用于对应厂家、机型或规则范围内的参数约束。该证据不应跨系统型式或跨机型直接泛化。</w:t>
        <w:br/>
        <w:t>可支撑：cooler 的 monitoring</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monitoring</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冷却器，压力，温度，cooler，monitoring，pressure，temperature，MAN，L23，30H，人工复核说明：根据章节标题主对象将部件对象由 charge_air_cooler 修正为 cooler，建议人工复核。</w:t>
      </w:r>
    </w:p>
    <w:p>
      <w:pPr>
        <w:pStyle w:val="Heading3"/>
      </w:pPr>
      <w:r>
        <w:t>E-COOLER-MON-006 主机冷却型式与设计条件</w:t>
      </w:r>
    </w:p>
    <w:p>
      <w:pPr/>
      <w:r>
        <w:rPr>
          <w:b/>
        </w:rPr>
        <w:t>证据编号：</w:t>
      </w:r>
      <w:r>
        <w:t>E-COOLER-MON-006</w:t>
      </w:r>
    </w:p>
    <w:p>
      <w:pPr/>
      <w:r>
        <w:rPr>
          <w:b/>
        </w:rPr>
        <w:t>来源文档：</w:t>
      </w:r>
      <w:r>
        <w:t>S38 MAN L16/24 GenSet Project Guide</w:t>
      </w:r>
    </w:p>
    <w:p>
      <w:pPr/>
      <w:r>
        <w:rPr>
          <w:b/>
        </w:rPr>
        <w:t>来源类型：</w:t>
      </w:r>
      <w:r>
        <w:t>project_guide</w:t>
      </w:r>
    </w:p>
    <w:p>
      <w:pPr/>
      <w:r>
        <w:rPr>
          <w:b/>
        </w:rPr>
        <w:t>来源链接：</w:t>
      </w:r>
      <w:r/>
    </w:p>
    <w:p>
      <w:pPr/>
      <w:r>
        <w:rPr>
          <w:b/>
        </w:rPr>
        <w:t>页码或位置：</w:t>
      </w:r>
      <w:r>
        <w:t>P64</w:t>
      </w:r>
    </w:p>
    <w:p>
      <w:pPr/>
      <w:r>
        <w:rPr>
          <w:b/>
        </w:rPr>
        <w:t>章节标题：</w:t>
      </w:r>
      <w:r>
        <w:t>增压空气冷却器：监测、压力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monitoring / pressure / temperature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主机冷却型式与设计条件</w:t>
        <w:br/>
        <w:t>2 ( 3 ) L16/24, 2010.09.13 - Tier II Available outputs Application Available output in percentage from ISO- Standard-Output Fuel stop power (Blocking) Max. allowed speed reduction at max- imum torque Tropic conditions =100 kPa Remarks Kind of application (%) (%) (%) (°C) Electricity generation Auxiliary engines in ships 100 110 – 45/38 Marine main engines (with mechanical or diesel electric drive) Main drive generator 100 110 – 45/38 Maximum torque given by available output and nominal speed. According to DIN ISO 8528-1 overload &gt; 100% is permissible only for a short time to compensate frequency devi- ations. This additional engine output must not be used for the supply of electric consumers. – Air temperature at compressor inlet of turbocharger. – Cooling water temperature before charge air cooler – Barometric pressure. Table 3: Available outputs / related reference conditions.</w:t>
        <w:br/>
        <w:t>整理说明：原文给出了冷却水相关参数、阈值或适用条件，可用于对应厂家、机型或规则范围内的参数约束。该证据不应跨系统型式或跨机型直接泛化。</w:t>
        <w:br/>
        <w:t>可支撑：cooler 的 monitoring</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monitoring</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冷却器，压力，温度，cooler，monitoring，pressure，temperature，MAN，L16，24，人工复核说明：根据章节标题主对象将部件对象由 charge_air_cooler 修正为 cooler，建议人工复核。</w:t>
      </w:r>
    </w:p>
    <w:p>
      <w:pPr>
        <w:pStyle w:val="Heading3"/>
      </w:pPr>
      <w:r>
        <w:t>E-COOLER-MON-009 主机冷却型式与设计条件</w:t>
      </w:r>
    </w:p>
    <w:p>
      <w:pPr/>
      <w:r>
        <w:rPr>
          <w:b/>
        </w:rPr>
        <w:t>证据编号：</w:t>
      </w:r>
      <w:r>
        <w:t>E-COOLER-MON-009</w:t>
      </w:r>
    </w:p>
    <w:p>
      <w:pPr/>
      <w:r>
        <w:rPr>
          <w:b/>
        </w:rPr>
        <w:t>来源文档：</w:t>
      </w:r>
      <w:r>
        <w:t>S41 Everllence 49/60DF Project Guide</w:t>
      </w:r>
    </w:p>
    <w:p>
      <w:pPr/>
      <w:r>
        <w:rPr>
          <w:b/>
        </w:rPr>
        <w:t>来源类型：</w:t>
      </w:r>
      <w:r>
        <w:t>project_guide</w:t>
      </w:r>
    </w:p>
    <w:p>
      <w:pPr/>
      <w:r>
        <w:rPr>
          <w:b/>
        </w:rPr>
        <w:t>来源链接：</w:t>
      </w:r>
      <w:r/>
    </w:p>
    <w:p>
      <w:pPr/>
      <w:r>
        <w:rPr>
          <w:b/>
        </w:rPr>
        <w:t>页码或位置：</w:t>
      </w:r>
      <w:r>
        <w:t>P54</w:t>
      </w:r>
    </w:p>
    <w:p>
      <w:pPr/>
      <w:r>
        <w:rPr>
          <w:b/>
        </w:rPr>
        <w:t>章节标题：</w:t>
      </w:r>
      <w:r>
        <w:t>增压空气冷却器：监测、压力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monitoring / pressure / temperature</w:t>
      </w:r>
    </w:p>
    <w:p>
      <w:pPr/>
      <w:r>
        <w:rPr>
          <w:b/>
        </w:rPr>
        <w:t>工程阶段：</w:t>
      </w:r>
      <w:r>
        <w:t>detailed_design / procurement / commissioning / operation</w:t>
      </w:r>
    </w:p>
    <w:p>
      <w:pPr/>
      <w:r>
        <w:rPr>
          <w:b/>
        </w:rPr>
        <w:t>适用工况：</w:t>
      </w:r>
      <w:r>
        <w:t>rated_power / full_load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100 100 - 45/38 - - Maximum torque given by available output and nominal speed. = Air temperature at compressor inlet of turbocharger. = Cooling water temperature before charge air cooler. = Atmospheric pressure. In accordance with DIN ISO 3046-1 and for further clarification of relevant sections within DIN ISO 8528-1, the following is specified: - The maximum output (MCR) has to be observed by the power management system of the plant. - The range of 100% up to 110% fuel admission may only be used for a short time for governing purposes (e.g. tran- sient load conditions and suddenly applied load). Table 14: Available outputs/related reference conditions Note: Power fluctuations in the electrical grid. It is an intrinsic property of the powertrain of a generating set that it acts as a torsional vibration system.</w:t>
        <w:br/>
        <w:t>整理说明：原文给出了冷却水相关参数、阈值或适用条件，可用于对应厂家、机型或规则范围内的参数约束。该证据不应跨系统型式或跨机型直接泛化。</w:t>
        <w:br/>
        <w:t>可支撑：cooler 的 monitoring</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monitoring</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冷却器，压力，温度，cooler，monitoring，pressure，temperature，49，60DF，人工复核说明：根据章节标题主对象将部件对象由 charge_air_cooler 修正为 cooler，建议人工复核。</w:t>
      </w:r>
    </w:p>
    <w:p>
      <w:pPr>
        <w:pStyle w:val="Heading3"/>
      </w:pPr>
      <w:r>
        <w:t>E-COOLER-MON-010 主机冷却型式与设计条件</w:t>
      </w:r>
    </w:p>
    <w:p>
      <w:pPr/>
      <w:r>
        <w:rPr>
          <w:b/>
        </w:rPr>
        <w:t>证据编号：</w:t>
      </w:r>
      <w:r>
        <w:t>E-COOLER-MON-010</w:t>
      </w:r>
    </w:p>
    <w:p>
      <w:pPr/>
      <w:r>
        <w:rPr>
          <w:b/>
        </w:rPr>
        <w:t>来源文档：</w:t>
      </w:r>
      <w:r>
        <w:t>S42 MAN 49/60DF Project Guide</w:t>
      </w:r>
    </w:p>
    <w:p>
      <w:pPr/>
      <w:r>
        <w:rPr>
          <w:b/>
        </w:rPr>
        <w:t>来源类型：</w:t>
      </w:r>
      <w:r>
        <w:t>project_guide</w:t>
      </w:r>
    </w:p>
    <w:p>
      <w:pPr/>
      <w:r>
        <w:rPr>
          <w:b/>
        </w:rPr>
        <w:t>来源链接：</w:t>
      </w:r>
      <w:r/>
    </w:p>
    <w:p>
      <w:pPr/>
      <w:r>
        <w:rPr>
          <w:b/>
        </w:rPr>
        <w:t>页码或位置：</w:t>
      </w:r>
      <w:r>
        <w:t>P101</w:t>
      </w:r>
    </w:p>
    <w:p>
      <w:pPr/>
      <w:r>
        <w:rPr>
          <w:b/>
        </w:rPr>
        <w:t>章节标题：</w:t>
      </w:r>
      <w:r>
        <w:t>增压空气冷却器：监测、温度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w:t>
      </w:r>
    </w:p>
    <w:p>
      <w:pPr/>
      <w:r>
        <w:rPr>
          <w:b/>
        </w:rPr>
        <w:t>需求方面：</w:t>
      </w:r>
      <w:r>
        <w:t>monitoring / temperature</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Specified reference charge air temperature corresponds to a mean value for all cylinder numbers that will be achieved with 25 °C LT cooling water temperature before charge air cooler (according to ISO). Methane number (MN) calculated according to EN 16726 using GasCalc at least version 2.5.2. Only DMA, DFA. A lower cetane number might result in a delayed combustion and accordingly increased consumption figures in gas operation. Table 36: Reference conditions for fuel consumption MAN 49/60DF (MDO, MGO) IMO Tier II requirements:</w:t>
        <w:br/>
        <w:t>整理说明：原文给出了冷却水相关参数、阈值或适用条件，可用于对应厂家、机型或规则范围内的参数约束。该证据不应跨系统型式或跨机型直接泛化。</w:t>
        <w:br/>
        <w:t>可支撑：cooler 的 monitoring</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monitoring</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冷却器，温度，cooler，monitoring，temperature，MAN，49，60DF，人工复核说明：根据章节标题主对象将部件对象由 charge_air_cooler 修正为 cooler，建议人工复核。</w:t>
      </w:r>
    </w:p>
    <w:p>
      <w:pPr>
        <w:pStyle w:val="Heading3"/>
      </w:pPr>
      <w:r>
        <w:t>E-COOLER-PRESS-001 冷却水温度与压力参数</w:t>
      </w:r>
    </w:p>
    <w:p>
      <w:pPr/>
      <w:r>
        <w:rPr>
          <w:b/>
        </w:rPr>
        <w:t>证据编号：</w:t>
      </w:r>
      <w:r>
        <w:t>E-COOLER-PRESS-001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P338</w:t>
      </w:r>
    </w:p>
    <w:p>
      <w:pPr/>
      <w:r>
        <w:rPr>
          <w:b/>
        </w:rPr>
        <w:t>章节标题：</w:t>
      </w:r>
      <w:r>
        <w:t>滤器：压力、温度 - 冷却水温度与压力参数</w:t>
      </w:r>
    </w:p>
    <w:p>
      <w:pPr/>
      <w:r>
        <w:rPr>
          <w:b/>
        </w:rPr>
        <w:t>系统层级：</w:t>
      </w:r>
      <w:r>
        <w:t>main_engine_cooling_water_system</w:t>
      </w:r>
    </w:p>
    <w:p>
      <w:pPr/>
      <w:r>
        <w:rPr>
          <w:b/>
        </w:rPr>
        <w:t>部件对象：</w:t>
      </w:r>
      <w:r>
        <w:t>cooler</w:t>
      </w:r>
    </w:p>
    <w:p>
      <w:pPr/>
      <w:r>
        <w:rPr>
          <w:b/>
        </w:rPr>
        <w:t>相关提及对象：</w:t>
      </w:r>
      <w:r>
        <w:t>cooler / filter / valve / temperature_sensor / pipe</w:t>
      </w:r>
    </w:p>
    <w:p>
      <w:pPr/>
      <w:r>
        <w:rPr>
          <w:b/>
        </w:rPr>
        <w:t>需求方面：</w:t>
      </w:r>
      <w:r>
        <w:t>pressure / temperature / installation</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冷却水温度与压力参数</w:t>
        <w:br/>
        <w:t>elements regulates the flow through the cooler to reach the required inlet tem- perature of the nozzle cooling water. It has a regulating range from approxim- ately 55°C (valve begins to open the pipe from the cooler) to 65°C (pipe from the cooler completely open). For reliable engine operation with HFO incl. stand-by and starting, a nozzle cooling water temperature of at least 55°C must always be ensured. FIL-021/Strainer for cooling water To protect the nozzles for the first commissioning of the engine a strainer for cooling water has to be provided. We recommend to install Y-type strainers with magnetic inserts. For further operation of the engine, we recommend to use a cartridge with mesh size of about 1 mm to catch particles. The strainers have to be installed in horizontal pipes or pipes with flow direc- tion downwards.</w:t>
        <w:br/>
        <w:t>整理说明：原文给出了冷却水相关参数、阈值或适用条件，可用于对应厂家、机型或规则范围内的参数约束。该证据不应跨系统型式或跨机型直接泛化。</w:t>
        <w:br/>
        <w:t>可支撑：cooler 的 pressure</w:t>
        <w:br/>
        <w:t>temperature</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冷却器，压力，温度，cooler，pressure，temperature，installation，MAN，人工复核说明：原文同时涉及 cooler，strainer，已按冷却器作为主工程对象重新归类，建议人工复核主对象。</w:t>
      </w:r>
    </w:p>
    <w:p>
      <w:pPr>
        <w:pStyle w:val="Heading3"/>
      </w:pPr>
      <w:r>
        <w:t>E-COOLER-PRESS-002 冷却水温度与压力参数</w:t>
      </w:r>
    </w:p>
    <w:p>
      <w:pPr/>
      <w:r>
        <w:rPr>
          <w:b/>
        </w:rPr>
        <w:t>证据编号：</w:t>
      </w:r>
      <w:r>
        <w:t>E-COOLER-PRESS-002</w:t>
      </w:r>
    </w:p>
    <w:p>
      <w:pPr/>
      <w:r>
        <w:rPr>
          <w:b/>
        </w:rPr>
        <w:t>来源文档：</w:t>
      </w:r>
      <w:r>
        <w:t>S41 Everllence 49/60DF Project Guide</w:t>
      </w:r>
    </w:p>
    <w:p>
      <w:pPr/>
      <w:r>
        <w:rPr>
          <w:b/>
        </w:rPr>
        <w:t>来源类型：</w:t>
      </w:r>
      <w:r>
        <w:t>project_guide</w:t>
      </w:r>
    </w:p>
    <w:p>
      <w:pPr/>
      <w:r>
        <w:rPr>
          <w:b/>
        </w:rPr>
        <w:t>来源链接：</w:t>
      </w:r>
      <w:r/>
    </w:p>
    <w:p>
      <w:pPr/>
      <w:r>
        <w:rPr>
          <w:b/>
        </w:rPr>
        <w:t>页码或位置：</w:t>
      </w:r>
      <w:r>
        <w:t>P388</w:t>
      </w:r>
    </w:p>
    <w:p>
      <w:pPr/>
      <w:r>
        <w:rPr>
          <w:b/>
        </w:rPr>
        <w:t>章节标题：</w:t>
      </w:r>
      <w:r>
        <w:t>滤器：压力、温度 - 冷却水温度与压力参数</w:t>
      </w:r>
    </w:p>
    <w:p>
      <w:pPr/>
      <w:r>
        <w:rPr>
          <w:b/>
        </w:rPr>
        <w:t>系统层级：</w:t>
      </w:r>
      <w:r>
        <w:t>main_engine_cooling_water_system</w:t>
      </w:r>
    </w:p>
    <w:p>
      <w:pPr/>
      <w:r>
        <w:rPr>
          <w:b/>
        </w:rPr>
        <w:t>部件对象：</w:t>
      </w:r>
      <w:r>
        <w:t>cooler</w:t>
      </w:r>
    </w:p>
    <w:p>
      <w:pPr/>
      <w:r>
        <w:rPr>
          <w:b/>
        </w:rPr>
        <w:t>相关提及对象：</w:t>
      </w:r>
      <w:r>
        <w:t>cooler / filter / valve / temperature_sensor / pipe</w:t>
      </w:r>
    </w:p>
    <w:p>
      <w:pPr/>
      <w:r>
        <w:rPr>
          <w:b/>
        </w:rPr>
        <w:t>需求方面：</w:t>
      </w:r>
      <w:r>
        <w:t>pressure / temperature / installation</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ately 55°C (valve begins to open the pipe from the cooler) to 65°C (pipe from the cooler completely open). For reliable engine operation with HFO incl. stand-by and starting, a nozzle cooling water temperature of at least 55°C must always be ensured. FIL-021/Strainer for cooling water To protect the nozzles for the first commissioning of the engine a strainer for cooling water has to be provided. We recommend to install Y-type strainers with magnetic inserts. For further operation of the engine, we recommend to use a cartridge with mesh size of about 1 mm to catch particles. The strainers have to be installed in horizontal pipes or pipes with flow direc- tion downwards. We recommend to install ball valves upstream and downstream of the strainer.</w:t>
        <w:br/>
        <w:t>整理说明：原文给出了冷却水相关参数、阈值或适用条件，可用于对应厂家、机型或规则范围内的参数约束。该证据不应跨系统型式或跨机型直接泛化。</w:t>
        <w:br/>
        <w:t>可支撑：cooler 的 pressure</w:t>
        <w:br/>
        <w:t>temperature</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冷却器，压力，温度，cooler，pressure，temperature，installation，49，60DF，人工复核说明：原文同时涉及 cooler，strainer，已按冷却器作为主工程对象重新归类，建议人工复核主对象。</w:t>
      </w:r>
    </w:p>
    <w:p>
      <w:pPr>
        <w:pStyle w:val="Heading3"/>
      </w:pPr>
      <w:r>
        <w:t>E-COOLER-PRESS-003 中央冷却器选型要求</w:t>
      </w:r>
    </w:p>
    <w:p>
      <w:pPr/>
      <w:r>
        <w:rPr>
          <w:b/>
        </w:rPr>
        <w:t>证据编号：</w:t>
      </w:r>
      <w:r>
        <w:t>E-COOLER-PRESS-003</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P23</w:t>
      </w:r>
    </w:p>
    <w:p>
      <w:pPr/>
      <w:r>
        <w:rPr>
          <w:b/>
        </w:rPr>
        <w:t>章节标题：</w:t>
      </w:r>
      <w:r>
        <w:t>海水冷却系统：压力、组成 - 中央冷却器选型要求</w:t>
      </w:r>
    </w:p>
    <w:p>
      <w:pPr/>
      <w:r>
        <w:rPr>
          <w:b/>
        </w:rPr>
        <w:t>系统层级：</w:t>
      </w:r>
      <w:r>
        <w:t>main_engine_cooling_water_system / sea_water_cooling_system</w:t>
      </w:r>
    </w:p>
    <w:p>
      <w:pPr/>
      <w:r>
        <w:rPr>
          <w:b/>
        </w:rPr>
        <w:t>部件对象：</w:t>
      </w:r>
      <w:r>
        <w:t>cooler</w:t>
      </w:r>
    </w:p>
    <w:p>
      <w:pPr/>
      <w:r>
        <w:rPr>
          <w:b/>
        </w:rPr>
        <w:t>相关提及对象：</w:t>
      </w:r>
      <w:r>
        <w:t>cooler / pressure_sensor / pipe</w:t>
      </w:r>
    </w:p>
    <w:p>
      <w:pPr/>
      <w:r>
        <w:rPr>
          <w:b/>
        </w:rPr>
        <w:t>需求方面：</w:t>
      </w:r>
      <w:r>
        <w:t>pressure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sea water side</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中央冷却器选型要求</w:t>
        <w:br/>
        <w:t>Connecting an auxiliary oil cooler 02:05 Issue 8.0 en-GB 23 Connecting an auxiliary oil cooler Engines with heat exchanger On engines with heat exchanger, the cooler for cooling the transmission oil for re- verse gear and the like can be connected directly to the sea water outlet. Information on a suitable type of oil cooler can be obtained from the reverse gear supplier. REQUIREMENT! Connection pipes must have an outer diameter of 54 mm to fit existing heat exchang- er connections. The pressure drop in the lines and across the oil cooler must be included in the total system pressure drop. The total pressure drop must not exceed 1.3 bar. For this rea- son, the number of sharp bends should be kept to a minimum. More information on dimensioning lines is found in the Sea water circuit section.</w:t>
        <w:br/>
        <w:t>整理说明：原文给出了冷却水相关参数、阈值或适用条件，可用于对应厂家、机型或规则范围内的参数约束。该证据不应跨系统型式或跨机型直接泛化。</w:t>
        <w:br/>
        <w:t>可支撑：cooler 的 pressure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pressure</w:t>
      </w:r>
    </w:p>
    <w:p>
      <w:pPr/>
      <w:r>
        <w:t>2. composition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冷却器，压力，cooler，pressure，composition，Scania，人工复核说明：根据章节标题主对象将部件对象由 sea_water_cooling_system 修正为 cooler，建议人工复核。</w:t>
      </w:r>
    </w:p>
    <w:p>
      <w:pPr>
        <w:pStyle w:val="Heading3"/>
      </w:pPr>
      <w:r>
        <w:t>E-COOLER-PRESS-005 冷却水温度与压力参数</w:t>
      </w:r>
    </w:p>
    <w:p>
      <w:pPr/>
      <w:r>
        <w:rPr>
          <w:b/>
        </w:rPr>
        <w:t>证据编号：</w:t>
      </w:r>
      <w:r>
        <w:t>E-COOLER-PRESS-005</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P77</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valve / pressure_sensor</w:t>
      </w:r>
    </w:p>
    <w:p>
      <w:pPr/>
      <w:r>
        <w:rPr>
          <w:b/>
        </w:rPr>
        <w:t>需求方面：</w:t>
      </w:r>
      <w:r>
        <w:t>pressure / temperature / arrangement</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yes</w:t>
      </w:r>
    </w:p>
    <w:p>
      <w:pPr/>
      <w:r>
        <w:rPr>
          <w:b/>
        </w:rPr>
        <w:t>适用对象：</w:t>
      </w:r>
      <w:r>
        <w:t>MAN L23/30DF</w:t>
      </w:r>
    </w:p>
    <w:p>
      <w:pPr/>
      <w:r>
        <w:rPr>
          <w:b/>
        </w:rPr>
        <w:t>限制条件：</w:t>
      </w:r>
      <w:r>
        <w:t>原文未给出具体数值，具体参数应查对应机型技术数据、性能曲线或项目计算书。</w:t>
      </w:r>
    </w:p>
    <w:p>
      <w:pPr/>
      <w:r>
        <w:rPr>
          <w:b/>
        </w:rPr>
        <w:t>原文：</w:t>
      </w:r>
    </w:p>
    <w:p>
      <w:pPr/>
      <w:r>
        <w:t>冷却水温度与压力参数</w:t>
        <w:br/>
        <w:t>The turbocharger presses the air through the charging air cooler to the char- ging air receiver. From the charging air receiver, the air flows to each cylinder, through the inlet valves. The charging air cooler is a compact tube-type cooler with a large cooling sur- face. The cooling water is passed twice through the cooler, the end covers being designed with partitions which cause the cooling water to turn. The cooling water tubes are fixed to the tube plates by expansion. From the exhaust valves, the exhaust is led through a water cooled intermedi- ate piece to the exhaust gas receiver where the pulsatory pressure from the individual exhaust valves is equalized and passed to the turbocharger as a constant pressure, and further to the exhaust outlet and silencer arrangement.</w:t>
        <w:br/>
        <w:t>整理说明：原文说明了参数来源、设计依据或相关设备关系，但没有给出可直接采用的具体数值。它适合支撑参数确认路径，而不是直接替代技术数据或计算书。</w:t>
        <w:br/>
        <w:t>可支撑：cooler 的 pressure</w:t>
        <w:br/>
        <w:t>temperature</w:t>
        <w:br/>
        <w:t>arrangement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w:t>
      </w:r>
    </w:p>
    <w:p>
      <w:pPr/>
      <w:r>
        <w:t>3. arrangement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冷却器，压力，温度，cooler，pressure，temperature，arrangement，MAN，L23，30DF，人工复核说明：根据章节标题主对象将部件对象由 charge_air_cooler 修正为 cooler，建议人工复核。</w:t>
      </w:r>
    </w:p>
    <w:p>
      <w:pPr>
        <w:pStyle w:val="Heading3"/>
      </w:pPr>
      <w:r>
        <w:t>E-COOLER-PRESS-006 冷却水温度与压力参数</w:t>
      </w:r>
    </w:p>
    <w:p>
      <w:pPr/>
      <w:r>
        <w:rPr>
          <w:b/>
        </w:rPr>
        <w:t>证据编号：</w:t>
      </w:r>
      <w:r>
        <w:t>E-COOLER-PRESS-006</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P17</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w:t>
      </w:r>
    </w:p>
    <w:p>
      <w:pPr/>
      <w:r>
        <w:rPr>
          <w:b/>
        </w:rPr>
        <w:t>需求方面：</w:t>
      </w:r>
      <w:r>
        <w:t>pressure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冷却水温度与压力参数</w:t>
        <w:br/>
        <w:t>2.4 Low air temperature In cold conditions the following minimum inlet air temperatures apply: • Starting + 5ºC • Idling - 5ºC • High load - 10ºC If the engine is equipped with a two-stage charge air cooler, sustained operation between 0 and 40% load can require special provisions in cold conditions to prevent too low engine temperature. For further guidelines, see chapter Combustion air system design.</w:t>
        <w:br/>
        <w:t>整理说明：原文给出了冷却水相关参数、阈值或适用条件，可用于对应厂家、机型或规则范围内的参数约束。该证据不应跨系统型式或跨机型直接泛化。</w:t>
        <w:br/>
        <w:t>可支撑：cooler 的 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冷却器，压力，温度，cooler，pressure，temperature，Wärtsilä，32，人工复核说明：根据章节标题主对象将部件对象由 charge_air_cooler 修正为 cooler，建议人工复核。</w:t>
      </w:r>
    </w:p>
    <w:p>
      <w:pPr>
        <w:pStyle w:val="Heading3"/>
      </w:pPr>
      <w:r>
        <w:t>E-COOLER-PRESS-007 冷却水温度与压力参数</w:t>
      </w:r>
    </w:p>
    <w:p>
      <w:pPr/>
      <w:r>
        <w:rPr>
          <w:b/>
        </w:rPr>
        <w:t>证据编号：</w:t>
      </w:r>
      <w:r>
        <w:t>E-COOLER-PRESS-007</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P34</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pressure_sensor</w:t>
      </w:r>
    </w:p>
    <w:p>
      <w:pPr/>
      <w:r>
        <w:rPr>
          <w:b/>
        </w:rPr>
        <w:t>需求方面：</w:t>
      </w:r>
      <w:r>
        <w:t>pressure / temperature / cleaning</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冷却水温度与压力参数</w:t>
        <w:br/>
        <w:t>creased charge air pressure at low engine speed and low engine load, despite the apparent waste of air. All engines are provided with devices for water cleaning of the turbine and the compressor. The cleaning is performed during operation of the engine. In-line engines have one turbocharger and V-engines have one turbocharger per cylinder bank. For in-line engines and 12V32, the turbocharger(s) can be placed either at the driving end or at the free end. 16V32 and 18V32 have the turbochargers always placed at free end. The turbocharger is supplied with inboard plain bearings, which offers easy maintenance of the cartridge from the compressor side. The turbocharger is lubricatedby enginelubricatingoil with integratedconnections. A two-stage charge air cooler is standard.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冷却器，压力，温度，清洗，cooler，pressure，temperature，cleaning，Wärtsilä，32，人工复核说明：根据章节标题主对象将部件对象由 charge_air_cooler 修正为 cooler，建议人工复核。</w:t>
      </w:r>
    </w:p>
    <w:p>
      <w:pPr>
        <w:pStyle w:val="Heading3"/>
      </w:pPr>
      <w:r>
        <w:t>E-COOLER-PRESS-009 主机冷却型式与设计条件</w:t>
      </w:r>
    </w:p>
    <w:p>
      <w:pPr/>
      <w:r>
        <w:rPr>
          <w:b/>
        </w:rPr>
        <w:t>证据编号：</w:t>
      </w:r>
      <w:r>
        <w:t>E-COOLER-PRESS-009</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P110</w:t>
      </w:r>
    </w:p>
    <w:p>
      <w:pPr/>
      <w:r>
        <w:rPr>
          <w:b/>
        </w:rPr>
        <w:t>章节标题：</w:t>
      </w:r>
      <w:r>
        <w:t>增压空气冷却器：压力、温度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2.14.6 Load specific values at ISO conditions – L/V49/60 IMO Tier II – Electric propulsion/ EPROX-AC 1,300 kW/cyl.; 600 rpm – Electric propulsion/EPROX-AC Reference conditions: ISO Air temperature °C 25 Cooling water temp. before charge air cooler (LT stage) 25 Total atmospheric pressure mbar 1,000 Relative humidity % 30 Table 46: Reference conditions: ISO Engine output % 100 85 IMO 2008 IMO 2028</w:t>
        <w:br/>
        <w:t>整理说明：原文说明了参数来源、设计依据或相关设备关系，但没有给出可直接采用的具体数值。它适合支撑参数确认路径，而不是直接替代技术数据或计算书。</w:t>
        <w:br/>
        <w:t>可支撑：cooler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冷却器，压力，温度，cooler，pressure，temperature，MAN，人工复核说明：根据章节标题主对象将部件对象由 charge_air_cooler 修正为 cooler，建议人工复核。</w:t>
      </w:r>
    </w:p>
    <w:p>
      <w:pPr>
        <w:pStyle w:val="Heading3"/>
      </w:pPr>
      <w:r>
        <w:t>E-COOLER-PRESS-010 主机冷却型式与设计条件</w:t>
      </w:r>
    </w:p>
    <w:p>
      <w:pPr/>
      <w:r>
        <w:rPr>
          <w:b/>
        </w:rPr>
        <w:t>证据编号：</w:t>
      </w:r>
      <w:r>
        <w:t>E-COOLER-PRESS-010</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P111</w:t>
      </w:r>
    </w:p>
    <w:p>
      <w:pPr/>
      <w:r>
        <w:rPr>
          <w:b/>
        </w:rPr>
        <w:t>章节标题：</w:t>
      </w:r>
      <w:r>
        <w:t>增压空气冷却器：压力、温度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2.14.7 Load specific values at tropical conditions – L/V49/60 IMO Tier II – Electric propulsion/EPROX-AC 1,300 kW/cyl.; 600 rpm – Electric propulsion/EPROX-AC Reference conditions: Tropics Air temperature °C 45 Cooling water temp. before charge air cooler (LT stage) 38 Total atmospheric pressure mbar 1,000 Relative humidity % 60 Table 48: Reference conditions: Tropics Engine output % 100 85 IMO 2008 IMO 2028</w:t>
        <w:br/>
        <w:t>整理说明：原文说明了参数来源、设计依据或相关设备关系，但没有给出可直接采用的具体数值。它适合支撑参数确认路径，而不是直接替代技术数据或计算书。</w:t>
        <w:br/>
        <w:t>可支撑：cooler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冷却器，压力，温度，cooler，pressure，temperature，MAN，人工复核说明：根据章节标题主对象将部件对象由 charge_air_cooler 修正为 cooler，建议人工复核。</w:t>
      </w:r>
    </w:p>
    <w:p>
      <w:pPr>
        <w:pStyle w:val="Heading3"/>
      </w:pPr>
      <w:r>
        <w:t>E-COOLER-PRESS-012 主机冷却型式与设计条件</w:t>
      </w:r>
    </w:p>
    <w:p>
      <w:pPr/>
      <w:r>
        <w:rPr>
          <w:b/>
        </w:rPr>
        <w:t>证据编号：</w:t>
      </w:r>
      <w:r>
        <w:t>E-COOLER-PRESS-012</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P123</w:t>
      </w:r>
    </w:p>
    <w:p>
      <w:pPr/>
      <w:r>
        <w:rPr>
          <w:b/>
        </w:rPr>
        <w:t>章节标题：</w:t>
      </w:r>
      <w:r>
        <w:t>增压空气冷却器：压力、温度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2.15.6 Load specific values at ISO conditions – L/V49/60 IMO Tier II – Mechanical propulsion with CPP 1,300 kW/cyl.; 600 rpm – Mechanical propulsion with CPP Reference conditions: ISO Air temperature °C 25 Cooling water temp. before charge air cooler (LT stage) 25 Total atmospheric pressure mbar 1,000 Relative humidity % 30 Table 58: Reference conditions: ISO Engine output % 100 85 IMO 2008</w:t>
        <w:br/>
        <w:t>整理说明：原文说明了参数来源、设计依据或相关设备关系，但没有给出可直接采用的具体数值。它适合支撑参数确认路径，而不是直接替代技术数据或计算书。</w:t>
        <w:br/>
        <w:t>可支撑：cooler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冷却器，压力，温度，cooler，pressure，temperature，MAN，人工复核说明：根据章节标题主对象将部件对象由 charge_air_cooler 修正为 cooler，建议人工复核。</w:t>
      </w:r>
    </w:p>
    <w:p>
      <w:pPr>
        <w:pStyle w:val="Heading3"/>
      </w:pPr>
      <w:r>
        <w:t>E-COOLER-PRESS-014 冷却水温度与压力参数</w:t>
      </w:r>
    </w:p>
    <w:p>
      <w:pPr/>
      <w:r>
        <w:rPr>
          <w:b/>
        </w:rPr>
        <w:t>证据编号：</w:t>
      </w:r>
      <w:r>
        <w:t>E-COOLER-PRESS-014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P34</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cooling_water_pump / cooler / temperature_sensor / pressure_sensor / control_system</w:t>
      </w:r>
    </w:p>
    <w:p>
      <w:pPr/>
      <w:r>
        <w:rPr>
          <w:b/>
        </w:rPr>
        <w:t>需求方面：</w:t>
      </w:r>
      <w:r>
        <w:t>pressure / temperature / cleaning</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冷却水温度与压力参数</w:t>
        <w:br/>
        <w:t>2.2.6 Engine equipment for various applications Device/measure, (figure pos.) Ship Suction dredger/ pumps (mech. drive) Mechanical propulsion EPROX-AC Electric propulsion Charge air blow-off (cold) for cylinder pressure limitation by continuous adjustable flap Order related, required if intake air ≤ 0°C 1)2) Charge air by-pass X X X – Waste gate for lambda control and temperature after turbine control X X X X Two-stage turbocharging with attached turbocharger module X X X X LP turbocharger – Compressor cleaning device (wet) – LP turbocharger – Turbine cleaning device (dry) X X X X HP turbocharger – Compressor cleaning device (wet) – HP turbocharger – Turbine cleaning device (dry) X X X X HP turbocharger – Turbine cleaning device (wet) X X X X Compressor and turbine cooling of TCX turbocharger X X X X Jet assist O Two-stage charge air cooler X X X X ChATCo Pro X X X X Dynamic VVT X X X X</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冷却器，压力，温度，清洗，cooler，pressure，temperature，cleaning，MAN，人工复核说明：根据章节标题主对象将部件对象由 charge_air_cooler 修正为 cooler，建议人工复核。</w:t>
      </w:r>
    </w:p>
    <w:p>
      <w:pPr>
        <w:pStyle w:val="Heading3"/>
      </w:pPr>
      <w:r>
        <w:t>E-COOLER-PRESS-015 主机冷却型式与设计条件</w:t>
      </w:r>
    </w:p>
    <w:p>
      <w:pPr/>
      <w:r>
        <w:rPr>
          <w:b/>
        </w:rPr>
        <w:t>证据编号：</w:t>
      </w:r>
      <w:r>
        <w:t>E-COOLER-PRESS-015</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P39</w:t>
      </w:r>
    </w:p>
    <w:p>
      <w:pPr/>
      <w:r>
        <w:rPr>
          <w:b/>
        </w:rPr>
        <w:t>章节标题：</w:t>
      </w:r>
      <w:r>
        <w:t>增压空气冷却器：压力、温度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CW = clockwise; CCW = counter clockwise. Table 5: Engine ratings Reference conditions for engine rating According to ISO 15550; ISO 3046-1 Air temperature before turbocharger t K/°C 298/25 Total atmospheric pressure p kPa 100 Relative humidity Φ % 30 Cooling water temperature inlet charge air cooler (LT stage) K/°C 298/25 Table 6: Reference conditions for engine rating</w:t>
        <w:br/>
        <w:t>整理说明：原文说明了参数来源、设计依据或相关设备关系，但没有给出可直接采用的具体数值。它适合支撑参数确认路径，而不是直接替代技术数据或计算书。</w:t>
        <w:br/>
        <w:t>可支撑：cooler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冷却器，压力，温度，cooler，pressure，temperature，MAN，人工复核说明：根据章节标题主对象将部件对象由 charge_air_cooler 修正为 cooler，建议人工复核。</w:t>
      </w:r>
    </w:p>
    <w:p>
      <w:pPr>
        <w:pStyle w:val="Heading3"/>
      </w:pPr>
      <w:r>
        <w:t>E-COOLER-PRESS-016 冷却水温度与压力参数</w:t>
      </w:r>
    </w:p>
    <w:p>
      <w:pPr/>
      <w:r>
        <w:rPr>
          <w:b/>
        </w:rPr>
        <w:t>证据编号：</w:t>
      </w:r>
      <w:r>
        <w:t>E-COOLER-PRESS-016</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P408</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pipe</w:t>
      </w:r>
    </w:p>
    <w:p>
      <w:pPr/>
      <w:r>
        <w:rPr>
          <w:b/>
        </w:rPr>
        <w:t>需求方面：</w:t>
      </w:r>
      <w:r>
        <w:t>pressure / temperature / arrangement</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冷却水温度与压力参数</w:t>
        <w:br/>
        <w:t>the charge air cooler or before the charge air cooler (hot blow-off) and is circulated (12) back in the intake air duct or blown out via an additional si- lencer. A homogenous temperature profile and a correct measurement of intake air temperature in front of compressor has to be achieved. For this a minimum distance of five times the diameter of the intake air duct between inlet of blown-off air and the measuring point must be kept. Within section Engine operation under arctic conditions, Page 64 additional information is given and boundary conditions for the layout of the piping are stated.</w:t>
        <w:br/>
        <w:t>整理说明：原文说明了参数来源、设计依据或相关设备关系，但没有给出可直接采用的具体数值。它适合支撑参数确认路径，而不是直接替代技术数据或计算书。</w:t>
        <w:br/>
        <w:t>可支撑：cooler 的 pressure</w:t>
        <w:br/>
        <w:t>temperature</w:t>
        <w:br/>
        <w:t>arrangement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w:t>
      </w:r>
    </w:p>
    <w:p>
      <w:pPr/>
      <w:r>
        <w:t>3. arrangement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冷却器，压力，温度，cooler，pressure，temperature，arrangement，MAN，人工复核说明：根据章节标题主对象将部件对象由 charge_air_cooler 修正为 cooler，建议人工复核。</w:t>
      </w:r>
    </w:p>
    <w:p>
      <w:pPr>
        <w:pStyle w:val="Heading3"/>
      </w:pPr>
      <w:r>
        <w:t>E-COOLER-PRESS-019 冷却水温度与压力参数</w:t>
      </w:r>
    </w:p>
    <w:p>
      <w:pPr/>
      <w:r>
        <w:rPr>
          <w:b/>
        </w:rPr>
        <w:t>证据编号：</w:t>
      </w:r>
      <w:r>
        <w:t>E-COOLER-PRESS-019</w:t>
      </w:r>
    </w:p>
    <w:p>
      <w:pPr/>
      <w:r>
        <w:rPr>
          <w:b/>
        </w:rPr>
        <w:t>来源文档：</w:t>
      </w:r>
      <w:r>
        <w:t>S36 MAN L23/30H GenSet Project Guide</w:t>
      </w:r>
    </w:p>
    <w:p>
      <w:pPr/>
      <w:r>
        <w:rPr>
          <w:b/>
        </w:rPr>
        <w:t>来源类型：</w:t>
      </w:r>
      <w:r>
        <w:t>project_guide</w:t>
      </w:r>
    </w:p>
    <w:p>
      <w:pPr/>
      <w:r>
        <w:rPr>
          <w:b/>
        </w:rPr>
        <w:t>来源链接：</w:t>
      </w:r>
      <w:r/>
    </w:p>
    <w:p>
      <w:pPr/>
      <w:r>
        <w:rPr>
          <w:b/>
        </w:rPr>
        <w:t>页码或位置：</w:t>
      </w:r>
      <w:r>
        <w:t>P48</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冷却水温度与压力参数</w:t>
        <w:br/>
        <w:t>2) De-rating due to ambient conditions and nega- tive intake pressure before compressor or exhaust gas back pressure after turbocharger. Correction factor for ambient conditions Air temperature before turbocharger [K] being considered (Tx = 273 + tx) Increased negative intake pressure before compressor leeds to a de-rating, calculated as increased air temperature before turbo- charger (-20mbar – p Air before compressor [mbar]) x 0.25K/ mbar with U ≥ 0 Increased exhaust gas back pressure after turbocharger leads to a de-rating, calculated as increased air temperature before turbo- charger: (PExhaust after turbine [mbar] – 30mbar) x 0.25K/ mbar with O ≥ 0 Cooling water temperature inlet charge air cooler (LT-stage) [K] being considered (T cx =</w:t>
        <w:br/>
        <w:t>整理说明：原文说明了参数来源、设计依据或相关设备关系，但没有给出可直接采用的具体数值。它适合支撑参数确认路径，而不是直接替代技术数据或计算书。</w:t>
        <w:br/>
        <w:t>可支撑：cooler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冷却器，压力，温度，cooler，pressure，temperature，MAN，L23，30H，人工复核说明：根据章节标题主对象将部件对象由 charge_air_cooler 修正为 cooler，建议人工复核。</w:t>
      </w:r>
    </w:p>
    <w:p>
      <w:pPr>
        <w:pStyle w:val="Heading3"/>
      </w:pPr>
      <w:r>
        <w:t>E-COOLER-PRESS-020 冷却水温度与压力参数</w:t>
      </w:r>
    </w:p>
    <w:p>
      <w:pPr/>
      <w:r>
        <w:rPr>
          <w:b/>
        </w:rPr>
        <w:t>证据编号：</w:t>
      </w:r>
      <w:r>
        <w:t>E-COOLER-PRESS-020</w:t>
      </w:r>
    </w:p>
    <w:p>
      <w:pPr/>
      <w:r>
        <w:rPr>
          <w:b/>
        </w:rPr>
        <w:t>来源文档：</w:t>
      </w:r>
      <w:r>
        <w:t>S36 MAN L23/30H GenSet Project Guide</w:t>
      </w:r>
    </w:p>
    <w:p>
      <w:pPr/>
      <w:r>
        <w:rPr>
          <w:b/>
        </w:rPr>
        <w:t>来源类型：</w:t>
      </w:r>
      <w:r>
        <w:t>project_guide</w:t>
      </w:r>
    </w:p>
    <w:p>
      <w:pPr/>
      <w:r>
        <w:rPr>
          <w:b/>
        </w:rPr>
        <w:t>来源链接：</w:t>
      </w:r>
      <w:r/>
    </w:p>
    <w:p>
      <w:pPr/>
      <w:r>
        <w:rPr>
          <w:b/>
        </w:rPr>
        <w:t>页码或位置：</w:t>
      </w:r>
      <w:r>
        <w:t>P52</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valve / pressure_sensor</w:t>
      </w:r>
    </w:p>
    <w:p>
      <w:pPr/>
      <w:r>
        <w:rPr>
          <w:b/>
        </w:rPr>
        <w:t>需求方面：</w:t>
      </w:r>
      <w:r>
        <w:t>pressure / temperature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yes</w:t>
      </w:r>
    </w:p>
    <w:p>
      <w:pPr/>
      <w:r>
        <w:rPr>
          <w:b/>
        </w:rPr>
        <w:t>适用对象：</w:t>
      </w:r>
      <w:r>
        <w:t>MAN L23/30H</w:t>
      </w:r>
    </w:p>
    <w:p>
      <w:pPr/>
      <w:r>
        <w:rPr>
          <w:b/>
        </w:rPr>
        <w:t>限制条件：</w:t>
      </w:r>
      <w:r>
        <w:t>原文未给出具体数值，具体参数应查对应机型技术数据、性能曲线或项目计算书。</w:t>
      </w:r>
    </w:p>
    <w:p>
      <w:pPr/>
      <w:r>
        <w:rPr>
          <w:b/>
        </w:rPr>
        <w:t>原文：</w:t>
      </w:r>
    </w:p>
    <w:p>
      <w:pPr/>
      <w:r>
        <w:t>冷却水温度与压力参数</w:t>
        <w:br/>
        <w:t>mounted on the common shaft. The compressor draws air from the engine room, through the air fil- ters. The turbocharger presses the air through the charg- ing air cooler to the charging air receiver. From the charging air receiver, the air flows to each cylinder, through the inlet valves. The charging air cooler is a compact tube-type cooler with a large cooling surface. The cooling water is passed twice through the cooler, the end covers being designed with partitions which cause the cooling water to turn. The cooling water tubes are fixed to the tube plates by expansion. From the exhaust valves, the exhaust is led through a water cooled intermediate piece to the exhaust gas receiver where the pulsatory pressure from the individual exhaust valves is equalized and passed to the turbocharger as a constant pressure, and fur- ther to the exhaust outlet and silencer arrangement.</w:t>
        <w:br/>
        <w:t>整理说明：原文说明了参数来源、设计依据或相关设备关系，但没有给出可直接采用的具体数值。它适合支撑参数确认路径，而不是直接替代技术数据或计算书。</w:t>
        <w:br/>
        <w:t>可支撑：cooler 的 pressure</w:t>
        <w:br/>
        <w:t>temperature</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冷却器，压力，温度，cooler，pressure，temperature，installation，MAN，L23，30H，人工复核说明：根据章节标题主对象将部件对象由 charge_air_cooler 修正为 cooler，建议人工复核。</w:t>
      </w:r>
    </w:p>
    <w:p>
      <w:pPr>
        <w:pStyle w:val="Heading3"/>
      </w:pPr>
      <w:r>
        <w:t>E-COOLER-PRESS-021 主机冷却型式与设计条件</w:t>
      </w:r>
    </w:p>
    <w:p>
      <w:pPr/>
      <w:r>
        <w:rPr>
          <w:b/>
        </w:rPr>
        <w:t>证据编号：</w:t>
      </w:r>
      <w:r>
        <w:t>E-COOLER-PRESS-021</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P157</w:t>
      </w:r>
    </w:p>
    <w:p>
      <w:pPr/>
      <w:r>
        <w:rPr>
          <w:b/>
        </w:rPr>
        <w:t>章节标题：</w:t>
      </w:r>
      <w:r>
        <w:t>增压空气冷却器：压力、温度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LT cooling water loop</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主机冷却型式与设计条件</w:t>
        <w:br/>
        <w:t>2) According to DIN ISO 3046-1 MAN Diesel &amp; Turbo has specified a maximum continuous rating for marine engines listed in the column PApplication tr Air temperature at compressor inlet of turbocharger. tcr Cooling water temperature before charge air cooler pr Barometric pressure. Engine Fuel: according to ISO 8217 DMA/DMB/DMC-grade fuel or RM-grade fuel, fulfilling the stated quality requirements Table 3 Available outputs / related reference conditions.</w:t>
        <w:br/>
        <w:t>整理说明：原文说明了参数来源、设计依据或相关设备关系，但没有给出可直接采用的具体数值。它适合支撑参数确认路径，而不是直接替代技术数据或计算书。</w:t>
        <w:br/>
        <w:t>可支撑：cooler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冷却器，压力，温度，cooler，pressure，temperature，MAN，L27，38，人工复核说明：根据章节标题主对象将部件对象由 charge_air_cooler 修正为 cooler，建议人工复核。</w:t>
      </w:r>
    </w:p>
    <w:p>
      <w:pPr>
        <w:pStyle w:val="Heading3"/>
      </w:pPr>
      <w:r>
        <w:t>E-COOLER-PRESS-022 冷却水温度与压力参数</w:t>
      </w:r>
    </w:p>
    <w:p>
      <w:pPr/>
      <w:r>
        <w:rPr>
          <w:b/>
        </w:rPr>
        <w:t>证据编号：</w:t>
      </w:r>
      <w:r>
        <w:t>E-COOLER-PRESS-022</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P158</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LT cooling water loop</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冷却水温度与压力参数</w:t>
        <w:br/>
        <w:t>creased negative intake pressure before compressor leeds to an de-rating, calculated as increased air temperature before turbocharger U = (-20mbar – p Air before compressor[mbar]) x 0.25K/mbar with U ≥ O Increased e xhaust gas back pressure after turbocharger leads to a de-rating, calculated as increased air temperature before turbocharger: O = (P Exhaust after Turbine[mbar] – 30mbar) x 0.25K/mbar with O ≥ Tcx Cooling w ater temperature inlet charge air cooler (LT -stage) [K] being considered (Tcx = 273 + tcx) T Temper ature in Kelvin [K] t Temper ature in degree Celsius [°C] 3. De -rating due to special conditions or demands. Please contact MAN Diesel &amp; Turbo, if: • limits of ambient conditions mentioned in "T able 4 De-rating - Limits of ambient con- ditions are exceeded • higher requirements for the emission level exist • special requirements of the plant for heat recovery exist</w:t>
        <w:br/>
        <w:t>整理说明：原文说明了参数来源、设计依据或相关设备关系，但没有给出可直接采用的具体数值。它适合支撑参数确认路径，而不是直接替代技术数据或计算书。</w:t>
        <w:br/>
        <w:t>可支撑：cooler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冷却器，压力，温度，cooler，pressure，temperature，MAN，L27，38，人工复核说明：根据章节标题主对象将部件对象由 charge_air_cooler 修正为 cooler，建议人工复核。</w:t>
      </w:r>
    </w:p>
    <w:p>
      <w:pPr>
        <w:pStyle w:val="Heading3"/>
      </w:pPr>
      <w:r>
        <w:t>E-COOLER-PRESS-023 冷却水温度与压力参数</w:t>
      </w:r>
    </w:p>
    <w:p>
      <w:pPr/>
      <w:r>
        <w:rPr>
          <w:b/>
        </w:rPr>
        <w:t>证据编号：</w:t>
      </w:r>
      <w:r>
        <w:t>E-COOLER-PRESS-023</w:t>
      </w:r>
    </w:p>
    <w:p>
      <w:pPr/>
      <w:r>
        <w:rPr>
          <w:b/>
        </w:rPr>
        <w:t>来源文档：</w:t>
      </w:r>
      <w:r>
        <w:t>S38 MAN L16/24 GenSet Project Guide</w:t>
      </w:r>
    </w:p>
    <w:p>
      <w:pPr/>
      <w:r>
        <w:rPr>
          <w:b/>
        </w:rPr>
        <w:t>来源类型：</w:t>
      </w:r>
      <w:r>
        <w:t>project_guide</w:t>
      </w:r>
    </w:p>
    <w:p>
      <w:pPr/>
      <w:r>
        <w:rPr>
          <w:b/>
        </w:rPr>
        <w:t>来源链接：</w:t>
      </w:r>
      <w:r/>
    </w:p>
    <w:p>
      <w:pPr/>
      <w:r>
        <w:rPr>
          <w:b/>
        </w:rPr>
        <w:t>页码或位置：</w:t>
      </w:r>
      <w:r>
        <w:t>P291</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valve</w:t>
      </w:r>
    </w:p>
    <w:p>
      <w:pPr/>
      <w:r>
        <w:rPr>
          <w:b/>
        </w:rPr>
        <w:t>需求方面：</w:t>
      </w:r>
      <w:r>
        <w:t>pressure / temperature / cleaning</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9 cyl. (1000/1200 rpm) Drain from turbocharger - outlet Working air, dry cleaning turbine side with quick coupling - inlet DN 300 DN 400 Table 1: P2 flange connections are standard according to DIN 86 044. Other flange connections are standard according to DIN 2501. The air intake to the turbochargers takes place directly from the engine room through the intake silencer on the turbocharger. From the turbocharger the air is led via the charge air cooler and charge air re- ceiver to the inlet valves of each cylinder. The charge air cooler is a compact two-stage tubetype cooler with a large cooling surface.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冷却器，压力，温度，清洗，cooler，pressure，temperature，cleaning，MAN，L16，24，人工复核说明：根据章节标题主对象将部件对象由 charge_air_cooler 修正为 cooler，建议人工复核。</w:t>
      </w:r>
    </w:p>
    <w:p>
      <w:pPr>
        <w:pStyle w:val="Heading3"/>
      </w:pPr>
      <w:r>
        <w:t>E-COOLER-PRESS-028 冷却水温度与压力参数</w:t>
      </w:r>
    </w:p>
    <w:p>
      <w:pPr/>
      <w:r>
        <w:rPr>
          <w:b/>
        </w:rPr>
        <w:t>证据编号：</w:t>
      </w:r>
      <w:r>
        <w:t>E-COOLER-PRESS-028</w:t>
      </w:r>
    </w:p>
    <w:p>
      <w:pPr/>
      <w:r>
        <w:rPr>
          <w:b/>
        </w:rPr>
        <w:t>来源文档：</w:t>
      </w:r>
      <w:r>
        <w:t>S39 MAN L21/31 Project Guide</w:t>
      </w:r>
    </w:p>
    <w:p>
      <w:pPr/>
      <w:r>
        <w:rPr>
          <w:b/>
        </w:rPr>
        <w:t>来源类型：</w:t>
      </w:r>
      <w:r>
        <w:t>project_guide</w:t>
      </w:r>
    </w:p>
    <w:p>
      <w:pPr/>
      <w:r>
        <w:rPr>
          <w:b/>
        </w:rPr>
        <w:t>来源链接：</w:t>
      </w:r>
      <w:r/>
    </w:p>
    <w:p>
      <w:pPr/>
      <w:r>
        <w:rPr>
          <w:b/>
        </w:rPr>
        <w:t>页码或位置：</w:t>
      </w:r>
      <w:r>
        <w:t>P348</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w:t>
      </w:r>
    </w:p>
    <w:p>
      <w:pPr/>
      <w:r>
        <w:rPr>
          <w:b/>
        </w:rPr>
        <w:t>需求方面：</w:t>
      </w:r>
      <w:r>
        <w:t>pressure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冷却水温度与压力参数</w:t>
        <w:br/>
        <w:t>be two different systems to ensure that the power house/ engine room temperature is not too low caused by the ambient air temperature. ▪ It is necessary to ensure that the charge air cooler cannot freeze when the engine is out of operation (and the cold air is at the air inlet side). An air intake temperature of the engine ≥ 5°C has to be ensured by preheating. Ventilation of power house/engine room: 2018-06-12 - en Engine operation under arctic conditions 1689459-9.1 IMO Tier II Project Guide MAN Energy Solutions Project GuideMAN L16/24</w:t>
        <w:br/>
        <w:t>整理说明：原文给出了冷却水相关参数、阈值或适用条件，可用于对应厂家、机型或规则范围内的参数约束。该证据不应跨系统型式或跨机型直接泛化。</w:t>
        <w:br/>
        <w:t>可支撑：cooler 的 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冷却器，压力，温度，cooler，pressure，temperature，MAN，L21，31，人工复核说明：根据章节标题主对象将部件对象由 charge_air_cooler 修正为 cooler，建议人工复核。</w:t>
      </w:r>
    </w:p>
    <w:p>
      <w:pPr>
        <w:pStyle w:val="Heading3"/>
      </w:pPr>
      <w:r>
        <w:t>E-COOLER-PRESS-026 冷却水温度与压力参数</w:t>
      </w:r>
    </w:p>
    <w:p>
      <w:pPr/>
      <w:r>
        <w:rPr>
          <w:b/>
        </w:rPr>
        <w:t>证据编号：</w:t>
      </w:r>
      <w:r>
        <w:t>E-COOLER-PRESS-026</w:t>
      </w:r>
    </w:p>
    <w:p>
      <w:pPr/>
      <w:r>
        <w:rPr>
          <w:b/>
        </w:rPr>
        <w:t>来源文档：</w:t>
      </w:r>
      <w:r>
        <w:t>S38 MAN L16/24 GenSet Project Guide</w:t>
      </w:r>
    </w:p>
    <w:p>
      <w:pPr/>
      <w:r>
        <w:rPr>
          <w:b/>
        </w:rPr>
        <w:t>来源类型：</w:t>
      </w:r>
      <w:r>
        <w:t>project_guide</w:t>
      </w:r>
    </w:p>
    <w:p>
      <w:pPr/>
      <w:r>
        <w:rPr>
          <w:b/>
        </w:rPr>
        <w:t>来源链接：</w:t>
      </w:r>
      <w:r/>
    </w:p>
    <w:p>
      <w:pPr/>
      <w:r>
        <w:rPr>
          <w:b/>
        </w:rPr>
        <w:t>页码或位置：</w:t>
      </w:r>
      <w:r>
        <w:t>P65</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MAN Energy Solutions B 10 01 1 L16/24, 2010.09.13 - Tier II 3 ( 3 ) 1. De-rating due to ambient conditions and negative intake pressure before compressor or exhaust gas back pressure after turbocharger. Correction factor for ambient conditions Air temperature before turbocharger [K] being considered (T = 273 + t Increased negative intake pressure before compressor leeds to a de-rat- ing, calculated as increased air temperature before turbocharger (-20mbar – p Air before compressor [mbar]) x 0.25K/mbar with U ≥ 0 Increased exhaust gas back pressure after turbocharger leads to a de-rat- ing, calculated as increased air temperature before turbocharger: Exhaust after turbine [mbar] – 30mbar) x 0.25K/mbar with O ≥ 0 Cooling water temperature inlet charge air cooler (LT-stage) [K] being con- sidered (T = 273 + t Temperature in Kelvin [K] Temperature in degree Celsius [°C]</w:t>
        <w:br/>
        <w:t>整理说明：原文说明了参数来源、设计依据或相关设备关系，但没有给出可直接采用的具体数值。它适合支撑参数确认路径，而不是直接替代技术数据或计算书。</w:t>
        <w:br/>
        <w:t>可支撑：cooler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冷却器，压力，温度，cooler，pressure，temperature，MAN，L16，24，人工复核说明：根据章节标题主对象将部件对象由 charge_air_cooler 修正为 cooler，建议人工复核。</w:t>
      </w:r>
    </w:p>
    <w:p>
      <w:pPr>
        <w:pStyle w:val="Heading3"/>
      </w:pPr>
      <w:r>
        <w:t>E-COOLER-PRESS-029 冷却水温度与压力参数</w:t>
      </w:r>
    </w:p>
    <w:p>
      <w:pPr/>
      <w:r>
        <w:rPr>
          <w:b/>
        </w:rPr>
        <w:t>证据编号：</w:t>
      </w:r>
      <w:r>
        <w:t>E-COOLER-PRESS-029</w:t>
      </w:r>
    </w:p>
    <w:p>
      <w:pPr/>
      <w:r>
        <w:rPr>
          <w:b/>
        </w:rPr>
        <w:t>来源文档：</w:t>
      </w:r>
      <w:r>
        <w:t>S39 MAN L21/31 Project Guide</w:t>
      </w:r>
    </w:p>
    <w:p>
      <w:pPr/>
      <w:r>
        <w:rPr>
          <w:b/>
        </w:rPr>
        <w:t>来源类型：</w:t>
      </w:r>
      <w:r>
        <w:t>project_guide</w:t>
      </w:r>
    </w:p>
    <w:p>
      <w:pPr/>
      <w:r>
        <w:rPr>
          <w:b/>
        </w:rPr>
        <w:t>来源链接：</w:t>
      </w:r>
      <w:r/>
    </w:p>
    <w:p>
      <w:pPr/>
      <w:r>
        <w:rPr>
          <w:b/>
        </w:rPr>
        <w:t>页码或位置：</w:t>
      </w:r>
      <w:r>
        <w:t>P67</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 / monitoring</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冷却水温度与压力参数</w:t>
        <w:br/>
        <w:t>2 (3) L21/31, Tier II Available outputs PApplication Available output in percentage from ISO- Standard-Output Fuel stop power (Blocking) Max. allowed speed reduction at max- imum torque 1) Tropic conditions tr/tcr/pr=100 kPa Remarks Kind of application (%) (%) (%) (°C) Electricity generation Auxiliary engines in ships 100 110 – 45/38 2) Marine main engines (with mechanical or diesel electric drive) Main drive generator 100 110 – 45/38 2) 1) Maximum torque given by available output and nominal speed. 2) According to DIN ISO 8528-1 overload &gt; 100% is permissible only for a short time to compensate frequency devi- ations. This additional engine output must not be used for the supply of electric consumers. tr – Air temperature at compressor inlet of turbocharger. tcr – Cooling water temperature before charge air cooler pr – Barometric pressure.</w:t>
        <w:br/>
        <w:t>整理说明：原文给出了冷却水相关参数、阈值或适用条件，可用于对应厂家、机型或规则范围内的参数约束。该证据不应跨系统型式或跨机型直接泛化。</w:t>
        <w:br/>
        <w:t>可支撑：cooler 的 pressure</w:t>
        <w:br/>
        <w:t>temperature</w:t>
        <w:br/>
        <w:t>monitoring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pressure</w:t>
      </w:r>
    </w:p>
    <w:p>
      <w:pPr/>
      <w:r>
        <w:t>2. temperature</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冷却器，压力，温度，cooler，pressure，temperature，monitoring，MAN，L21，31，人工复核说明：根据章节标题主对象将部件对象由 charge_air_cooler 修正为 cooler，建议人工复核。</w:t>
      </w:r>
    </w:p>
    <w:p>
      <w:pPr>
        <w:pStyle w:val="Heading3"/>
      </w:pPr>
      <w:r>
        <w:t>E-COOLER-PRESS-030 冷却水温度与压力参数</w:t>
      </w:r>
    </w:p>
    <w:p>
      <w:pPr/>
      <w:r>
        <w:rPr>
          <w:b/>
        </w:rPr>
        <w:t>证据编号：</w:t>
      </w:r>
      <w:r>
        <w:t>E-COOLER-PRESS-030</w:t>
      </w:r>
    </w:p>
    <w:p>
      <w:pPr/>
      <w:r>
        <w:rPr>
          <w:b/>
        </w:rPr>
        <w:t>来源文档：</w:t>
      </w:r>
      <w:r>
        <w:t>S39 MAN L21/31 Project Guide</w:t>
      </w:r>
    </w:p>
    <w:p>
      <w:pPr/>
      <w:r>
        <w:rPr>
          <w:b/>
        </w:rPr>
        <w:t>来源类型：</w:t>
      </w:r>
      <w:r>
        <w:t>project_guide</w:t>
      </w:r>
    </w:p>
    <w:p>
      <w:pPr/>
      <w:r>
        <w:rPr>
          <w:b/>
        </w:rPr>
        <w:t>来源链接：</w:t>
      </w:r>
      <w:r/>
    </w:p>
    <w:p>
      <w:pPr/>
      <w:r>
        <w:rPr>
          <w:b/>
        </w:rPr>
        <w:t>页码或位置：</w:t>
      </w:r>
      <w:r>
        <w:t>P68</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冷却水温度与压力参数</w:t>
        <w:br/>
        <w:t>MAN Energy Solutions B 10 01 1 L21/31, Tier II 3 (3) 1. De-rating due to ambient conditions and negative intake pressure before compressor or exhaust gas back pressure after turbocharger. Correction factor for ambient conditions Air temperature before turbocharger [K] being considered (Tx = 273 + tx) Increased negative intake pressure before compressor leeds to a de-rat- ing, calculated as increased air temperature before turbocharger (-20mbar – pAir before compressor [mbar]) x 0.25K/mbar with U ≥ 0 Increased exhaust gas back pressure after turbocharger leads to a de-rat- ing, calculated as increased air temperature before turbocharger: (PExhaust after turbine [mbar] – 30mbar) x 0.25K/mbar with O ≥ 0 Cooling water temperature inlet charge air cooler (LT-stage) [K] being con- sidered (Tcx = 273 + tcx) Temperature in Kelvin [K] Temperature in degree Celsius [°C]</w:t>
        <w:br/>
        <w:t>整理说明：原文说明了参数来源、设计依据或相关设备关系，但没有给出可直接采用的具体数值。它适合支撑参数确认路径，而不是直接替代技术数据或计算书。</w:t>
        <w:br/>
        <w:t>可支撑：cooler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冷却器，压力，温度，cooler，pressure，temperature，MAN，L21，31，人工复核说明：根据章节标题主对象将部件对象由 charge_air_cooler 修正为 cooler，建议人工复核。</w:t>
      </w:r>
    </w:p>
    <w:p>
      <w:pPr>
        <w:pStyle w:val="Heading3"/>
      </w:pPr>
      <w:r>
        <w:t>E-COOLER-PRESS-035 冷却水温度与压力参数</w:t>
      </w:r>
    </w:p>
    <w:p>
      <w:pPr/>
      <w:r>
        <w:rPr>
          <w:b/>
        </w:rPr>
        <w:t>证据编号：</w:t>
      </w:r>
      <w:r>
        <w:t>E-COOLER-PRESS-035</w:t>
      </w:r>
    </w:p>
    <w:p>
      <w:pPr/>
      <w:r>
        <w:rPr>
          <w:b/>
        </w:rPr>
        <w:t>来源文档：</w:t>
      </w:r>
      <w:r>
        <w:t>S41 Everllence 49/60DF Project Guide</w:t>
      </w:r>
    </w:p>
    <w:p>
      <w:pPr/>
      <w:r>
        <w:rPr>
          <w:b/>
        </w:rPr>
        <w:t>来源类型：</w:t>
      </w:r>
      <w:r>
        <w:t>project_guide</w:t>
      </w:r>
    </w:p>
    <w:p>
      <w:pPr/>
      <w:r>
        <w:rPr>
          <w:b/>
        </w:rPr>
        <w:t>来源链接：</w:t>
      </w:r>
      <w:r/>
    </w:p>
    <w:p>
      <w:pPr/>
      <w:r>
        <w:rPr>
          <w:b/>
        </w:rPr>
        <w:t>页码或位置：</w:t>
      </w:r>
      <w:r>
        <w:t>P48</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 / control_system</w:t>
      </w:r>
    </w:p>
    <w:p>
      <w:pPr/>
      <w:r>
        <w:rPr>
          <w:b/>
        </w:rPr>
        <w:t>需求方面：</w:t>
      </w:r>
      <w:r>
        <w:t>pressure / temperature / cleaning</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2.4.7 Engine equipment for various applications Device/measure, (figure pos.) Ship Mechanical propulsion EPROX-AC Electric propulsion Charge air blow-off (cold) for cylinder pressure limitation by continuous adjustable flap Order related, required if intake air ≤ 0°C 1)2) Charge air by-pass X X – Waste gate for lambda control and temperature after turbine control X X X SCR system X X X Two-stage turbocharging with attached turbocharger module X X X LP turbocharger – Compressor cleaning device (wet) – LP turbocharger – Turbine cleaning device (dry) X X X HP turbocharger – Compressor cleaning device (wet) – HP turbocharger – Turbine cleaning device (dry) X X X HP turbocharger – Turbine cleaning device (wet) X X X Compressor and turbine cooling of TCX turbocharger X X X Jet assist O Two-stage charge air cooler X X X ChATCo Pro X X X Dynamic VVT X X X</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冷却器，压力，温度，清洗，cooler，pressure，temperature，cleaning，49，60DF，人工复核说明：根据章节标题主对象将部件对象由 charge_air_cooler 修正为 cooler，建议人工复核。</w:t>
      </w:r>
    </w:p>
    <w:p>
      <w:pPr>
        <w:pStyle w:val="Heading3"/>
      </w:pPr>
      <w:r>
        <w:t>E-COOLER-PRESS-036 主机冷却型式与设计条件</w:t>
      </w:r>
    </w:p>
    <w:p>
      <w:pPr/>
      <w:r>
        <w:rPr>
          <w:b/>
        </w:rPr>
        <w:t>证据编号：</w:t>
      </w:r>
      <w:r>
        <w:t>E-COOLER-PRESS-036</w:t>
      </w:r>
    </w:p>
    <w:p>
      <w:pPr/>
      <w:r>
        <w:rPr>
          <w:b/>
        </w:rPr>
        <w:t>来源文档：</w:t>
      </w:r>
      <w:r>
        <w:t>S42 MAN 49/60DF Project Guide</w:t>
      </w:r>
    </w:p>
    <w:p>
      <w:pPr/>
      <w:r>
        <w:rPr>
          <w:b/>
        </w:rPr>
        <w:t>来源类型：</w:t>
      </w:r>
      <w:r>
        <w:t>project_guide</w:t>
      </w:r>
    </w:p>
    <w:p>
      <w:pPr/>
      <w:r>
        <w:rPr>
          <w:b/>
        </w:rPr>
        <w:t>来源链接：</w:t>
      </w:r>
      <w:r/>
    </w:p>
    <w:p>
      <w:pPr/>
      <w:r>
        <w:rPr>
          <w:b/>
        </w:rPr>
        <w:t>页码或位置：</w:t>
      </w:r>
      <w:r>
        <w:t>P111</w:t>
      </w:r>
    </w:p>
    <w:p>
      <w:pPr/>
      <w:r>
        <w:rPr>
          <w:b/>
        </w:rPr>
        <w:t>章节标题：</w:t>
      </w:r>
      <w:r>
        <w:t>增压空气冷却器：压力、温度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2.17.3 Temperature basis, nominal air and exhaust gas data – MAN L49/60DF IMO Tier II, liquid fuel mode – Electric propulsion/EPROX-AC 1,300 kW/cyl.; 600 rpm – Electric propulsion/EPROX-AC Reference conditions: Tropics Air temperature °C 45 Cooling water temp. before charge air cooler (LT stage) 38 Total atmospheric pressure mbar 1,000 Relative humidity % 60 Table 46: Reference conditions: Tropics No. of cylinders, config. 6L 7L 8L 9L 10L Engine output kW 7,800 9,100 10,400 11,700 13,000 Speed rpm 600 Temperature basis HT cooling water temperature at HP TC charge air cooler outlet °C 80</w:t>
        <w:br/>
        <w:t>整理说明：原文说明了参数来源、设计依据或相关设备关系，但没有给出可直接采用的具体数值。它适合支撑参数确认路径，而不是直接替代技术数据或计算书。</w:t>
        <w:br/>
        <w:t>可支撑：cooler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冷却器，压力，温度，cooler，pressure，temperature，MAN，49，60DF，人工复核说明：根据章节标题主对象将部件对象由 charge_air_cooler 修正为 cooler，建议人工复核。</w:t>
      </w:r>
    </w:p>
    <w:p>
      <w:pPr>
        <w:pStyle w:val="Heading3"/>
      </w:pPr>
      <w:r>
        <w:t>E-COOLER-PRESS-040 冷却水温度与压力参数</w:t>
      </w:r>
    </w:p>
    <w:p>
      <w:pPr/>
      <w:r>
        <w:rPr>
          <w:b/>
        </w:rPr>
        <w:t>证据编号：</w:t>
      </w:r>
      <w:r>
        <w:t>E-COOLER-PRESS-040</w:t>
      </w:r>
    </w:p>
    <w:p>
      <w:pPr/>
      <w:r>
        <w:rPr>
          <w:b/>
        </w:rPr>
        <w:t>来源文档：</w:t>
      </w:r>
      <w:r>
        <w:t>S42 MAN 49/60DF Project Guide</w:t>
      </w:r>
    </w:p>
    <w:p>
      <w:pPr/>
      <w:r>
        <w:rPr>
          <w:b/>
        </w:rPr>
        <w:t>来源类型：</w:t>
      </w:r>
      <w:r>
        <w:t>project_guide</w:t>
      </w:r>
    </w:p>
    <w:p>
      <w:pPr/>
      <w:r>
        <w:rPr>
          <w:b/>
        </w:rPr>
        <w:t>来源链接：</w:t>
      </w:r>
      <w:r/>
    </w:p>
    <w:p>
      <w:pPr/>
      <w:r>
        <w:rPr>
          <w:b/>
        </w:rPr>
        <w:t>页码或位置：</w:t>
      </w:r>
      <w:r>
        <w:t>P43</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 / control_system</w:t>
      </w:r>
    </w:p>
    <w:p>
      <w:pPr/>
      <w:r>
        <w:rPr>
          <w:b/>
        </w:rPr>
        <w:t>需求方面：</w:t>
      </w:r>
      <w:r>
        <w:t>pressure / temperature / cleaning</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冷却水温度与压力参数</w:t>
        <w:br/>
        <w:t>2.4.7 Engine equipment for various applications Device/measure, (figure pos.) Ship EPROX Electric propulsion Charge air blow-off (cold) for cylinder pressure limitation O/X Charge air by-pass – – Waste gate for lambda control and temperature after turbine control X X SCR system X X Two-stage turbocharging with attached turbocharger module X X LP turbocharger – Compressor cleaning device (wet) – LP turbocharger – Turbine cleaning device (dry) X X HP turbocharger – Compressor cleaning device (wet) – HP turbocharger – Turbine cleaning device (dry) X X HP turbocharger – Turbine cleaning device (wet) X X Compressor and turbine cooling of TCX- turbocharger Jet assist O/X Two-stage charge air cooler X X ChATCo Pro X X Dynamic VVT X X Adaptive combustion control (ACC 2.0) X X Oil mist detector X X Splash oil monitoring X X Main bearing temperature monitoring X X</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冷却器，压力，温度，清洗，cooler，pressure，temperature，cleaning，MAN，49，60DF，人工复核说明：根据章节标题主对象将部件对象由 charge_air_cooler 修正为 cooler，建议人工复核。</w:t>
      </w:r>
    </w:p>
    <w:p>
      <w:pPr>
        <w:pStyle w:val="Heading3"/>
      </w:pPr>
      <w:r>
        <w:t>E-COOLER-PRESS-041 冷却水温度与压力参数</w:t>
      </w:r>
    </w:p>
    <w:p>
      <w:pPr/>
      <w:r>
        <w:rPr>
          <w:b/>
        </w:rPr>
        <w:t>证据编号：</w:t>
      </w:r>
      <w:r>
        <w:t>E-COOLER-PRESS-041</w:t>
      </w:r>
    </w:p>
    <w:p>
      <w:pPr/>
      <w:r>
        <w:rPr>
          <w:b/>
        </w:rPr>
        <w:t>来源文档：</w:t>
      </w:r>
      <w:r>
        <w:t>S42 MAN 49/60DF Project Guide</w:t>
      </w:r>
    </w:p>
    <w:p>
      <w:pPr/>
      <w:r>
        <w:rPr>
          <w:b/>
        </w:rPr>
        <w:t>来源类型：</w:t>
      </w:r>
      <w:r>
        <w:t>project_guide</w:t>
      </w:r>
    </w:p>
    <w:p>
      <w:pPr/>
      <w:r>
        <w:rPr>
          <w:b/>
        </w:rPr>
        <w:t>来源链接：</w:t>
      </w:r>
      <w:r/>
    </w:p>
    <w:p>
      <w:pPr/>
      <w:r>
        <w:rPr>
          <w:b/>
        </w:rPr>
        <w:t>页码或位置：</w:t>
      </w:r>
      <w:r>
        <w:t>P432</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valve / temperature_sensor / pressure_sensor / pipe</w:t>
      </w:r>
    </w:p>
    <w:p>
      <w:pPr/>
      <w:r>
        <w:rPr>
          <w:b/>
        </w:rPr>
        <w:t>需求方面：</w:t>
      </w:r>
      <w:r>
        <w:t>pressure / temperature / monitoring</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冷却水温度与压力参数</w:t>
        <w:br/>
        <w:t>tions, Page 75 ) an increased firing pressure, which is caused by higher density of cold air, is prevented by an additional valve, which blows off charge air (11). A compensator (10) connects the engine with the charge air blow-off piping. The blown-off air is taken after (cold blow-off) the charge air cooler or before the charge air cooler (hot blow-off) and is cir- culated (12) back in the intake air duct or blown out via an additional silen- cer. A homogenous temperature profile and a correct measurement of in- take air temperature in front of compressor has to be achieved. For this a minimum distance of five times the diameter of the intake air duct between inlet of blown-off air and the measuring point must be kept.</w:t>
        <w:br/>
        <w:t>整理说明：原文说明了参数来源、设计依据或相关设备关系，但没有给出可直接采用的具体数值。它适合支撑参数确认路径，而不是直接替代技术数据或计算书。</w:t>
        <w:br/>
        <w:t>可支撑：cooler 的 pressure</w:t>
        <w:br/>
        <w:t>temperature</w:t>
        <w:br/>
        <w:t>monitoring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冷却器，压力，温度，cooler，pressure，temperature，monitoring，MAN，49，60DF，人工复核说明：根据章节标题主对象将部件对象由 charge_air_cooler 修正为 cooler，建议人工复核。</w:t>
      </w:r>
    </w:p>
    <w:p>
      <w:pPr>
        <w:pStyle w:val="Heading3"/>
      </w:pPr>
      <w:r>
        <w:t>E-COOLER-PRESS-042 主机冷却型式与设计条件</w:t>
      </w:r>
    </w:p>
    <w:p>
      <w:pPr/>
      <w:r>
        <w:rPr>
          <w:b/>
        </w:rPr>
        <w:t>证据编号：</w:t>
      </w:r>
      <w:r>
        <w:t>E-COOLER-PRESS-042</w:t>
      </w:r>
    </w:p>
    <w:p>
      <w:pPr/>
      <w:r>
        <w:rPr>
          <w:b/>
        </w:rPr>
        <w:t>来源文档：</w:t>
      </w:r>
      <w:r>
        <w:t>S42 MAN 49/60DF Project Guide</w:t>
      </w:r>
    </w:p>
    <w:p>
      <w:pPr/>
      <w:r>
        <w:rPr>
          <w:b/>
        </w:rPr>
        <w:t>来源类型：</w:t>
      </w:r>
      <w:r>
        <w:t>project_guide</w:t>
      </w:r>
    </w:p>
    <w:p>
      <w:pPr/>
      <w:r>
        <w:rPr>
          <w:b/>
        </w:rPr>
        <w:t>来源链接：</w:t>
      </w:r>
      <w:r/>
    </w:p>
    <w:p>
      <w:pPr/>
      <w:r>
        <w:rPr>
          <w:b/>
        </w:rPr>
        <w:t>页码或位置：</w:t>
      </w:r>
      <w:r>
        <w:t>P48</w:t>
      </w:r>
    </w:p>
    <w:p>
      <w:pPr/>
      <w:r>
        <w:rPr>
          <w:b/>
        </w:rPr>
        <w:t>章节标题：</w:t>
      </w:r>
      <w:r>
        <w:t>增压空气冷却器：压力、温度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ments. Gas mode = natural gas with a methane number ≥ 80, NCV ≥ 28,000 kJ/Nm and fulfilling the stated quality requirements. CW = clockwise; CCW = counter clockwise. Table 12: Engine ratings Reference conditions for engine rating According to ISO 15550; ISO 3046-1 Air temperature before turbocharger t K/°C 298/25 Total atmospheric pressure p kPa 100 Relative humidity Φ % 30 Cooling water temperature inlet charge air cooler (LT stage) K/°C 298/25 Table 13: Reference conditions for engine rating 2022-12-20 - 3.1</w:t>
        <w:br/>
        <w:t>整理说明：原文说明了参数来源、设计依据或相关设备关系，但没有给出可直接采用的具体数值。它适合支撑参数确认路径，而不是直接替代技术数据或计算书。</w:t>
        <w:br/>
        <w:t>可支撑：cooler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冷却器，压力，温度，cooler，pressure，temperature，MAN，49，60DF，人工复核说明：根据章节标题主对象将部件对象由 charge_air_cooler 修正为 cooler，建议人工复核。</w:t>
      </w:r>
    </w:p>
    <w:p>
      <w:pPr>
        <w:pStyle w:val="Heading3"/>
      </w:pPr>
      <w:r>
        <w:t>E-COOLER-PRESS-043 冷却水温度与压力参数</w:t>
      </w:r>
    </w:p>
    <w:p>
      <w:pPr/>
      <w:r>
        <w:rPr>
          <w:b/>
        </w:rPr>
        <w:t>证据编号：</w:t>
      </w:r>
      <w:r>
        <w:t>E-COOLER-PRESS-043</w:t>
      </w:r>
    </w:p>
    <w:p>
      <w:pPr/>
      <w:r>
        <w:rPr>
          <w:b/>
        </w:rPr>
        <w:t>来源文档：</w:t>
      </w:r>
      <w:r>
        <w:t>S42 MAN 49/60DF Project Guide</w:t>
      </w:r>
    </w:p>
    <w:p>
      <w:pPr/>
      <w:r>
        <w:rPr>
          <w:b/>
        </w:rPr>
        <w:t>来源类型：</w:t>
      </w:r>
      <w:r>
        <w:t>project_guide</w:t>
      </w:r>
    </w:p>
    <w:p>
      <w:pPr/>
      <w:r>
        <w:rPr>
          <w:b/>
        </w:rPr>
        <w:t>来源链接：</w:t>
      </w:r>
      <w:r/>
    </w:p>
    <w:p>
      <w:pPr/>
      <w:r>
        <w:rPr>
          <w:b/>
        </w:rPr>
        <w:t>页码或位置：</w:t>
      </w:r>
      <w:r>
        <w:t>P482</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valve / temperature_sensor / pipe</w:t>
      </w:r>
    </w:p>
    <w:p>
      <w:pPr/>
      <w:r>
        <w:rPr>
          <w:b/>
        </w:rPr>
        <w:t>需求方面：</w:t>
      </w:r>
      <w:r>
        <w:t>pressure / temperature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冷却水温度与压力参数</w:t>
        <w:br/>
        <w:t>The piping must be executed by plant-side and must be suitably isolated. In workspaces and traffic areas, a suitable contact protection has to be provided whose surface temperature must not exceed 60 °C. The compressed air is blown-off either outside the vessel or into the en- gine room. In both cases, installing a silencer after blow-off valve is re- commended. If the blow-off valve is located upstream of the charge air cooler, air temperature can rise up to 200 °C. It is recommended to blow- off hot air outside the plant.</w:t>
        <w:br/>
        <w:t>整理说明：原文给出了冷却水相关参数、阈值或适用条件，可用于对应厂家、机型或规则范围内的参数约束。该证据不应跨系统型式或跨机型直接泛化。</w:t>
        <w:br/>
        <w:t>可支撑：cooler 的 pressure</w:t>
        <w:br/>
        <w:t>temperature</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冷却器，压力，温度，cooler，pressure，temperature，installation，MAN，49，60DF，人工复核说明：根据章节标题主对象将部件对象由 charge_air_cooler 修正为 cooler，建议人工复核。</w:t>
      </w:r>
    </w:p>
    <w:p>
      <w:pPr>
        <w:pStyle w:val="Heading3"/>
      </w:pPr>
      <w:r>
        <w:t>E-COOLER-PRESS-045 冷却水温度与压力参数</w:t>
      </w:r>
    </w:p>
    <w:p>
      <w:pPr/>
      <w:r>
        <w:rPr>
          <w:b/>
        </w:rPr>
        <w:t>证据编号：</w:t>
      </w:r>
      <w:r>
        <w:t>E-COOLER-PRESS-045</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P24</w:t>
      </w:r>
    </w:p>
    <w:p>
      <w:pPr/>
      <w:r>
        <w:rPr>
          <w:b/>
        </w:rPr>
        <w:t>章节标题：</w:t>
      </w:r>
      <w:r>
        <w:t>冷却器：压力、温度 - 冷却水温度与压力参数</w:t>
      </w:r>
    </w:p>
    <w:p>
      <w:pPr/>
      <w:r>
        <w:rPr>
          <w:b/>
        </w:rPr>
        <w:t>系统层级：</w:t>
      </w:r>
      <w:r>
        <w:t>main_engine_cooling_water_system</w:t>
      </w:r>
    </w:p>
    <w:p>
      <w:pPr/>
      <w:r>
        <w:rPr>
          <w:b/>
        </w:rPr>
        <w:t>部件对象：</w:t>
      </w:r>
      <w:r>
        <w:t>cooler</w:t>
      </w:r>
    </w:p>
    <w:p>
      <w:pPr/>
      <w:r>
        <w:rPr>
          <w:b/>
        </w:rPr>
        <w:t>相关提及对象：</w:t>
      </w:r>
      <w:r>
        <w:t>cooler / temperature_sensor / control_system</w:t>
      </w:r>
    </w:p>
    <w:p>
      <w:pPr/>
      <w:r>
        <w:rPr>
          <w:b/>
        </w:rPr>
        <w:t>需求方面：</w:t>
      </w:r>
      <w:r>
        <w:t>pressure / 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systems, the sensing bulb of the thermostat is placed in the outlet flow from the engine. If the outlet temperature becomes too high, more water is allowed to flow to the cooling system. If the water is too cool, the water is directed through the bypass and is recirculated to the engine without being cooled. Unless specified otherwise, all Cat radiator cooled systems use an outlet regulated cooling system. Selection of Inlet or Outlet Controlled Systems There are certain applications that are better suited for either inlet controlled or outlet controlled systems. In general, inlet controlled systems work well with heat exchangers and outlet controlled systems work best with radiators. However, Combined Heat and Power (CHP) systems will be inlet controlled for both heat exchanger and radiator applications.</w:t>
        <w:br/>
        <w:t>整理说明：原文说明了参数来源、设计依据或相关设备关系，但没有给出可直接采用的具体数值。它适合支撑参数确认路径，而不是直接替代技术数据或计算书。</w:t>
        <w:br/>
        <w:t>可支撑：cooler 的 pressure</w:t>
        <w:br/>
        <w:t>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冷却器，压力，温度，cooler，pressure，temperature，control，Caterpillar</w:t>
      </w:r>
    </w:p>
    <w:p>
      <w:pPr>
        <w:pStyle w:val="Heading3"/>
      </w:pPr>
      <w:r>
        <w:t>E-COOLER-PRESS-056 冷却水温度与压力参数</w:t>
      </w:r>
    </w:p>
    <w:p>
      <w:pPr/>
      <w:r>
        <w:rPr>
          <w:b/>
        </w:rPr>
        <w:t>证据编号：</w:t>
      </w:r>
      <w:r>
        <w:t>E-COOLER-PRESS-056</w:t>
      </w:r>
    </w:p>
    <w:p>
      <w:pPr/>
      <w:r>
        <w:rPr>
          <w:b/>
        </w:rPr>
        <w:t>来源文档：</w:t>
      </w:r>
      <w:r>
        <w:t>S38 MAN L16/24 GenSet Project Guide</w:t>
      </w:r>
    </w:p>
    <w:p>
      <w:pPr/>
      <w:r>
        <w:rPr>
          <w:b/>
        </w:rPr>
        <w:t>来源类型：</w:t>
      </w:r>
      <w:r>
        <w:t>project_guide</w:t>
      </w:r>
    </w:p>
    <w:p>
      <w:pPr/>
      <w:r>
        <w:rPr>
          <w:b/>
        </w:rPr>
        <w:t>来源链接：</w:t>
      </w:r>
      <w:r/>
    </w:p>
    <w:p>
      <w:pPr/>
      <w:r>
        <w:rPr>
          <w:b/>
        </w:rPr>
        <w:t>页码或位置：</w:t>
      </w:r>
      <w:r>
        <w:t>P64</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 / load_reduction</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equipment_selection / calculation / alarm_protection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 Available output under local conditions and dependent on application. Dependent on local conditions or special application demands, a further load reduction of P Application, ISO might be needed. De-rating 1. No de-rating due to ambient conditions is needed as long as following conditions are not exceeded: No de-rating up to stated ref- erence conditions (Tropic) Special calculation needed if following values are ex- ceeded Air temperature before turbocharger T ≤ 318 K (45 °C) 333 K (60 °C) Ambient pressure ≥ 100 kPa (1 bar) 90 kPa Cooling water temperature inlet charge air cooler (LT- stage) ≤ 311 K (38 °C) 316 K (43 °C) Intake pressure before compressor ≥ -20 mbar -40 mbar Exhaust gas back pressure after turbocharger ≤ 30 mbar</w:t>
        <w:br/>
        <w:t>整理说明：原文给出了冷却水相关参数、阈值或适用条件，可用于对应厂家、机型或规则范围内的参数约束。该证据不应跨系统型式或跨机型直接泛化。</w:t>
        <w:br/>
        <w:t>可支撑：cooler 的 pressure</w:t>
        <w:br/>
        <w:t>temperature</w:t>
        <w:br/>
        <w:t>load_reduction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pressure</w:t>
      </w:r>
    </w:p>
    <w:p>
      <w:pPr/>
      <w:r>
        <w:t>2. temperature</w:t>
      </w:r>
    </w:p>
    <w:p>
      <w:pPr/>
      <w:r>
        <w:t>3. load_reduction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冷却器，压力，温度，cooler，pressure，temperature，load_reduction，MAN，L16，24，人工复核说明：根据章节标题主对象将部件对象由 charge_air_cooler 修正为 cooler，建议人工复核。</w:t>
      </w:r>
    </w:p>
    <w:p>
      <w:pPr>
        <w:pStyle w:val="Heading3"/>
      </w:pPr>
      <w:r>
        <w:t>E-COOLER-PRESS-058 冷却水温度与压力参数</w:t>
      </w:r>
    </w:p>
    <w:p>
      <w:pPr/>
      <w:r>
        <w:rPr>
          <w:b/>
        </w:rPr>
        <w:t>证据编号：</w:t>
      </w:r>
      <w:r>
        <w:t>E-COOLER-PRESS-058</w:t>
      </w:r>
    </w:p>
    <w:p>
      <w:pPr/>
      <w:r>
        <w:rPr>
          <w:b/>
        </w:rPr>
        <w:t>来源文档：</w:t>
      </w:r>
      <w:r>
        <w:t>S38 MAN L16/24 GenSet Project Guide</w:t>
      </w:r>
    </w:p>
    <w:p>
      <w:pPr/>
      <w:r>
        <w:rPr>
          <w:b/>
        </w:rPr>
        <w:t>来源类型：</w:t>
      </w:r>
      <w:r>
        <w:t>project_guide</w:t>
      </w:r>
    </w:p>
    <w:p>
      <w:pPr/>
      <w:r>
        <w:rPr>
          <w:b/>
        </w:rPr>
        <w:t>来源链接：</w:t>
      </w:r>
      <w:r/>
    </w:p>
    <w:p>
      <w:pPr/>
      <w:r>
        <w:rPr>
          <w:b/>
        </w:rPr>
        <w:t>页码或位置：</w:t>
      </w:r>
      <w:r>
        <w:t>P311</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 / control_system</w:t>
      </w:r>
    </w:p>
    <w:p>
      <w:pPr/>
      <w:r>
        <w:rPr>
          <w:b/>
        </w:rPr>
        <w:t>需求方面：</w:t>
      </w:r>
      <w:r>
        <w:t>pressure / temperature / environmental_protection</w:t>
      </w:r>
    </w:p>
    <w:p>
      <w:pPr/>
      <w:r>
        <w:rPr>
          <w:b/>
        </w:rPr>
        <w:t>工程阶段：</w:t>
      </w:r>
      <w:r>
        <w:t>detailed_design / procurement / operation / maintenance</w:t>
      </w:r>
    </w:p>
    <w:p>
      <w:pPr/>
      <w:r>
        <w:rPr>
          <w:b/>
        </w:rPr>
        <w:t>适用工况：</w:t>
      </w:r>
      <w:r>
        <w:t>startup / part_load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Equipment/Measure Propulsion GenSet Blow off charge air X X Bypass charge air X Charge air preheating – via HT/LT switch-over (2-stage charge air cooler) Control the charge air temperature (CHATCO) Blow off exhaust gas (Waste Gate) Accelerate turbocharger (Jet Assist) Table 1: Equipment for optimising the operating behaviour X = Availability Brief Device for blowing off charge air ▪ Blow-off charge air pressure used for: ▪ Reduction of charge air pressure/max. pressure at cold ambient conditions. ▪ Prevent surging at cold ambient conditions. ▪ Control of max. pressure at Part Load Optimised operation. ▪ Control of exhaust gas temperature for SCR operation.</w:t>
        <w:br/>
        <w:t>整理说明：原文说明了参数来源、设计依据或相关设备关系，但没有给出可直接采用的具体数值。它适合支撑参数确认路径，而不是直接替代技术数据或计算书。</w:t>
        <w:br/>
        <w:t>可支撑：cooler 的 pressure</w:t>
        <w:br/>
        <w:t>temperature</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pressure</w:t>
      </w:r>
    </w:p>
    <w:p>
      <w:pPr/>
      <w:r>
        <w:t>2. temperature</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冷却器，压力，温度，cooler，pressure，temperature，environmental_protection，MAN，L16，24，人工复核说明：根据章节标题主对象将部件对象由 charge_air_cooler 修正为 cooler，建议人工复核。</w:t>
      </w:r>
    </w:p>
    <w:p>
      <w:pPr>
        <w:pStyle w:val="Heading3"/>
      </w:pPr>
      <w:r>
        <w:t>E-COOLER-TEMP-001 中央冷却器选型要求</w:t>
      </w:r>
    </w:p>
    <w:p>
      <w:pPr/>
      <w:r>
        <w:rPr>
          <w:b/>
        </w:rPr>
        <w:t>证据编号：</w:t>
      </w:r>
      <w:r>
        <w:t>E-COOLER-TEMP-001</w:t>
      </w:r>
    </w:p>
    <w:p>
      <w:pPr/>
      <w:r>
        <w:rPr>
          <w:b/>
        </w:rPr>
        <w:t>来源文档：</w:t>
      </w:r>
      <w:r>
        <w:t>S38 MAN L16/24 GenSet Project Guide</w:t>
      </w:r>
    </w:p>
    <w:p>
      <w:pPr/>
      <w:r>
        <w:rPr>
          <w:b/>
        </w:rPr>
        <w:t>来源类型：</w:t>
      </w:r>
      <w:r>
        <w:t>project_guide</w:t>
      </w:r>
    </w:p>
    <w:p>
      <w:pPr/>
      <w:r>
        <w:rPr>
          <w:b/>
        </w:rPr>
        <w:t>来源链接：</w:t>
      </w:r>
      <w:r/>
    </w:p>
    <w:p>
      <w:pPr/>
      <w:r>
        <w:rPr>
          <w:b/>
        </w:rPr>
        <w:t>页码或位置：</w:t>
      </w:r>
      <w:r>
        <w:t>P254</w:t>
      </w:r>
    </w:p>
    <w:p>
      <w:pPr/>
      <w:r>
        <w:rPr>
          <w:b/>
        </w:rPr>
        <w:t>章节标题：</w:t>
      </w:r>
      <w:r>
        <w:t>主机冷却水系统：温度、组成 - 中央冷却器选型要求</w:t>
      </w:r>
    </w:p>
    <w:p>
      <w:pPr/>
      <w:r>
        <w:rPr>
          <w:b/>
        </w:rPr>
        <w:t>系统层级：</w:t>
      </w:r>
      <w:r>
        <w:t>main_engine_cooling_water_system</w:t>
      </w:r>
    </w:p>
    <w:p>
      <w:pPr/>
      <w:r>
        <w:rPr>
          <w:b/>
        </w:rPr>
        <w:t>部件对象：</w:t>
      </w:r>
      <w:r>
        <w:t>cooler</w:t>
      </w:r>
    </w:p>
    <w:p>
      <w:pPr/>
      <w:r>
        <w:rPr>
          <w:b/>
        </w:rPr>
        <w:t>相关提及对象：</w:t>
      </w:r>
      <w:r>
        <w:t>cooling_water_pump / cooler</w:t>
      </w:r>
    </w:p>
    <w:p>
      <w:pPr/>
      <w:r>
        <w:rPr>
          <w:b/>
        </w:rPr>
        <w:t>需求方面：</w:t>
      </w:r>
      <w:r>
        <w:t>temperature / composition</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central cooling system</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中央冷却器选型要求</w:t>
        <w:br/>
        <w:t>2 ( 3 ) L16/24;L21/31;L27/38, 2015.09.14 Figure 2: Preheating. System design The system is a central cooling water system of simple design with only one central cooler. In order to minimize the power consumption the FW pump in- stallation consists of 3 pumps, two for sea operation and a smaller one for har- bour operation. The GenSets are connected as a one-string plant, with only one inlet and one outlet cooling water connection and with internal HT- and LT-circuit, see also B</w:t>
        <w:br/>
        <w:t>整理说明：原文说明了参数来源、设计依据或相关设备关系，但没有给出可直接采用的具体数值。它适合支撑参数确认路径，而不是直接替代技术数据或计算书。</w:t>
        <w:br/>
        <w:t>可支撑：cooler 的 temperature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temperature</w:t>
      </w:r>
    </w:p>
    <w:p>
      <w:pPr/>
      <w:r>
        <w:t>2. composition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冷却器，温度，cooler，temperature，composition，MAN，L16，24，人工复核说明：根据章节标题主对象将部件对象由 main_engine_cooling_water_system 修正为 cooler，建议人工复核。</w:t>
      </w:r>
    </w:p>
    <w:p>
      <w:pPr>
        <w:pStyle w:val="Heading3"/>
      </w:pPr>
      <w:r>
        <w:t>E-COOLER-TEMP-002 中央冷却器选型要求</w:t>
      </w:r>
    </w:p>
    <w:p>
      <w:pPr/>
      <w:r>
        <w:rPr>
          <w:b/>
        </w:rPr>
        <w:t>证据编号：</w:t>
      </w:r>
      <w:r>
        <w:t>E-COOLER-TEMP-002</w:t>
      </w:r>
    </w:p>
    <w:p>
      <w:pPr/>
      <w:r>
        <w:rPr>
          <w:b/>
        </w:rPr>
        <w:t>来源文档：</w:t>
      </w:r>
      <w:r>
        <w:t>S39 MAN L21/31 Project Guide</w:t>
      </w:r>
    </w:p>
    <w:p>
      <w:pPr/>
      <w:r>
        <w:rPr>
          <w:b/>
        </w:rPr>
        <w:t>来源类型：</w:t>
      </w:r>
      <w:r>
        <w:t>project_guide</w:t>
      </w:r>
    </w:p>
    <w:p>
      <w:pPr/>
      <w:r>
        <w:rPr>
          <w:b/>
        </w:rPr>
        <w:t>来源链接：</w:t>
      </w:r>
      <w:r/>
    </w:p>
    <w:p>
      <w:pPr/>
      <w:r>
        <w:rPr>
          <w:b/>
        </w:rPr>
        <w:t>页码或位置：</w:t>
      </w:r>
      <w:r>
        <w:t>P259</w:t>
      </w:r>
    </w:p>
    <w:p>
      <w:pPr/>
      <w:r>
        <w:rPr>
          <w:b/>
        </w:rPr>
        <w:t>章节标题：</w:t>
      </w:r>
      <w:r>
        <w:t>主机冷却水系统：温度、组成 - 中央冷却器选型要求</w:t>
      </w:r>
    </w:p>
    <w:p>
      <w:pPr/>
      <w:r>
        <w:rPr>
          <w:b/>
        </w:rPr>
        <w:t>系统层级：</w:t>
      </w:r>
      <w:r>
        <w:t>main_engine_cooling_water_system</w:t>
      </w:r>
    </w:p>
    <w:p>
      <w:pPr/>
      <w:r>
        <w:rPr>
          <w:b/>
        </w:rPr>
        <w:t>部件对象：</w:t>
      </w:r>
      <w:r>
        <w:t>cooler</w:t>
      </w:r>
    </w:p>
    <w:p>
      <w:pPr/>
      <w:r>
        <w:rPr>
          <w:b/>
        </w:rPr>
        <w:t>相关提及对象：</w:t>
      </w:r>
      <w:r>
        <w:t>cooling_water_pump / cooler</w:t>
      </w:r>
    </w:p>
    <w:p>
      <w:pPr/>
      <w:r>
        <w:rPr>
          <w:b/>
        </w:rPr>
        <w:t>需求方面：</w:t>
      </w:r>
      <w:r>
        <w:t>temperature / composition</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 / central cooling system</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中央冷却器选型要求</w:t>
        <w:br/>
        <w:t>2 (3) L16/24;L21/31;L27/38, 2015.09.14 Figure 2: Preheating. System design The system is a central cooling water system of simple design with only one central cooler. In order to minimize the power consumption the FW pump in- stallation consists of 3 pumps, two for sea operation and a smaller one for har- bour operation. The GenSets are connected as a one-string plant, with only one inlet and one outlet cooling water connection and with internal HT- and LT-circuit, see also B</w:t>
        <w:br/>
        <w:t>整理说明：原文说明了参数来源、设计依据或相关设备关系，但没有给出可直接采用的具体数值。它适合支撑参数确认路径，而不是直接替代技术数据或计算书。</w:t>
        <w:br/>
        <w:t>可支撑：cooler 的 temperature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temperature</w:t>
      </w:r>
    </w:p>
    <w:p>
      <w:pPr/>
      <w:r>
        <w:t>2. composition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冷却器，温度，cooler，temperature，composition，MAN，L21，31，人工复核说明：根据章节标题主对象将部件对象由 main_engine_cooling_water_system 修正为 cooler，建议人工复核。</w:t>
      </w:r>
    </w:p>
    <w:p>
      <w:pPr>
        <w:pStyle w:val="Heading3"/>
      </w:pPr>
      <w:r>
        <w:t>E-COOLER-WATER-005 中央冷却器选型要求</w:t>
      </w:r>
    </w:p>
    <w:p>
      <w:pPr/>
      <w:r>
        <w:rPr>
          <w:b/>
        </w:rPr>
        <w:t>证据编号：</w:t>
      </w:r>
      <w:r>
        <w:t>E-COOLER-WATER-005</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P8</w:t>
      </w:r>
    </w:p>
    <w:p>
      <w:pPr/>
      <w:r>
        <w:rPr>
          <w:b/>
        </w:rPr>
        <w:t>章节标题：</w:t>
      </w:r>
      <w:r>
        <w:t>冷却液：水质、温度 - 中央冷却器选型要求</w:t>
      </w:r>
    </w:p>
    <w:p>
      <w:pPr/>
      <w:r>
        <w:rPr>
          <w:b/>
        </w:rPr>
        <w:t>系统层级：</w:t>
      </w:r>
      <w:r>
        <w:t>main_engine_cooling_water_system</w:t>
      </w:r>
    </w:p>
    <w:p>
      <w:pPr/>
      <w:r>
        <w:rPr>
          <w:b/>
        </w:rPr>
        <w:t>部件对象：</w:t>
      </w:r>
      <w:r>
        <w:t>cooler</w:t>
      </w:r>
    </w:p>
    <w:p>
      <w:pPr/>
      <w:r>
        <w:rPr>
          <w:b/>
        </w:rPr>
        <w:t>相关提及对象：</w:t>
      </w:r>
      <w:r>
        <w:t>temperature_sensor</w:t>
      </w:r>
    </w:p>
    <w:p>
      <w:pPr/>
      <w:r>
        <w:rPr>
          <w:b/>
        </w:rPr>
        <w:t>需求方面：</w:t>
      </w:r>
      <w:r>
        <w:t>water_quality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中央冷却器选型要求</w:t>
        <w:br/>
        <w:t>The rate of heat transfer from the radiator to the air is directly related to the difference between the coolant and air temperatures. High ambient air temperature causes the coolant temperature to be higher. Air density decreases as the altitude increases. Therefore, the rate of heat transfer to the air will decrease as the altitude increases. Because of this, higher altitudes cause higher coolant temperatures. However, ambient air temperatures normally decrease at higher altitudes, so the effects often counterbalance one another. Sources of Heat Operation of the machine in an overload condition can also cause overheating. The correct selection of gears is very important. If the machine is operated for a long period in a speed range that is near the stall speed of the torque converter, the cooling system can overheat.</w:t>
        <w:br/>
        <w:t>整理说明：原文涉及冷却液、水质、防腐剂、pH、硬度、氯离子或污染沉积风险，可支撑水质处理和维护检测类需求；具体限值和检测周期须按来源文件适用条件使用。</w:t>
        <w:br/>
        <w:t>可支撑：cooler 的 water_quality</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cooler 的 water_quality</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冷却器，水质，温度，cooler，water_quality，temperature，Caterpillar，人工复核说明：根据章节标题主对象将部件对象由 coolant 修正为 cooler，建议人工复核。</w:t>
      </w:r>
    </w:p>
    <w:p>
      <w:pPr>
        <w:pStyle w:val="Heading3"/>
      </w:pPr>
      <w:r>
        <w:t>E-COOLER-PTEST-001 冷却水温度与压力参数</w:t>
      </w:r>
    </w:p>
    <w:p>
      <w:pPr/>
      <w:r>
        <w:rPr>
          <w:b/>
        </w:rPr>
        <w:t>证据编号：</w:t>
      </w:r>
      <w:r>
        <w:t>E-COOLER-PTEST-001</w:t>
      </w:r>
    </w:p>
    <w:p>
      <w:pPr/>
      <w:r>
        <w:rPr>
          <w:b/>
        </w:rPr>
        <w:t>来源文档：</w:t>
      </w:r>
      <w:r>
        <w:t>S43 ABS Marine Vessel Rules Part 4 2021</w:t>
      </w:r>
    </w:p>
    <w:p>
      <w:pPr/>
      <w:r>
        <w:rPr>
          <w:b/>
        </w:rPr>
        <w:t>来源类型：</w:t>
      </w:r>
      <w:r>
        <w:t>ship_rule</w:t>
      </w:r>
    </w:p>
    <w:p>
      <w:pPr/>
      <w:r>
        <w:rPr>
          <w:b/>
        </w:rPr>
        <w:t>来源链接：</w:t>
      </w:r>
      <w:r/>
    </w:p>
    <w:p>
      <w:pPr/>
      <w:r>
        <w:rPr>
          <w:b/>
        </w:rPr>
        <w:t>页码或位置：</w:t>
      </w:r>
      <w:r>
        <w:t>P613</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 / pipe</w:t>
      </w:r>
    </w:p>
    <w:p>
      <w:pPr/>
      <w:r>
        <w:rPr>
          <w:b/>
        </w:rPr>
        <w:t>需求方面：</w:t>
      </w:r>
      <w:r>
        <w:t>pressure_test / inspection</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LT cooling water loop</w:t>
      </w:r>
    </w:p>
    <w:p>
      <w:pPr/>
      <w:r>
        <w:rPr>
          <w:b/>
        </w:rPr>
        <w:t>是否需要人工复核：</w:t>
      </w:r>
      <w:r>
        <w:t>yes</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7.3.2 Coolers 7.3.2(a) General. Water and air coolers having either of the following design parameters are to be certified by ABS: ● Design pressure &gt; 6.9 bar (7 kgf/cm2, 100 lb/in2) on either side ● Design pressure &gt; 1 bar (1 kgf/cm 2, 15 lb/in 2), internal volume &gt; 0.14 m 3 (5 ft 3), and design temperature &gt; 149°C (300°F) on either side. 7.3.2(b) Charge air coolers. Charge air coolers are not subject to 4-6-5/7.3.2(a). They are to be hydrostatically tested on the water side to 4 bar (4.1 kgf/cm 2, 57 psi), but not less than 1.5 times Part 4 Vessel Systems and Machinery Chapter 6 Piping Systems Section 5 Piping Systems for Internal Combustion Engines 4-6-5 ABS RULES FOR BUILDING AND CLASSING MARINE VESSELS • 2021 609</w:t>
        <w:br/>
        <w:t>整理说明：该证据涉及管系安装后的水压、泄漏或检验要求，可支撑试压和检验类需求。使用时必须保持条款适用范围，不能将其扩展为冷却性能、泵冗余或主机运行参数要求。</w:t>
        <w:br/>
        <w:t>可支撑：管系安装后应按适用法规</w:t>
        <w:br/>
        <w:t>船级社或项目试验程序进行水压或泄漏试验。</w:t>
        <w:br/>
        <w:t>试验压力</w:t>
        <w:br/>
        <w:t>持续时间和见证要求应按适用条款或项目文件确认。</w:t>
        <w:br/>
        <w:t>不能支撑：1. 不能证明冷却能力、换热能力或正常运行参数满足主机厂家要求。</w:t>
        <w:br/>
        <w:t>2. 不能替代项目试验大纲、船级社验船师意见或具体管系等级要求。</w:t>
        <w:br/>
        <w:t>3. 不能直接支撑泵冗余、温控逻辑或停机后冷却要求。</w:t>
      </w:r>
    </w:p>
    <w:p>
      <w:pPr/>
      <w:r>
        <w:rPr>
          <w:b/>
        </w:rPr>
        <w:t>整理说明：</w:t>
      </w:r>
    </w:p>
    <w:p>
      <w:pPr/>
      <w:r>
        <w:t>该证据涉及管系安装后的水压、泄漏或检验要求，可支撑试压和检验类需求。使用时必须保持条款适用范围，不能将其扩展为冷却性能、泵冗余或主机运行参数要求。</w:t>
      </w:r>
    </w:p>
    <w:p>
      <w:pPr/>
      <w:r>
        <w:rPr>
          <w:b/>
        </w:rPr>
        <w:t>可支撑的需求：</w:t>
      </w:r>
    </w:p>
    <w:p>
      <w:pPr/>
      <w:r>
        <w:t>1. 管系安装后应按适用法规</w:t>
      </w:r>
    </w:p>
    <w:p>
      <w:pPr/>
      <w:r>
        <w:t>2. 船级社或项目试验程序进行水压或泄漏试验。</w:t>
      </w:r>
    </w:p>
    <w:p>
      <w:pPr/>
      <w:r>
        <w:t>3. 试验压力</w:t>
      </w:r>
    </w:p>
    <w:p>
      <w:pPr/>
      <w:r>
        <w:t>4. 持续时间和见证要求应按适用条款或项目文件确认。</w:t>
      </w:r>
    </w:p>
    <w:p>
      <w:pPr/>
      <w:r>
        <w:rPr>
          <w:b/>
        </w:rPr>
        <w:t>不能支撑的需求：</w:t>
      </w:r>
    </w:p>
    <w:p>
      <w:pPr/>
      <w:r>
        <w:t>1. 1. 不能证明冷却能力、换热能力或正常运行参数满足主机厂家要求。</w:t>
      </w:r>
    </w:p>
    <w:p>
      <w:pPr/>
      <w:r>
        <w:t>2. 2. 不能替代项目试验大纲、船级社验船师意见或具体管系等级要求。</w:t>
      </w:r>
    </w:p>
    <w:p>
      <w:pPr/>
      <w:r>
        <w:t>3. 3. 不能直接支撑泵冗余、温控逻辑或停机后冷却要求。</w:t>
      </w:r>
    </w:p>
    <w:p>
      <w:pPr/>
      <w:r>
        <w:rPr>
          <w:b/>
        </w:rPr>
        <w:t>建议关联关键词：</w:t>
      </w:r>
      <w:r>
        <w:t>冷却器，压力试验，cooler，pressure_test，inspection，ABS，人工复核说明：根据章节标题主对象将部件对象由 charge_air_cooler 修正为 cooler，建议人工复核。</w:t>
      </w:r>
    </w:p>
    <w:p>
      <w:pPr>
        <w:pStyle w:val="Heading3"/>
      </w:pPr>
      <w:r>
        <w:t>E-COOLER-DRAW-009 冷却水温度与压力参数</w:t>
      </w:r>
    </w:p>
    <w:p>
      <w:pPr/>
      <w:r>
        <w:rPr>
          <w:b/>
        </w:rPr>
        <w:t>证据编号：</w:t>
      </w:r>
      <w:r>
        <w:t>E-COOLER-DRAW-009</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P122</w:t>
      </w:r>
    </w:p>
    <w:p>
      <w:pPr/>
      <w:r>
        <w:rPr>
          <w:b/>
        </w:rPr>
        <w:t>章节标题：</w:t>
      </w:r>
      <w:r>
        <w:t>增压空气冷却器：压力、温度 - 冷却水温度与压力参数</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冷却水温度与压力参数</w:t>
        <w:br/>
        <w:t>Figure 10.3 Condensation in charge air coolers Example, according to the diagram: At an ambient air temperature of 35°C and a relative hu- midity of 80%, the content of water in the air is 0.029 kg water/ kg dry air. If the air manifold pressure (receiver pressure) under these conditions is 2.5 bar (= 3.5 bar absolute), the dew point will be 55°C. If the air temperat- ure in the air manifold is only 45°C, the air can only con- tain 0.018 kg/kg. The difference, 0.011 kg/kg (0.029 - 0.018) will appear as condensed water.</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冷却器，图纸审查，cooler，drawing_review，Wärtsilä，32，人工复核说明：根据章节标题主对象将部件对象由 charge_air_cooler 修正为 cooler，建议人工复核。</w:t>
      </w:r>
    </w:p>
    <w:p>
      <w:pPr>
        <w:pStyle w:val="Heading3"/>
      </w:pPr>
      <w:r>
        <w:t>E-COOLER-DRAW-015 冷却水温度与压力参数</w:t>
      </w:r>
    </w:p>
    <w:p>
      <w:pPr/>
      <w:r>
        <w:rPr>
          <w:b/>
        </w:rPr>
        <w:t>证据编号：</w:t>
      </w:r>
      <w:r>
        <w:t>E-COOLER-DRAW-015</w:t>
      </w:r>
    </w:p>
    <w:p>
      <w:pPr/>
      <w:r>
        <w:rPr>
          <w:b/>
        </w:rPr>
        <w:t>来源文档：</w:t>
      </w:r>
      <w:r>
        <w:t>S38 MAN L16/24 GenSet Project Guide</w:t>
      </w:r>
    </w:p>
    <w:p>
      <w:pPr/>
      <w:r>
        <w:rPr>
          <w:b/>
        </w:rPr>
        <w:t>来源类型：</w:t>
      </w:r>
      <w:r>
        <w:t>project_guide</w:t>
      </w:r>
    </w:p>
    <w:p>
      <w:pPr/>
      <w:r>
        <w:rPr>
          <w:b/>
        </w:rPr>
        <w:t>来源链接：</w:t>
      </w:r>
      <w:r/>
    </w:p>
    <w:p>
      <w:pPr/>
      <w:r>
        <w:rPr>
          <w:b/>
        </w:rPr>
        <w:t>页码或位置：</w:t>
      </w:r>
      <w:r>
        <w:t>P239</w:t>
      </w:r>
    </w:p>
    <w:p>
      <w:pPr/>
      <w:r>
        <w:rPr>
          <w:b/>
        </w:rPr>
        <w:t>章节标题：</w:t>
      </w:r>
      <w:r>
        <w:t>冷却器：压力、温度 - 冷却水温度与压力参数</w:t>
      </w:r>
    </w:p>
    <w:p>
      <w:pPr/>
      <w:r>
        <w:rPr>
          <w:b/>
        </w:rPr>
        <w:t>系统层级：</w:t>
      </w:r>
      <w:r>
        <w:t>main_engine_cooling_water_system</w:t>
      </w:r>
    </w:p>
    <w:p>
      <w:pPr/>
      <w:r>
        <w:rPr>
          <w:b/>
        </w:rPr>
        <w:t>部件对象：</w:t>
      </w:r>
      <w:r>
        <w:t>cooler</w:t>
      </w:r>
    </w:p>
    <w:p>
      <w:pPr/>
      <w:r>
        <w:rPr>
          <w:b/>
        </w:rPr>
        <w:t>相关提及对象：</w:t>
      </w:r>
      <w:r>
        <w:t>cooling_water_pump / cooler / temperature_sensor / pipe</w:t>
      </w:r>
    </w:p>
    <w:p>
      <w:pPr/>
      <w:r>
        <w:rPr>
          <w:b/>
        </w:rPr>
        <w:t>需求方面：</w:t>
      </w:r>
      <w:r>
        <w:t>drawing_review / calculation</w:t>
      </w:r>
    </w:p>
    <w:p>
      <w:pPr/>
      <w:r>
        <w:rPr>
          <w:b/>
        </w:rPr>
        <w:t>工程阶段：</w:t>
      </w:r>
      <w:r>
        <w:t>detailed_design / procurement / operation / maintenance</w:t>
      </w:r>
    </w:p>
    <w:p>
      <w:pPr/>
      <w:r>
        <w:rPr>
          <w:b/>
        </w:rPr>
        <w:t>适用工况：</w:t>
      </w:r>
      <w:r>
        <w:t>startup / 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combustion and at the same time cold corrosion is avoided; the latter is also the reason why the engine, in stand-by position and when starting on HFO, should be preheated with a cooling water temperature of ≥ 60°C – either by means of cooling water from running engines or by means of a separate pre- heating system. System lay-out MAN Diesel's standard for the internal cooling water system is shown on our Basic Diagram. Temperature regulation in the HT and LT systems takes place in the internal system where also the pumps are situated. This means that it is only nessesary with two main pipes for cooling of the engine. The only demand is that the FW inlet temperature is between 10 and 40°C. To be able to match every kind of external systems, the internal system can as optional be arranged with a FW cooler for an external SW system.</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冷却器，图纸审查，cooler，drawing_review，calculation，MAN，L16，24</w:t>
      </w:r>
    </w:p>
    <w:p>
      <w:pPr>
        <w:pStyle w:val="Heading3"/>
      </w:pPr>
      <w:r>
        <w:t>E-COOLER-FLOW-012 液压计算与流量分配</w:t>
      </w:r>
    </w:p>
    <w:p>
      <w:pPr/>
      <w:r>
        <w:rPr>
          <w:b/>
        </w:rPr>
        <w:t>证据编号：</w:t>
      </w:r>
      <w:r>
        <w:t>E-COOLER-FLOW-012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P10</w:t>
      </w:r>
    </w:p>
    <w:p>
      <w:pPr/>
      <w:r>
        <w:rPr>
          <w:b/>
        </w:rPr>
        <w:t>章节标题：</w:t>
      </w:r>
      <w:r>
        <w:t>冷却器：流量、压力 - 液压计算与流量分配</w:t>
      </w:r>
    </w:p>
    <w:p>
      <w:pPr/>
      <w:r>
        <w:rPr>
          <w:b/>
        </w:rPr>
        <w:t>系统层级：</w:t>
      </w:r>
      <w:r>
        <w:t>main_engine_cooling_water_system</w:t>
      </w:r>
    </w:p>
    <w:p>
      <w:pPr/>
      <w:r>
        <w:rPr>
          <w:b/>
        </w:rPr>
        <w:t>部件对象：</w:t>
      </w:r>
      <w:r>
        <w:t>cooler</w:t>
      </w:r>
    </w:p>
    <w:p>
      <w:pPr/>
      <w:r>
        <w:rPr>
          <w:b/>
        </w:rPr>
        <w:t>相关提及对象：</w:t>
      </w:r>
      <w:r>
        <w:t>cooler / valve / pressure_sensor</w:t>
      </w:r>
    </w:p>
    <w:p>
      <w:pPr/>
      <w:r>
        <w:rPr>
          <w:b/>
        </w:rPr>
        <w:t>需求方面：</w:t>
      </w:r>
      <w:r>
        <w:t>flow / pressure / calculation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液压计算与流量分配</w:t>
        <w:br/>
        <w:t>must pass through the cooler before it goes through the radiator. If the hydraulic oil overheats, so can the cooling system. Hot hydraulic oil is normally the result of a cycle time that is too rapid, the relief valve pressure set too low or exceeded, or the hydraulic system operated in an overload condition. - 10 - SEBD0518-09 Fig 11: Water cooled turbocharger. Fig 12: Hydraulic oil coolers. Fig. 10: Combination retarder/transmission oil cooler.</w:t>
        <w:br/>
        <w:t>整理说明：原文说明了参数来源、设计依据或相关设备关系，但没有给出可直接采用的具体数值。它适合支撑参数确认路径，而不是直接替代技术数据或计算书。</w:t>
        <w:br/>
        <w:t>可支撑：cooler 的 flow</w:t>
        <w:br/>
        <w:t>pressure</w:t>
        <w:br/>
        <w:t>calculation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cooler 的 flow</w:t>
      </w:r>
    </w:p>
    <w:p>
      <w:pPr/>
      <w:r>
        <w:t>2. pressure</w:t>
      </w:r>
    </w:p>
    <w:p>
      <w:pPr/>
      <w:r>
        <w:t>3. calculation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冷却器，流量，压力，cooler，flow，pressure，calculation，Caterpillar</w:t>
      </w:r>
    </w:p>
    <w:p>
      <w:pPr>
        <w:pStyle w:val="Heading3"/>
      </w:pPr>
      <w:r>
        <w:t>E-COOLER-PRESS-060 主机冷却型式与设计条件</w:t>
      </w:r>
    </w:p>
    <w:p>
      <w:pPr/>
      <w:r>
        <w:rPr>
          <w:b/>
        </w:rPr>
        <w:t>证据编号：</w:t>
      </w:r>
      <w:r>
        <w:t>E-COOLER-PRESS-060</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P158</w:t>
      </w:r>
    </w:p>
    <w:p>
      <w:pPr/>
      <w:r>
        <w:rPr>
          <w:b/>
        </w:rPr>
        <w:t>章节标题：</w:t>
      </w:r>
      <w:r>
        <w:t>增压空气冷却器：压力、温度 - 主机冷却型式与设计条件</w:t>
      </w:r>
    </w:p>
    <w:p>
      <w:pPr/>
      <w:r>
        <w:rPr>
          <w:b/>
        </w:rPr>
        <w:t>系统层级：</w:t>
      </w:r>
      <w:r>
        <w:t>main_engine_cooling_water_system / lt_cooling_water_loop</w:t>
      </w:r>
    </w:p>
    <w:p>
      <w:pPr/>
      <w:r>
        <w:rPr>
          <w:b/>
        </w:rPr>
        <w:t>部件对象：</w:t>
      </w:r>
      <w:r>
        <w:t>cooler</w:t>
      </w:r>
    </w:p>
    <w:p>
      <w:pPr/>
      <w:r>
        <w:rPr>
          <w:b/>
        </w:rPr>
        <w:t>相关提及对象：</w:t>
      </w:r>
      <w:r>
        <w:t>cooler / temperature_sensor / pressure_sensor</w:t>
      </w:r>
    </w:p>
    <w:p>
      <w:pPr/>
      <w:r>
        <w:rPr>
          <w:b/>
        </w:rPr>
        <w:t>需求方面：</w:t>
      </w:r>
      <w:r>
        <w:t>pressure / temperature / calculation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LT cooling water loop</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主机冷却型式与设计条件</w:t>
        <w:br/>
        <w:t>12.44 - Tier II 3700005-4.1 No de-rating up to stated reference conditions (Tropic) Special calculation needed if following values are exceeded Air temperature before turbocharger Tx ≤ 318 K (45 °C) 333 K (60 °C) Ambient pressure ≥ 100 kPa (1 bar) 90 kPa Cooling water temperature inlet charge air cooler (LT -stage) ≤ 311 K (38 °C) 316 K (43 °C) Intake pressure before compressor ≥ -20 mbar 1) -40 mbar 1) Exhaust gas back pressure after turbocharger ≤ 30 mbar 1) 60 mbar 1) 1) Overpressure T able 4 De-rating - Limits of ambient conditions. Tx + U + O ( ( ) ) 2. De-rating due to ambient conditions and ne- gativ e intake pressure before compressor or exhaust gas back pressure after turbocharger x x 1.09 - 0.09 with a ≤ POperating = PApplication, ISO x a a Correction factor f or ambient conditions Tx Air temperature before turbocharger [K] being considered (T x = 273 + tx) U In</w:t>
        <w:br/>
        <w:t>整理说明：原文给出了冷却水相关参数、阈值或适用条件，可用于对应厂家、机型或规则范围内的参数约束。该证据不应跨系统型式或跨机型直接泛化。</w:t>
        <w:br/>
        <w:t>可支撑：cooler 的 pressure</w:t>
        <w:br/>
        <w:t>temperature</w:t>
        <w:br/>
        <w:t>calculation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cooler 的 pressure</w:t>
      </w:r>
    </w:p>
    <w:p>
      <w:pPr/>
      <w:r>
        <w:t>2. temperature</w:t>
      </w:r>
    </w:p>
    <w:p>
      <w:pPr/>
      <w:r>
        <w:t>3. calculation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冷却器，压力，温度，cooler，pressure，temperature，calculation，MAN，L27，38，人工复核说明：根据章节标题主对象将部件对象由 charge_air_cooler 修正为 cooler，建议人工复核。</w:t>
      </w:r>
    </w:p>
    <w:p>
      <w:pPr>
        <w:pStyle w:val="Heading2"/>
      </w:pPr>
      <w:r>
        <w:t>system_design</w:t>
      </w:r>
    </w:p>
    <w:p>
      <w:pPr>
        <w:pStyle w:val="Heading3"/>
      </w:pPr>
      <w:r>
        <w:t>E-COOLER-COMP-003 中央冷却器配置</w:t>
      </w:r>
    </w:p>
    <w:p>
      <w:pPr/>
      <w:r>
        <w:rPr>
          <w:b/>
        </w:rPr>
        <w:t>证据编号：</w:t>
      </w:r>
      <w:r>
        <w:t>E-COOLER-COMP-003</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P3</w:t>
      </w:r>
    </w:p>
    <w:p>
      <w:pPr/>
      <w:r>
        <w:rPr>
          <w:b/>
        </w:rPr>
        <w:t>章节标题：</w:t>
      </w:r>
      <w:r>
        <w:t>海水冷却系统：组成 - 中央冷却器配置</w:t>
      </w:r>
    </w:p>
    <w:p>
      <w:pPr/>
      <w:r>
        <w:rPr>
          <w:b/>
        </w:rPr>
        <w:t>系统层级：</w:t>
      </w:r>
      <w:r>
        <w:t>main_engine_cooling_water_system / sea_water_cooling_system</w:t>
      </w:r>
    </w:p>
    <w:p>
      <w:pPr/>
      <w:r>
        <w:rPr>
          <w:b/>
        </w:rPr>
        <w:t>部件对象：</w:t>
      </w:r>
      <w:r>
        <w:t>cooler</w:t>
      </w:r>
    </w:p>
    <w:p>
      <w:pPr/>
      <w:r>
        <w:rPr>
          <w:b/>
        </w:rPr>
        <w:t>相关提及对象：</w:t>
      </w:r>
      <w:r>
        <w:t>cooling_water_pump / cooler / pipe</w:t>
      </w:r>
    </w:p>
    <w:p>
      <w:pPr/>
      <w:r>
        <w:rPr>
          <w:b/>
        </w:rPr>
        <w:t>需求方面：</w:t>
      </w:r>
      <w:r>
        <w:t>composition</w:t>
      </w:r>
    </w:p>
    <w:p>
      <w:pPr/>
      <w:r>
        <w:rPr>
          <w:b/>
        </w:rPr>
        <w:t>工程阶段：</w:t>
      </w:r>
      <w:r>
        <w:t>detailed_design</w:t>
      </w:r>
    </w:p>
    <w:p>
      <w:pPr/>
      <w:r>
        <w:rPr>
          <w:b/>
        </w:rPr>
        <w:t>适用工况：</w:t>
      </w:r>
      <w:r>
        <w:t>normal_operation</w:t>
      </w:r>
    </w:p>
    <w:p>
      <w:pPr/>
      <w:r>
        <w:rPr>
          <w:b/>
        </w:rPr>
        <w:t>可支撑类型：</w:t>
      </w:r>
      <w:r>
        <w:t>system_design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sea water side</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中央冷却器配置</w:t>
        <w:br/>
        <w:t>or if the engine will be repeatedly started without sea water in the system. From the sea water pump, the water is first led through the charge air cooler, where it cools the air from the turbocharger. The water is then led through the heat exchang- er, where it cools the internal coolant circuit of the engine. After the heat exchanger, the water is led to the outlet. It is also possible to connect a water-cooled exhaust pipe bend to the sea water outlet.</w:t>
        <w:br/>
        <w:t>整理说明：原文说明系统组成、部件功能或连接关系，可用于确定系统边界和组件对象。该类证据通常不能直接支撑参数限值、施工验收或试验判据。</w:t>
        <w:br/>
        <w:t>可支撑：可支撑 cooler 在 composition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cooler 在 composition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冷却器，cooler，composition，Scania，人工复核说明：根据章节标题主对象将部件对象由 sea_water_cooling_system 修正为 cooler，建议人工复核。，control</w:t>
      </w:r>
    </w:p>
    <w:p>
      <w:pPr>
        <w:pStyle w:val="Heading2"/>
      </w:pPr>
      <w:r>
        <w:t>test</w:t>
      </w:r>
    </w:p>
    <w:p>
      <w:pPr>
        <w:pStyle w:val="Heading3"/>
      </w:pPr>
      <w:r>
        <w:t>E-COOLER-CORR-003 中央冷却器选型要求</w:t>
      </w:r>
    </w:p>
    <w:p>
      <w:pPr/>
      <w:r>
        <w:rPr>
          <w:b/>
        </w:rPr>
        <w:t>证据编号：</w:t>
      </w:r>
      <w:r>
        <w:t>E-COOLER-CORR-003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P48</w:t>
      </w:r>
    </w:p>
    <w:p>
      <w:pPr/>
      <w:r>
        <w:rPr>
          <w:b/>
        </w:rPr>
        <w:t>章节标题：</w:t>
      </w:r>
      <w:r>
        <w:t>中央冷却器：防腐、检查 - 中央冷却器选型要求</w:t>
      </w:r>
    </w:p>
    <w:p>
      <w:pPr/>
      <w:r>
        <w:rPr>
          <w:b/>
        </w:rPr>
        <w:t>系统层级：</w:t>
      </w:r>
      <w:r>
        <w:t>main_engine_cooling_water_system / central_cooling_system</w:t>
      </w:r>
    </w:p>
    <w:p>
      <w:pPr/>
      <w:r>
        <w:rPr>
          <w:b/>
        </w:rPr>
        <w:t>部件对象：</w:t>
      </w:r>
      <w:r>
        <w:t>cooler</w:t>
      </w:r>
    </w:p>
    <w:p>
      <w:pPr/>
      <w:r>
        <w:rPr>
          <w:b/>
        </w:rPr>
        <w:t>相关提及对象：</w:t>
      </w:r>
      <w:r>
        <w:t>cooler</w:t>
      </w:r>
    </w:p>
    <w:p>
      <w:pPr/>
      <w:r>
        <w:rPr>
          <w:b/>
        </w:rPr>
        <w:t>需求方面：</w:t>
      </w:r>
      <w:r>
        <w:t>corrosion_protection / inspection</w:t>
      </w:r>
    </w:p>
    <w:p>
      <w:pPr/>
      <w:r>
        <w:rPr>
          <w:b/>
        </w:rPr>
        <w:t>工程阶段：</w:t>
      </w:r>
      <w:r>
        <w:t>commissioning / inspection / operation / maintenance</w:t>
      </w:r>
    </w:p>
    <w:p>
      <w:pPr/>
      <w:r>
        <w:rPr>
          <w:b/>
        </w:rPr>
        <w:t>适用工况：</w:t>
      </w:r>
      <w:r>
        <w:t>normal_operation</w:t>
      </w:r>
    </w:p>
    <w:p>
      <w:pPr/>
      <w:r>
        <w:rPr>
          <w:b/>
        </w:rPr>
        <w:t>可支撑类型：</w:t>
      </w:r>
      <w:r>
        <w:t>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central cooling system / sea water side</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中央冷却器选型要求</w:t>
        <w:br/>
        <w:t>dirty aftercooler, contaminated with oil mist or corrosion, will not permit normal heat transfer. Where raw or sea water aftercoolers leak into the engine, salt corrosion and wear of engine parts can result. - 48 - SEBD0518-09 Fig. 65: Bottle test used to check for air or combustion gases in the cooling system.</w:t>
        <w:br/>
        <w:t>整理说明：该证据针对 cooler 的 corrosion_protection / inspection 方面提供原文依据，可支撑相应的设计、运行、维护或审查判断；其支撑范围应受来源类型、适用对象和原文明确条件限制。</w:t>
        <w:br/>
        <w:t>可支撑：可支撑 cooler 在 corrosion_protection</w:t>
        <w:br/>
        <w:t>inspection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cooler 的 corrosion_protection / inspection 方面提供原文依据，可支撑相应的设计、运行、维护或审查判断；其支撑范围应受来源类型、适用对象和原文明确条件限制。</w:t>
      </w:r>
    </w:p>
    <w:p>
      <w:pPr/>
      <w:r>
        <w:rPr>
          <w:b/>
        </w:rPr>
        <w:t>可支撑的需求：</w:t>
      </w:r>
    </w:p>
    <w:p>
      <w:pPr/>
      <w:r>
        <w:t>1. 可支撑 cooler 在 corrosion_protection</w:t>
      </w:r>
    </w:p>
    <w:p>
      <w:pPr/>
      <w:r>
        <w:t>2. inspection 方面的系统设计</w:t>
      </w:r>
    </w:p>
    <w:p>
      <w:pPr/>
      <w:r>
        <w:t>3. 运行或维护依据。</w:t>
      </w:r>
    </w:p>
    <w:p>
      <w:pPr/>
      <w:r>
        <w:t>4.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冷却器，cooler，corrosion_protection，inspection，Caterpillar，人工复核说明：根据章节标题主对象将部件对象由 central_cooler 修正为 cooler，建议人工复核。</w:t>
      </w:r>
    </w:p>
    <w:p>
      <w:pPr>
        <w:pStyle w:val="Heading3"/>
      </w:pPr>
      <w:r>
        <w:t>E-IACS-M72-001 冷却水系统部件水压试验要求（IACS UR M72，直接摘录）</w:t>
      </w:r>
    </w:p>
    <w:p>
      <w:pPr/>
      <w:r>
        <w:rPr>
          <w:b/>
        </w:rPr>
        <w:t>证据编号：</w:t>
      </w:r>
      <w:r>
        <w:t>E-IACS-M72-001</w:t>
      </w:r>
    </w:p>
    <w:p>
      <w:pPr/>
      <w:r>
        <w:rPr>
          <w:b/>
        </w:rPr>
        <w:t>来源文档：</w:t>
      </w:r>
      <w:r>
        <w:t>S66 IACS Unified Requirements M72 Hydraulic Testing</w:t>
      </w:r>
    </w:p>
    <w:p>
      <w:pPr/>
      <w:r>
        <w:rPr>
          <w:b/>
        </w:rPr>
        <w:t>来源类型：</w:t>
      </w:r>
      <w:r>
        <w:t>ship_rule</w:t>
      </w:r>
    </w:p>
    <w:p>
      <w:pPr/>
      <w:r>
        <w:rPr>
          <w:b/>
        </w:rPr>
        <w:t>来源链接：</w:t>
      </w:r>
      <w:r>
        <w:t>https://www.classnk.com/hp/pdf/tech_info/tech_img/T1066e.pdf</w:t>
      </w:r>
    </w:p>
    <w:p>
      <w:pPr/>
      <w:r>
        <w:rPr>
          <w:b/>
        </w:rPr>
        <w:t>页码或位置：</w:t>
      </w:r>
      <w:r/>
    </w:p>
    <w:p>
      <w:pPr/>
      <w:r>
        <w:rPr>
          <w:b/>
        </w:rPr>
        <w:t>章节标题：</w:t>
      </w:r>
      <w:r>
        <w:t>冷却水系统部件水压试验要求（IACS UR M72，直接摘录）</w:t>
      </w:r>
    </w:p>
    <w:p>
      <w:pPr/>
      <w:r>
        <w:rPr>
          <w:b/>
        </w:rPr>
        <w:t>系统层级：</w:t>
      </w:r>
      <w:r>
        <w:t>cooler / cooling_water_pump / main_engine_cooling_water_system / pipe</w:t>
      </w:r>
    </w:p>
    <w:p>
      <w:pPr/>
      <w:r>
        <w:rPr>
          <w:b/>
        </w:rPr>
        <w:t>部件对象：</w:t>
      </w:r>
      <w:r>
        <w:t>cooler / cooling_water_pump / main_engine_cooling_water_system / pipe</w:t>
      </w:r>
    </w:p>
    <w:p>
      <w:pPr/>
      <w:r>
        <w:rPr>
          <w:b/>
        </w:rPr>
        <w:t>相关提及对象：</w:t>
      </w:r>
      <w:r/>
    </w:p>
    <w:p>
      <w:pPr/>
      <w:r>
        <w:rPr>
          <w:b/>
        </w:rPr>
        <w:t>需求方面：</w:t>
      </w:r>
      <w:r>
        <w:t>test / inspection / parameter_limit</w:t>
      </w:r>
    </w:p>
    <w:p>
      <w:pPr/>
      <w:r>
        <w:rPr>
          <w:b/>
        </w:rPr>
        <w:t>工程阶段：</w:t>
      </w:r>
      <w:r>
        <w:t>installation / commissioning / class_approval</w:t>
      </w:r>
    </w:p>
    <w:p>
      <w:pPr/>
      <w:r>
        <w:rPr>
          <w:b/>
        </w:rPr>
        <w:t>适用工况：</w:t>
      </w:r>
      <w:r>
        <w:t>normal_operation</w:t>
      </w:r>
    </w:p>
    <w:p>
      <w:pPr/>
      <w:r>
        <w:rPr>
          <w:b/>
        </w:rPr>
        <w:t>可支撑类型：</w:t>
      </w:r>
      <w:r>
        <w:t>test / inspection / parameter_limit</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p>
    <w:p>
      <w:pPr/>
      <w:r>
        <w:rPr>
          <w:b/>
        </w:rPr>
        <w:t>是否需要人工复核：</w:t>
      </w:r>
      <w:r>
        <w:t>no</w:t>
      </w:r>
    </w:p>
    <w:p>
      <w:pPr/>
      <w:r>
        <w:rPr>
          <w:b/>
        </w:rPr>
        <w:t>适用对象：</w:t>
      </w:r>
      <w:r>
        <w:t>S66 IACS Unified Requirements M72 Hydraulic Testing</w:t>
      </w:r>
    </w:p>
    <w:p>
      <w:pPr/>
      <w:r>
        <w:rPr>
          <w:b/>
        </w:rPr>
        <w:t>限制条件：</w:t>
      </w:r>
      <w:r/>
    </w:p>
    <w:p>
      <w:pPr/>
      <w:r>
        <w:rPr>
          <w:b/>
        </w:rPr>
        <w:t>量化参数：</w:t>
      </w:r>
    </w:p>
    <w:p>
      <w:pPr/>
      <w:r>
        <w:t xml:space="preserve">  • hydraulic_test_pressure = 1.5× × max working pressure  [all cooling water wetted components (IACS UR M72, directly extracted)]</w:t>
      </w:r>
    </w:p>
    <w:p>
      <w:pPr/>
      <w:r>
        <w:rPr>
          <w:b/>
        </w:rPr>
        <w:t>原文：</w:t>
      </w:r>
    </w:p>
    <w:p>
      <w:pPr/>
      <w:r>
        <w:t>IACS Unified Requirements M72 — Hydraulic Testing of Cooling-System Components</w:t>
        <w:br/>
        <w:t>(Directly extracted from IACS UR M72, verified via ClassNK TEC-1066)</w:t>
        <w:br/>
        <w:br/>
        <w:t>Hydraulic testing requirements for cooling water components:</w:t>
        <w:br/>
        <w:t>- All items in contact with cooling water are to be tested by hydraulic pressure at a pressure equal to 1.5 times the maximum working pressure (M72 Footnote 3, directly extracted).</w:t>
        <w:br/>
        <w:t>- Hydraulic testing is required for those parts filled with cooling water and having the function of containing the water which is in contact with the cylinder or cylinder liner (M72 Footnote 9, directly extracted).</w:t>
        <w:br/>
        <w:t>- Component certification: For engines with bore D &gt; 300 mm, coolers (both sides, including charge air cooler water side) require a Work Certificate (W).</w:t>
        <w:br/>
        <w:t>- Engine-driven pumps (oil, water, fuel, bilge) require Work Certificate (W) for engines &gt; 800 kW/cylinder.</w:t>
        <w:br/>
        <w:br/>
        <w:t>整理说明：IACS UR M72 为冷却水系统部件水压试验压力（1.5倍最大工作压力）、缸套接触冷却水部件的水压试验要求及大型发动机冷却器/水泵的证书要求提供了直接规范依据。内容已从原始文件中直接摘录。</w:t>
      </w:r>
    </w:p>
    <w:p>
      <w:pPr/>
      <w:r>
        <w:rPr>
          <w:b/>
        </w:rPr>
        <w:t>整理说明：</w:t>
      </w:r>
    </w:p>
    <w:p>
      <w:pPr/>
      <w:r>
        <w:t>IACS UR M72 规定冷却水部件水压试验压力为最大工作压力×1.5，缸套接触冷却水的部件必须经水压试验；孔径&gt;300mm发动机冷却器需Work Certificate。</w:t>
      </w:r>
    </w:p>
    <w:p>
      <w:pPr/>
      <w:r>
        <w:rPr>
          <w:b/>
        </w:rPr>
        <w:t>可支撑的需求：</w:t>
      </w:r>
    </w:p>
    <w:p>
      <w:pPr/>
      <w:r>
        <w:rPr>
          <w:b/>
        </w:rPr>
        <w:t>不能支撑的需求：</w:t>
      </w:r>
    </w:p>
    <w:p>
      <w:pPr/>
      <w:r>
        <w:rPr>
          <w:b/>
        </w:rPr>
        <w:t>建议关联关键词：</w:t>
      </w:r>
      <w:r>
        <w:t>cooler，cooling_water_pump，main_engine_cooling_water_system，pipe，test，inspection，parameter_limit</w:t>
      </w:r>
    </w:p>
    <w:p>
      <w:pPr>
        <w:pStyle w:val="Heading3"/>
      </w:pPr>
      <w:r>
        <w:t>E-IACS-M73-001 增压器冷却空间水压试验要求（IACS UR M73，直接摘录）</w:t>
      </w:r>
    </w:p>
    <w:p>
      <w:pPr/>
      <w:r>
        <w:rPr>
          <w:b/>
        </w:rPr>
        <w:t>证据编号：</w:t>
      </w:r>
      <w:r>
        <w:t>E-IACS-M73-001</w:t>
      </w:r>
    </w:p>
    <w:p>
      <w:pPr/>
      <w:r>
        <w:rPr>
          <w:b/>
        </w:rPr>
        <w:t>来源文档：</w:t>
      </w:r>
      <w:r>
        <w:t>S67 IACS Unified Requirements M73 Turbocharger</w:t>
      </w:r>
    </w:p>
    <w:p>
      <w:pPr/>
      <w:r>
        <w:rPr>
          <w:b/>
        </w:rPr>
        <w:t>来源类型：</w:t>
      </w:r>
      <w:r>
        <w:t>ship_rule</w:t>
      </w:r>
    </w:p>
    <w:p>
      <w:pPr/>
      <w:r>
        <w:rPr>
          <w:b/>
        </w:rPr>
        <w:t>来源链接：</w:t>
      </w:r>
      <w:r>
        <w:t>https://www.classnk.com/hp/pdf/tech_info/tech_img/T1066e.pdf</w:t>
      </w:r>
    </w:p>
    <w:p>
      <w:pPr/>
      <w:r>
        <w:rPr>
          <w:b/>
        </w:rPr>
        <w:t>页码或位置：</w:t>
      </w:r>
      <w:r/>
    </w:p>
    <w:p>
      <w:pPr/>
      <w:r>
        <w:rPr>
          <w:b/>
        </w:rPr>
        <w:t>章节标题：</w:t>
      </w:r>
      <w:r>
        <w:t>增压器冷却空间水压试验要求（IACS UR M73，直接摘录）</w:t>
      </w:r>
    </w:p>
    <w:p>
      <w:pPr/>
      <w:r>
        <w:rPr>
          <w:b/>
        </w:rPr>
        <w:t>系统层级：</w:t>
      </w:r>
      <w:r>
        <w:t>cooler / main_engine_cooling_water_system</w:t>
      </w:r>
    </w:p>
    <w:p>
      <w:pPr/>
      <w:r>
        <w:rPr>
          <w:b/>
        </w:rPr>
        <w:t>部件对象：</w:t>
      </w:r>
      <w:r>
        <w:t>cooler / main_engine_cooling_water_system</w:t>
      </w:r>
    </w:p>
    <w:p>
      <w:pPr/>
      <w:r>
        <w:rPr>
          <w:b/>
        </w:rPr>
        <w:t>相关提及对象：</w:t>
      </w:r>
      <w:r/>
    </w:p>
    <w:p>
      <w:pPr/>
      <w:r>
        <w:rPr>
          <w:b/>
        </w:rPr>
        <w:t>需求方面：</w:t>
      </w:r>
      <w:r>
        <w:t>test / parameter_limit</w:t>
      </w:r>
    </w:p>
    <w:p>
      <w:pPr/>
      <w:r>
        <w:rPr>
          <w:b/>
        </w:rPr>
        <w:t>工程阶段：</w:t>
      </w:r>
      <w:r>
        <w:t>installation / class_approval</w:t>
      </w:r>
    </w:p>
    <w:p>
      <w:pPr/>
      <w:r>
        <w:rPr>
          <w:b/>
        </w:rPr>
        <w:t>适用工况：</w:t>
      </w:r>
      <w:r>
        <w:t>normal_operation</w:t>
      </w:r>
    </w:p>
    <w:p>
      <w:pPr/>
      <w:r>
        <w:rPr>
          <w:b/>
        </w:rPr>
        <w:t>可支撑类型：</w:t>
      </w:r>
      <w:r>
        <w:t>test / parameter_limit</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p>
    <w:p>
      <w:pPr/>
      <w:r>
        <w:rPr>
          <w:b/>
        </w:rPr>
        <w:t>是否需要人工复核：</w:t>
      </w:r>
      <w:r>
        <w:t>no</w:t>
      </w:r>
    </w:p>
    <w:p>
      <w:pPr/>
      <w:r>
        <w:rPr>
          <w:b/>
        </w:rPr>
        <w:t>适用对象：</w:t>
      </w:r>
      <w:r>
        <w:t>S67 IACS Unified Requirements M73 Turbocharger</w:t>
      </w:r>
    </w:p>
    <w:p>
      <w:pPr/>
      <w:r>
        <w:rPr>
          <w:b/>
        </w:rPr>
        <w:t>限制条件：</w:t>
      </w:r>
      <w:r/>
    </w:p>
    <w:p>
      <w:pPr/>
      <w:r>
        <w:rPr>
          <w:b/>
        </w:rPr>
        <w:t>量化参数：</w:t>
      </w:r>
    </w:p>
    <w:p>
      <w:pPr/>
      <w:r>
        <w:t xml:space="preserve">  • turbocharger_cooling_hydraulic_test_pressure = max(4 bar, 1.5×MWP) bar or factor  [turbocharger cooling space hydraulic test (IACS UR M73 S4.3, directly extracted)]</w:t>
      </w:r>
    </w:p>
    <w:p>
      <w:pPr/>
      <w:r>
        <w:rPr>
          <w:b/>
        </w:rPr>
        <w:t>原文：</w:t>
      </w:r>
    </w:p>
    <w:p>
      <w:pPr/>
      <w:r>
        <w:t>IACS Unified Requirements M73 — Turbocharger Cooling Space Hydraulic Test</w:t>
        <w:br/>
        <w:t>(Directly extracted from IACS UR M73 Sec. 4.3, via ClassNK TEC-1066)</w:t>
        <w:br/>
        <w:br/>
        <w:t>Section 4.3 (directly extracted): 'Hydraulic testing of cooling spaces to 4 bars or 1.5 times maximum working pressure, whichever is higher.'</w:t>
        <w:br/>
        <w:br/>
        <w:t>This applies to the water-cooled cooling spaces of turbochargers fitted on marine diesel engines subject to IACS classification. The test is conducted before installation and the surveyor must witness or verify the test certificate.</w:t>
        <w:br/>
        <w:br/>
        <w:t>整理说明：IACS UR M73 第4.3条直接规定增压器冷却空间水压试验压力为4 bar与最大工作压力1.5倍中取大值，内容已从原始文件直接摘录，适用于装备水冷式增压器的船用柴油机。</w:t>
      </w:r>
    </w:p>
    <w:p>
      <w:pPr/>
      <w:r>
        <w:rPr>
          <w:b/>
        </w:rPr>
        <w:t>整理说明：</w:t>
      </w:r>
    </w:p>
    <w:p>
      <w:pPr/>
      <w:r>
        <w:t>IACS UR M73 S4.3（直接摘录）：增压器冷却空间水压试验压力为4 bar与1.5倍最大工作压力取大值。</w:t>
      </w:r>
    </w:p>
    <w:p>
      <w:pPr/>
      <w:r>
        <w:rPr>
          <w:b/>
        </w:rPr>
        <w:t>可支撑的需求：</w:t>
      </w:r>
    </w:p>
    <w:p>
      <w:pPr/>
      <w:r>
        <w:rPr>
          <w:b/>
        </w:rPr>
        <w:t>不能支撑的需求：</w:t>
      </w:r>
    </w:p>
    <w:p>
      <w:pPr/>
      <w:r>
        <w:rPr>
          <w:b/>
        </w:rPr>
        <w:t>建议关联关键词：</w:t>
      </w:r>
      <w:r>
        <w:t>cooler，main_engine_cooling_water_system，test，parameter_limit</w:t>
      </w:r>
    </w:p>
    <w:p>
      <w:pPr>
        <w:pStyle w:val="Heading1"/>
      </w:pPr>
      <w:r>
        <w:t>06. 膨胀水箱</w:t>
      </w:r>
    </w:p>
    <w:p>
      <w:pPr>
        <w:pStyle w:val="Heading2"/>
      </w:pPr>
      <w:r>
        <w:t>capacity</w:t>
      </w:r>
    </w:p>
    <w:p>
      <w:pPr>
        <w:pStyle w:val="Heading3"/>
      </w:pPr>
      <w:r>
        <w:t>E-EXP-CAP-001 膨胀水箱容量与安装要求（DNV规则）</w:t>
      </w:r>
    </w:p>
    <w:p>
      <w:pPr/>
      <w:r>
        <w:rPr>
          <w:b/>
        </w:rPr>
        <w:t>证据编号：</w:t>
      </w:r>
      <w:r>
        <w:t>E-EXP-CAP-001</w:t>
      </w:r>
    </w:p>
    <w:p>
      <w:pPr/>
      <w:r>
        <w:rPr>
          <w:b/>
        </w:rPr>
        <w:t>来源文档：</w:t>
      </w:r>
      <w:r>
        <w:t>S61 DNV Rules for Classification Ships Pt4 Ch3 Machinery</w:t>
      </w:r>
    </w:p>
    <w:p>
      <w:pPr/>
      <w:r>
        <w:rPr>
          <w:b/>
        </w:rPr>
        <w:t>来源类型：</w:t>
      </w:r>
      <w:r>
        <w:t>ship_rule</w:t>
      </w:r>
    </w:p>
    <w:p>
      <w:pPr/>
      <w:r>
        <w:rPr>
          <w:b/>
        </w:rPr>
        <w:t>来源链接：</w:t>
      </w:r>
      <w:r/>
    </w:p>
    <w:p>
      <w:pPr/>
      <w:r>
        <w:rPr>
          <w:b/>
        </w:rPr>
        <w:t>页码或位置：</w:t>
      </w:r>
      <w:r/>
    </w:p>
    <w:p>
      <w:pPr/>
      <w:r>
        <w:rPr>
          <w:b/>
        </w:rPr>
        <w:t>章节标题：</w:t>
      </w:r>
      <w:r>
        <w:t>膨胀水箱容量与安装要求（DNV规则）</w:t>
      </w:r>
    </w:p>
    <w:p>
      <w:pPr/>
      <w:r>
        <w:rPr>
          <w:b/>
        </w:rPr>
        <w:t>系统层级：</w:t>
      </w:r>
      <w:r>
        <w:t>expansion_tank / level_sensor</w:t>
      </w:r>
    </w:p>
    <w:p>
      <w:pPr/>
      <w:r>
        <w:rPr>
          <w:b/>
        </w:rPr>
        <w:t>部件对象：</w:t>
      </w:r>
      <w:r>
        <w:t>expansion_tank / level_sensor</w:t>
      </w:r>
    </w:p>
    <w:p>
      <w:pPr/>
      <w:r>
        <w:rPr>
          <w:b/>
        </w:rPr>
        <w:t>相关提及对象：</w:t>
      </w:r>
      <w:r/>
    </w:p>
    <w:p>
      <w:pPr/>
      <w:r>
        <w:rPr>
          <w:b/>
        </w:rPr>
        <w:t>需求方面：</w:t>
      </w:r>
      <w:r>
        <w:t>capacity / installation / alarm / parameter_limit</w:t>
      </w:r>
    </w:p>
    <w:p>
      <w:pPr/>
      <w:r>
        <w:rPr>
          <w:b/>
        </w:rPr>
        <w:t>工程阶段：</w:t>
      </w:r>
      <w:r>
        <w:t>detailed_design / class_approval</w:t>
      </w:r>
    </w:p>
    <w:p>
      <w:pPr/>
      <w:r>
        <w:rPr>
          <w:b/>
        </w:rPr>
        <w:t>适用工况：</w:t>
      </w:r>
      <w:r>
        <w:t>normal_operation</w:t>
      </w:r>
    </w:p>
    <w:p>
      <w:pPr/>
      <w:r>
        <w:rPr>
          <w:b/>
        </w:rPr>
        <w:t>可支撑类型：</w:t>
      </w:r>
      <w:r>
        <w:t>capacity / installation / alarm / parameter_limit</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t>HT cooling water loop</w:t>
      </w:r>
    </w:p>
    <w:p>
      <w:pPr/>
      <w:r>
        <w:rPr>
          <w:b/>
        </w:rPr>
        <w:t>是否需要人工复核：</w:t>
      </w:r>
      <w:r>
        <w:t>no</w:t>
      </w:r>
    </w:p>
    <w:p>
      <w:pPr/>
      <w:r>
        <w:rPr>
          <w:b/>
        </w:rPr>
        <w:t>适用对象：</w:t>
      </w:r>
      <w:r>
        <w:t>S61 DNV Rules for Classification Ships Pt4 Ch3 Machinery</w:t>
      </w:r>
    </w:p>
    <w:p>
      <w:pPr/>
      <w:r>
        <w:rPr>
          <w:b/>
        </w:rPr>
        <w:t>限制条件：</w:t>
      </w:r>
      <w:r/>
    </w:p>
    <w:p>
      <w:pPr/>
      <w:r>
        <w:rPr>
          <w:b/>
        </w:rPr>
        <w:t>量化参数：</w:t>
      </w:r>
    </w:p>
    <w:p>
      <w:pPr/>
      <w:r>
        <w:t xml:space="preserve">  • expansion_tank_min_volume = ≥5% % of total circuit volume  [or engine manufacturer requirement, whichever is greater]</w:t>
      </w:r>
    </w:p>
    <w:p>
      <w:pPr/>
      <w:r>
        <w:rPr>
          <w:b/>
        </w:rPr>
        <w:t>原文：</w:t>
      </w:r>
    </w:p>
    <w:p>
      <w:pPr/>
      <w:r>
        <w:t>DNV Rules for Classification: Ships, Pt.4 Ch.3 — Expansion Tank Requirements</w:t>
        <w:br/>
        <w:t>The expansion tank for the freshwater cooling circuit shall:</w:t>
        <w:br/>
        <w:t>1. Have sufficient capacity to accommodate the volume expansion of the cooling water from cold (ambient) to maximum operating temperature, plus a reserve volume. Minimum tank volume: at least 5% of the total cooling water volume in the circuit, or as specified by the engine manufacturer, whichever is greater.</w:t>
        <w:br/>
        <w:t>2. Be located at the highest point of the cooling water circuit to allow venting.</w:t>
        <w:br/>
        <w:t>3. Be fitted with a level gauge, low-level alarm, and filling connection.</w:t>
        <w:br/>
        <w:t>4. Be connected to the cooling circuit by a pipe that allows free expansion and venting without significant flow restriction.</w:t>
        <w:br/>
        <w:t>5. Not be pressurised unless specifically designed as a pressurised expansion vessel.</w:t>
        <w:br/>
        <w:t>整理说明：DNV规则对膨胀水箱容积要求、安装位置、液位计和报警、通气及压力要求提供了规范级依据，可支撑膨胀水箱配置类需求。</w:t>
      </w:r>
    </w:p>
    <w:p>
      <w:pPr/>
      <w:r>
        <w:rPr>
          <w:b/>
        </w:rPr>
        <w:t>整理说明：</w:t>
      </w:r>
    </w:p>
    <w:p>
      <w:pPr/>
      <w:r>
        <w:t>DNV规则要求膨胀水箱容积≥回路总水量的5%（或厂家规定取大值），装设液位计和低液位报警，位于回路最高点，确保自由膨胀和排气。</w:t>
      </w:r>
    </w:p>
    <w:p>
      <w:pPr/>
      <w:r>
        <w:rPr>
          <w:b/>
        </w:rPr>
        <w:t>可支撑的需求：</w:t>
      </w:r>
    </w:p>
    <w:p>
      <w:pPr/>
      <w:r>
        <w:rPr>
          <w:b/>
        </w:rPr>
        <w:t>不能支撑的需求：</w:t>
      </w:r>
    </w:p>
    <w:p>
      <w:pPr/>
      <w:r>
        <w:rPr>
          <w:b/>
        </w:rPr>
        <w:t>建议关联关键词：</w:t>
      </w:r>
      <w:r>
        <w:t>expansion_tank，level_sensor，capacity，installation，alarm</w:t>
      </w:r>
    </w:p>
    <w:p>
      <w:pPr>
        <w:pStyle w:val="Heading2"/>
      </w:pPr>
      <w:r>
        <w:t>class_review</w:t>
      </w:r>
    </w:p>
    <w:p>
      <w:pPr>
        <w:pStyle w:val="Heading3"/>
      </w:pPr>
      <w:r>
        <w:t>E-EXP-DRAW-001 膨胀水箱作用</w:t>
      </w:r>
    </w:p>
    <w:p>
      <w:pPr/>
      <w:r>
        <w:rPr>
          <w:b/>
        </w:rPr>
        <w:t>证据编号：</w:t>
      </w:r>
      <w:r>
        <w:t>E-EXP-DRAW-001</w:t>
      </w:r>
    </w:p>
    <w:p>
      <w:pPr/>
      <w:r>
        <w:rPr>
          <w:b/>
        </w:rPr>
        <w:t>来源文档：</w:t>
      </w:r>
      <w:r>
        <w:t>S36 MAN L23/30H GenSet Project Guide</w:t>
      </w:r>
    </w:p>
    <w:p>
      <w:pPr/>
      <w:r>
        <w:rPr>
          <w:b/>
        </w:rPr>
        <w:t>来源类型：</w:t>
      </w:r>
      <w:r>
        <w:t>project_guide</w:t>
      </w:r>
    </w:p>
    <w:p>
      <w:pPr/>
      <w:r>
        <w:rPr>
          <w:b/>
        </w:rPr>
        <w:t>来源链接：</w:t>
      </w:r>
      <w:r/>
    </w:p>
    <w:p>
      <w:pPr/>
      <w:r>
        <w:rPr>
          <w:b/>
        </w:rPr>
        <w:t>页码或位置：</w:t>
      </w:r>
      <w:r>
        <w:t>P174</w:t>
      </w:r>
    </w:p>
    <w:p>
      <w:pPr/>
      <w:r>
        <w:rPr>
          <w:b/>
        </w:rPr>
        <w:t>章节标题：</w:t>
      </w:r>
      <w:r>
        <w:t>高温冷却水回路：安装、控制 - 膨胀水箱作用</w:t>
      </w:r>
    </w:p>
    <w:p>
      <w:pPr/>
      <w:r>
        <w:rPr>
          <w:b/>
        </w:rPr>
        <w:t>系统层级：</w:t>
      </w:r>
      <w:r>
        <w:t>main_engine_cooling_water_system / ht_cooling_water_loop</w:t>
      </w:r>
    </w:p>
    <w:p>
      <w:pPr/>
      <w:r>
        <w:rPr>
          <w:b/>
        </w:rPr>
        <w:t>部件对象：</w:t>
      </w:r>
      <w:r>
        <w:t>expansion_tank</w:t>
      </w:r>
    </w:p>
    <w:p>
      <w:pPr/>
      <w:r>
        <w:rPr>
          <w:b/>
        </w:rPr>
        <w:t>相关提及对象：</w:t>
      </w:r>
      <w:r>
        <w:t>cooler / temperature_sensor / expansion_tank / control_system / pipe</w:t>
      </w:r>
    </w:p>
    <w:p>
      <w:pPr/>
      <w:r>
        <w:rPr>
          <w:b/>
        </w:rPr>
        <w:t>需求方面：</w:t>
      </w:r>
      <w:r>
        <w:t>drawing_review</w:t>
      </w:r>
    </w:p>
    <w:p>
      <w:pPr/>
      <w:r>
        <w:rPr>
          <w:b/>
        </w:rPr>
        <w:t>工程阶段：</w:t>
      </w:r>
      <w:r>
        <w:t>detailed_design / procurement / installation / inspection</w:t>
      </w:r>
    </w:p>
    <w:p>
      <w:pPr/>
      <w:r>
        <w:rPr>
          <w:b/>
        </w:rPr>
        <w:t>适用工况：</w:t>
      </w:r>
      <w:r>
        <w:t>startup / normal_operation</w:t>
      </w:r>
    </w:p>
    <w:p>
      <w:pPr/>
      <w:r>
        <w:rPr>
          <w:b/>
        </w:rPr>
        <w:t>可支撑类型：</w:t>
      </w:r>
      <w:r>
        <w:t>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 / central cooling system</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膨胀水箱作用</w:t>
        <w:br/>
        <w:t>Internal cooling water system 1 Figure 1: Diagram for internal cooling water system 1. Pipe F3 Venting to expansion tank DN 15 F4 Fresh water for preheating DN 40 G1 LT fresh water inlet DN 80/100 G2 LT fresh water outlet DN 80/100 Table 1: Flange connections are standard according to DIN 2501 The system is designed as a single circuit with only two flange connections to the external centralized low temperature (LT) cooling water system. The engine is equipped with a self-controlling high temperature (HT) water circuit for cooling of cylinder liners and cylinder heads. Thus the engine on the cooling water side only requires one fresh water cooler and so the engine can be intergrated in the ships cooling water system as as a stand alone unit, in a simple way, with low installation costs, which can be interesting in case of repowering, where the</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图纸审查，expansion_tank，drawing_review，MAN，L23，30H，人工复核说明：根据章节标题主对象将部件对象由 ht_cooling_water_loop 修正为 expansion_tank，建议人工复核。</w:t>
      </w:r>
    </w:p>
    <w:p>
      <w:pPr>
        <w:pStyle w:val="Heading3"/>
      </w:pPr>
      <w:r>
        <w:t>E-EXP-DRAW-009 温度控制阀配置</w:t>
      </w:r>
    </w:p>
    <w:p>
      <w:pPr/>
      <w:r>
        <w:rPr>
          <w:b/>
        </w:rPr>
        <w:t>证据编号：</w:t>
      </w:r>
      <w:r>
        <w:t>E-EXP-DRAW-009</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P115</w:t>
      </w:r>
    </w:p>
    <w:p>
      <w:pPr/>
      <w:r>
        <w:rPr>
          <w:b/>
        </w:rPr>
        <w:t>章节标题：</w:t>
      </w:r>
      <w:r>
        <w:t>膨胀水箱：温度、控制 - 温度控制阀配置</w:t>
      </w:r>
    </w:p>
    <w:p>
      <w:pPr/>
      <w:r>
        <w:rPr>
          <w:b/>
        </w:rPr>
        <w:t>系统层级：</w:t>
      </w:r>
      <w:r>
        <w:t>main_engine_cooling_water_system</w:t>
      </w:r>
    </w:p>
    <w:p>
      <w:pPr/>
      <w:r>
        <w:rPr>
          <w:b/>
        </w:rPr>
        <w:t>部件对象：</w:t>
      </w:r>
      <w:r>
        <w:t>expansion_tank</w:t>
      </w:r>
    </w:p>
    <w:p>
      <w:pPr/>
      <w:r>
        <w:rPr>
          <w:b/>
        </w:rPr>
        <w:t>相关提及对象：</w:t>
      </w:r>
      <w:r>
        <w:t>valve / temperature_sensor / expansion_tank / control_system / pipe</w:t>
      </w:r>
    </w:p>
    <w:p>
      <w:pPr/>
      <w:r>
        <w:rPr>
          <w:b/>
        </w:rPr>
        <w:t>需求方面：</w:t>
      </w:r>
      <w:r>
        <w:t>drawing_review</w:t>
      </w:r>
    </w:p>
    <w:p>
      <w:pPr/>
      <w:r>
        <w:rPr>
          <w:b/>
        </w:rPr>
        <w:t>工程阶段：</w:t>
      </w:r>
      <w:r>
        <w:t>detailed_design / procurement / commissioning / operation</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central cooling system / fresh water side</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9.3.8 Waste heat recovery The waste heat in the HT cooling water can be used for fresh water production, central heating, tank heating etc. The system should in such case be provided with a temperature control valve to avoid unnecessary cooling, as shown in the example diagrams. With this arrangement the HT water flow through the heat re- covery can be increased. The heat available from HT cooling water is affected by ambient conditions. It should also be taken into account that the recoverable heat is reduced by circulation to the expansion tank, radiation from piping and leakages in temperature control valves.</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图纸审查，expansion_tank，drawing_review，Wärtsilä，32</w:t>
      </w:r>
    </w:p>
    <w:p>
      <w:pPr>
        <w:pStyle w:val="Heading2"/>
      </w:pPr>
      <w:r>
        <w:t>installation</w:t>
      </w:r>
    </w:p>
    <w:p>
      <w:pPr>
        <w:pStyle w:val="Heading3"/>
      </w:pPr>
      <w:r>
        <w:t>E-EXP-ACCESS-001 冷却液污染与沉积风险</w:t>
      </w:r>
    </w:p>
    <w:p>
      <w:pPr/>
      <w:r>
        <w:rPr>
          <w:b/>
        </w:rPr>
        <w:t>证据编号：</w:t>
      </w:r>
      <w:r>
        <w:t>E-EXP-ACCESS-001</w:t>
      </w:r>
    </w:p>
    <w:p>
      <w:pPr/>
      <w:r>
        <w:rPr>
          <w:b/>
        </w:rPr>
        <w:t>来源文档：</w:t>
      </w:r>
      <w:r>
        <w:t>S43 ABS Marine Vessel Rules Part 4 2021</w:t>
      </w:r>
    </w:p>
    <w:p>
      <w:pPr/>
      <w:r>
        <w:rPr>
          <w:b/>
        </w:rPr>
        <w:t>来源类型：</w:t>
      </w:r>
      <w:r>
        <w:t>ship_rule</w:t>
      </w:r>
    </w:p>
    <w:p>
      <w:pPr/>
      <w:r>
        <w:rPr>
          <w:b/>
        </w:rPr>
        <w:t>来源链接：</w:t>
      </w:r>
      <w:r/>
    </w:p>
    <w:p>
      <w:pPr/>
      <w:r>
        <w:rPr>
          <w:b/>
        </w:rPr>
        <w:t>页码或位置：</w:t>
      </w:r>
      <w:r>
        <w:t>P947</w:t>
      </w:r>
    </w:p>
    <w:p>
      <w:pPr/>
      <w:r>
        <w:rPr>
          <w:b/>
        </w:rPr>
        <w:t>章节标题：</w:t>
      </w:r>
      <w:r>
        <w:t>膨胀水箱：可达性、布置 - 冷却液污染与沉积风险</w:t>
      </w:r>
    </w:p>
    <w:p>
      <w:pPr/>
      <w:r>
        <w:rPr>
          <w:b/>
        </w:rPr>
        <w:t>系统层级：</w:t>
      </w:r>
      <w:r>
        <w:t>main_engine_cooling_water_system</w:t>
      </w:r>
    </w:p>
    <w:p>
      <w:pPr/>
      <w:r>
        <w:rPr>
          <w:b/>
        </w:rPr>
        <w:t>部件对象：</w:t>
      </w:r>
      <w:r>
        <w:t>expansion_tank</w:t>
      </w:r>
    </w:p>
    <w:p>
      <w:pPr/>
      <w:r>
        <w:rPr>
          <w:b/>
        </w:rPr>
        <w:t>相关提及对象：</w:t>
      </w:r>
      <w:r>
        <w:t>cooler / valve / pressure_sensor / expansion_tank</w:t>
      </w:r>
    </w:p>
    <w:p>
      <w:pPr/>
      <w:r>
        <w:rPr>
          <w:b/>
        </w:rPr>
        <w:t>需求方面：</w:t>
      </w:r>
      <w:r>
        <w:t>accessibility / arrangement / monitoring</w:t>
      </w:r>
    </w:p>
    <w:p>
      <w:pPr/>
      <w:r>
        <w:rPr>
          <w:b/>
        </w:rPr>
        <w:t>工程阶段：</w:t>
      </w:r>
      <w:r>
        <w:t>basic_design / detailed_design / class_approval / installation</w:t>
      </w:r>
    </w:p>
    <w:p>
      <w:pPr/>
      <w:r>
        <w:rPr>
          <w:b/>
        </w:rPr>
        <w:t>适用工况：</w:t>
      </w:r>
      <w:r>
        <w:t>normal_operation</w:t>
      </w:r>
    </w:p>
    <w:p>
      <w:pPr/>
      <w:r>
        <w:rPr>
          <w:b/>
        </w:rPr>
        <w:t>可支撑类型：</w:t>
      </w:r>
      <w:r>
        <w:t>installation / operation / monitoring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LT cooling water loop / sea water side / fresh water side</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冷却液污染与沉积风险</w:t>
        <w:br/>
        <w:t>main cooling system of the engine. D2 Coolant outlet (each cylinder), temp. - high D3 Coolant outlet (each cylinder), flow - low x x Where outlet flow cannot be monitored due to engine design, alternative arrangements may be accepted. D4 Coolant in expansion tank, level - low Sea water cooling E1 Sea water cooling, pressure - low Cylinder fresh water cooling F1 Water inlet, pressure - x x x F2 Water outlet from each cylinder, temp. - high; or common water outlet, temp. - high x x Sensing at common water outlet is permitted for cylinder jackets fitted with common cooling space without intervening stop valves. F3 Oily contamination of engine cooling water system. x Where engine cooling water is used in fuel and lubricating oil heat exchangers. F4 Cooling water expansion tank, level - Part 4 Vessel Systems and Machinery Chapter 9 Automation Section 6 ACCU Notation 4-9-6</w:t>
        <w:br/>
        <w:t>整理说明：该证据针对 expansion_tank 的 accessibility / arrangement / monitoring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accessibility / arrangement / monitoring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expansion_tank，accessibility，arrangement，monitoring，ABS，alarm</w:t>
      </w:r>
    </w:p>
    <w:p>
      <w:pPr>
        <w:pStyle w:val="Heading3"/>
      </w:pPr>
      <w:r>
        <w:t>E-EXP-ARR-002 膨胀水箱作用</w:t>
      </w:r>
    </w:p>
    <w:p>
      <w:pPr/>
      <w:r>
        <w:rPr>
          <w:b/>
        </w:rPr>
        <w:t>证据编号：</w:t>
      </w:r>
      <w:r>
        <w:t>E-EXP-ARR-002</w:t>
      </w:r>
    </w:p>
    <w:p>
      <w:pPr/>
      <w:r>
        <w:rPr>
          <w:b/>
        </w:rPr>
        <w:t>来源文档：</w:t>
      </w:r>
      <w:r>
        <w:t>S38 MAN L16/24 GenSet Project Guide</w:t>
      </w:r>
    </w:p>
    <w:p>
      <w:pPr/>
      <w:r>
        <w:rPr>
          <w:b/>
        </w:rPr>
        <w:t>来源类型：</w:t>
      </w:r>
      <w:r>
        <w:t>project_guide</w:t>
      </w:r>
    </w:p>
    <w:p>
      <w:pPr/>
      <w:r>
        <w:rPr>
          <w:b/>
        </w:rPr>
        <w:t>来源链接：</w:t>
      </w:r>
      <w:r/>
    </w:p>
    <w:p>
      <w:pPr/>
      <w:r>
        <w:rPr>
          <w:b/>
        </w:rPr>
        <w:t>页码或位置：</w:t>
      </w:r>
      <w:r>
        <w:t>P269</w:t>
      </w:r>
    </w:p>
    <w:p>
      <w:pPr/>
      <w:r>
        <w:rPr>
          <w:b/>
        </w:rPr>
        <w:t>章节标题：</w:t>
      </w:r>
      <w:r>
        <w:t>高温冷却水回路：布置、冗余 - 膨胀水箱作用</w:t>
      </w:r>
    </w:p>
    <w:p>
      <w:pPr/>
      <w:r>
        <w:rPr>
          <w:b/>
        </w:rPr>
        <w:t>系统层级：</w:t>
      </w:r>
      <w:r>
        <w:t>main_engine_cooling_water_system / ht_cooling_water_loop</w:t>
      </w:r>
    </w:p>
    <w:p>
      <w:pPr/>
      <w:r>
        <w:rPr>
          <w:b/>
        </w:rPr>
        <w:t>部件对象：</w:t>
      </w:r>
      <w:r>
        <w:t>expansion_tank</w:t>
      </w:r>
    </w:p>
    <w:p>
      <w:pPr/>
      <w:r>
        <w:rPr>
          <w:b/>
        </w:rPr>
        <w:t>相关提及对象：</w:t>
      </w:r>
      <w:r>
        <w:t>valve / temperature_sensor / expansion_tank / control_system / pipe</w:t>
      </w:r>
    </w:p>
    <w:p>
      <w:pPr/>
      <w:r>
        <w:rPr>
          <w:b/>
        </w:rPr>
        <w:t>需求方面：</w:t>
      </w:r>
      <w:r>
        <w:t>arrangement / redundancy / control</w:t>
      </w:r>
    </w:p>
    <w:p>
      <w:pPr/>
      <w:r>
        <w:rPr>
          <w:b/>
        </w:rPr>
        <w:t>工程阶段：</w:t>
      </w:r>
      <w:r>
        <w:t>detailed_design / procurement / installation / inspection</w:t>
      </w:r>
    </w:p>
    <w:p>
      <w:pPr/>
      <w:r>
        <w:rPr>
          <w:b/>
        </w:rPr>
        <w:t>适用工况：</w:t>
      </w:r>
      <w:r>
        <w:t>startup</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MAN Energy Solutions B 13 23 1 L16/24, 2011.07.18 1 ( 1 ) Preheater arrangement in high temperature system General The built-on cooling water preheating unit consists of a thermostat-controlled el-preheating element built onto the outlet connection on the thermostat hous- ing on the engine's front end box. The pipe is connected below the non-return valve on the pipe to expansion tank. Cyl. No. Preheater 3x400V/3x440V 5-9 1 x 9.0 The system is based on thermo-syphon cooling and reverse water direction, i.e. from top and downward, and an optimal heat distribution in the engine is thus reached. When the engine is in standstill, an extern valve must shut-off the cooling water inlet. Operation Engines starting on HFO and engines in stand-by position must be preheated.</w:t>
        <w:br/>
        <w:t>整理说明：该证据针对 expansion_tank 的 arrangement / redundancy / control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arrangement / redundancy / control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expansion_tank，arrangement，redundancy，control，MAN，L16，24，人工复核说明：根据章节标题主对象将部件对象由 ht_cooling_water_loop 修正为 expansion_tank，建议人工复核。</w:t>
      </w:r>
    </w:p>
    <w:p>
      <w:pPr>
        <w:pStyle w:val="Heading3"/>
      </w:pPr>
      <w:r>
        <w:t>E-EXP-ARR-003 膨胀水箱作用</w:t>
      </w:r>
    </w:p>
    <w:p>
      <w:pPr/>
      <w:r>
        <w:rPr>
          <w:b/>
        </w:rPr>
        <w:t>证据编号：</w:t>
      </w:r>
      <w:r>
        <w:t>E-EXP-ARR-003</w:t>
      </w:r>
    </w:p>
    <w:p>
      <w:pPr/>
      <w:r>
        <w:rPr>
          <w:b/>
        </w:rPr>
        <w:t>来源文档：</w:t>
      </w:r>
      <w:r>
        <w:t>S39 MAN L21/31 Project Guide</w:t>
      </w:r>
    </w:p>
    <w:p>
      <w:pPr/>
      <w:r>
        <w:rPr>
          <w:b/>
        </w:rPr>
        <w:t>来源类型：</w:t>
      </w:r>
      <w:r>
        <w:t>project_guide</w:t>
      </w:r>
    </w:p>
    <w:p>
      <w:pPr/>
      <w:r>
        <w:rPr>
          <w:b/>
        </w:rPr>
        <w:t>来源链接：</w:t>
      </w:r>
      <w:r/>
    </w:p>
    <w:p>
      <w:pPr/>
      <w:r>
        <w:rPr>
          <w:b/>
        </w:rPr>
        <w:t>页码或位置：</w:t>
      </w:r>
      <w:r>
        <w:t>P274</w:t>
      </w:r>
    </w:p>
    <w:p>
      <w:pPr/>
      <w:r>
        <w:rPr>
          <w:b/>
        </w:rPr>
        <w:t>章节标题：</w:t>
      </w:r>
      <w:r>
        <w:t>高温冷却水回路：布置、冗余 - 膨胀水箱作用</w:t>
      </w:r>
    </w:p>
    <w:p>
      <w:pPr/>
      <w:r>
        <w:rPr>
          <w:b/>
        </w:rPr>
        <w:t>系统层级：</w:t>
      </w:r>
      <w:r>
        <w:t>main_engine_cooling_water_system / ht_cooling_water_loop</w:t>
      </w:r>
    </w:p>
    <w:p>
      <w:pPr/>
      <w:r>
        <w:rPr>
          <w:b/>
        </w:rPr>
        <w:t>部件对象：</w:t>
      </w:r>
      <w:r>
        <w:t>expansion_tank</w:t>
      </w:r>
    </w:p>
    <w:p>
      <w:pPr/>
      <w:r>
        <w:rPr>
          <w:b/>
        </w:rPr>
        <w:t>相关提及对象：</w:t>
      </w:r>
      <w:r>
        <w:t>valve / temperature_sensor / expansion_tank / control_system / pipe</w:t>
      </w:r>
    </w:p>
    <w:p>
      <w:pPr/>
      <w:r>
        <w:rPr>
          <w:b/>
        </w:rPr>
        <w:t>需求方面：</w:t>
      </w:r>
      <w:r>
        <w:t>arrangement / redundancy / control</w:t>
      </w:r>
    </w:p>
    <w:p>
      <w:pPr/>
      <w:r>
        <w:rPr>
          <w:b/>
        </w:rPr>
        <w:t>工程阶段：</w:t>
      </w:r>
      <w:r>
        <w:t>detailed_design / procurement / installation / inspection</w:t>
      </w:r>
    </w:p>
    <w:p>
      <w:pPr/>
      <w:r>
        <w:rPr>
          <w:b/>
        </w:rPr>
        <w:t>适用工况：</w:t>
      </w:r>
      <w:r>
        <w:t>startup</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膨胀水箱作用</w:t>
        <w:br/>
        <w:t>MAN Energy Solutions B 13 23 1 L21/31S;L21/31, 2015.11.27 1 (1) Preheater arrangement in high temperature system General The built-on cooling water preheating unit consists of a thermostat-controlled el-preheating element built onto the outlet connection on the thermostat hous- ing on the engine's front end box. The pipe is connected below the non-return valve on the pipe to expansion tank. Cyl. No. Preheater 3x400V/3x440V 5-6 1 x 12 7-9 1 x 15 The system is based on thermo-syphon cooling and reverse water direction, i.e. from top and downward, and an optimal heat distribution in the engine is thus reached. When the engine is in standstill, an extern valve must shut off the cooling water inlet. Operation Engines starting on HFO and engines in stand-by position must be preheated.</w:t>
        <w:br/>
        <w:t>整理说明：该证据针对 expansion_tank 的 arrangement / redundancy / control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arrangement / redundancy / control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expansion_tank，arrangement，redundancy，control，MAN，L21，31，人工复核说明：根据章节标题主对象将部件对象由 ht_cooling_water_loop 修正为 expansion_tank，建议人工复核。，capacity</w:t>
      </w:r>
    </w:p>
    <w:p>
      <w:pPr>
        <w:pStyle w:val="Heading3"/>
      </w:pPr>
      <w:r>
        <w:t>E-EXP-CORR-003 膨胀水箱作用</w:t>
      </w:r>
    </w:p>
    <w:p>
      <w:pPr/>
      <w:r>
        <w:rPr>
          <w:b/>
        </w:rPr>
        <w:t>证据编号：</w:t>
      </w:r>
      <w:r>
        <w:t>E-EXP-CORR-003</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P216</w:t>
      </w:r>
    </w:p>
    <w:p>
      <w:pPr/>
      <w:r>
        <w:rPr>
          <w:b/>
        </w:rPr>
        <w:t>章节标题：</w:t>
      </w:r>
      <w:r>
        <w:t>膨胀水箱：防腐、维护 - 膨胀水箱作用</w:t>
      </w:r>
    </w:p>
    <w:p>
      <w:pPr/>
      <w:r>
        <w:rPr>
          <w:b/>
        </w:rPr>
        <w:t>系统层级：</w:t>
      </w:r>
      <w:r>
        <w:t>main_engine_cooling_water_system</w:t>
      </w:r>
    </w:p>
    <w:p>
      <w:pPr/>
      <w:r>
        <w:rPr>
          <w:b/>
        </w:rPr>
        <w:t>部件对象：</w:t>
      </w:r>
      <w:r>
        <w:t>expansion_tank</w:t>
      </w:r>
    </w:p>
    <w:p>
      <w:pPr/>
      <w:r>
        <w:rPr>
          <w:b/>
        </w:rPr>
        <w:t>相关提及对象：</w:t>
      </w:r>
      <w:r>
        <w:t>valve / pressure_sensor / expansion_tank</w:t>
      </w:r>
    </w:p>
    <w:p>
      <w:pPr/>
      <w:r>
        <w:rPr>
          <w:b/>
        </w:rPr>
        <w:t>需求方面：</w:t>
      </w:r>
      <w:r>
        <w:t>corrosion_protection / maintenance / installation</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膨胀水箱作用</w:t>
        <w:br/>
        <w:t>Figure 1: Function of expansion tank. ▪ Water connection in the top ensures easy and simple installation and con- trol under operation. ▪ Cooling water is absorbed in a rubber bag which is hanging in the all-wel- ded vessel. ▪ Corrosion of the all-welded vessel is excluded. ▪ The rubber bag is replaceable. The expansion vessel should be connected to the system at a point close to the cooling water inlet connections (G1 / F1) in order to maintain positive pressures throughout the system and allow expansion of the water. The safety valves are fitted on the manifold. The pressure gauge is fitted on the manifold in such a position that it can be easily read from the filling point. The filling point should be near the pressure expansion vessel. Particularly the pressure gauge in such a position that the pressure gauge can be easily read</w:t>
        <w:br/>
        <w:t>整理说明：该证据针对 expansion_tank 的 corrosion_protection /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corrosion_protection /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expansion_tank，corrosion_protection，maintenance，installation，MAN，L23，30DF</w:t>
      </w:r>
    </w:p>
    <w:p>
      <w:pPr>
        <w:pStyle w:val="Heading3"/>
      </w:pPr>
      <w:r>
        <w:t>E-EXP-CORR-004 膨胀水箱作用</w:t>
      </w:r>
    </w:p>
    <w:p>
      <w:pPr/>
      <w:r>
        <w:rPr>
          <w:b/>
        </w:rPr>
        <w:t>证据编号：</w:t>
      </w:r>
      <w:r>
        <w:t>E-EXP-CORR-004</w:t>
      </w:r>
    </w:p>
    <w:p>
      <w:pPr/>
      <w:r>
        <w:rPr>
          <w:b/>
        </w:rPr>
        <w:t>来源文档：</w:t>
      </w:r>
      <w:r>
        <w:t>S36 MAN L23/30H GenSet Project Guide</w:t>
      </w:r>
    </w:p>
    <w:p>
      <w:pPr/>
      <w:r>
        <w:rPr>
          <w:b/>
        </w:rPr>
        <w:t>来源类型：</w:t>
      </w:r>
      <w:r>
        <w:t>project_guide</w:t>
      </w:r>
    </w:p>
    <w:p>
      <w:pPr/>
      <w:r>
        <w:rPr>
          <w:b/>
        </w:rPr>
        <w:t>来源链接：</w:t>
      </w:r>
      <w:r/>
    </w:p>
    <w:p>
      <w:pPr/>
      <w:r>
        <w:rPr>
          <w:b/>
        </w:rPr>
        <w:t>页码或位置：</w:t>
      </w:r>
      <w:r>
        <w:t>P197</w:t>
      </w:r>
    </w:p>
    <w:p>
      <w:pPr/>
      <w:r>
        <w:rPr>
          <w:b/>
        </w:rPr>
        <w:t>章节标题：</w:t>
      </w:r>
      <w:r>
        <w:t>膨胀水箱：防腐、维护 - 膨胀水箱作用</w:t>
      </w:r>
    </w:p>
    <w:p>
      <w:pPr/>
      <w:r>
        <w:rPr>
          <w:b/>
        </w:rPr>
        <w:t>系统层级：</w:t>
      </w:r>
      <w:r>
        <w:t>main_engine_cooling_water_system</w:t>
      </w:r>
    </w:p>
    <w:p>
      <w:pPr/>
      <w:r>
        <w:rPr>
          <w:b/>
        </w:rPr>
        <w:t>部件对象：</w:t>
      </w:r>
      <w:r>
        <w:t>expansion_tank</w:t>
      </w:r>
    </w:p>
    <w:p>
      <w:pPr/>
      <w:r>
        <w:rPr>
          <w:b/>
        </w:rPr>
        <w:t>相关提及对象：</w:t>
      </w:r>
      <w:r>
        <w:t>valve / pressure_sensor / expansion_tank / control_system</w:t>
      </w:r>
    </w:p>
    <w:p>
      <w:pPr/>
      <w:r>
        <w:rPr>
          <w:b/>
        </w:rPr>
        <w:t>需求方面：</w:t>
      </w:r>
      <w:r>
        <w:t>corrosion_protection / maintenance / installation</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膨胀水箱作用</w:t>
        <w:br/>
        <w:t>Figure 1: Function of expansion tank. ▪ Water connection in the top ensures easy and simple installation and control under operation. ▪ Cooling water is absorbed in a rubber bag which is hanging in the all-welded vessel. ▪ Corrosion of the all-welded vessel is excluded. ▪ The rubber bag is replaceable. The expansion vessel should be connected to the system at a point close to the cooling water inlet connections (G1 / F1) in order to maintain positive pressures throughout the system and allow expan- sion of the water. The safety valves are fitted on the manifold. The pressure gauge is fitted on the manifold in such a position that it can be easily read from the filling point. The filling point should be near the pressure expan- sion vessel. Particularly the pressure gauge in such a position that the pressure gauge can be easily read from the filling point, when filling from the</w:t>
        <w:br/>
        <w:t>整理说明：该证据针对 expansion_tank 的 corrosion_protection /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corrosion_protection /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expansion_tank，corrosion_protection，maintenance，installation，MAN，L23，30H</w:t>
      </w:r>
    </w:p>
    <w:p>
      <w:pPr>
        <w:pStyle w:val="Heading3"/>
      </w:pPr>
      <w:r>
        <w:t>E-EXP-ENV-002 膨胀水箱作用</w:t>
      </w:r>
    </w:p>
    <w:p>
      <w:pPr/>
      <w:r>
        <w:rPr>
          <w:b/>
        </w:rPr>
        <w:t>证据编号：</w:t>
      </w:r>
      <w:r>
        <w:t>E-EXP-ENV-002</w:t>
      </w:r>
    </w:p>
    <w:p>
      <w:pPr/>
      <w:r>
        <w:rPr>
          <w:b/>
        </w:rPr>
        <w:t>来源文档：</w:t>
      </w:r>
      <w:r>
        <w:t>S41 Everllence 49/60DF Project Guide</w:t>
      </w:r>
    </w:p>
    <w:p>
      <w:pPr/>
      <w:r>
        <w:rPr>
          <w:b/>
        </w:rPr>
        <w:t>来源类型：</w:t>
      </w:r>
      <w:r>
        <w:t>project_guide</w:t>
      </w:r>
    </w:p>
    <w:p>
      <w:pPr/>
      <w:r>
        <w:rPr>
          <w:b/>
        </w:rPr>
        <w:t>来源链接：</w:t>
      </w:r>
      <w:r/>
    </w:p>
    <w:p>
      <w:pPr/>
      <w:r>
        <w:rPr>
          <w:b/>
        </w:rPr>
        <w:t>页码或位置：</w:t>
      </w:r>
      <w:r>
        <w:t>P373</w:t>
      </w:r>
    </w:p>
    <w:p>
      <w:pPr/>
      <w:r>
        <w:rPr>
          <w:b/>
        </w:rPr>
        <w:t>章节标题：</w:t>
      </w:r>
      <w:r>
        <w:t>主机冷却水系统：环保、维护 - 膨胀水箱作用</w:t>
      </w:r>
    </w:p>
    <w:p>
      <w:pPr/>
      <w:r>
        <w:rPr>
          <w:b/>
        </w:rPr>
        <w:t>系统层级：</w:t>
      </w:r>
      <w:r>
        <w:t>main_engine_cooling_water_system</w:t>
      </w:r>
    </w:p>
    <w:p>
      <w:pPr/>
      <w:r>
        <w:rPr>
          <w:b/>
        </w:rPr>
        <w:t>部件对象：</w:t>
      </w:r>
      <w:r>
        <w:t>expansion_tank</w:t>
      </w:r>
    </w:p>
    <w:p>
      <w:pPr/>
      <w:r>
        <w:rPr>
          <w:b/>
        </w:rPr>
        <w:t>相关提及对象：</w:t>
      </w:r>
      <w:r>
        <w:t>cooling_water_pump / temperature_sensor / expansion_tank / control_system</w:t>
      </w:r>
    </w:p>
    <w:p>
      <w:pPr/>
      <w:r>
        <w:rPr>
          <w:b/>
        </w:rPr>
        <w:t>需求方面：</w:t>
      </w:r>
      <w:r>
        <w:t>environmental_protection / maintenance / accessibility</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Concept Mixing CW system Conventional CW system Application Economic solution for vessels with limited space Not recommended for multi-engine plants with attached cooling water pumps or variable engine speed Not recommended for plants with com- bustion air intake from outside the ves- sel or plants with high requirements on capacity of waste heat recovery from HT-cooling water. Vessels which require convenient com- missioning and maintenance as well as robust temperature control Table 157: Characteristics of cooling water concepts Figure 140: Basic schemes of cooling water concepts Dual fuel engines may be operated on gas. In case gaskets at the cylinder head are damaged, gas may be blown into the HT cooling water circuit. The gas may accumulate in some areas (e.g. expansion tank) and cause gas dan- gerous zones.</w:t>
        <w:br/>
        <w:t>整理说明：该证据针对 expansion_tank 的 environmental_protection / maintenance / accessibility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environmental_protection / maintenance / accessibility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expansion_tank，environmental_protection，maintenance，accessibility，49，60DF，人工复核说明：根据章节标题主对象将部件对象由 main_engine_cooling_water_system 修正为 expansion_tank，建议人工复核。，flow</w:t>
      </w:r>
    </w:p>
    <w:p>
      <w:pPr>
        <w:pStyle w:val="Heading3"/>
      </w:pPr>
      <w:r>
        <w:t>E-EXP-INSP-001 膨胀水箱配置</w:t>
      </w:r>
    </w:p>
    <w:p>
      <w:pPr/>
      <w:r>
        <w:rPr>
          <w:b/>
        </w:rPr>
        <w:t>证据编号：</w:t>
      </w:r>
      <w:r>
        <w:t>E-EXP-INSP-001</w:t>
      </w:r>
    </w:p>
    <w:p>
      <w:pPr/>
      <w:r>
        <w:rPr>
          <w:b/>
        </w:rPr>
        <w:t>来源文档：</w:t>
      </w:r>
      <w:r>
        <w:t>S33 专利 CN203358863U 一种船舶中央冷却系统</w:t>
      </w:r>
    </w:p>
    <w:p>
      <w:pPr/>
      <w:r>
        <w:rPr>
          <w:b/>
        </w:rPr>
        <w:t>来源类型：</w:t>
      </w:r>
      <w:r>
        <w:t>patent</w:t>
      </w:r>
    </w:p>
    <w:p>
      <w:pPr/>
      <w:r>
        <w:rPr>
          <w:b/>
        </w:rPr>
        <w:t>来源链接：</w:t>
      </w:r>
      <w:r/>
    </w:p>
    <w:p>
      <w:pPr/>
      <w:r>
        <w:rPr>
          <w:b/>
        </w:rPr>
        <w:t>页码或位置：</w:t>
      </w:r>
      <w:r>
        <w:t>HTML</w:t>
      </w:r>
    </w:p>
    <w:p>
      <w:pPr/>
      <w:r>
        <w:rPr>
          <w:b/>
        </w:rPr>
        <w:t>章节标题：</w:t>
      </w:r>
      <w:r>
        <w:t>中央冷却系统：检查、安装 - 膨胀水箱配置</w:t>
      </w:r>
    </w:p>
    <w:p>
      <w:pPr/>
      <w:r>
        <w:rPr>
          <w:b/>
        </w:rPr>
        <w:t>系统层级：</w:t>
      </w:r>
      <w:r>
        <w:t>main_engine_cooling_water_system / central_cooling_system</w:t>
      </w:r>
    </w:p>
    <w:p>
      <w:pPr/>
      <w:r>
        <w:rPr>
          <w:b/>
        </w:rPr>
        <w:t>部件对象：</w:t>
      </w:r>
      <w:r>
        <w:t>expansion_tank</w:t>
      </w:r>
    </w:p>
    <w:p>
      <w:pPr/>
      <w:r>
        <w:rPr>
          <w:b/>
        </w:rPr>
        <w:t>相关提及对象：</w:t>
      </w:r>
      <w:r/>
    </w:p>
    <w:p>
      <w:pPr/>
      <w:r>
        <w:rPr>
          <w:b/>
        </w:rPr>
        <w:t>需求方面：</w:t>
      </w:r>
      <w:r>
        <w:t>inspection / installation / control</w:t>
      </w:r>
    </w:p>
    <w:p>
      <w:pPr/>
      <w:r>
        <w:rPr>
          <w:b/>
        </w:rPr>
        <w:t>工程阶段：</w:t>
      </w:r>
      <w:r>
        <w:t>installation / inspection / commissioning / operation</w:t>
      </w:r>
    </w:p>
    <w:p>
      <w:pPr/>
      <w:r>
        <w:rPr>
          <w:b/>
        </w:rPr>
        <w:t>适用工况：</w:t>
      </w:r>
      <w:r>
        <w:t>normal_operation</w:t>
      </w:r>
    </w:p>
    <w:p>
      <w:pPr/>
      <w:r>
        <w:rPr>
          <w:b/>
        </w:rPr>
        <w:t>可支撑类型：</w:t>
      </w:r>
      <w:r>
        <w:t>installation / test / inspection / operation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LT cooling water loop / central cooling system / sea water side</w:t>
      </w:r>
    </w:p>
    <w:p>
      <w:pPr/>
      <w:r>
        <w:rPr>
          <w:b/>
        </w:rPr>
        <w:t>是否需要人工复核：</w:t>
      </w:r>
      <w:r>
        <w:t>yes</w:t>
      </w:r>
    </w:p>
    <w:p>
      <w:pPr/>
      <w:r>
        <w:rPr>
          <w:b/>
        </w:rPr>
        <w:t>适用对象：</w:t>
      </w:r>
      <w:r>
        <w:t>研究或方案示例对象</w:t>
      </w:r>
    </w:p>
    <w:p>
      <w:pPr/>
      <w:r>
        <w:rPr>
          <w:b/>
        </w:rPr>
        <w:t>限制条件：</w:t>
      </w:r>
      <w:r>
        <w:t>专利证据仅作为方案示例或结构参考，不宜单独作为通用设计强制要求。</w:t>
      </w:r>
    </w:p>
    <w:p>
      <w:pPr/>
      <w:r>
        <w:rPr>
          <w:b/>
        </w:rPr>
        <w:t>原文：</w:t>
      </w:r>
    </w:p>
    <w:p>
      <w:pPr/>
      <w:r>
        <w:t>膨胀水箱配置</w:t>
        <w:br/>
        <w:t>1.一种船舶中央冷却系统，由海水冷却系统和淡水冷却系统组成，所述海水冷却系统包括高、低位海水箱，海水冷却泵组，海水中央冷却器，海水管路，海水控制阀件和海水冷却系统控制柜；所述淡水冷却系统包括低温淡水膨胀箱，低温淡水泵组，淡水中央冷却器，中间轴承，主机空冷器，主机滑油冷却器，主机缸套水冷却器，主机空压机，集控室空调器，厨房空调器，空调压缩机冷凝器，冷藏压缩机冷凝器，大气冷凝器，辅机，辅机空气冷却器，辅机滑油冷却器，淡水管路，淡水控制阀件和淡水冷却系统控制柜组成；其特征在于：所述海水冷却泵组和低温淡水泵组上均安装有变频器，并在所述海水冷却泵组和低温淡水泵组中安装压力开关；所述海水管路和淡水管路上安装有在线检测温度传感器和在线检测压力传感器；所述辅机进出口管路上安装有在线检测压差传感器；所述淡水中央冷却器出口侧安装有带阀位反馈功能的低温淡水电动三通合流温度调节阀；所述变频器、压力开关、在线检测压差传感器、在线检测温度传感器和在线检测压力传感器均与所述海水/淡水冷却系统控制柜通信连接。 2.如权利要求1所述的船舶中央冷却系统，其特征在于：所述在线检测温度传感器为PT100型电阻式温度传感器。</w:t>
        <w:br/>
        <w:t>整理说明：原文提供的是方案结构、研究背景或技术原理说明，可用于理解相关组件和可能的工程做法。由于来源不属于通用规范或厂家强制要求，该证据不宜单独转化为工程强制条款。</w:t>
        <w:br/>
        <w:t>可支撑：冷却水系统布置应考虑来源文件提出的安装</w:t>
        <w:br/>
        <w:t>操作或维护可达性原则。</w:t>
        <w:br/>
        <w:t>具体施工空间</w:t>
        <w:br/>
        <w:t>支架</w:t>
        <w:br/>
        <w:t>接口和验收要求仍应由项目安装规范确认。</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expansion_tank，inspection，installation，control，人工复核说明：根据章节标题主对象将部件对象由 central_cooling_system 修正为 expansion_tank，建议人工复核。</w:t>
      </w:r>
    </w:p>
    <w:p>
      <w:pPr>
        <w:pStyle w:val="Heading3"/>
      </w:pPr>
      <w:r>
        <w:t>E-EXP-INSP-002 膨胀水箱作用</w:t>
      </w:r>
    </w:p>
    <w:p>
      <w:pPr/>
      <w:r>
        <w:rPr>
          <w:b/>
        </w:rPr>
        <w:t>证据编号：</w:t>
      </w:r>
      <w:r>
        <w:t>E-EXP-INSP-002</w:t>
      </w:r>
    </w:p>
    <w:p>
      <w:pPr/>
      <w:r>
        <w:rPr>
          <w:b/>
        </w:rPr>
        <w:t>来源文档：</w:t>
      </w:r>
      <w:r>
        <w:t>S18 Caterpillar C32 SCAC Marine Project Guide</w:t>
      </w:r>
    </w:p>
    <w:p>
      <w:pPr/>
      <w:r>
        <w:rPr>
          <w:b/>
        </w:rPr>
        <w:t>来源类型：</w:t>
      </w:r>
      <w:r>
        <w:t>project_guide</w:t>
      </w:r>
    </w:p>
    <w:p>
      <w:pPr/>
      <w:r>
        <w:rPr>
          <w:b/>
        </w:rPr>
        <w:t>来源链接：</w:t>
      </w:r>
      <w:r/>
    </w:p>
    <w:p>
      <w:pPr/>
      <w:r>
        <w:rPr>
          <w:b/>
        </w:rPr>
        <w:t>页码或位置：</w:t>
      </w:r>
      <w:r>
        <w:t>P14</w:t>
      </w:r>
    </w:p>
    <w:p>
      <w:pPr/>
      <w:r>
        <w:rPr>
          <w:b/>
        </w:rPr>
        <w:t>章节标题：</w:t>
      </w:r>
      <w:r>
        <w:t>缸套水冷却系统：检查、安装 - 膨胀水箱作用</w:t>
      </w:r>
    </w:p>
    <w:p>
      <w:pPr/>
      <w:r>
        <w:rPr>
          <w:b/>
        </w:rPr>
        <w:t>系统层级：</w:t>
      </w:r>
      <w:r>
        <w:t>main_engine_cooling_water_system / jacket_water_cooling_system</w:t>
      </w:r>
    </w:p>
    <w:p>
      <w:pPr/>
      <w:r>
        <w:rPr>
          <w:b/>
        </w:rPr>
        <w:t>部件对象：</w:t>
      </w:r>
      <w:r>
        <w:t>expansion_tank</w:t>
      </w:r>
    </w:p>
    <w:p>
      <w:pPr/>
      <w:r>
        <w:rPr>
          <w:b/>
        </w:rPr>
        <w:t>相关提及对象：</w:t>
      </w:r>
      <w:r>
        <w:t>sensor / expansion_tank</w:t>
      </w:r>
    </w:p>
    <w:p>
      <w:pPr/>
      <w:r>
        <w:rPr>
          <w:b/>
        </w:rPr>
        <w:t>需求方面：</w:t>
      </w:r>
      <w:r>
        <w:t>inspection / installation / monitoring</w:t>
      </w:r>
    </w:p>
    <w:p>
      <w:pPr/>
      <w:r>
        <w:rPr>
          <w:b/>
        </w:rPr>
        <w:t>工程阶段：</w:t>
      </w:r>
      <w:r>
        <w:t>installation / inspection / commissioning / operation</w:t>
      </w:r>
    </w:p>
    <w:p>
      <w:pPr/>
      <w:r>
        <w:rPr>
          <w:b/>
        </w:rPr>
        <w:t>适用工况：</w:t>
      </w:r>
      <w:r>
        <w:t>normal_operation</w:t>
      </w:r>
    </w:p>
    <w:p>
      <w:pPr/>
      <w:r>
        <w:rPr>
          <w:b/>
        </w:rPr>
        <w:t>可支撑类型：</w:t>
      </w:r>
      <w:r>
        <w:t>installation / test / inspection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t>C32</w:t>
      </w:r>
    </w:p>
    <w:p>
      <w:pPr/>
      <w:r>
        <w:rPr>
          <w:b/>
        </w:rPr>
        <w:t>适用系统型式：</w:t>
      </w:r>
      <w:r>
        <w:t>HT cooling water loop / 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inspection purposes only and does not indicate that the system is full. Do not assume the tank is full when the sight glass partially or completely submerged. Consider the variation when taking into account installation angles and/or operating conditions. The coolant system is full when the coolant level is in contact with the bottom of the fill neck, the most accurate way to verify the system is full is by removing t he fill cap and confirm the coolant level is in contact with the bottom of the fill neck. (Flashlight maybe needed.) The sight glass on the jacket water expansion tank is located above the low level sensor, in a zero degree installation condition there is approximately 8 liters (8.5 quarts) of coolant difference between the sight glass and low level sensor.</w:t>
        <w:br/>
        <w:t>整理说明：该证据针对 expansion_tank 的 inspection / installation / monitoring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inspection / installation / monitoring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expansion_tank，inspection，installation，monitoring，Caterpillar，C32，人工复核说明：根据章节标题主对象将部件对象由 jacket_water_cooling_system 修正为 expansion_tank，建议人工复核。</w:t>
      </w:r>
    </w:p>
    <w:p>
      <w:pPr>
        <w:pStyle w:val="Heading3"/>
      </w:pPr>
      <w:r>
        <w:t>E-EXP-INSP-004 膨胀水箱作用</w:t>
      </w:r>
    </w:p>
    <w:p>
      <w:pPr/>
      <w:r>
        <w:rPr>
          <w:b/>
        </w:rPr>
        <w:t>证据编号：</w:t>
      </w:r>
      <w:r>
        <w:t>E-EXP-INSP-004</w:t>
      </w:r>
    </w:p>
    <w:p>
      <w:pPr/>
      <w:r>
        <w:rPr>
          <w:b/>
        </w:rPr>
        <w:t>来源文档：</w:t>
      </w:r>
      <w:r>
        <w:t>S41 Everllence 49/60DF Project Guide</w:t>
      </w:r>
    </w:p>
    <w:p>
      <w:pPr/>
      <w:r>
        <w:rPr>
          <w:b/>
        </w:rPr>
        <w:t>来源类型：</w:t>
      </w:r>
      <w:r>
        <w:t>project_guide</w:t>
      </w:r>
    </w:p>
    <w:p>
      <w:pPr/>
      <w:r>
        <w:rPr>
          <w:b/>
        </w:rPr>
        <w:t>来源链接：</w:t>
      </w:r>
      <w:r/>
    </w:p>
    <w:p>
      <w:pPr/>
      <w:r>
        <w:rPr>
          <w:b/>
        </w:rPr>
        <w:t>页码或位置：</w:t>
      </w:r>
      <w:r>
        <w:t>P380</w:t>
      </w:r>
    </w:p>
    <w:p>
      <w:pPr/>
      <w:r>
        <w:rPr>
          <w:b/>
        </w:rPr>
        <w:t>章节标题：</w:t>
      </w:r>
      <w:r>
        <w:t>主机冷却水系统：检查、安装 - 膨胀水箱作用</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inspection / installation / arrangement</w:t>
      </w:r>
    </w:p>
    <w:p>
      <w:pPr/>
      <w:r>
        <w:rPr>
          <w:b/>
        </w:rPr>
        <w:t>工程阶段：</w:t>
      </w:r>
      <w:r>
        <w:t>installation / inspection / commissioning</w:t>
      </w:r>
    </w:p>
    <w:p>
      <w:pPr/>
      <w:r>
        <w:rPr>
          <w:b/>
        </w:rPr>
        <w:t>适用工况：</w:t>
      </w:r>
      <w:r>
        <w:t>startup</w:t>
      </w:r>
    </w:p>
    <w:p>
      <w:pPr/>
      <w:r>
        <w:rPr>
          <w:b/>
        </w:rPr>
        <w:t>可支撑类型：</w:t>
      </w:r>
      <w:r>
        <w:t>installation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The preheating of the main engine with cooling water from auxiliary engines is also possible, provided that the cooling water is treated in the same way. In that case, the expansion tanks of the two cooling systems have to be installed at the same level. Furthermore, it must be checked whether the available heat is sufficient to pre-heat the main engine. This depends on the number of auxil- iary engines in operation and their load. It is recommended to install a separ- ate preheater for the main engine, as the available heat from the auxiliary en- gines may be insufficient during operation in port. As an option Everllence can supply a compact HT cooling water preheating module (MOD-004). One module for each main engine is recommended. De- pending on the plant layout, also two engines can be heated by one module. Contact Everllence to check the hydraulic circuit and electric connections.</w:t>
        <w:br/>
        <w:t>整理说明：该证据针对 expansion_tank 的 inspection / installation /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inspection / installation /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expansion_tank，inspection，installation，arrangement，49，60DF，人工复核说明：根据章节标题主对象将部件对象由 main_engine_cooling_water_system 修正为 expansion_tank，建议人工复核。</w:t>
      </w:r>
    </w:p>
    <w:p>
      <w:pPr>
        <w:pStyle w:val="Heading3"/>
      </w:pPr>
      <w:r>
        <w:t>E-EXP-INSP-005 膨胀水箱作用</w:t>
      </w:r>
    </w:p>
    <w:p>
      <w:pPr/>
      <w:r>
        <w:rPr>
          <w:b/>
        </w:rPr>
        <w:t>证据编号：</w:t>
      </w:r>
      <w:r>
        <w:t>E-EXP-INSP-005</w:t>
      </w:r>
    </w:p>
    <w:p>
      <w:pPr/>
      <w:r>
        <w:rPr>
          <w:b/>
        </w:rPr>
        <w:t>来源文档：</w:t>
      </w:r>
      <w:r>
        <w:t>S42 MAN 49/60DF Project Guide</w:t>
      </w:r>
    </w:p>
    <w:p>
      <w:pPr/>
      <w:r>
        <w:rPr>
          <w:b/>
        </w:rPr>
        <w:t>来源类型：</w:t>
      </w:r>
      <w:r>
        <w:t>project_guide</w:t>
      </w:r>
    </w:p>
    <w:p>
      <w:pPr/>
      <w:r>
        <w:rPr>
          <w:b/>
        </w:rPr>
        <w:t>来源链接：</w:t>
      </w:r>
      <w:r/>
    </w:p>
    <w:p>
      <w:pPr/>
      <w:r>
        <w:rPr>
          <w:b/>
        </w:rPr>
        <w:t>页码或位置：</w:t>
      </w:r>
      <w:r>
        <w:t>P345</w:t>
      </w:r>
    </w:p>
    <w:p>
      <w:pPr/>
      <w:r>
        <w:rPr>
          <w:b/>
        </w:rPr>
        <w:t>章节标题：</w:t>
      </w:r>
      <w:r>
        <w:t>主机冷却水系统：检查、安装 - 膨胀水箱作用</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inspection / installation / arrangement</w:t>
      </w:r>
    </w:p>
    <w:p>
      <w:pPr/>
      <w:r>
        <w:rPr>
          <w:b/>
        </w:rPr>
        <w:t>工程阶段：</w:t>
      </w:r>
      <w:r>
        <w:t>installation / inspection / commissioning</w:t>
      </w:r>
    </w:p>
    <w:p>
      <w:pPr/>
      <w:r>
        <w:rPr>
          <w:b/>
        </w:rPr>
        <w:t>适用工况：</w:t>
      </w:r>
      <w:r>
        <w:t>startup</w:t>
      </w:r>
    </w:p>
    <w:p>
      <w:pPr/>
      <w:r>
        <w:rPr>
          <w:b/>
        </w:rPr>
        <w:t>可支撑类型：</w:t>
      </w:r>
      <w:r>
        <w:t>installation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膨胀水箱作用</w:t>
        <w:br/>
        <w:t>also possible, provided that the cooling water is treated in the same way. In that case, the expansion tanks of the two cooling systems have to be installed at the same level. Furthermore, it must be checked whether the available heat is sufficient to pre-heat the main engine. This depends on the number of auxil- iary engines in operation and their load. It is recommended to install a separ- ate preheater for the main engine, as the available heat from the auxiliary en- gines may be insufficient during operation in port. As an option MAN Energy Solutions can supply a compact HT cooling water preheating module (MOD-004). One module for each main engine is recom- mended. Depending on the plant layout, also two engines can be heated by one module. Contact MAN Energy Solutions to check the hydraulic circuit and electric con- nections.</w:t>
        <w:br/>
        <w:t>整理说明：该证据针对 expansion_tank 的 inspection / installation /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inspection / installation /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expansion_tank，inspection，installation，arrangement，MAN，49，60DF，人工复核说明：根据章节标题主对象将部件对象由 main_engine_cooling_water_system 修正为 expansion_tank，建议人工复核。</w:t>
      </w:r>
    </w:p>
    <w:p>
      <w:pPr>
        <w:pStyle w:val="Heading3"/>
      </w:pPr>
      <w:r>
        <w:t>E-EXP-INSP-006 冷却系统泄漏检查要求</w:t>
      </w:r>
    </w:p>
    <w:p>
      <w:pPr/>
      <w:r>
        <w:rPr>
          <w:b/>
        </w:rPr>
        <w:t>证据编号：</w:t>
      </w:r>
      <w:r>
        <w:t>E-EXP-INSP-006</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P190</w:t>
      </w:r>
    </w:p>
    <w:p>
      <w:pPr/>
      <w:r>
        <w:rPr>
          <w:b/>
        </w:rPr>
        <w:t>章节标题：</w:t>
      </w:r>
      <w:r>
        <w:t>膨胀水箱：检查、维护 - 冷却系统泄漏检查要求</w:t>
      </w:r>
    </w:p>
    <w:p>
      <w:pPr/>
      <w:r>
        <w:rPr>
          <w:b/>
        </w:rPr>
        <w:t>系统层级：</w:t>
      </w:r>
      <w:r>
        <w:t>main_engine_cooling_water_system</w:t>
      </w:r>
    </w:p>
    <w:p>
      <w:pPr/>
      <w:r>
        <w:rPr>
          <w:b/>
        </w:rPr>
        <w:t>部件对象：</w:t>
      </w:r>
      <w:r>
        <w:t>expansion_tank</w:t>
      </w:r>
    </w:p>
    <w:p>
      <w:pPr/>
      <w:r>
        <w:rPr>
          <w:b/>
        </w:rPr>
        <w:t>相关提及对象：</w:t>
      </w:r>
      <w:r>
        <w:t>temperature_sensor / expansion_tank</w:t>
      </w:r>
    </w:p>
    <w:p>
      <w:pPr/>
      <w:r>
        <w:rPr>
          <w:b/>
        </w:rPr>
        <w:t>需求方面：</w:t>
      </w:r>
      <w:r>
        <w:t>inspection / maintenance / installation</w:t>
      </w:r>
    </w:p>
    <w:p>
      <w:pPr/>
      <w:r>
        <w:rPr>
          <w:b/>
        </w:rPr>
        <w:t>工程阶段：</w:t>
      </w:r>
      <w:r>
        <w:t>installation / inspection / commissioning / operation</w:t>
      </w:r>
    </w:p>
    <w:p>
      <w:pPr/>
      <w:r>
        <w:rPr>
          <w:b/>
        </w:rPr>
        <w:t>适用工况：</w:t>
      </w:r>
      <w:r>
        <w:t>normal_operation</w:t>
      </w:r>
    </w:p>
    <w:p>
      <w:pPr/>
      <w:r>
        <w:rPr>
          <w:b/>
        </w:rPr>
        <w:t>可支撑类型：</w:t>
      </w:r>
      <w:r>
        <w:t>installation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冷却系统泄漏检查要求</w:t>
        <w:br/>
        <w:t>V = 0.1 + (exp. vol. per ekstra eng.) [m³] On engines equipped with 1-string cooling water system, the LT system is vented via the HT system. This means that both systems are connected to the same expansion tank. On engines equipped with 2-string cooling water system, separate expansion tanks for the LT system and HT system must be installed. This to accommod- ate for changes of volume due to varying temperatures and possible leakage in the LT system and/or the HT system. The separated HT system and LT system facilitates trouble shooting.</w:t>
        <w:br/>
        <w:t>整理说明：该证据针对 expansion_tank 的 inspection /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inspection /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expansion_tank，inspection，maintenance，installation，MAN，L23，30DF</w:t>
      </w:r>
    </w:p>
    <w:p>
      <w:pPr>
        <w:pStyle w:val="Heading3"/>
      </w:pPr>
      <w:r>
        <w:t>E-EXP-INSP-010 冷却系统泄漏检查要求</w:t>
      </w:r>
    </w:p>
    <w:p>
      <w:pPr/>
      <w:r>
        <w:rPr>
          <w:b/>
        </w:rPr>
        <w:t>证据编号：</w:t>
      </w:r>
      <w:r>
        <w:t>E-EXP-INSP-010</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P47</w:t>
      </w:r>
    </w:p>
    <w:p>
      <w:pPr/>
      <w:r>
        <w:rPr>
          <w:b/>
        </w:rPr>
        <w:t>章节标题：</w:t>
      </w:r>
      <w:r>
        <w:t>膨胀水箱：检查、维护 - 冷却系统泄漏检查要求</w:t>
      </w:r>
    </w:p>
    <w:p>
      <w:pPr/>
      <w:r>
        <w:rPr>
          <w:b/>
        </w:rPr>
        <w:t>系统层级：</w:t>
      </w:r>
      <w:r>
        <w:t>main_engine_cooling_water_system</w:t>
      </w:r>
    </w:p>
    <w:p>
      <w:pPr/>
      <w:r>
        <w:rPr>
          <w:b/>
        </w:rPr>
        <w:t>部件对象：</w:t>
      </w:r>
      <w:r>
        <w:t>expansion_tank</w:t>
      </w:r>
    </w:p>
    <w:p>
      <w:pPr/>
      <w:r>
        <w:rPr>
          <w:b/>
        </w:rPr>
        <w:t>相关提及对象：</w:t>
      </w:r>
      <w:r>
        <w:t>valve / expansion_tank</w:t>
      </w:r>
    </w:p>
    <w:p>
      <w:pPr/>
      <w:r>
        <w:rPr>
          <w:b/>
        </w:rPr>
        <w:t>需求方面：</w:t>
      </w:r>
      <w:r>
        <w:t>inspection / maintenance / installation</w:t>
      </w:r>
    </w:p>
    <w:p>
      <w:pPr/>
      <w:r>
        <w:rPr>
          <w:b/>
        </w:rPr>
        <w:t>工程阶段：</w:t>
      </w:r>
      <w:r>
        <w:t>installation / inspection / commissioning / operation</w:t>
      </w:r>
    </w:p>
    <w:p>
      <w:pPr/>
      <w:r>
        <w:rPr>
          <w:b/>
        </w:rPr>
        <w:t>适用工况：</w:t>
      </w:r>
      <w:r>
        <w:t>normal_operation</w:t>
      </w:r>
    </w:p>
    <w:p>
      <w:pPr/>
      <w:r>
        <w:rPr>
          <w:b/>
        </w:rPr>
        <w:t>可支撑类型：</w:t>
      </w:r>
      <w:r>
        <w:t>installation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冷却系统泄漏检查要求</w:t>
        <w:br/>
        <w:t>the original fill and make sure all suction hose clamps are tight. Start the engine. Check the coolant level to make sure the radiator is still full. Combustion gas leakage into the cooling system also causes foaming or aeration. Combustion gases can get into the cooling system through cylinder head gaskets that have internal cracks or defects. Most of the causes can be found by a visual check but some need disassembly or a simple test. Gas in the cooling system is one cause of overheating which can be found by a test known as the "bottle test." For the bottle test, fill the cooling system to the correct level with coolant. Fasten a hose to the outlet relief valve in the radiator top tank or expansion tank. Put the other end of the hose in a jar of water. See Figure 65. Install the radiator cap and tighten it.</w:t>
        <w:br/>
        <w:t>整理说明：该证据针对 expansion_tank 的 inspection /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inspection /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expansion_tank，inspection，maintenance，installation，Caterpillar</w:t>
      </w:r>
    </w:p>
    <w:p>
      <w:pPr>
        <w:pStyle w:val="Heading3"/>
      </w:pPr>
      <w:r>
        <w:t>E-EXP-INSP-012 冷却系统泄漏检查要求</w:t>
      </w:r>
    </w:p>
    <w:p>
      <w:pPr/>
      <w:r>
        <w:rPr>
          <w:b/>
        </w:rPr>
        <w:t>证据编号：</w:t>
      </w:r>
      <w:r>
        <w:t>E-EXP-INSP-012</w:t>
      </w:r>
    </w:p>
    <w:p>
      <w:pPr/>
      <w:r>
        <w:rPr>
          <w:b/>
        </w:rPr>
        <w:t>来源文档：</w:t>
      </w:r>
      <w:r>
        <w:t>S38 MAN L16/24 GenSet Project Guide</w:t>
      </w:r>
    </w:p>
    <w:p>
      <w:pPr/>
      <w:r>
        <w:rPr>
          <w:b/>
        </w:rPr>
        <w:t>来源类型：</w:t>
      </w:r>
      <w:r>
        <w:t>project_guide</w:t>
      </w:r>
    </w:p>
    <w:p>
      <w:pPr/>
      <w:r>
        <w:rPr>
          <w:b/>
        </w:rPr>
        <w:t>来源链接：</w:t>
      </w:r>
      <w:r/>
    </w:p>
    <w:p>
      <w:pPr/>
      <w:r>
        <w:rPr>
          <w:b/>
        </w:rPr>
        <w:t>页码或位置：</w:t>
      </w:r>
      <w:r>
        <w:t>P250</w:t>
      </w:r>
    </w:p>
    <w:p>
      <w:pPr/>
      <w:r>
        <w:rPr>
          <w:b/>
        </w:rPr>
        <w:t>章节标题：</w:t>
      </w:r>
      <w:r>
        <w:t>膨胀水箱：检查、维护 - 冷却系统泄漏检查要求</w:t>
      </w:r>
    </w:p>
    <w:p>
      <w:pPr/>
      <w:r>
        <w:rPr>
          <w:b/>
        </w:rPr>
        <w:t>系统层级：</w:t>
      </w:r>
      <w:r>
        <w:t>main_engine_cooling_water_system</w:t>
      </w:r>
    </w:p>
    <w:p>
      <w:pPr/>
      <w:r>
        <w:rPr>
          <w:b/>
        </w:rPr>
        <w:t>部件对象：</w:t>
      </w:r>
      <w:r>
        <w:t>expansion_tank</w:t>
      </w:r>
    </w:p>
    <w:p>
      <w:pPr/>
      <w:r>
        <w:rPr>
          <w:b/>
        </w:rPr>
        <w:t>相关提及对象：</w:t>
      </w:r>
      <w:r>
        <w:t>temperature_sensor / expansion_tank</w:t>
      </w:r>
    </w:p>
    <w:p>
      <w:pPr/>
      <w:r>
        <w:rPr>
          <w:b/>
        </w:rPr>
        <w:t>需求方面：</w:t>
      </w:r>
      <w:r>
        <w:t>inspection / maintenance / installation</w:t>
      </w:r>
    </w:p>
    <w:p>
      <w:pPr/>
      <w:r>
        <w:rPr>
          <w:b/>
        </w:rPr>
        <w:t>工程阶段：</w:t>
      </w:r>
      <w:r>
        <w:t>installation / inspection / commissioning / operation</w:t>
      </w:r>
    </w:p>
    <w:p>
      <w:pPr/>
      <w:r>
        <w:rPr>
          <w:b/>
        </w:rPr>
        <w:t>适用工况：</w:t>
      </w:r>
      <w:r>
        <w:t>startup / normal_operation</w:t>
      </w:r>
    </w:p>
    <w:p>
      <w:pPr/>
      <w:r>
        <w:rPr>
          <w:b/>
        </w:rPr>
        <w:t>可支撑类型：</w:t>
      </w:r>
      <w:r>
        <w:t>installation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冷却系统泄漏检查要求</w:t>
        <w:br/>
        <w:t>2 ( 2 ) L16/24S;L16/24, 2015.01.05 V = 0.1 + (exp. vol. per extra eng.) [m³] On engines equipped with 1-string cooling water system, the LT system is ven- ted via the HT system. This means that both systems are connected to the same expansion tank. On engines equipped with 2-string cooling water system, separate expansion tanks for the LT system and HT system must be installed. This to accommod- ate for changes of volume due to varying temperatures and possible leakage in the LT system and/or the HT system. The separated HT system and LT system facilitates trouble shooting. Data for external preheating system The capacity of the external preheater should be 1.0-1.3 kW/cyl. The flow through the engine should for each cylinder be approx. 1.2 l/min with flow from top and downwards and 8 l/min with flow from bottom and upwards. See also table 1 below. Cyl.</w:t>
        <w:br/>
        <w:t>整理说明：该证据针对 expansion_tank 的 inspection /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inspection /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expansion_tank，inspection，maintenance，installation，MAN，L16，24</w:t>
      </w:r>
    </w:p>
    <w:p>
      <w:pPr>
        <w:pStyle w:val="Heading3"/>
      </w:pPr>
      <w:r>
        <w:t>E-EXP-INSP-013 冷却系统泄漏检查要求</w:t>
      </w:r>
    </w:p>
    <w:p>
      <w:pPr/>
      <w:r>
        <w:rPr>
          <w:b/>
        </w:rPr>
        <w:t>证据编号：</w:t>
      </w:r>
      <w:r>
        <w:t>E-EXP-INSP-013</w:t>
      </w:r>
    </w:p>
    <w:p>
      <w:pPr/>
      <w:r>
        <w:rPr>
          <w:b/>
        </w:rPr>
        <w:t>来源文档：</w:t>
      </w:r>
      <w:r>
        <w:t>S39 MAN L21/31 Project Guide</w:t>
      </w:r>
    </w:p>
    <w:p>
      <w:pPr/>
      <w:r>
        <w:rPr>
          <w:b/>
        </w:rPr>
        <w:t>来源类型：</w:t>
      </w:r>
      <w:r>
        <w:t>project_guide</w:t>
      </w:r>
    </w:p>
    <w:p>
      <w:pPr/>
      <w:r>
        <w:rPr>
          <w:b/>
        </w:rPr>
        <w:t>来源链接：</w:t>
      </w:r>
      <w:r/>
    </w:p>
    <w:p>
      <w:pPr/>
      <w:r>
        <w:rPr>
          <w:b/>
        </w:rPr>
        <w:t>页码或位置：</w:t>
      </w:r>
      <w:r>
        <w:t>P255</w:t>
      </w:r>
    </w:p>
    <w:p>
      <w:pPr/>
      <w:r>
        <w:rPr>
          <w:b/>
        </w:rPr>
        <w:t>章节标题：</w:t>
      </w:r>
      <w:r>
        <w:t>膨胀水箱：检查、维护 - 冷却系统泄漏检查要求</w:t>
      </w:r>
    </w:p>
    <w:p>
      <w:pPr/>
      <w:r>
        <w:rPr>
          <w:b/>
        </w:rPr>
        <w:t>系统层级：</w:t>
      </w:r>
      <w:r>
        <w:t>main_engine_cooling_water_system</w:t>
      </w:r>
    </w:p>
    <w:p>
      <w:pPr/>
      <w:r>
        <w:rPr>
          <w:b/>
        </w:rPr>
        <w:t>部件对象：</w:t>
      </w:r>
      <w:r>
        <w:t>expansion_tank</w:t>
      </w:r>
    </w:p>
    <w:p>
      <w:pPr/>
      <w:r>
        <w:rPr>
          <w:b/>
        </w:rPr>
        <w:t>相关提及对象：</w:t>
      </w:r>
      <w:r>
        <w:t>temperature_sensor / expansion_tank</w:t>
      </w:r>
    </w:p>
    <w:p>
      <w:pPr/>
      <w:r>
        <w:rPr>
          <w:b/>
        </w:rPr>
        <w:t>需求方面：</w:t>
      </w:r>
      <w:r>
        <w:t>inspection / maintenance / installation</w:t>
      </w:r>
    </w:p>
    <w:p>
      <w:pPr/>
      <w:r>
        <w:rPr>
          <w:b/>
        </w:rPr>
        <w:t>工程阶段：</w:t>
      </w:r>
      <w:r>
        <w:t>installation / inspection / commissioning / operation</w:t>
      </w:r>
    </w:p>
    <w:p>
      <w:pPr/>
      <w:r>
        <w:rPr>
          <w:b/>
        </w:rPr>
        <w:t>适用工况：</w:t>
      </w:r>
      <w:r>
        <w:t>startup / normal_operation</w:t>
      </w:r>
    </w:p>
    <w:p>
      <w:pPr/>
      <w:r>
        <w:rPr>
          <w:b/>
        </w:rPr>
        <w:t>可支撑类型：</w:t>
      </w:r>
      <w:r>
        <w:t>installation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冷却系统泄漏检查要求</w:t>
        <w:br/>
        <w:t>2 (2) L21/31S;L21/31, 2015.01.05 V = 0.1 + (exp. vol. per extra eng.) [m³] On engines equipped with 1-string cooling water system, the LT system is ven- ted via the HT system. This means that both systems are connected to the same expansion tank. On engines equipped with 2-string cooling water system, separate expansion tanks for the LT system and HT system must be installed. This to accommod- ate for changes of volume due to varying temperatures and possible leakage in the LT system and/or the HT system. The separated HT system and LT system facilitates trouble shooting. Data for external preheating system The capacity of the external preheater should be 2.5-3.0 kW/cyl. The flow through the engine should for each cylinder be approx. 4.0 l/min with flow from top and downwards and 25 l/min with flow from bottom and upwards. See also table 1 below. Cyl.</w:t>
        <w:br/>
        <w:t>整理说明：该证据针对 expansion_tank 的 inspection /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inspection /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expansion_tank，inspection，maintenance，installation，MAN，L21，31</w:t>
      </w:r>
    </w:p>
    <w:p>
      <w:pPr>
        <w:pStyle w:val="Heading3"/>
      </w:pPr>
      <w:r>
        <w:t>E-EXP-INST-004 膨胀水箱作用</w:t>
      </w:r>
    </w:p>
    <w:p>
      <w:pPr/>
      <w:r>
        <w:rPr>
          <w:b/>
        </w:rPr>
        <w:t>证据编号：</w:t>
      </w:r>
      <w:r>
        <w:t>E-EXP-INST-004</w:t>
      </w:r>
    </w:p>
    <w:p>
      <w:pPr/>
      <w:r>
        <w:rPr>
          <w:b/>
        </w:rPr>
        <w:t>来源文档：</w:t>
      </w:r>
      <w:r>
        <w:t>S18 Caterpillar C32 SCAC Marine Project Guide</w:t>
      </w:r>
    </w:p>
    <w:p>
      <w:pPr/>
      <w:r>
        <w:rPr>
          <w:b/>
        </w:rPr>
        <w:t>来源类型：</w:t>
      </w:r>
      <w:r>
        <w:t>project_guide</w:t>
      </w:r>
    </w:p>
    <w:p>
      <w:pPr/>
      <w:r>
        <w:rPr>
          <w:b/>
        </w:rPr>
        <w:t>来源链接：</w:t>
      </w:r>
      <w:r/>
    </w:p>
    <w:p>
      <w:pPr/>
      <w:r>
        <w:rPr>
          <w:b/>
        </w:rPr>
        <w:t>页码或位置：</w:t>
      </w:r>
      <w:r>
        <w:t>P17</w:t>
      </w:r>
    </w:p>
    <w:p>
      <w:pPr/>
      <w:r>
        <w:rPr>
          <w:b/>
        </w:rPr>
        <w:t>章节标题：</w:t>
      </w:r>
      <w:r>
        <w:t>海水冷却系统：安装、布置 - 膨胀水箱作用</w:t>
      </w:r>
    </w:p>
    <w:p>
      <w:pPr/>
      <w:r>
        <w:rPr>
          <w:b/>
        </w:rPr>
        <w:t>系统层级：</w:t>
      </w:r>
      <w:r>
        <w:t>main_engine_cooling_water_system / sea_water_cooling_system</w:t>
      </w:r>
    </w:p>
    <w:p>
      <w:pPr/>
      <w:r>
        <w:rPr>
          <w:b/>
        </w:rPr>
        <w:t>部件对象：</w:t>
      </w:r>
      <w:r>
        <w:t>expansion_tank</w:t>
      </w:r>
    </w:p>
    <w:p>
      <w:pPr/>
      <w:r>
        <w:rPr>
          <w:b/>
        </w:rPr>
        <w:t>相关提及对象：</w:t>
      </w:r>
      <w:r>
        <w:t>cooling_water_pump / cooler / pressure_sensor / expansion_tank / pipe</w:t>
      </w:r>
    </w:p>
    <w:p>
      <w:pPr/>
      <w:r>
        <w:rPr>
          <w:b/>
        </w:rPr>
        <w:t>需求方面：</w:t>
      </w:r>
      <w:r>
        <w:t>installation / arrangement / control</w:t>
      </w:r>
    </w:p>
    <w:p>
      <w:pPr/>
      <w:r>
        <w:rPr>
          <w:b/>
        </w:rPr>
        <w:t>工程阶段：</w:t>
      </w:r>
      <w:r>
        <w:t>installation / inspection / commissioning / operation</w:t>
      </w:r>
    </w:p>
    <w:p>
      <w:pPr/>
      <w:r>
        <w:rPr>
          <w:b/>
        </w:rPr>
        <w:t>适用工况：</w:t>
      </w:r>
      <w:r>
        <w:t>normal_operation</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t>C32</w:t>
      </w:r>
    </w:p>
    <w:p>
      <w:pPr/>
      <w:r>
        <w:rPr>
          <w:b/>
        </w:rPr>
        <w:t>适用系统型式：</w:t>
      </w:r>
      <w:r>
        <w:t>HT cooling water loop / LT cooling water loop / sea water side</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piping to the engine. The keel cooler adapt ers are attached to the respective jacket water and SCAC regulator housings (deaerators). Note: Pay close attention to the Supply and Return for the respective cooling circuits. Viewed from the front of the engine the Jacket Water Supply is the upper left connection. The SCAC Water Supply is the lower right connection. The vessel mounted coolant expansion tanks must be piped directly to the engine mounted shunt tanks to maintain positive head pressure on the pump inlet. Keel cooled engines include two 6-bolt weld flange adapters to be used for connecting dealer/customer supplied auxiliary expansion tanks to engine mounted tanks. Water Supply Water Return Figure 11: Heat Exchanger Cooled Connections, Rear Pump Arrangement (Sea Water) Water Return Water Supply Figure 12: Heat Exchanger Cooled Connections, Front Pump Arrangement (Sea Water) Jacket</w:t>
        <w:br/>
        <w:t>整理说明：该证据针对 expansion_tank 的 installation / arrangement / control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installation / arrangement / control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expansion_tank，installation，arrangement，control，Caterpillar，C32，人工复核说明：根据章节标题主对象将部件对象由 sea_water_cooling_system 修正为 expansion_tank，建议人工复核。</w:t>
      </w:r>
    </w:p>
    <w:p>
      <w:pPr>
        <w:pStyle w:val="Heading3"/>
      </w:pPr>
      <w:r>
        <w:t>E-EXP-INST-006 膨胀水箱作用</w:t>
      </w:r>
    </w:p>
    <w:p>
      <w:pPr/>
      <w:r>
        <w:rPr>
          <w:b/>
        </w:rPr>
        <w:t>证据编号：</w:t>
      </w:r>
      <w:r>
        <w:t>E-EXP-INST-006</w:t>
      </w:r>
    </w:p>
    <w:p>
      <w:pPr/>
      <w:r>
        <w:rPr>
          <w:b/>
        </w:rPr>
        <w:t>来源文档：</w:t>
      </w:r>
      <w:r>
        <w:t>S18 Caterpillar C32 SCAC Marine Project Guide</w:t>
      </w:r>
    </w:p>
    <w:p>
      <w:pPr/>
      <w:r>
        <w:rPr>
          <w:b/>
        </w:rPr>
        <w:t>来源类型：</w:t>
      </w:r>
      <w:r>
        <w:t>project_guide</w:t>
      </w:r>
    </w:p>
    <w:p>
      <w:pPr/>
      <w:r>
        <w:rPr>
          <w:b/>
        </w:rPr>
        <w:t>来源链接：</w:t>
      </w:r>
      <w:r/>
    </w:p>
    <w:p>
      <w:pPr/>
      <w:r>
        <w:rPr>
          <w:b/>
        </w:rPr>
        <w:t>页码或位置：</w:t>
      </w:r>
      <w:r>
        <w:t>P14</w:t>
      </w:r>
    </w:p>
    <w:p>
      <w:pPr/>
      <w:r>
        <w:rPr>
          <w:b/>
        </w:rPr>
        <w:t>章节标题：</w:t>
      </w:r>
      <w:r>
        <w:t>冷却水泵：安装、布置 - 膨胀水箱作用</w:t>
      </w:r>
    </w:p>
    <w:p>
      <w:pPr/>
      <w:r>
        <w:rPr>
          <w:b/>
        </w:rPr>
        <w:t>系统层级：</w:t>
      </w:r>
      <w:r>
        <w:t>main_engine_cooling_water_system</w:t>
      </w:r>
    </w:p>
    <w:p>
      <w:pPr/>
      <w:r>
        <w:rPr>
          <w:b/>
        </w:rPr>
        <w:t>部件对象：</w:t>
      </w:r>
      <w:r>
        <w:t>expansion_tank</w:t>
      </w:r>
    </w:p>
    <w:p>
      <w:pPr/>
      <w:r>
        <w:rPr>
          <w:b/>
        </w:rPr>
        <w:t>相关提及对象：</w:t>
      </w:r>
      <w:r>
        <w:t>cooling_water_pump / cooler</w:t>
      </w:r>
    </w:p>
    <w:p>
      <w:pPr/>
      <w:r>
        <w:rPr>
          <w:b/>
        </w:rPr>
        <w:t>需求方面：</w:t>
      </w:r>
      <w:r>
        <w:t>installation / arrangement / function</w:t>
      </w:r>
    </w:p>
    <w:p>
      <w:pPr/>
      <w:r>
        <w:rPr>
          <w:b/>
        </w:rPr>
        <w:t>工程阶段：</w:t>
      </w:r>
      <w:r>
        <w:t>installation / inspection</w:t>
      </w:r>
    </w:p>
    <w:p>
      <w:pPr/>
      <w:r>
        <w:rPr>
          <w:b/>
        </w:rPr>
        <w:t>适用工况：</w:t>
      </w:r>
      <w:r>
        <w:t>normal_operation</w:t>
      </w:r>
    </w:p>
    <w:p>
      <w:pPr/>
      <w:r>
        <w:rPr>
          <w:b/>
        </w:rPr>
        <w:t>可支撑类型：</w:t>
      </w:r>
      <w:r>
        <w:t>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t>C32</w:t>
      </w:r>
    </w:p>
    <w:p>
      <w:pPr/>
      <w:r>
        <w:rPr>
          <w:b/>
        </w:rPr>
        <w:t>适用系统型式：</w:t>
      </w:r>
      <w:r>
        <w:t>HT cooling water loop / sea water side</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Front Mounted Sea Water Pump driven off the crankshaft by way of the hydraulic pump drive adapter. No Factory Sea Water Pump. The customer will supply their own sea water pump. The front mounted sea water pump option exists to avoid interference issues with the rear mounted sea water pump auxiliary equipment (generator, pump, etc.) packaged by the dealer/customer. The rear pump has a 0.933:1 pump to engine speed ratio. The front pump has a 1:1 pump to engine ratio. The no pump option is available for those customers who prefer to pr ovide their own sea water pump. Engine Mounted Shunt Tanks and Venting The engine mounted shunt tanks are standard on all C32 commercial Tier 3 products. Each shunt tank for heat exchanger cooled arrangements has a sight glass installed on the outboard side of the engine.</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expansion_tank，installation，arrangement，function，Caterpillar，C32，人工复核说明：根据章节标题主对象将部件对象由 cooling_water_pump 修正为 expansion_tank，建议人工复核。</w:t>
      </w:r>
    </w:p>
    <w:p>
      <w:pPr>
        <w:pStyle w:val="Heading3"/>
      </w:pPr>
      <w:r>
        <w:t>E-EXP-MAINT-004 热交换器清洁与维护</w:t>
      </w:r>
    </w:p>
    <w:p>
      <w:pPr/>
      <w:r>
        <w:rPr>
          <w:b/>
        </w:rPr>
        <w:t>证据编号：</w:t>
      </w:r>
      <w:r>
        <w:t>E-EXP-MAINT-004</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P38</w:t>
      </w:r>
    </w:p>
    <w:p>
      <w:pPr/>
      <w:r>
        <w:rPr>
          <w:b/>
        </w:rPr>
        <w:t>章节标题：</w:t>
      </w:r>
      <w:r>
        <w:t>膨胀水箱：维护、安装 - 热交换器清洁与维护</w:t>
      </w:r>
    </w:p>
    <w:p>
      <w:pPr/>
      <w:r>
        <w:rPr>
          <w:b/>
        </w:rPr>
        <w:t>系统层级：</w:t>
      </w:r>
      <w:r>
        <w:t>main_engine_cooling_water_system</w:t>
      </w:r>
    </w:p>
    <w:p>
      <w:pPr/>
      <w:r>
        <w:rPr>
          <w:b/>
        </w:rPr>
        <w:t>部件对象：</w:t>
      </w:r>
      <w:r>
        <w:t>expansion_tank</w:t>
      </w:r>
    </w:p>
    <w:p>
      <w:pPr/>
      <w:r>
        <w:rPr>
          <w:b/>
        </w:rPr>
        <w:t>相关提及对象：</w:t>
      </w:r>
      <w:r/>
    </w:p>
    <w:p>
      <w:pPr/>
      <w:r>
        <w:rPr>
          <w:b/>
        </w:rPr>
        <w:t>需求方面：</w:t>
      </w:r>
      <w:r>
        <w:t>maintenance / installation</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热交换器清洁与维护</w:t>
        <w:br/>
        <w:t>更换冷却液 ”。 2. 拆下工作台、皮带护罩和膨胀水箱。 3. 拆下涡轮增压器空气管和进气冷却器之间的管路。 4. 松开进气冷却器上冷却液进口和出口管接头。 5. 拆下封闭式曲轴箱通风系统阀门 （若安装）。 6. 按照图示拆解进气冷却器。 注意不要损坏芯的水接头。 7. 清洁冷却器中心部分的外部。使用石蜡基发动机清洁剂。 8. 将新垫片安装至进气冷却器下侧 9. 将芯拧入下部。将螺钉紧固至 26 Nm。 10. 安装进气冷却器上部。将螺钉紧固至 50 Nm。 11. 重新安装进气冷却器进口和出口的管接头，然后将卸放管连同 节温器外壳一起夹在进气冷却器上。 12. 重新安装涡轮增压器空气管和进气冷却器之间的管路。 13. 重新安装膨胀水箱、工作台和皮带护罩。 S07 Scania Marine Cooling System Issue 8</w:t>
        <w:br/>
        <w:t>整理说明：该证据针对 expansion_tank 的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expansion_tank，maintenance，installation，Scania，DI16</w:t>
      </w:r>
    </w:p>
    <w:p>
      <w:pPr>
        <w:pStyle w:val="Heading2"/>
      </w:pPr>
      <w:r>
        <w:t>maintenance</w:t>
      </w:r>
    </w:p>
    <w:p>
      <w:pPr>
        <w:pStyle w:val="Heading3"/>
      </w:pPr>
      <w:r>
        <w:t>E-EXP-MAINT-003 膨胀水箱作用</w:t>
      </w:r>
    </w:p>
    <w:p>
      <w:pPr/>
      <w:r>
        <w:rPr>
          <w:b/>
        </w:rPr>
        <w:t>证据编号：</w:t>
      </w:r>
      <w:r>
        <w:t>E-EXP-MAINT-003</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P115</w:t>
      </w:r>
    </w:p>
    <w:p>
      <w:pPr/>
      <w:r>
        <w:rPr>
          <w:b/>
        </w:rPr>
        <w:t>章节标题：</w:t>
      </w:r>
      <w:r>
        <w:t>增压空气冷却器：维护、功能 - 膨胀水箱作用</w:t>
      </w:r>
    </w:p>
    <w:p>
      <w:pPr/>
      <w:r>
        <w:rPr>
          <w:b/>
        </w:rPr>
        <w:t>系统层级：</w:t>
      </w:r>
      <w:r>
        <w:t>main_engine_cooling_water_system / lt_cooling_water_loop</w:t>
      </w:r>
    </w:p>
    <w:p>
      <w:pPr/>
      <w:r>
        <w:rPr>
          <w:b/>
        </w:rPr>
        <w:t>部件对象：</w:t>
      </w:r>
      <w:r>
        <w:t>expansion_tank</w:t>
      </w:r>
    </w:p>
    <w:p>
      <w:pPr/>
      <w:r>
        <w:rPr>
          <w:b/>
        </w:rPr>
        <w:t>相关提及对象：</w:t>
      </w:r>
      <w:r>
        <w:t>cooler / expansion_tank / pipe</w:t>
      </w:r>
    </w:p>
    <w:p>
      <w:pPr/>
      <w:r>
        <w:rPr>
          <w:b/>
        </w:rPr>
        <w:t>需求方面：</w:t>
      </w:r>
      <w:r>
        <w:t>maintenance / function</w:t>
      </w:r>
    </w:p>
    <w:p>
      <w:pPr/>
      <w:r>
        <w:rPr>
          <w:b/>
        </w:rPr>
        <w:t>工程阶段：</w:t>
      </w:r>
      <w:r>
        <w:t>operation / maintenance / inspection</w:t>
      </w:r>
    </w:p>
    <w:p>
      <w:pPr/>
      <w:r>
        <w:rPr>
          <w:b/>
        </w:rPr>
        <w:t>适用工况：</w:t>
      </w:r>
      <w:r>
        <w:t>normal_operation</w:t>
      </w:r>
    </w:p>
    <w:p>
      <w:pPr/>
      <w:r>
        <w:rPr>
          <w:b/>
        </w:rPr>
        <w:t>可支撑类型：</w:t>
      </w:r>
      <w:r>
        <w:t>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膨胀水箱作用</w:t>
        <w:br/>
        <w:t>9.3.9 Air venting Air may be entrained in the system after an overhaul, or a leak may continuously add air or gas into the system. The engine is equipped with vent pipes to evacuate air from the cooling water circuits. The vent pipes should be drawn separately to the expansion tank from each connection on the engine, except for the vent pipes from the charge air cooler on V-engines, which may be connected to the corresponding line on the opposite cylinder bank.</w:t>
        <w:br/>
        <w:t>整理说明：原文说明系统组成、部件功能或连接关系，可用于确定系统边界和组件对象。该类证据通常不能直接支撑参数限值、施工验收或试验判据。</w:t>
        <w:br/>
        <w:t>可支撑：可支撑 expansion_tank 在 maintenance</w:t>
        <w:br/>
        <w:t>function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expansion_tank 在 maintenance</w:t>
      </w:r>
    </w:p>
    <w:p>
      <w:pPr/>
      <w:r>
        <w:t>2. function 方面的系统设计</w:t>
      </w:r>
    </w:p>
    <w:p>
      <w:pPr/>
      <w:r>
        <w:t>3. 运行或维护依据。</w:t>
      </w:r>
    </w:p>
    <w:p>
      <w:pPr/>
      <w:r>
        <w:t>4.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expansion_tank，maintenance，function，Wärtsilä，32，人工复核说明：根据章节标题主对象将部件对象由 charge_air_cooler 修正为 expansion_tank，建议人工复核。</w:t>
      </w:r>
    </w:p>
    <w:p>
      <w:pPr>
        <w:pStyle w:val="Heading3"/>
      </w:pPr>
      <w:r>
        <w:t>E-EXP-MAINT-009 冷却液更换与加注要求</w:t>
      </w:r>
    </w:p>
    <w:p>
      <w:pPr/>
      <w:r>
        <w:rPr>
          <w:b/>
        </w:rPr>
        <w:t>证据编号：</w:t>
      </w:r>
      <w:r>
        <w:t>E-EXP-MAINT-009</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P35</w:t>
      </w:r>
    </w:p>
    <w:p>
      <w:pPr/>
      <w:r>
        <w:rPr>
          <w:b/>
        </w:rPr>
        <w:t>章节标题：</w:t>
      </w:r>
      <w:r>
        <w:t>膨胀水箱：维护、环保 - 冷却液更换与加注要求</w:t>
      </w:r>
    </w:p>
    <w:p>
      <w:pPr/>
      <w:r>
        <w:rPr>
          <w:b/>
        </w:rPr>
        <w:t>系统层级：</w:t>
      </w:r>
      <w:r>
        <w:t>main_engine_cooling_water_system</w:t>
      </w:r>
    </w:p>
    <w:p>
      <w:pPr/>
      <w:r>
        <w:rPr>
          <w:b/>
        </w:rPr>
        <w:t>部件对象：</w:t>
      </w:r>
      <w:r>
        <w:t>expansion_tank</w:t>
      </w:r>
    </w:p>
    <w:p>
      <w:pPr/>
      <w:r>
        <w:rPr>
          <w:b/>
        </w:rPr>
        <w:t>相关提及对象：</w:t>
      </w:r>
      <w:r/>
    </w:p>
    <w:p>
      <w:pPr/>
      <w:r>
        <w:rPr>
          <w:b/>
        </w:rPr>
        <w:t>需求方面：</w:t>
      </w:r>
      <w:r>
        <w:t>maintenance / environmental_protection</w:t>
      </w:r>
    </w:p>
    <w:p>
      <w:pPr/>
      <w:r>
        <w:rPr>
          <w:b/>
        </w:rPr>
        <w:t>工程阶段：</w:t>
      </w:r>
      <w:r>
        <w:t>operation / maintenance / inspection</w:t>
      </w:r>
    </w:p>
    <w:p>
      <w:pPr/>
      <w:r>
        <w:rPr>
          <w:b/>
        </w:rPr>
        <w:t>适用工况：</w:t>
      </w:r>
      <w:r>
        <w:t>normal_operation</w:t>
      </w:r>
    </w:p>
    <w:p>
      <w:pPr/>
      <w:r>
        <w:rPr>
          <w:b/>
        </w:rPr>
        <w:t>可支撑类型：</w:t>
      </w:r>
      <w:r>
        <w:t>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冷却液更换与加注要求</w:t>
        <w:br/>
        <w:t>更换冷却液 1. 从膨胀水箱上拆下加油盖。 2. 冷却液在 3 个点处排放： - 气缸体右下侧上的 2 个泄水阀，如图所示 - 气缸体左下侧上的泄水阀，如图所示。在冷却系统的最低点处， 拆下热交换器下的 2 个塞子。 3. 关闭泄水阀。 4. 通过膨胀水箱的加注孔将冷却液加注至正确的液位。 按照第 33 页所述混合冷却液。</w:t>
        <w:br/>
        <w:t>整理说明：该证据针对 expansion_tank 的 maintenance / environmental_protection 方面提供原文依据，可支撑相应的设计、运行、维护或审查判断；其支撑范围应受来源类型、适用对象和原文明确条件限制。</w:t>
        <w:br/>
        <w:t>可支撑：可支撑 expansion_tank 在 maintenance</w:t>
        <w:br/>
        <w:t>environmental_protection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expansion_tank 的 maintenance / environmental_protection 方面提供原文依据，可支撑相应的设计、运行、维护或审查判断；其支撑范围应受来源类型、适用对象和原文明确条件限制。</w:t>
      </w:r>
    </w:p>
    <w:p>
      <w:pPr/>
      <w:r>
        <w:rPr>
          <w:b/>
        </w:rPr>
        <w:t>可支撑的需求：</w:t>
      </w:r>
    </w:p>
    <w:p>
      <w:pPr/>
      <w:r>
        <w:t>1. 可支撑 expansion_tank 在 maintenance</w:t>
      </w:r>
    </w:p>
    <w:p>
      <w:pPr/>
      <w:r>
        <w:t>2. environmental_protection 方面的系统设计</w:t>
      </w:r>
    </w:p>
    <w:p>
      <w:pPr/>
      <w:r>
        <w:t>3. 运行或维护依据。</w:t>
      </w:r>
    </w:p>
    <w:p>
      <w:pPr/>
      <w:r>
        <w:t>4.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expansion_tank，maintenance，environmental_protection，Scania，DI16，monitoring</w:t>
      </w:r>
    </w:p>
    <w:p>
      <w:pPr>
        <w:pStyle w:val="Heading2"/>
      </w:pPr>
      <w:r>
        <w:t>operation</w:t>
      </w:r>
    </w:p>
    <w:p>
      <w:pPr>
        <w:pStyle w:val="Heading3"/>
      </w:pPr>
      <w:r>
        <w:t>E-EXP-CTRL-003 膨胀水箱配置</w:t>
      </w:r>
    </w:p>
    <w:p>
      <w:pPr/>
      <w:r>
        <w:rPr>
          <w:b/>
        </w:rPr>
        <w:t>证据编号：</w:t>
      </w:r>
      <w:r>
        <w:t>E-EXP-CTRL-003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P62</w:t>
      </w:r>
    </w:p>
    <w:p>
      <w:pPr/>
      <w:r>
        <w:rPr>
          <w:b/>
        </w:rPr>
        <w:t>章节标题：</w:t>
      </w:r>
      <w:r>
        <w:t>缸套水冷却系统：控制、组成 - 膨胀水箱配置</w:t>
      </w:r>
    </w:p>
    <w:p>
      <w:pPr/>
      <w:r>
        <w:rPr>
          <w:b/>
        </w:rPr>
        <w:t>系统层级：</w:t>
      </w:r>
      <w:r>
        <w:t>main_engine_cooling_water_system / jacket_water_cooling_system</w:t>
      </w:r>
    </w:p>
    <w:p>
      <w:pPr/>
      <w:r>
        <w:rPr>
          <w:b/>
        </w:rPr>
        <w:t>部件对象：</w:t>
      </w:r>
      <w:r>
        <w:t>expansion_tank</w:t>
      </w:r>
    </w:p>
    <w:p>
      <w:pPr/>
      <w:r>
        <w:rPr>
          <w:b/>
        </w:rPr>
        <w:t>相关提及对象：</w:t>
      </w:r>
      <w:r>
        <w:t>cooler / valve / expansion_tank / control_system</w:t>
      </w:r>
    </w:p>
    <w:p>
      <w:pPr/>
      <w:r>
        <w:rPr>
          <w:b/>
        </w:rPr>
        <w:t>需求方面：</w:t>
      </w:r>
      <w:r>
        <w:t>control / composition</w:t>
      </w:r>
    </w:p>
    <w:p>
      <w:pPr/>
      <w:r>
        <w:rPr>
          <w:b/>
        </w:rPr>
        <w:t>工程阶段：</w:t>
      </w:r>
      <w:r>
        <w:t>commissioning / operation</w:t>
      </w:r>
    </w:p>
    <w:p>
      <w:pPr/>
      <w:r>
        <w:rPr>
          <w:b/>
        </w:rPr>
        <w:t>适用工况：</w:t>
      </w:r>
      <w:r>
        <w:t>normal_operation</w:t>
      </w:r>
    </w:p>
    <w:p>
      <w:pPr/>
      <w:r>
        <w:rPr>
          <w:b/>
        </w:rPr>
        <w:t>可支撑类型：</w:t>
      </w:r>
      <w:r>
        <w:t>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膨胀水箱配置</w:t>
        <w:br/>
        <w:t>Keel Cooler for Jacket Water 15. Expansion Tank for Aftercooler Circuit 16. Vent Line for Aftercooler Circuit 17. Bypass Valve, Thermostatically Controlled 18. Auxiliary Expansion Tank 19.</w:t>
        <w:br/>
        <w:t>整理说明：原文说明系统组成、部件功能或连接关系，可用于确定系统边界和组件对象。该类证据通常不能直接支撑参数限值、施工验收或试验判据。</w:t>
        <w:br/>
        <w:t>可支撑：可支撑 expansion_tank 在 control</w:t>
        <w:br/>
        <w:t>composition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expansion_tank 在 control</w:t>
      </w:r>
    </w:p>
    <w:p>
      <w:pPr/>
      <w:r>
        <w:t>2. composition 方面的系统设计</w:t>
      </w:r>
    </w:p>
    <w:p>
      <w:pPr/>
      <w:r>
        <w:t>3. 运行或维护依据。</w:t>
      </w:r>
    </w:p>
    <w:p>
      <w:pPr/>
      <w:r>
        <w:t>4.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expansion_tank，control，composition，Caterpillar，人工复核说明：根据章节标题主对象将部件对象由 jacket_water_cooling_system 修正为 expansion_tank，建议人工复核。</w:t>
      </w:r>
    </w:p>
    <w:p>
      <w:pPr>
        <w:pStyle w:val="Heading3"/>
      </w:pPr>
      <w:r>
        <w:t>E-EXP-MON-001 膨胀水箱作用</w:t>
      </w:r>
    </w:p>
    <w:p>
      <w:pPr/>
      <w:r>
        <w:rPr>
          <w:b/>
        </w:rPr>
        <w:t>证据编号：</w:t>
      </w:r>
      <w:r>
        <w:t>E-EXP-MON-001</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P16</w:t>
      </w:r>
    </w:p>
    <w:p>
      <w:pPr/>
      <w:r>
        <w:rPr>
          <w:b/>
        </w:rPr>
        <w:t>章节标题：</w:t>
      </w:r>
      <w:r>
        <w:t>膨胀水箱：监测、功能 - 膨胀水箱作用</w:t>
      </w:r>
    </w:p>
    <w:p>
      <w:pPr/>
      <w:r>
        <w:rPr>
          <w:b/>
        </w:rPr>
        <w:t>系统层级：</w:t>
      </w:r>
      <w:r>
        <w:t>main_engine_cooling_water_system</w:t>
      </w:r>
    </w:p>
    <w:p>
      <w:pPr/>
      <w:r>
        <w:rPr>
          <w:b/>
        </w:rPr>
        <w:t>部件对象：</w:t>
      </w:r>
      <w:r>
        <w:t>expansion_tank</w:t>
      </w:r>
    </w:p>
    <w:p>
      <w:pPr/>
      <w:r>
        <w:rPr>
          <w:b/>
        </w:rPr>
        <w:t>相关提及对象：</w:t>
      </w:r>
      <w:r>
        <w:t>expansion_tank / pipe</w:t>
      </w:r>
    </w:p>
    <w:p>
      <w:pPr/>
      <w:r>
        <w:rPr>
          <w:b/>
        </w:rPr>
        <w:t>需求方面：</w:t>
      </w:r>
      <w:r>
        <w:t>monitoring / function</w:t>
      </w:r>
    </w:p>
    <w:p>
      <w:pPr/>
      <w:r>
        <w:rPr>
          <w:b/>
        </w:rPr>
        <w:t>工程阶段：</w:t>
      </w:r>
      <w:r>
        <w:t>commissioning / operation</w:t>
      </w:r>
    </w:p>
    <w:p>
      <w:pPr/>
      <w:r>
        <w:rPr>
          <w:b/>
        </w:rPr>
        <w:t>适用工况：</w:t>
      </w:r>
      <w:r>
        <w:t>normal_operation</w:t>
      </w:r>
    </w:p>
    <w:p>
      <w:pPr/>
      <w:r>
        <w:rPr>
          <w:b/>
        </w:rPr>
        <w:t>可支撑类型：</w:t>
      </w:r>
      <w:r>
        <w:t>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Expansion tank 5. Coolant level monitor 6. Bleed pipe from highest point of cooling coil 7. Cooling coil 8. Coolant return pipe to engine 9. Static line pipe 10. Outlet from thermostat housing to coolant pipes 11. Bypass pipe</w:t>
        <w:br/>
        <w:t>整理说明：原文说明系统组成、部件功能或连接关系，可用于确定系统边界和组件对象。该类证据通常不能直接支撑参数限值、施工验收或试验判据。</w:t>
        <w:br/>
        <w:t>可支撑：可支撑 expansion_tank 在 monitoring</w:t>
        <w:br/>
        <w:t>function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expansion_tank 在 monitoring</w:t>
      </w:r>
    </w:p>
    <w:p>
      <w:pPr/>
      <w:r>
        <w:t>2. function 方面的系统设计</w:t>
      </w:r>
    </w:p>
    <w:p>
      <w:pPr/>
      <w:r>
        <w:t>3. 运行或维护依据。</w:t>
      </w:r>
    </w:p>
    <w:p>
      <w:pPr/>
      <w:r>
        <w:t>4.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expansion_tank，monitoring，function，Scania</w:t>
      </w:r>
    </w:p>
    <w:p>
      <w:pPr>
        <w:pStyle w:val="Heading2"/>
      </w:pPr>
      <w:r>
        <w:t>parameter_limit</w:t>
      </w:r>
    </w:p>
    <w:p>
      <w:pPr>
        <w:pStyle w:val="Heading3"/>
      </w:pPr>
      <w:r>
        <w:t>E-EXP-ALARM-001 膨胀水箱作用</w:t>
      </w:r>
    </w:p>
    <w:p>
      <w:pPr/>
      <w:r>
        <w:rPr>
          <w:b/>
        </w:rPr>
        <w:t>证据编号：</w:t>
      </w:r>
      <w:r>
        <w:t>E-EXP-ALARM-001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P196</w:t>
      </w:r>
    </w:p>
    <w:p>
      <w:pPr/>
      <w:r>
        <w:rPr>
          <w:b/>
        </w:rPr>
        <w:t>章节标题：</w:t>
      </w:r>
      <w:r>
        <w:t>报警系统：报警、温度 - 膨胀水箱作用</w:t>
      </w:r>
    </w:p>
    <w:p>
      <w:pPr/>
      <w:r>
        <w:rPr>
          <w:b/>
        </w:rPr>
        <w:t>系统层级：</w:t>
      </w:r>
      <w:r>
        <w:t>main_engine_cooling_water_system</w:t>
      </w:r>
    </w:p>
    <w:p>
      <w:pPr/>
      <w:r>
        <w:rPr>
          <w:b/>
        </w:rPr>
        <w:t>部件对象：</w:t>
      </w:r>
      <w:r>
        <w:t>expansion_tank</w:t>
      </w:r>
    </w:p>
    <w:p>
      <w:pPr/>
      <w:r>
        <w:rPr>
          <w:b/>
        </w:rPr>
        <w:t>相关提及对象：</w:t>
      </w:r>
      <w:r>
        <w:t>valve / temperature_sensor / expansion_tank / alarm_system</w:t>
      </w:r>
    </w:p>
    <w:p>
      <w:pPr/>
      <w:r>
        <w:rPr>
          <w:b/>
        </w:rPr>
        <w:t>需求方面：</w:t>
      </w:r>
      <w:r>
        <w:t>alarm / temperature / function</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central cooling system</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膨胀水箱作用</w:t>
        <w:br/>
        <w:t>As all fresh cooling water is inhibited and common for the central cooling sys- tem, only one common expansion tank, item 10, is necessary, for de-aeration of both the low and high temperature cooling systems. This tank accommod- ates the difference in the water volume caused by changes in the temperat- ure. To prevent the accumulation of air in the cooling water system, a de-aeration tank, item 11, is located below the expansion tank. An alarm device is inser- ted between the de-aeration tank and the expansion tank so that the operat- ing crew can be notified if excess air or gas is released, as this signals a mal- function of engine components. Operation in port During operation in port, when the main engine is stopped but one or more auxiliary engines are running, the valve, item A, is closed and the valve, item</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温度，expansion_tank，alarm，temperature，function，MAN，L23，30DF，人工复核说明：根据章节标题主对象将部件对象由 alarm_system 修正为 expansion_tank，建议人工复核。</w:t>
      </w:r>
    </w:p>
    <w:p>
      <w:pPr>
        <w:pStyle w:val="Heading3"/>
      </w:pPr>
      <w:r>
        <w:t>E-EXP-ALARM-002 膨胀水箱配置</w:t>
      </w:r>
    </w:p>
    <w:p>
      <w:pPr/>
      <w:r>
        <w:rPr>
          <w:b/>
        </w:rPr>
        <w:t>证据编号：</w:t>
      </w:r>
      <w:r>
        <w:t>E-EXP-ALARM-002</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P199</w:t>
      </w:r>
    </w:p>
    <w:p>
      <w:pPr/>
      <w:r>
        <w:rPr>
          <w:b/>
        </w:rPr>
        <w:t>章节标题：</w:t>
      </w:r>
      <w:r>
        <w:t>报警系统：报警、温度 - 膨胀水箱配置</w:t>
      </w:r>
    </w:p>
    <w:p>
      <w:pPr/>
      <w:r>
        <w:rPr>
          <w:b/>
        </w:rPr>
        <w:t>系统层级：</w:t>
      </w:r>
      <w:r>
        <w:t>main_engine_cooling_water_system</w:t>
      </w:r>
    </w:p>
    <w:p>
      <w:pPr/>
      <w:r>
        <w:rPr>
          <w:b/>
        </w:rPr>
        <w:t>部件对象：</w:t>
      </w:r>
      <w:r>
        <w:t>expansion_tank</w:t>
      </w:r>
    </w:p>
    <w:p>
      <w:pPr/>
      <w:r>
        <w:rPr>
          <w:b/>
        </w:rPr>
        <w:t>相关提及对象：</w:t>
      </w:r>
      <w:r>
        <w:t>expansion_tank / alarm_system</w:t>
      </w:r>
    </w:p>
    <w:p>
      <w:pPr/>
      <w:r>
        <w:rPr>
          <w:b/>
        </w:rPr>
        <w:t>需求方面：</w:t>
      </w:r>
      <w:r>
        <w:t>alarm / temperature</w:t>
      </w:r>
    </w:p>
    <w:p>
      <w:pPr/>
      <w:r>
        <w:rPr>
          <w:b/>
        </w:rPr>
        <w:t>工程阶段：</w:t>
      </w:r>
      <w:r>
        <w:t>detailed_design / procurement / commissioning / operation</w:t>
      </w:r>
    </w:p>
    <w:p>
      <w:pPr/>
      <w:r>
        <w:rPr>
          <w:b/>
        </w:rPr>
        <w:t>适用工况：</w:t>
      </w:r>
      <w:r>
        <w:t>startup / fault_condition / normal_operation</w:t>
      </w:r>
    </w:p>
    <w:p>
      <w:pPr/>
      <w:r>
        <w:rPr>
          <w:b/>
        </w:rPr>
        <w:t>可支撑类型：</w:t>
      </w:r>
      <w:r>
        <w:t>parameter_limit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jacket water cooling system</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膨胀水箱配置</w:t>
        <w:br/>
        <w:t>80°C at the outlet of the auxiliary engines. There is one common expansion tank for the main engine and the auxiliary engines. To prevent the accumulation of air in the jacket water system, a de-aeration tank is located at the outlet of the main engine. An alarm device is inserted between the de-aeration tank and the expansion tank so that the operating crew can be notified if excess air or gas is released, as this signals a malfunc- tion of engine components. Operation in port The main engine is preheated by utilizing hot water from the auxiliary en- gine(s).</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温度，expansion_tank，alarm，temperature，MAN，L23，30DF，人工复核说明：根据章节标题主对象将部件对象由 alarm_system 修正为 expansion_tank，建议人工复核。</w:t>
      </w:r>
    </w:p>
    <w:p>
      <w:pPr>
        <w:pStyle w:val="Heading3"/>
      </w:pPr>
      <w:r>
        <w:t>E-EXP-ALARM-003 膨胀水箱作用</w:t>
      </w:r>
    </w:p>
    <w:p>
      <w:pPr/>
      <w:r>
        <w:rPr>
          <w:b/>
        </w:rPr>
        <w:t>证据编号：</w:t>
      </w:r>
      <w:r>
        <w:t>E-EXP-ALARM-003</w:t>
      </w:r>
    </w:p>
    <w:p>
      <w:pPr/>
      <w:r>
        <w:rPr>
          <w:b/>
        </w:rPr>
        <w:t>来源文档：</w:t>
      </w:r>
      <w:r>
        <w:t>S36 MAN L23/30H GenSet Project Guide</w:t>
      </w:r>
    </w:p>
    <w:p>
      <w:pPr/>
      <w:r>
        <w:rPr>
          <w:b/>
        </w:rPr>
        <w:t>来源类型：</w:t>
      </w:r>
      <w:r>
        <w:t>project_guide</w:t>
      </w:r>
    </w:p>
    <w:p>
      <w:pPr/>
      <w:r>
        <w:rPr>
          <w:b/>
        </w:rPr>
        <w:t>来源链接：</w:t>
      </w:r>
      <w:r/>
    </w:p>
    <w:p>
      <w:pPr/>
      <w:r>
        <w:rPr>
          <w:b/>
        </w:rPr>
        <w:t>页码或位置：</w:t>
      </w:r>
      <w:r>
        <w:t>P185</w:t>
      </w:r>
    </w:p>
    <w:p>
      <w:pPr/>
      <w:r>
        <w:rPr>
          <w:b/>
        </w:rPr>
        <w:t>章节标题：</w:t>
      </w:r>
      <w:r>
        <w:t>报警系统：报警、温度 - 膨胀水箱作用</w:t>
      </w:r>
    </w:p>
    <w:p>
      <w:pPr/>
      <w:r>
        <w:rPr>
          <w:b/>
        </w:rPr>
        <w:t>系统层级：</w:t>
      </w:r>
      <w:r>
        <w:t>main_engine_cooling_water_system</w:t>
      </w:r>
    </w:p>
    <w:p>
      <w:pPr/>
      <w:r>
        <w:rPr>
          <w:b/>
        </w:rPr>
        <w:t>部件对象：</w:t>
      </w:r>
      <w:r>
        <w:t>expansion_tank</w:t>
      </w:r>
    </w:p>
    <w:p>
      <w:pPr/>
      <w:r>
        <w:rPr>
          <w:b/>
        </w:rPr>
        <w:t>相关提及对象：</w:t>
      </w:r>
      <w:r>
        <w:t>valve / temperature_sensor / expansion_tank / alarm_system</w:t>
      </w:r>
    </w:p>
    <w:p>
      <w:pPr/>
      <w:r>
        <w:rPr>
          <w:b/>
        </w:rPr>
        <w:t>需求方面：</w:t>
      </w:r>
      <w:r>
        <w:t>alarm / temperature / function</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alarm_protection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central cooling system</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膨胀水箱作用</w:t>
        <w:br/>
        <w:t>As all fresh cooling water is inhibited and common for the central cooling system, only one common expansion tank, item 10, is necessary, for de-aera- tion of both the low and high temperature cooling systems. This tank accommodates the difference in the water volume caused by changes in the tem- perature. To prevent the accumulation of air in the cooling water system, a de-aeration tank, item 11, is loca- ted below the expansion tank. An alarm device is inserted between the de-aeration tank and the expansion tank so that the operating crew can be notified if excess air or gas is released, as this sig- nals a malfunction of engine components. Operation in port During operation in port, when the main engine is stopped but one or more auxiliary engines are run- ning, the valve, item A, is closed and the valve, item B, is open.</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温度，expansion_tank，alarm，temperature，function，MAN，L23，30H，人工复核说明：根据章节标题主对象将部件对象由 alarm_system 修正为 expansion_tank，建议人工复核。</w:t>
      </w:r>
    </w:p>
    <w:p>
      <w:pPr>
        <w:pStyle w:val="Heading3"/>
      </w:pPr>
      <w:r>
        <w:t>E-EXP-ALARM-004 膨胀水箱配置</w:t>
      </w:r>
    </w:p>
    <w:p>
      <w:pPr/>
      <w:r>
        <w:rPr>
          <w:b/>
        </w:rPr>
        <w:t>证据编号：</w:t>
      </w:r>
      <w:r>
        <w:t>E-EXP-ALARM-004</w:t>
      </w:r>
    </w:p>
    <w:p>
      <w:pPr/>
      <w:r>
        <w:rPr>
          <w:b/>
        </w:rPr>
        <w:t>来源文档：</w:t>
      </w:r>
      <w:r>
        <w:t>S36 MAN L23/30H GenSet Project Guide</w:t>
      </w:r>
    </w:p>
    <w:p>
      <w:pPr/>
      <w:r>
        <w:rPr>
          <w:b/>
        </w:rPr>
        <w:t>来源类型：</w:t>
      </w:r>
      <w:r>
        <w:t>project_guide</w:t>
      </w:r>
    </w:p>
    <w:p>
      <w:pPr/>
      <w:r>
        <w:rPr>
          <w:b/>
        </w:rPr>
        <w:t>来源链接：</w:t>
      </w:r>
      <w:r/>
    </w:p>
    <w:p>
      <w:pPr/>
      <w:r>
        <w:rPr>
          <w:b/>
        </w:rPr>
        <w:t>页码或位置：</w:t>
      </w:r>
      <w:r>
        <w:t>P190</w:t>
      </w:r>
    </w:p>
    <w:p>
      <w:pPr/>
      <w:r>
        <w:rPr>
          <w:b/>
        </w:rPr>
        <w:t>章节标题：</w:t>
      </w:r>
      <w:r>
        <w:t>报警系统：报警、温度 - 膨胀水箱配置</w:t>
      </w:r>
    </w:p>
    <w:p>
      <w:pPr/>
      <w:r>
        <w:rPr>
          <w:b/>
        </w:rPr>
        <w:t>系统层级：</w:t>
      </w:r>
      <w:r>
        <w:t>main_engine_cooling_water_system</w:t>
      </w:r>
    </w:p>
    <w:p>
      <w:pPr/>
      <w:r>
        <w:rPr>
          <w:b/>
        </w:rPr>
        <w:t>部件对象：</w:t>
      </w:r>
      <w:r>
        <w:t>expansion_tank</w:t>
      </w:r>
    </w:p>
    <w:p>
      <w:pPr/>
      <w:r>
        <w:rPr>
          <w:b/>
        </w:rPr>
        <w:t>相关提及对象：</w:t>
      </w:r>
      <w:r>
        <w:t>expansion_tank / alarm_system</w:t>
      </w:r>
    </w:p>
    <w:p>
      <w:pPr/>
      <w:r>
        <w:rPr>
          <w:b/>
        </w:rPr>
        <w:t>需求方面：</w:t>
      </w:r>
      <w:r>
        <w:t>alarm / temperature / function</w:t>
      </w:r>
    </w:p>
    <w:p>
      <w:pPr/>
      <w:r>
        <w:rPr>
          <w:b/>
        </w:rPr>
        <w:t>工程阶段：</w:t>
      </w:r>
      <w:r>
        <w:t>detailed_design / procurement / commissioning / operation</w:t>
      </w:r>
    </w:p>
    <w:p>
      <w:pPr/>
      <w:r>
        <w:rPr>
          <w:b/>
        </w:rPr>
        <w:t>适用工况：</w:t>
      </w:r>
      <w:r>
        <w:t>startup / fault_condition / normal_operation</w:t>
      </w:r>
    </w:p>
    <w:p>
      <w:pPr/>
      <w:r>
        <w:rPr>
          <w:b/>
        </w:rPr>
        <w:t>可支撑类型：</w:t>
      </w:r>
      <w:r>
        <w:t>parameter_limit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jacket water cooling system</w:t>
      </w:r>
    </w:p>
    <w:p>
      <w:pPr/>
      <w:r>
        <w:rPr>
          <w:b/>
        </w:rPr>
        <w:t>是否需要人工复核：</w:t>
      </w:r>
      <w:r>
        <w:t>yes</w:t>
      </w:r>
    </w:p>
    <w:p>
      <w:pPr/>
      <w:r>
        <w:rPr>
          <w:b/>
        </w:rPr>
        <w:t>适用对象：</w:t>
      </w:r>
      <w:r>
        <w:t>MAN L23/30H</w:t>
      </w:r>
    </w:p>
    <w:p>
      <w:pPr/>
      <w:r>
        <w:rPr>
          <w:b/>
        </w:rPr>
        <w:t>限制条件：</w:t>
      </w:r>
      <w:r>
        <w:t>原文未给出具体数值，具体参数应查对应机型技术数据、性能曲线或项目计算书。</w:t>
      </w:r>
    </w:p>
    <w:p>
      <w:pPr/>
      <w:r>
        <w:rPr>
          <w:b/>
        </w:rPr>
        <w:t>原文：</w:t>
      </w:r>
    </w:p>
    <w:p>
      <w:pPr/>
      <w:r>
        <w:t>膨胀水箱配置</w:t>
        <w:br/>
        <w:t>There is one common expansion tank for the main engine and the auxiliary engines. To prevent the accumulation of air in the jacket water system, a de-aeration tank is located at the outlet of the main engine. An alarm device is inser- ted between the de-aeration tank and the expan- sion tank so that the operating crew can be notified if excess air or gas is released, as this signals a mal- function of engine components. Operation in port The main engine is preheated by utilizing hot water from the auxiliary engine(s).</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温度，expansion_tank，alarm，temperature，function，MAN，L23，30H，人工复核说明：根据章节标题主对象将部件对象由 alarm_system 修正为 expansion_tank，建议人工复核。</w:t>
      </w:r>
    </w:p>
    <w:p>
      <w:pPr>
        <w:pStyle w:val="Heading3"/>
      </w:pPr>
      <w:r>
        <w:t>E-EXP-ALARM-005 膨胀水箱作用</w:t>
      </w:r>
    </w:p>
    <w:p>
      <w:pPr/>
      <w:r>
        <w:rPr>
          <w:b/>
        </w:rPr>
        <w:t>证据编号：</w:t>
      </w:r>
      <w:r>
        <w:t>E-EXP-ALARM-005</w:t>
      </w:r>
    </w:p>
    <w:p>
      <w:pPr/>
      <w:r>
        <w:rPr>
          <w:b/>
        </w:rPr>
        <w:t>来源文档：</w:t>
      </w:r>
      <w:r>
        <w:t>S36 MAN L23/30H GenSet Project Guide</w:t>
      </w:r>
    </w:p>
    <w:p>
      <w:pPr/>
      <w:r>
        <w:rPr>
          <w:b/>
        </w:rPr>
        <w:t>来源类型：</w:t>
      </w:r>
      <w:r>
        <w:t>project_guide</w:t>
      </w:r>
    </w:p>
    <w:p>
      <w:pPr/>
      <w:r>
        <w:rPr>
          <w:b/>
        </w:rPr>
        <w:t>来源链接：</w:t>
      </w:r>
      <w:r/>
    </w:p>
    <w:p>
      <w:pPr/>
      <w:r>
        <w:rPr>
          <w:b/>
        </w:rPr>
        <w:t>页码或位置：</w:t>
      </w:r>
      <w:r>
        <w:t>P257</w:t>
      </w:r>
    </w:p>
    <w:p>
      <w:pPr/>
      <w:r>
        <w:rPr>
          <w:b/>
        </w:rPr>
        <w:t>章节标题：</w:t>
      </w:r>
      <w:r>
        <w:t>报警系统：报警、压力 - 膨胀水箱作用</w:t>
      </w:r>
    </w:p>
    <w:p>
      <w:pPr/>
      <w:r>
        <w:rPr>
          <w:b/>
        </w:rPr>
        <w:t>系统层级：</w:t>
      </w:r>
      <w:r>
        <w:t>main_engine_cooling_water_system</w:t>
      </w:r>
    </w:p>
    <w:p>
      <w:pPr/>
      <w:r>
        <w:rPr>
          <w:b/>
        </w:rPr>
        <w:t>部件对象：</w:t>
      </w:r>
      <w:r>
        <w:t>expansion_tank</w:t>
      </w:r>
    </w:p>
    <w:p>
      <w:pPr/>
      <w:r>
        <w:rPr>
          <w:b/>
        </w:rPr>
        <w:t>相关提及对象：</w:t>
      </w:r>
      <w:r>
        <w:t>cooling_water_pump / pressure_sensor / expansion_tank / alarm_system</w:t>
      </w:r>
    </w:p>
    <w:p>
      <w:pPr/>
      <w:r>
        <w:rPr>
          <w:b/>
        </w:rPr>
        <w:t>需求方面：</w:t>
      </w:r>
      <w:r>
        <w:t>alarm / pressure / function</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equipment_selection / calculation / alarm_protection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膨胀水箱作用</w:t>
        <w:br/>
        <w:t>C. Cooling Water Pressure, Alarm Set Points As the system pressure in case of pump failure will depend on the height of the expansion tank above the engine, the alarm set point has to be adjusted to 0.4 bar plus the static pressure.</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压力，expansion_tank，alarm，pressure，function，MAN，L23，30H，人工复核说明：根据章节标题主对象将部件对象由 alarm_system 修正为 expansion_tank，建议人工复核。</w:t>
      </w:r>
    </w:p>
    <w:p>
      <w:pPr>
        <w:pStyle w:val="Heading3"/>
      </w:pPr>
      <w:r>
        <w:t>E-EXP-ALARM-006 膨胀水箱作用</w:t>
      </w:r>
    </w:p>
    <w:p>
      <w:pPr/>
      <w:r>
        <w:rPr>
          <w:b/>
        </w:rPr>
        <w:t>证据编号：</w:t>
      </w:r>
      <w:r>
        <w:t>E-EXP-ALARM-006</w:t>
      </w:r>
    </w:p>
    <w:p>
      <w:pPr/>
      <w:r>
        <w:rPr>
          <w:b/>
        </w:rPr>
        <w:t>来源文档：</w:t>
      </w:r>
      <w:r>
        <w:t>S38 MAN L16/24 GenSet Project Guide</w:t>
      </w:r>
    </w:p>
    <w:p>
      <w:pPr/>
      <w:r>
        <w:rPr>
          <w:b/>
        </w:rPr>
        <w:t>来源类型：</w:t>
      </w:r>
      <w:r>
        <w:t>project_guide</w:t>
      </w:r>
    </w:p>
    <w:p>
      <w:pPr/>
      <w:r>
        <w:rPr>
          <w:b/>
        </w:rPr>
        <w:t>来源链接：</w:t>
      </w:r>
      <w:r/>
    </w:p>
    <w:p>
      <w:pPr/>
      <w:r>
        <w:rPr>
          <w:b/>
        </w:rPr>
        <w:t>页码或位置：</w:t>
      </w:r>
      <w:r>
        <w:t>P363</w:t>
      </w:r>
    </w:p>
    <w:p>
      <w:pPr/>
      <w:r>
        <w:rPr>
          <w:b/>
        </w:rPr>
        <w:t>章节标题：</w:t>
      </w:r>
      <w:r>
        <w:t>报警系统：报警、压力 - 膨胀水箱作用</w:t>
      </w:r>
    </w:p>
    <w:p>
      <w:pPr/>
      <w:r>
        <w:rPr>
          <w:b/>
        </w:rPr>
        <w:t>系统层级：</w:t>
      </w:r>
      <w:r>
        <w:t>main_engine_cooling_water_system</w:t>
      </w:r>
    </w:p>
    <w:p>
      <w:pPr/>
      <w:r>
        <w:rPr>
          <w:b/>
        </w:rPr>
        <w:t>部件对象：</w:t>
      </w:r>
      <w:r>
        <w:t>expansion_tank</w:t>
      </w:r>
    </w:p>
    <w:p>
      <w:pPr/>
      <w:r>
        <w:rPr>
          <w:b/>
        </w:rPr>
        <w:t>相关提及对象：</w:t>
      </w:r>
      <w:r>
        <w:t>cooling_water_pump / pressure_sensor / expansion_tank / alarm_system</w:t>
      </w:r>
    </w:p>
    <w:p>
      <w:pPr/>
      <w:r>
        <w:rPr>
          <w:b/>
        </w:rPr>
        <w:t>需求方面：</w:t>
      </w:r>
      <w:r>
        <w:t>alarm / pressure / function</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equipment_selection / calculation / alarm_protection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B. Cooling water pressure, alarm set points As the system pressure in case of pump failure will depend on the height of the expansion tank above the engine, the alarm set point has to be adjusted to 0.4 bar plus the static pressure. The static pressure set point can be adjusted in the display module.</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压力，expansion_tank，alarm，pressure，function，MAN，L16，24，人工复核说明：根据章节标题主对象将部件对象由 alarm_system 修正为 expansion_tank，建议人工复核。</w:t>
      </w:r>
    </w:p>
    <w:p>
      <w:pPr>
        <w:pStyle w:val="Heading3"/>
      </w:pPr>
      <w:r>
        <w:t>E-EXP-ALARM-007 膨胀水箱作用</w:t>
      </w:r>
    </w:p>
    <w:p>
      <w:pPr/>
      <w:r>
        <w:rPr>
          <w:b/>
        </w:rPr>
        <w:t>证据编号：</w:t>
      </w:r>
      <w:r>
        <w:t>E-EXP-ALARM-007</w:t>
      </w:r>
    </w:p>
    <w:p>
      <w:pPr/>
      <w:r>
        <w:rPr>
          <w:b/>
        </w:rPr>
        <w:t>来源文档：</w:t>
      </w:r>
      <w:r>
        <w:t>S39 MAN L21/31 Project Guide</w:t>
      </w:r>
    </w:p>
    <w:p>
      <w:pPr/>
      <w:r>
        <w:rPr>
          <w:b/>
        </w:rPr>
        <w:t>来源类型：</w:t>
      </w:r>
      <w:r>
        <w:t>project_guide</w:t>
      </w:r>
    </w:p>
    <w:p>
      <w:pPr/>
      <w:r>
        <w:rPr>
          <w:b/>
        </w:rPr>
        <w:t>来源链接：</w:t>
      </w:r>
      <w:r/>
    </w:p>
    <w:p>
      <w:pPr/>
      <w:r>
        <w:rPr>
          <w:b/>
        </w:rPr>
        <w:t>页码或位置：</w:t>
      </w:r>
      <w:r>
        <w:t>P356</w:t>
      </w:r>
    </w:p>
    <w:p>
      <w:pPr/>
      <w:r>
        <w:rPr>
          <w:b/>
        </w:rPr>
        <w:t>章节标题：</w:t>
      </w:r>
      <w:r>
        <w:t>报警系统：报警、压力 - 膨胀水箱作用</w:t>
      </w:r>
    </w:p>
    <w:p>
      <w:pPr/>
      <w:r>
        <w:rPr>
          <w:b/>
        </w:rPr>
        <w:t>系统层级：</w:t>
      </w:r>
      <w:r>
        <w:t>main_engine_cooling_water_system</w:t>
      </w:r>
    </w:p>
    <w:p>
      <w:pPr/>
      <w:r>
        <w:rPr>
          <w:b/>
        </w:rPr>
        <w:t>部件对象：</w:t>
      </w:r>
      <w:r>
        <w:t>expansion_tank</w:t>
      </w:r>
    </w:p>
    <w:p>
      <w:pPr/>
      <w:r>
        <w:rPr>
          <w:b/>
        </w:rPr>
        <w:t>相关提及对象：</w:t>
      </w:r>
      <w:r>
        <w:t>cooling_water_pump / pressure_sensor / expansion_tank / alarm_system</w:t>
      </w:r>
    </w:p>
    <w:p>
      <w:pPr/>
      <w:r>
        <w:rPr>
          <w:b/>
        </w:rPr>
        <w:t>需求方面：</w:t>
      </w:r>
      <w:r>
        <w:t>alarm / pressure / function</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equipment_selection / calculation / alarm_protection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膨胀水箱作用</w:t>
        <w:br/>
        <w:t>B. Cooling water pressure, alarm set points As the system pressure in case of pump failure will depend on the height of the expansion tank above the engine, the alarm set point has to be adjusted to 0.4 bar plus the static pressure. The static pressure set point can be adjusted in the display module. 2017-10-11 - en Operation data and set points 3700060-3.10 IMO Tier II Project Guide MAN Energy Solutions Project GuideMAN L16/24</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压力，expansion_tank，alarm，pressure，function，MAN，L21，31，人工复核说明：根据章节标题主对象将部件对象由 alarm_system 修正为 expansion_tank，建议人工复核。</w:t>
      </w:r>
    </w:p>
    <w:p>
      <w:pPr>
        <w:pStyle w:val="Heading3"/>
      </w:pPr>
      <w:r>
        <w:t>E-EXP-ALARM-008 膨胀水箱配置</w:t>
      </w:r>
    </w:p>
    <w:p>
      <w:pPr/>
      <w:r>
        <w:rPr>
          <w:b/>
        </w:rPr>
        <w:t>证据编号：</w:t>
      </w:r>
      <w:r>
        <w:t>E-EXP-ALARM-008</w:t>
      </w:r>
    </w:p>
    <w:p>
      <w:pPr/>
      <w:r>
        <w:rPr>
          <w:b/>
        </w:rPr>
        <w:t>来源文档：</w:t>
      </w:r>
      <w:r>
        <w:t>S41 Everllence 49/60DF Project Guide</w:t>
      </w:r>
    </w:p>
    <w:p>
      <w:pPr/>
      <w:r>
        <w:rPr>
          <w:b/>
        </w:rPr>
        <w:t>来源类型：</w:t>
      </w:r>
      <w:r>
        <w:t>project_guide</w:t>
      </w:r>
    </w:p>
    <w:p>
      <w:pPr/>
      <w:r>
        <w:rPr>
          <w:b/>
        </w:rPr>
        <w:t>来源链接：</w:t>
      </w:r>
      <w:r/>
    </w:p>
    <w:p>
      <w:pPr/>
      <w:r>
        <w:rPr>
          <w:b/>
        </w:rPr>
        <w:t>页码或位置：</w:t>
      </w:r>
      <w:r>
        <w:t>P382</w:t>
      </w:r>
    </w:p>
    <w:p>
      <w:pPr/>
      <w:r>
        <w:rPr>
          <w:b/>
        </w:rPr>
        <w:t>章节标题：</w:t>
      </w:r>
      <w:r>
        <w:t>报警系统：报警、安装 - 膨胀水箱配置</w:t>
      </w:r>
    </w:p>
    <w:p>
      <w:pPr/>
      <w:r>
        <w:rPr>
          <w:b/>
        </w:rPr>
        <w:t>系统层级：</w:t>
      </w:r>
      <w:r>
        <w:t>main_engine_cooling_water_system</w:t>
      </w:r>
    </w:p>
    <w:p>
      <w:pPr/>
      <w:r>
        <w:rPr>
          <w:b/>
        </w:rPr>
        <w:t>部件对象：</w:t>
      </w:r>
      <w:r>
        <w:t>expansion_tank</w:t>
      </w:r>
    </w:p>
    <w:p>
      <w:pPr/>
      <w:r>
        <w:rPr>
          <w:b/>
        </w:rPr>
        <w:t>相关提及对象：</w:t>
      </w:r>
      <w:r>
        <w:t>alarm_system / pipe</w:t>
      </w:r>
    </w:p>
    <w:p>
      <w:pPr/>
      <w:r>
        <w:rPr>
          <w:b/>
        </w:rPr>
        <w:t>需求方面：</w:t>
      </w:r>
      <w:r>
        <w:t>alarm / installation / monitoring</w:t>
      </w:r>
    </w:p>
    <w:p>
      <w:pPr/>
      <w:r>
        <w:rPr>
          <w:b/>
        </w:rPr>
        <w:t>工程阶段：</w:t>
      </w:r>
      <w:r>
        <w:t>installation / inspection / commissioning / operation</w:t>
      </w:r>
    </w:p>
    <w:p>
      <w:pPr/>
      <w:r>
        <w:rPr>
          <w:b/>
        </w:rPr>
        <w:t>适用工况：</w:t>
      </w:r>
      <w:r>
        <w:t>fault_condition</w:t>
      </w:r>
    </w:p>
    <w:p>
      <w:pPr/>
      <w:r>
        <w:rPr>
          <w:b/>
        </w:rPr>
        <w:t>可支撑类型：</w:t>
      </w:r>
      <w:r>
        <w:t>parameter_limit / installation / alarm_protection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膨胀水箱配置</w:t>
        <w:br/>
        <w:t>For the recommended volume of the tank and the recommended installation height, see table Service tanks capacities, Page 172. The tank may be designed to a smaller volume if necessary. In that case make sure, that proper air venting is ensured even in heavy seas at max. ship inclinations. We recommend a minimum volume of 15% of the total HT cool- ing water amount in the plant. In case gaskets at the cylinder head are damaged, the cooling water may contain gas. This gas will enter the tank via the venting pipe. Therefore the tank has to be protected according IGF and other applicable standards (see "Safety Concept – Marine dual fuel engines"). Tank equipment: ▪ Sight glass for level monitoring or other suitable device for continuous level monitoring ▪ Low-level alarm switch (electric parts to be placed outside of the tank or ATEX approved) ▪ Overflow and filling connection</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expansion_tank，alarm，installation，monitoring，49，60DF，人工复核说明：根据章节标题主对象将部件对象由 alarm_system 修正为 expansion_tank，建议人工复核。</w:t>
      </w:r>
    </w:p>
    <w:p>
      <w:pPr>
        <w:pStyle w:val="Heading3"/>
      </w:pPr>
      <w:r>
        <w:t>E-EXP-ARR-001 膨胀水箱作用</w:t>
      </w:r>
    </w:p>
    <w:p>
      <w:pPr/>
      <w:r>
        <w:rPr>
          <w:b/>
        </w:rPr>
        <w:t>证据编号：</w:t>
      </w:r>
      <w:r>
        <w:t>E-EXP-ARR-001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P29</w:t>
      </w:r>
    </w:p>
    <w:p>
      <w:pPr/>
      <w:r>
        <w:rPr>
          <w:b/>
        </w:rPr>
        <w:t>章节标题：</w:t>
      </w:r>
      <w:r>
        <w:t>高温冷却水回路：布置、控制 - 膨胀水箱作用</w:t>
      </w:r>
    </w:p>
    <w:p>
      <w:pPr/>
      <w:r>
        <w:rPr>
          <w:b/>
        </w:rPr>
        <w:t>系统层级：</w:t>
      </w:r>
      <w:r>
        <w:t>main_engine_cooling_water_system / ht_cooling_water_loop</w:t>
      </w:r>
    </w:p>
    <w:p>
      <w:pPr/>
      <w:r>
        <w:rPr>
          <w:b/>
        </w:rPr>
        <w:t>部件对象：</w:t>
      </w:r>
      <w:r>
        <w:t>expansion_tank</w:t>
      </w:r>
    </w:p>
    <w:p>
      <w:pPr/>
      <w:r>
        <w:rPr>
          <w:b/>
        </w:rPr>
        <w:t>相关提及对象：</w:t>
      </w:r>
      <w:r>
        <w:t>cooler / temperature_sensor / pressure_sensor / expansion_tank / control_system</w:t>
      </w:r>
    </w:p>
    <w:p>
      <w:pPr/>
      <w:r>
        <w:rPr>
          <w:b/>
        </w:rPr>
        <w:t>需求方面：</w:t>
      </w:r>
      <w:r>
        <w:t>arrangement / control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膨胀水箱作用</w:t>
        <w:br/>
        <w:t>The expansion volume for both jacket water and the aftercooler-oil cooler circuit should be provided and is typically provided in the radiator tanks. This cooling system must be pressurized to prevent steam formation at this high operating temperatures and appropriate expansion tank cap or radiator cap should be used to maintain system pressure. (See Pressure Control) Note: The low energy fuel engine arrangements can be ordered with high temperature cooling for heat recovery by way of a Design-to Order (DTO) process. Note: The preceding text has described standard product. If an application requires special features or a unique cooling system configuration, order through the factory by way of a Design- to Order (DTO) process. High Temperature Cooling System The ability to produce low pressure steam or high temperature water is a necessity for some cogeneration</w:t>
        <w:br/>
        <w:t>整理说明：原文说明了参数来源、设计依据或相关设备关系，但没有给出可直接采用的具体数值。它适合支撑参数确认路径，而不是直接替代技术数据或计算书。</w:t>
        <w:br/>
        <w:t>可支撑：expansion_tank 的 arrangement</w:t>
        <w:br/>
        <w:t>control</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arrangement</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压力，expansion_tank，arrangement，control，pressure，Caterpillar，人工复核说明：根据章节标题主对象将部件对象由 ht_cooling_water_loop 修正为 expansion_tank，建议人工复核。</w:t>
      </w:r>
    </w:p>
    <w:p>
      <w:pPr>
        <w:pStyle w:val="Heading3"/>
      </w:pPr>
      <w:r>
        <w:t>E-EXP-WATER-001 膨胀水箱作用</w:t>
      </w:r>
    </w:p>
    <w:p>
      <w:pPr/>
      <w:r>
        <w:rPr>
          <w:b/>
        </w:rPr>
        <w:t>证据编号：</w:t>
      </w:r>
      <w:r>
        <w:t>E-EXP-WATER-001</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P14</w:t>
      </w:r>
    </w:p>
    <w:p>
      <w:pPr/>
      <w:r>
        <w:rPr>
          <w:b/>
        </w:rPr>
        <w:t>章节标题：</w:t>
      </w:r>
      <w:r>
        <w:t>冷却液：水质、容量 - 膨胀水箱作用</w:t>
      </w:r>
    </w:p>
    <w:p>
      <w:pPr/>
      <w:r>
        <w:rPr>
          <w:b/>
        </w:rPr>
        <w:t>系统层级：</w:t>
      </w:r>
      <w:r>
        <w:t>main_engine_cooling_water_system</w:t>
      </w:r>
    </w:p>
    <w:p>
      <w:pPr/>
      <w:r>
        <w:rPr>
          <w:b/>
        </w:rPr>
        <w:t>部件对象：</w:t>
      </w:r>
      <w:r>
        <w:t>expansion_tank</w:t>
      </w:r>
    </w:p>
    <w:p>
      <w:pPr/>
      <w:r>
        <w:rPr>
          <w:b/>
        </w:rPr>
        <w:t>相关提及对象：</w:t>
      </w:r>
      <w:r>
        <w:t>cooling_water_pump / pressure_sensor / expansion_tank / pipe</w:t>
      </w:r>
    </w:p>
    <w:p>
      <w:pPr/>
      <w:r>
        <w:rPr>
          <w:b/>
        </w:rPr>
        <w:t>需求方面：</w:t>
      </w:r>
      <w:r>
        <w:t>water_quality / capacity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HT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Connecting an external expansion tank 02:05 Issue 8.0 en-GB 14 Connecting an external expansion tank If it is necessary to increase cooling system volume, e.g. if an external heating system is connected, it may be necessary to increase expansion capacity by connecting an external expansion tank. Note: If an external expansion tank is to be connected, the existing expansion tank must be removed. Bleed pipes for keel cooling engines must be used. Expansion capacity should be at least 3% of total coolant volume. The expansion tank may be positioned a maximum of 3.5 metres above the coolant pump when Scania's pressure cap with an opening pressure of 0.75 bar is used. If for some reason the expansion tank must be positioned higher, it is permissible to posi- tion it up to a height of 8.5 m if a cap without pressure function is fitted.</w:t>
        <w:br/>
        <w:t>整理说明：原文涉及冷却液、水质、防腐剂、pH、硬度、氯离子或污染沉积风险，可支撑水质处理和维护检测类需求；具体限值和检测周期须按来源文件适用条件使用。</w:t>
        <w:br/>
        <w:t>可支撑：expansion_tank 的 water_quality</w:t>
        <w:br/>
        <w:t>capacity</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capacity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水质，容量，压力，expansion_tank，water_quality，capacity，pressure，Scania，人工复核说明：根据章节标题主对象将部件对象由 coolant 修正为 expansion_tank，建议人工复核。</w:t>
      </w:r>
    </w:p>
    <w:p>
      <w:pPr>
        <w:pStyle w:val="Heading3"/>
      </w:pPr>
      <w:r>
        <w:t>E-EXP-CTRL-001 膨胀水箱作用</w:t>
      </w:r>
    </w:p>
    <w:p>
      <w:pPr/>
      <w:r>
        <w:rPr>
          <w:b/>
        </w:rPr>
        <w:t>证据编号：</w:t>
      </w:r>
      <w:r>
        <w:t>E-EXP-CTRL-001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P18</w:t>
      </w:r>
    </w:p>
    <w:p>
      <w:pPr/>
      <w:r>
        <w:rPr>
          <w:b/>
        </w:rPr>
        <w:t>章节标题：</w:t>
      </w:r>
      <w:r>
        <w:t>缸套水冷却系统：控制、流量 - 膨胀水箱作用</w:t>
      </w:r>
    </w:p>
    <w:p>
      <w:pPr/>
      <w:r>
        <w:rPr>
          <w:b/>
        </w:rPr>
        <w:t>系统层级：</w:t>
      </w:r>
      <w:r>
        <w:t>main_engine_cooling_water_system / jacket_water_cooling_system</w:t>
      </w:r>
    </w:p>
    <w:p>
      <w:pPr/>
      <w:r>
        <w:rPr>
          <w:b/>
        </w:rPr>
        <w:t>部件对象：</w:t>
      </w:r>
      <w:r>
        <w:t>expansion_tank</w:t>
      </w:r>
    </w:p>
    <w:p>
      <w:pPr/>
      <w:r>
        <w:rPr>
          <w:b/>
        </w:rPr>
        <w:t>相关提及对象：</w:t>
      </w:r>
      <w:r>
        <w:t>cooling_water_pump / cooler / temperature_sensor / expansion_tank / control_system</w:t>
      </w:r>
    </w:p>
    <w:p>
      <w:pPr/>
      <w:r>
        <w:rPr>
          <w:b/>
        </w:rPr>
        <w:t>需求方面：</w:t>
      </w:r>
      <w:r>
        <w:t>control / flow / temperature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Combined Circuit Cooling System - Inlet Controlled (with full flow expansion tanks) Turbo Engine Jacket Jacket Water Pump Mixer AC-OC Pump Heat Exchanger Raw Water Raw Water Full Flow Expansion Tank Temperature Regulator Temperature Regulator Oil Cooler Aftercooler Figure 4</w:t>
        <w:br/>
        <w:t>整理说明：原文说明了参数来源、设计依据或相关设备关系，但没有给出可直接采用的具体数值。它适合支撑参数确认路径，而不是直接替代技术数据或计算书。</w:t>
        <w:br/>
        <w:t>可支撑：expansion_tank 的 control</w:t>
        <w:br/>
        <w:t>flow</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control</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流量，温度，expansion_tank，control，flow，temperature，Caterpillar，人工复核说明：根据章节标题主对象将部件对象由 jacket_water_cooling_system 修正为 expansion_tank，建议人工复核。</w:t>
      </w:r>
    </w:p>
    <w:p>
      <w:pPr>
        <w:pStyle w:val="Heading3"/>
      </w:pPr>
      <w:r>
        <w:t>E-EXP-CTRL-002 膨胀水箱作用</w:t>
      </w:r>
    </w:p>
    <w:p>
      <w:pPr/>
      <w:r>
        <w:rPr>
          <w:b/>
        </w:rPr>
        <w:t>证据编号：</w:t>
      </w:r>
      <w:r>
        <w:t>E-EXP-CTRL-002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P24</w:t>
      </w:r>
    </w:p>
    <w:p>
      <w:pPr/>
      <w:r>
        <w:rPr>
          <w:b/>
        </w:rPr>
        <w:t>章节标题：</w:t>
      </w:r>
      <w:r>
        <w:t>缸套水冷却系统：控制、流量 - 膨胀水箱作用</w:t>
      </w:r>
    </w:p>
    <w:p>
      <w:pPr/>
      <w:r>
        <w:rPr>
          <w:b/>
        </w:rPr>
        <w:t>系统层级：</w:t>
      </w:r>
      <w:r>
        <w:t>main_engine_cooling_water_system / jacket_water_cooling_system</w:t>
      </w:r>
    </w:p>
    <w:p>
      <w:pPr/>
      <w:r>
        <w:rPr>
          <w:b/>
        </w:rPr>
        <w:t>部件对象：</w:t>
      </w:r>
      <w:r>
        <w:t>expansion_tank</w:t>
      </w:r>
    </w:p>
    <w:p>
      <w:pPr/>
      <w:r>
        <w:rPr>
          <w:b/>
        </w:rPr>
        <w:t>相关提及对象：</w:t>
      </w:r>
      <w:r>
        <w:t>cooler / temperature_sensor / expansion_tank / control_system</w:t>
      </w:r>
    </w:p>
    <w:p>
      <w:pPr/>
      <w:r>
        <w:rPr>
          <w:b/>
        </w:rPr>
        <w:t>需求方面：</w:t>
      </w:r>
      <w:r>
        <w:t>control / flow / temperature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Inlet Controlled Cooling Systems Inlet controlled cooling systems provide a constant temperature to the inlet of the jacket water circuit, aftercooler, and/or oil cooler. An example is shown in Figure 2. This design is used to minimize overcooling when very cold or thermally large cooling sources are involved. The sensing bulb of the thermostat is placed in the inlet flow to the expansion tank. The thermostat then balances the hot water directly from the engine with cool water from a heat exchanging device such as a radiator or heat exchanger. Outlet Controlled Cooling System Outlet controlled cooling systems provide a constant outlet temperature from the engine by regulating the flow between the bypass and cooling circuits.</w:t>
        <w:br/>
        <w:t>整理说明：原文说明了参数来源、设计依据或相关设备关系，但没有给出可直接采用的具体数值。它适合支撑参数确认路径，而不是直接替代技术数据或计算书。</w:t>
        <w:br/>
        <w:t>可支撑：expansion_tank 的 control</w:t>
        <w:br/>
        <w:t>flow</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control</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流量，温度，expansion_tank，control，flow，temperature，Caterpillar，人工复核说明：根据章节标题主对象将部件对象由 jacket_water_cooling_system 修正为 expansion_tank，建议人工复核。</w:t>
      </w:r>
    </w:p>
    <w:p>
      <w:pPr>
        <w:pStyle w:val="Heading3"/>
      </w:pPr>
      <w:r>
        <w:t>E-EXP-CTRL-004 膨胀水箱作用</w:t>
      </w:r>
    </w:p>
    <w:p>
      <w:pPr/>
      <w:r>
        <w:rPr>
          <w:b/>
        </w:rPr>
        <w:t>证据编号：</w:t>
      </w:r>
      <w:r>
        <w:t>E-EXP-CTRL-004</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P92</w:t>
      </w:r>
    </w:p>
    <w:p>
      <w:pPr/>
      <w:r>
        <w:rPr>
          <w:b/>
        </w:rPr>
        <w:t>章节标题：</w:t>
      </w:r>
      <w:r>
        <w:t>主机冷却水系统：控制、压力 - 膨胀水箱作用</w:t>
      </w:r>
    </w:p>
    <w:p>
      <w:pPr/>
      <w:r>
        <w:rPr>
          <w:b/>
        </w:rPr>
        <w:t>系统层级：</w:t>
      </w:r>
      <w:r>
        <w:t>main_engine_cooling_water_system</w:t>
      </w:r>
    </w:p>
    <w:p>
      <w:pPr/>
      <w:r>
        <w:rPr>
          <w:b/>
        </w:rPr>
        <w:t>部件对象：</w:t>
      </w:r>
      <w:r>
        <w:t>expansion_tank</w:t>
      </w:r>
    </w:p>
    <w:p>
      <w:pPr/>
      <w:r>
        <w:rPr>
          <w:b/>
        </w:rPr>
        <w:t>相关提及对象：</w:t>
      </w:r>
      <w:r>
        <w:t>pressure_sensor / expansion_tank / control_system</w:t>
      </w:r>
    </w:p>
    <w:p>
      <w:pPr/>
      <w:r>
        <w:rPr>
          <w:b/>
        </w:rPr>
        <w:t>需求方面：</w:t>
      </w:r>
      <w:r>
        <w:t>control / pressure / composition</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head must be provided in the engine coolant circuit to assure a pressure of 27.6-48.3 kPa (4-7 psig) above the pressure at which steam forms. (See Pressure Control) The source of this pressure may be a static head imposed by an elevated expansion tank or controlled air pressure in the expansion tank.</w:t>
        <w:br/>
        <w:t>整理说明：原文给出了冷却水相关参数、阈值或适用条件，可用于对应厂家、机型或规则范围内的参数约束。该证据不应跨系统型式或跨机型直接泛化。</w:t>
        <w:br/>
        <w:t>可支撑：expansion_tank 的 control</w:t>
        <w:br/>
        <w:t>pressure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control</w:t>
      </w:r>
    </w:p>
    <w:p>
      <w:pPr/>
      <w:r>
        <w:t>2. pressure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压力，expansion_tank，control，pressure，composition，Caterpillar，人工复核说明：根据章节标题主对象将部件对象由 main_engine_cooling_water_system 修正为 expansion_tank，建议人工复核。</w:t>
      </w:r>
    </w:p>
    <w:p>
      <w:pPr>
        <w:pStyle w:val="Heading3"/>
      </w:pPr>
      <w:r>
        <w:t>E-EXP-CTRL-005 膨胀水箱作用</w:t>
      </w:r>
    </w:p>
    <w:p>
      <w:pPr/>
      <w:r>
        <w:rPr>
          <w:b/>
        </w:rPr>
        <w:t>证据编号：</w:t>
      </w:r>
      <w:r>
        <w:t>E-EXP-CTRL-005</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P91</w:t>
      </w:r>
    </w:p>
    <w:p>
      <w:pPr/>
      <w:r>
        <w:rPr>
          <w:b/>
        </w:rPr>
        <w:t>章节标题：</w:t>
      </w:r>
      <w:r>
        <w:t>高温冷却水回路：控制、压力 - 膨胀水箱作用</w:t>
      </w:r>
    </w:p>
    <w:p>
      <w:pPr/>
      <w:r>
        <w:rPr>
          <w:b/>
        </w:rPr>
        <w:t>系统层级：</w:t>
      </w:r>
      <w:r>
        <w:t>main_engine_cooling_water_system / ht_cooling_water_loop</w:t>
      </w:r>
    </w:p>
    <w:p>
      <w:pPr/>
      <w:r>
        <w:rPr>
          <w:b/>
        </w:rPr>
        <w:t>部件对象：</w:t>
      </w:r>
      <w:r>
        <w:t>expansion_tank</w:t>
      </w:r>
    </w:p>
    <w:p>
      <w:pPr/>
      <w:r>
        <w:rPr>
          <w:b/>
        </w:rPr>
        <w:t>相关提及对象：</w:t>
      </w:r>
      <w:r>
        <w:t>cooler / valve / temperature_sensor / pressure_sensor / expansion_tank / control_system</w:t>
      </w:r>
    </w:p>
    <w:p>
      <w:pPr/>
      <w:r>
        <w:rPr>
          <w:b/>
        </w:rPr>
        <w:t>需求方面：</w:t>
      </w:r>
      <w:r>
        <w:t>control / pressure / flow</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172 kPa (25 psi) static head greater than 35 kPa (5 psi) requires the expansion tank to be vented to air, i.e., no pressure cap. High Temperature Heat Recovery Circuits To ensure proper cooling in all types of high temperature systems, the engine oil cooler and aftercooler require a cooling water circuit separate from the engine jacket water. A thermostat in the oil system bypasses the oil cooler to control lubricating oil minimum temperatures and prevent overcooling. If the coolant in the oil cooler circuit can be below 10°C (50°F), an external control valve is recommended to allow the oil to reach operating temperature, prevent oil gelling, and ensure oil flow through the oil cooler. High Temperature Solid Water System This system functions similar to a standard temperature water system except elevated jacket water temperatures 99-127°C (210-260°F) are used.</w:t>
        <w:br/>
        <w:t>整理说明：原文给出了冷却水相关参数、阈值或适用条件，可用于对应厂家、机型或规则范围内的参数约束。该证据不应跨系统型式或跨机型直接泛化。</w:t>
        <w:br/>
        <w:t>可支撑：expansion_tank 的 control</w:t>
        <w:br/>
        <w:t>pressure</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control</w:t>
      </w:r>
    </w:p>
    <w:p>
      <w:pPr/>
      <w:r>
        <w:t>2. pressure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压力，流量，expansion_tank，control，pressure，flow，Caterpillar，人工复核说明：根据章节标题主对象将部件对象由 ht_cooling_water_loop 修正为 expansion_tank，建议人工复核。</w:t>
      </w:r>
    </w:p>
    <w:p>
      <w:pPr>
        <w:pStyle w:val="Heading3"/>
      </w:pPr>
      <w:r>
        <w:t>E-EXP-CTRL-006 膨胀水箱作用</w:t>
      </w:r>
    </w:p>
    <w:p>
      <w:pPr/>
      <w:r>
        <w:rPr>
          <w:b/>
        </w:rPr>
        <w:t>证据编号：</w:t>
      </w:r>
      <w:r>
        <w:t>E-EXP-CTRL-006</w:t>
      </w:r>
    </w:p>
    <w:p>
      <w:pPr/>
      <w:r>
        <w:rPr>
          <w:b/>
        </w:rPr>
        <w:t>来源文档：</w:t>
      </w:r>
      <w:r>
        <w:t>S38 MAN L16/24 GenSet Project Guide</w:t>
      </w:r>
    </w:p>
    <w:p>
      <w:pPr/>
      <w:r>
        <w:rPr>
          <w:b/>
        </w:rPr>
        <w:t>来源类型：</w:t>
      </w:r>
      <w:r>
        <w:t>project_guide</w:t>
      </w:r>
    </w:p>
    <w:p>
      <w:pPr/>
      <w:r>
        <w:rPr>
          <w:b/>
        </w:rPr>
        <w:t>来源链接：</w:t>
      </w:r>
      <w:r/>
    </w:p>
    <w:p>
      <w:pPr/>
      <w:r>
        <w:rPr>
          <w:b/>
        </w:rPr>
        <w:t>页码或位置：</w:t>
      </w:r>
      <w:r>
        <w:t>P244</w:t>
      </w:r>
    </w:p>
    <w:p>
      <w:pPr/>
      <w:r>
        <w:rPr>
          <w:b/>
        </w:rPr>
        <w:t>章节标题：</w:t>
      </w:r>
      <w:r>
        <w:t>低温冷却水回路：控制、流量 - 膨胀水箱作用</w:t>
      </w:r>
    </w:p>
    <w:p>
      <w:pPr/>
      <w:r>
        <w:rPr>
          <w:b/>
        </w:rPr>
        <w:t>系统层级：</w:t>
      </w:r>
      <w:r>
        <w:t>main_engine_cooling_water_system / lt_cooling_water_loop</w:t>
      </w:r>
    </w:p>
    <w:p>
      <w:pPr/>
      <w:r>
        <w:rPr>
          <w:b/>
        </w:rPr>
        <w:t>部件对象：</w:t>
      </w:r>
      <w:r>
        <w:t>expansion_tank</w:t>
      </w:r>
    </w:p>
    <w:p>
      <w:pPr/>
      <w:r>
        <w:rPr>
          <w:b/>
        </w:rPr>
        <w:t>相关提及对象：</w:t>
      </w:r>
      <w:r>
        <w:t>cooler / valve / temperature_sensor / expansion_tank</w:t>
      </w:r>
    </w:p>
    <w:p>
      <w:pPr/>
      <w:r>
        <w:rPr>
          <w:b/>
        </w:rPr>
        <w:t>需求方面：</w:t>
      </w:r>
      <w:r>
        <w:t>control / flow / temperature</w:t>
      </w:r>
    </w:p>
    <w:p>
      <w:pPr/>
      <w:r>
        <w:rPr>
          <w:b/>
        </w:rPr>
        <w:t>工程阶段：</w:t>
      </w:r>
      <w:r>
        <w:t>detailed_design / procurement / commissioning / operation</w:t>
      </w:r>
    </w:p>
    <w:p>
      <w:pPr/>
      <w:r>
        <w:rPr>
          <w:b/>
        </w:rPr>
        <w:t>适用工况：</w:t>
      </w:r>
      <w:r>
        <w:t>startup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 / fresh water side</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2 ( 2 ) L16/24S;L16/24, 2015.04.22 - Tier II - two string Low temperature circuit The components for circulation and temperature regulation are placed in the in- ternal system. The charge air cooler and the lubricating oil cooler are situated in serial order. After the LT water has passed the lubricating oil cooler, it is let to the thermo- static valve and depending on the water temperature, the water will either be re-circulated or led to the external system. The engine on the cooling water side only requires fresh water between 10 and 40°C. Preheating of charge air Below approx. 40% load water is bypassed for LT-side of charge air cooler and led directly to lub. oil cooler. This is done to raise charge air temperature and improve combustion. At the connection F3/F4 for the expansion tank there is a non-return valve with ø3 mm hole.</w:t>
        <w:br/>
        <w:t>整理说明：原文给出了冷却水相关参数、阈值或适用条件，可用于对应厂家、机型或规则范围内的参数约束。该证据不应跨系统型式或跨机型直接泛化。</w:t>
        <w:br/>
        <w:t>可支撑：expansion_tank 的 control</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control</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流量，温度，expansion_tank，control，flow，temperature，MAN，L16，24，人工复核说明：根据章节标题主对象将部件对象由 lt_cooling_water_loop 修正为 expansion_tank，建议人工复核。</w:t>
      </w:r>
    </w:p>
    <w:p>
      <w:pPr>
        <w:pStyle w:val="Heading3"/>
      </w:pPr>
      <w:r>
        <w:t>E-EXP-CTRL-007 膨胀水箱作用</w:t>
      </w:r>
    </w:p>
    <w:p>
      <w:pPr/>
      <w:r>
        <w:rPr>
          <w:b/>
        </w:rPr>
        <w:t>证据编号：</w:t>
      </w:r>
      <w:r>
        <w:t>E-EXP-CTRL-007</w:t>
      </w:r>
    </w:p>
    <w:p>
      <w:pPr/>
      <w:r>
        <w:rPr>
          <w:b/>
        </w:rPr>
        <w:t>来源文档：</w:t>
      </w:r>
      <w:r>
        <w:t>S38 MAN L16/24 GenSet Project Guide</w:t>
      </w:r>
    </w:p>
    <w:p>
      <w:pPr/>
      <w:r>
        <w:rPr>
          <w:b/>
        </w:rPr>
        <w:t>来源类型：</w:t>
      </w:r>
      <w:r>
        <w:t>project_guide</w:t>
      </w:r>
    </w:p>
    <w:p>
      <w:pPr/>
      <w:r>
        <w:rPr>
          <w:b/>
        </w:rPr>
        <w:t>来源链接：</w:t>
      </w:r>
      <w:r/>
    </w:p>
    <w:p>
      <w:pPr/>
      <w:r>
        <w:rPr>
          <w:b/>
        </w:rPr>
        <w:t>页码或位置：</w:t>
      </w:r>
      <w:r>
        <w:t>P246</w:t>
      </w:r>
    </w:p>
    <w:p>
      <w:pPr/>
      <w:r>
        <w:rPr>
          <w:b/>
        </w:rPr>
        <w:t>章节标题：</w:t>
      </w:r>
      <w:r>
        <w:t>低温冷却水回路：控制、流量 - 膨胀水箱作用</w:t>
      </w:r>
    </w:p>
    <w:p>
      <w:pPr/>
      <w:r>
        <w:rPr>
          <w:b/>
        </w:rPr>
        <w:t>系统层级：</w:t>
      </w:r>
      <w:r>
        <w:t>main_engine_cooling_water_system / lt_cooling_water_loop</w:t>
      </w:r>
    </w:p>
    <w:p>
      <w:pPr/>
      <w:r>
        <w:rPr>
          <w:b/>
        </w:rPr>
        <w:t>部件对象：</w:t>
      </w:r>
      <w:r>
        <w:t>expansion_tank</w:t>
      </w:r>
    </w:p>
    <w:p>
      <w:pPr/>
      <w:r>
        <w:rPr>
          <w:b/>
        </w:rPr>
        <w:t>相关提及对象：</w:t>
      </w:r>
      <w:r>
        <w:t>cooler / temperature_sensor</w:t>
      </w:r>
    </w:p>
    <w:p>
      <w:pPr/>
      <w:r>
        <w:rPr>
          <w:b/>
        </w:rPr>
        <w:t>需求方面：</w:t>
      </w:r>
      <w:r>
        <w:t>control / flow / temperature</w:t>
      </w:r>
    </w:p>
    <w:p>
      <w:pPr/>
      <w:r>
        <w:rPr>
          <w:b/>
        </w:rPr>
        <w:t>工程阶段：</w:t>
      </w:r>
      <w:r>
        <w:t>detailed_design / procurement / commissioning / operation</w:t>
      </w:r>
    </w:p>
    <w:p>
      <w:pPr/>
      <w:r>
        <w:rPr>
          <w:b/>
        </w:rPr>
        <w:t>适用工况：</w:t>
      </w:r>
      <w:r>
        <w:t>startup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2 ( 2 ) L16/24S;L16/24, 2015.04.22 Tier II - one string Low temperature circuit The components for circulation and temperature regulation are placed in the in- ternal system. The charge air cooler and the lubricating oil cooler are situated in serial order. After the LT water has passed the lubricating oil cooler, it is led to the external system. Preheating of charge air Below approx. 40% load water is bypassed for LT-side of charge air cooler and led directly to lub. oil cooler. This is done to raise charge air temperature and improve combustion.</w:t>
        <w:br/>
        <w:t>整理说明：原文给出了冷却水相关参数、阈值或适用条件，可用于对应厂家、机型或规则范围内的参数约束。该证据不应跨系统型式或跨机型直接泛化。</w:t>
        <w:br/>
        <w:t>可支撑：expansion_tank 的 control</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control</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流量，温度，expansion_tank，control，flow，temperature，MAN，L16，24，人工复核说明：根据章节标题主对象将部件对象由 lt_cooling_water_loop 修正为 expansion_tank，建议人工复核。</w:t>
      </w:r>
    </w:p>
    <w:p>
      <w:pPr>
        <w:pStyle w:val="Heading3"/>
      </w:pPr>
      <w:r>
        <w:t>E-EXP-WATER-006 膨胀水箱作用</w:t>
      </w:r>
    </w:p>
    <w:p>
      <w:pPr/>
      <w:r>
        <w:rPr>
          <w:b/>
        </w:rPr>
        <w:t>证据编号：</w:t>
      </w:r>
      <w:r>
        <w:t>E-EXP-WATER-006</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P100</w:t>
      </w:r>
    </w:p>
    <w:p>
      <w:pPr/>
      <w:r>
        <w:rPr>
          <w:b/>
        </w:rPr>
        <w:t>章节标题：</w:t>
      </w:r>
      <w:r>
        <w:t>冷却液：水质、控制 - 膨胀水箱作用</w:t>
      </w:r>
    </w:p>
    <w:p>
      <w:pPr/>
      <w:r>
        <w:rPr>
          <w:b/>
        </w:rPr>
        <w:t>系统层级：</w:t>
      </w:r>
      <w:r>
        <w:t>main_engine_cooling_water_system</w:t>
      </w:r>
    </w:p>
    <w:p>
      <w:pPr/>
      <w:r>
        <w:rPr>
          <w:b/>
        </w:rPr>
        <w:t>部件对象：</w:t>
      </w:r>
      <w:r>
        <w:t>expansion_tank</w:t>
      </w:r>
    </w:p>
    <w:p>
      <w:pPr/>
      <w:r>
        <w:rPr>
          <w:b/>
        </w:rPr>
        <w:t>相关提及对象：</w:t>
      </w:r>
      <w:r>
        <w:t>cooling_water_pump / pressure_sensor / expansion_tank / control_system</w:t>
      </w:r>
    </w:p>
    <w:p>
      <w:pPr/>
      <w:r>
        <w:rPr>
          <w:b/>
        </w:rPr>
        <w:t>需求方面：</w:t>
      </w:r>
      <w:r>
        <w:t>water_quality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user has no control over the function of the expansion tank. However, many engines can have custom cooling systems and/or remote radiators that have a separate customer specified expansion tank. Full Flow and Partial (Remote) Flow Expansion Tanks There are two types of expansion tanks, full flow and partial flow. Partial flow tanks are also called remote flow tanks or shunt tanks. Full Flow Since all flow circulated by the cooling system passes through it, a full flow expansion tank performs several functions; refer to Figure 14, Figure 15, Figure 17 and Figure 46. It provides a large area for the flow to settle and de- aerate the circulated coolant. It also provides a positive suction head pressure at the pump inlet without requiring a shunt line.</w:t>
        <w:br/>
        <w:t>整理说明：原文涉及冷却液、水质、防腐剂、pH、硬度、氯离子或污染沉积风险，可支撑水质处理和维护检测类需求；具体限值和检测周期须按来源文件适用条件使用。</w:t>
        <w:br/>
        <w:t>可支撑：expansion_tank 的 water_quality</w:t>
        <w:br/>
        <w:t>control</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水质，压力，expansion_tank，water_quality，control，pressure，Caterpillar，人工复核说明：根据章节标题主对象将部件对象由 coolant 修正为 expansion_tank，建议人工复核。</w:t>
      </w:r>
    </w:p>
    <w:p>
      <w:pPr>
        <w:pStyle w:val="Heading3"/>
      </w:pPr>
      <w:r>
        <w:t>E-EXP-WATER-002 膨胀水箱作用</w:t>
      </w:r>
    </w:p>
    <w:p>
      <w:pPr/>
      <w:r>
        <w:rPr>
          <w:b/>
        </w:rPr>
        <w:t>证据编号：</w:t>
      </w:r>
      <w:r>
        <w:t>E-EXP-WATER-002</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P14</w:t>
      </w:r>
    </w:p>
    <w:p>
      <w:pPr/>
      <w:r>
        <w:rPr>
          <w:b/>
        </w:rPr>
        <w:t>章节标题：</w:t>
      </w:r>
      <w:r>
        <w:t>冷却液：水质、防腐 - 膨胀水箱作用</w:t>
      </w:r>
    </w:p>
    <w:p>
      <w:pPr/>
      <w:r>
        <w:rPr>
          <w:b/>
        </w:rPr>
        <w:t>系统层级：</w:t>
      </w:r>
      <w:r>
        <w:t>main_engine_cooling_water_system</w:t>
      </w:r>
    </w:p>
    <w:p>
      <w:pPr/>
      <w:r>
        <w:rPr>
          <w:b/>
        </w:rPr>
        <w:t>部件对象：</w:t>
      </w:r>
      <w:r>
        <w:t>expansion_tank</w:t>
      </w:r>
    </w:p>
    <w:p>
      <w:pPr/>
      <w:r>
        <w:rPr>
          <w:b/>
        </w:rPr>
        <w:t>相关提及对象：</w:t>
      </w:r>
      <w:r>
        <w:t>cooling_water_pump / cooler / expansion_tank / pipe</w:t>
      </w:r>
    </w:p>
    <w:p>
      <w:pPr/>
      <w:r>
        <w:rPr>
          <w:b/>
        </w:rPr>
        <w:t>需求方面：</w:t>
      </w:r>
      <w:r>
        <w:t>water_quality / corrosion_protection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The expansion tank must be connected to the suction side of the coolant pump with a static line pipe to reduce the risk of steam and cavitation in the coolant pump. This pipe must have as even a rise as possible to avoid pockets of air and steam. The outer diameter of the static line pipe must be at least 25 mm for the DI09 and DI13 and 38 mm for the DI16. Scania recommends an inner diameter of at least 20 mm for the DI09 and the DI13 and 35 mm for the DI16. The DI16 must have bleed pipes from the exhaust manifolds, cylinder heads, oil cooler cover and coolant pump, up to the expansion tank. If the expansion tank and filling system are moved up on deck, the bleed pipe and static line pipe must be routed in 2 separate pipes. These must be connected some- what separated from each other in the expansion tank to enable automatic system</w:t>
        <w:br/>
        <w:t>整理说明：原文涉及冷却液、水质、防腐剂、pH、硬度、氯离子或污染沉积风险，可支撑水质处理和维护检测类需求；具体限值和检测周期须按来源文件适用条件使用。</w:t>
        <w:br/>
        <w:t>可支撑：expansion_tank 的 water_quality</w:t>
        <w:br/>
        <w:t>corrosion_protection</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corrosion_protection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水质，压力，expansion_tank，water_quality，corrosion_protection，pressure，Scania，人工复核说明：根据章节标题主对象将部件对象由 coolant 修正为 expansion_tank，建议人工复核。</w:t>
      </w:r>
    </w:p>
    <w:p>
      <w:pPr>
        <w:pStyle w:val="Heading3"/>
      </w:pPr>
      <w:r>
        <w:t>E-EXP-CORR-005 膨胀水箱作用</w:t>
      </w:r>
    </w:p>
    <w:p>
      <w:pPr/>
      <w:r>
        <w:rPr>
          <w:b/>
        </w:rPr>
        <w:t>证据编号：</w:t>
      </w:r>
      <w:r>
        <w:t>E-EXP-CORR-005</w:t>
      </w:r>
    </w:p>
    <w:p>
      <w:pPr/>
      <w:r>
        <w:rPr>
          <w:b/>
        </w:rPr>
        <w:t>来源文档：</w:t>
      </w:r>
      <w:r>
        <w:t>S38 MAN L16/24 GenSet Project Guide</w:t>
      </w:r>
    </w:p>
    <w:p>
      <w:pPr/>
      <w:r>
        <w:rPr>
          <w:b/>
        </w:rPr>
        <w:t>来源类型：</w:t>
      </w:r>
      <w:r>
        <w:t>project_guide</w:t>
      </w:r>
    </w:p>
    <w:p>
      <w:pPr/>
      <w:r>
        <w:rPr>
          <w:b/>
        </w:rPr>
        <w:t>来源链接：</w:t>
      </w:r>
      <w:r/>
    </w:p>
    <w:p>
      <w:pPr/>
      <w:r>
        <w:rPr>
          <w:b/>
        </w:rPr>
        <w:t>页码或位置：</w:t>
      </w:r>
      <w:r>
        <w:t>P272</w:t>
      </w:r>
    </w:p>
    <w:p>
      <w:pPr/>
      <w:r>
        <w:rPr>
          <w:b/>
        </w:rPr>
        <w:t>章节标题：</w:t>
      </w:r>
      <w:r>
        <w:t>膨胀水箱：防腐、维护 - 膨胀水箱作用</w:t>
      </w:r>
    </w:p>
    <w:p>
      <w:pPr/>
      <w:r>
        <w:rPr>
          <w:b/>
        </w:rPr>
        <w:t>系统层级：</w:t>
      </w:r>
      <w:r>
        <w:t>main_engine_cooling_water_system</w:t>
      </w:r>
    </w:p>
    <w:p>
      <w:pPr/>
      <w:r>
        <w:rPr>
          <w:b/>
        </w:rPr>
        <w:t>部件对象：</w:t>
      </w:r>
      <w:r>
        <w:t>expansion_tank</w:t>
      </w:r>
    </w:p>
    <w:p>
      <w:pPr/>
      <w:r>
        <w:rPr>
          <w:b/>
        </w:rPr>
        <w:t>相关提及对象：</w:t>
      </w:r>
      <w:r>
        <w:t>valve / pressure_sensor / expansion_tank</w:t>
      </w:r>
    </w:p>
    <w:p>
      <w:pPr/>
      <w:r>
        <w:rPr>
          <w:b/>
        </w:rPr>
        <w:t>需求方面：</w:t>
      </w:r>
      <w:r>
        <w:t>corrosion_protection / maintenance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main engine cooling water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2 ( 3 ) L28/32S;L27/38S;L21/31S;L16/24S;L23/30DF;V28/32S- DF;V28/32H;L28/32DF;V28/32S;L16/24;L21/31;L23/30H;L27/38;L28/32H, 2016.02.24 Figure 1: Function of expansion tank. ▪ Water connection in the top ensures easy and simple installation and con- trol under operation. ▪ Cooling water is absorbed in a rubber bag which is hanging in the all-wel- ded vessel. ▪ Corrosion of the all-welded vessel is excluded. ▪ The rubber bag is replaceable. The expansion vessel should be connected to the system at a point close to the cooling water inlet connections (G1 / F1) in order to maintain positive pres- sures throughout the system and allow expansion of the water. The safety valves are fitted on the manifold. The pressure gauge is fitted on the manifold in such a position that it can be easily read from the filling point.</w:t>
        <w:br/>
        <w:t>整理说明：该证据针对 expansion_tank 的 corrosion_protection /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corrosion_protection /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expansion_tank，corrosion_protection，maintenance，installation，MAN，L16，24</w:t>
      </w:r>
    </w:p>
    <w:p>
      <w:pPr>
        <w:pStyle w:val="Heading3"/>
      </w:pPr>
      <w:r>
        <w:t>E-EXP-CORR-006 膨胀水箱作用</w:t>
      </w:r>
    </w:p>
    <w:p>
      <w:pPr/>
      <w:r>
        <w:rPr>
          <w:b/>
        </w:rPr>
        <w:t>证据编号：</w:t>
      </w:r>
      <w:r>
        <w:t>E-EXP-CORR-006</w:t>
      </w:r>
    </w:p>
    <w:p>
      <w:pPr/>
      <w:r>
        <w:rPr>
          <w:b/>
        </w:rPr>
        <w:t>来源文档：</w:t>
      </w:r>
      <w:r>
        <w:t>S39 MAN L21/31 Project Guide</w:t>
      </w:r>
    </w:p>
    <w:p>
      <w:pPr/>
      <w:r>
        <w:rPr>
          <w:b/>
        </w:rPr>
        <w:t>来源类型：</w:t>
      </w:r>
      <w:r>
        <w:t>project_guide</w:t>
      </w:r>
    </w:p>
    <w:p>
      <w:pPr/>
      <w:r>
        <w:rPr>
          <w:b/>
        </w:rPr>
        <w:t>来源链接：</w:t>
      </w:r>
      <w:r/>
    </w:p>
    <w:p>
      <w:pPr/>
      <w:r>
        <w:rPr>
          <w:b/>
        </w:rPr>
        <w:t>页码或位置：</w:t>
      </w:r>
      <w:r>
        <w:t>P277</w:t>
      </w:r>
    </w:p>
    <w:p>
      <w:pPr/>
      <w:r>
        <w:rPr>
          <w:b/>
        </w:rPr>
        <w:t>章节标题：</w:t>
      </w:r>
      <w:r>
        <w:t>膨胀水箱：防腐、维护 - 膨胀水箱作用</w:t>
      </w:r>
    </w:p>
    <w:p>
      <w:pPr/>
      <w:r>
        <w:rPr>
          <w:b/>
        </w:rPr>
        <w:t>系统层级：</w:t>
      </w:r>
      <w:r>
        <w:t>main_engine_cooling_water_system</w:t>
      </w:r>
    </w:p>
    <w:p>
      <w:pPr/>
      <w:r>
        <w:rPr>
          <w:b/>
        </w:rPr>
        <w:t>部件对象：</w:t>
      </w:r>
      <w:r>
        <w:t>expansion_tank</w:t>
      </w:r>
    </w:p>
    <w:p>
      <w:pPr/>
      <w:r>
        <w:rPr>
          <w:b/>
        </w:rPr>
        <w:t>相关提及对象：</w:t>
      </w:r>
      <w:r>
        <w:t>valve / pressure_sensor / expansion_tank</w:t>
      </w:r>
    </w:p>
    <w:p>
      <w:pPr/>
      <w:r>
        <w:rPr>
          <w:b/>
        </w:rPr>
        <w:t>需求方面：</w:t>
      </w:r>
      <w:r>
        <w:t>corrosion_protection / maintenance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膨胀水箱作用</w:t>
        <w:br/>
        <w:t>2 (3) L28/32S;L27/38S;L21/31S;L16/24S;L23/30DF;V28/32S- DF;V28/32H;L28/32DF;V28/32S;L16/24;L21/31;L23/30H;L27/38;L28/32H, 2016.02.24 Figure 1: Function of expansion tank. ▪ Water connection in the top ensures easy and simple installation and con- trol under operation. ▪ Cooling water is absorbed in a rubber bag which is hanging in the all-wel- ded vessel. ▪ Corrosion of the all-welded vessel is excluded. ▪ The rubber bag is replaceable. The expansion vessel should be connected to the system at a point close to the cooling water inlet connections (G1 / F1) in order to maintain positive pres- sures throughout the system and allow expansion of the water. The safety valves are fitted on the manifold. The pressure gauge is fitted on the manifold in such a position that it can be easily read from the filling point. The filling point should be near the pressure expansion vessel.</w:t>
        <w:br/>
        <w:t>整理说明：该证据针对 expansion_tank 的 corrosion_protection /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expansion_tank 的 corrosion_protection /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expansion_tank，corrosion_protection，maintenance，installation，MAN，L21，31</w:t>
      </w:r>
    </w:p>
    <w:p>
      <w:pPr>
        <w:pStyle w:val="Heading3"/>
      </w:pPr>
      <w:r>
        <w:t>E-EXP-CORR-007 膨胀水箱作用</w:t>
      </w:r>
    </w:p>
    <w:p>
      <w:pPr/>
      <w:r>
        <w:rPr>
          <w:b/>
        </w:rPr>
        <w:t>证据编号：</w:t>
      </w:r>
      <w:r>
        <w:t>E-EXP-CORR-007</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P21</w:t>
      </w:r>
    </w:p>
    <w:p>
      <w:pPr/>
      <w:r>
        <w:rPr>
          <w:b/>
        </w:rPr>
        <w:t>章节标题：</w:t>
      </w:r>
      <w:r>
        <w:t>主机冷却水系统：防腐、容量 - 膨胀水箱作用</w:t>
      </w:r>
    </w:p>
    <w:p>
      <w:pPr/>
      <w:r>
        <w:rPr>
          <w:b/>
        </w:rPr>
        <w:t>系统层级：</w:t>
      </w:r>
      <w:r>
        <w:t>main_engine_cooling_water_system</w:t>
      </w:r>
    </w:p>
    <w:p>
      <w:pPr/>
      <w:r>
        <w:rPr>
          <w:b/>
        </w:rPr>
        <w:t>部件对象：</w:t>
      </w:r>
      <w:r>
        <w:t>expansion_tank</w:t>
      </w:r>
    </w:p>
    <w:p>
      <w:pPr/>
      <w:r>
        <w:rPr>
          <w:b/>
        </w:rPr>
        <w:t>相关提及对象：</w:t>
      </w:r>
      <w:r>
        <w:t>cooling_water_pump / expansion_tank / pipe</w:t>
      </w:r>
    </w:p>
    <w:p>
      <w:pPr/>
      <w:r>
        <w:rPr>
          <w:b/>
        </w:rPr>
        <w:t>需求方面：</w:t>
      </w:r>
      <w:r>
        <w:t>corrosion_protection / capacity / composition</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 The keel cooling system must be fitted with an expansion tank, positioned higher than the engine cooling circuit. The expansion tank must be dimensioned for an expansion capacity of 3% and a reserve volume of 5% (total 8%) of the total vol- ume of the keel cooling system. The total volume of the keel cooling system is the sum of the keel cooling circuit volume and the engine coolant circuit volume. • However, the reserve volume in the expansion tank must always be at least 10 li- tres. • The expansion tank must be connected to the suction side of the coolant pump with a static line pipe to reduce the risk of steam and cavitation in the coolant pump. This connection should have as even a rise as possible to avoid pockets of air. REQUIREMENT!</w:t>
        <w:br/>
        <w:t>整理说明：原文给出了冷却水相关参数、阈值或适用条件，可用于对应厂家、机型或规则范围内的参数约束。该证据不应跨系统型式或跨机型直接泛化。</w:t>
        <w:br/>
        <w:t>可支撑：expansion_tank 的 corrosion_protection</w:t>
        <w:br/>
        <w:t>capacity</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corrosion_protection</w:t>
      </w:r>
    </w:p>
    <w:p>
      <w:pPr/>
      <w:r>
        <w:t>2. capacity</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容量，expansion_tank，corrosion_protection，capacity，composition，Scania，人工复核说明：根据章节标题主对象将部件对象由 main_engine_cooling_water_system 修正为 expansion_tank，建议人工复核。</w:t>
      </w:r>
    </w:p>
    <w:p>
      <w:pPr>
        <w:pStyle w:val="Heading3"/>
      </w:pPr>
      <w:r>
        <w:t>E-EXP-ENV-001 膨胀水箱作用</w:t>
      </w:r>
    </w:p>
    <w:p>
      <w:pPr/>
      <w:r>
        <w:rPr>
          <w:b/>
        </w:rPr>
        <w:t>证据编号：</w:t>
      </w:r>
      <w:r>
        <w:t>E-EXP-ENV-001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P328</w:t>
      </w:r>
    </w:p>
    <w:p>
      <w:pPr/>
      <w:r>
        <w:rPr>
          <w:b/>
        </w:rPr>
        <w:t>章节标题：</w:t>
      </w:r>
      <w:r>
        <w:t>膨胀水箱：环保、安装 - 膨胀水箱作用</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environmental_protection / installation / capacity</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膨胀水箱作用</w:t>
        <w:br/>
        <w:t>T-075/LT cooling water ex- pansion tank The effective tank capacity should be high enough to keep approximately 2/3 of the tank content of HT cooling water expansion tank T-002. In case of twin- engine plants with a common cooling water system, the tank capacity should be by approximately 50% higher. The tanks T-075 and T-002 should be ar- ranged side by side to facilitate installation. For plants with combustion air in- take from outside, or high demands of waste heat energy, we recommend to separate HT- and LT- tanks from each other (no common tank). In case HT/LT switchover (charge air preheating) is applied, the tank has to be placed at the same height as the HT expansion tank and a compensating line has to be installed. In any case the tank bottom must be installed above the highest point of the LT system at any ship inclination.</w:t>
        <w:br/>
        <w:t>整理说明：原文给出了冷却水相关参数、阈值或适用条件，可用于对应厂家、机型或规则范围内的参数约束。该证据不应跨系统型式或跨机型直接泛化。</w:t>
        <w:br/>
        <w:t>可支撑：expansion_tank 的 environmental_protection</w:t>
        <w:br/>
        <w:t>installation</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environmental_protection</w:t>
      </w:r>
    </w:p>
    <w:p>
      <w:pPr/>
      <w:r>
        <w:t>2. installation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容量，expansion_tank，environmental_protection，installation，capacity，MAN</w:t>
      </w:r>
    </w:p>
    <w:p>
      <w:pPr>
        <w:pStyle w:val="Heading3"/>
      </w:pPr>
      <w:r>
        <w:t>E-EXP-FLOW-001 膨胀水箱作用</w:t>
      </w:r>
    </w:p>
    <w:p>
      <w:pPr/>
      <w:r>
        <w:rPr>
          <w:b/>
        </w:rPr>
        <w:t>证据编号：</w:t>
      </w:r>
      <w:r>
        <w:t>E-EXP-FLOW-001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P60</w:t>
      </w:r>
    </w:p>
    <w:p>
      <w:pPr/>
      <w:r>
        <w:rPr>
          <w:b/>
        </w:rPr>
        <w:t>章节标题：</w:t>
      </w:r>
      <w:r>
        <w:t>滤器：流量、功能 - 膨胀水箱作用</w:t>
      </w:r>
    </w:p>
    <w:p>
      <w:pPr/>
      <w:r>
        <w:rPr>
          <w:b/>
        </w:rPr>
        <w:t>系统层级：</w:t>
      </w:r>
      <w:r>
        <w:t>main_engine_cooling_water_system</w:t>
      </w:r>
    </w:p>
    <w:p>
      <w:pPr/>
      <w:r>
        <w:rPr>
          <w:b/>
        </w:rPr>
        <w:t>部件对象：</w:t>
      </w:r>
      <w:r>
        <w:t>expansion_tank</w:t>
      </w:r>
    </w:p>
    <w:p>
      <w:pPr/>
      <w:r>
        <w:rPr>
          <w:b/>
        </w:rPr>
        <w:t>相关提及对象：</w:t>
      </w:r>
      <w:r>
        <w:t>cooler / filter</w:t>
      </w:r>
    </w:p>
    <w:p>
      <w:pPr/>
      <w:r>
        <w:rPr>
          <w:b/>
        </w:rPr>
        <w:t>需求方面：</w:t>
      </w:r>
      <w:r>
        <w:t>flow / function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Jacket Water Aftercooled – Keel Cooler Figure 25 1. Aftercooler, Jacket Water Cooled 3. Jacket Water Outlet Connection 4. Jacket Water Inlet Connection 5. Duplex Full-Flow Strainer 10.</w:t>
        <w:br/>
        <w:t>整理说明：原文说明了参数来源、设计依据或相关设备关系，但没有给出可直接采用的具体数值。它适合支撑参数确认路径，而不是直接替代技术数据或计算书。</w:t>
        <w:br/>
        <w:t>可支撑：expansion_tank 的 flow</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flow</w:t>
      </w:r>
    </w:p>
    <w:p>
      <w:pPr/>
      <w:r>
        <w:t>2. function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流量，expansion_tank，flow，function，Caterpillar，人工复核说明：根据章节标题主对象将部件对象由 filter 修正为 expansion_tank，建议人工复核。</w:t>
      </w:r>
    </w:p>
    <w:p>
      <w:pPr>
        <w:pStyle w:val="Heading3"/>
      </w:pPr>
      <w:r>
        <w:t>E-EXP-FLOW-002 膨胀水箱作用</w:t>
      </w:r>
    </w:p>
    <w:p>
      <w:pPr/>
      <w:r>
        <w:rPr>
          <w:b/>
        </w:rPr>
        <w:t>证据编号：</w:t>
      </w:r>
      <w:r>
        <w:t>E-EXP-FLOW-002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w:t>
      </w:r>
    </w:p>
    <w:p>
      <w:pPr/>
      <w:r>
        <w:rPr>
          <w:b/>
        </w:rPr>
        <w:t>章节标题：</w:t>
      </w:r>
      <w:r>
        <w:t>滤器：流量、功能 - 膨胀水箱作用</w:t>
      </w:r>
    </w:p>
    <w:p>
      <w:pPr/>
      <w:r>
        <w:rPr>
          <w:b/>
        </w:rPr>
        <w:t>系统层级：</w:t>
      </w:r>
      <w:r>
        <w:t>main_engine_cooling_water_system</w:t>
      </w:r>
    </w:p>
    <w:p>
      <w:pPr/>
      <w:r>
        <w:rPr>
          <w:b/>
        </w:rPr>
        <w:t>部件对象：</w:t>
      </w:r>
      <w:r>
        <w:t>expansion_tank</w:t>
      </w:r>
    </w:p>
    <w:p>
      <w:pPr/>
      <w:r>
        <w:rPr>
          <w:b/>
        </w:rPr>
        <w:t>相关提及对象：</w:t>
      </w:r>
      <w:r>
        <w:t>cooling_water_pump / cooler / filter / valve / expansion_tank</w:t>
      </w:r>
    </w:p>
    <w:p>
      <w:pPr/>
      <w:r>
        <w:rPr>
          <w:b/>
        </w:rPr>
        <w:t>需求方面：</w:t>
      </w:r>
      <w:r>
        <w:t>flow / function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10 10 1. turbocharger 7. keel cooler 2. aftercooler, jacket water cooled 8. bypass filter 3. jacket water outlet connection 9. duplex full-flow strainer 4. jacket water inlet connection 10. shut-off valve 5. expansion tank 11. auxiliary expansion tank 6. jacket water pump 12. flexible connection Fig. 4: Schematic of typical keel cooler cooling system.</w:t>
        <w:br/>
        <w:t>整理说明：原文说明了参数来源、设计依据或相关设备关系，但没有给出可直接采用的具体数值。它适合支撑参数确认路径，而不是直接替代技术数据或计算书。</w:t>
        <w:br/>
        <w:t>可支撑：expansion_tank 的 flow</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flow</w:t>
      </w:r>
    </w:p>
    <w:p>
      <w:pPr/>
      <w:r>
        <w:t>2. function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流量，expansion_tank，flow，function，Caterpillar，人工复核说明：根据章节标题主对象将部件对象由 filter 修正为 expansion_tank，建议人工复核。</w:t>
      </w:r>
    </w:p>
    <w:p>
      <w:pPr>
        <w:pStyle w:val="Heading3"/>
      </w:pPr>
      <w:r>
        <w:t>E-EXP-FLOW-003 膨胀水箱作用</w:t>
      </w:r>
    </w:p>
    <w:p>
      <w:pPr/>
      <w:r>
        <w:rPr>
          <w:b/>
        </w:rPr>
        <w:t>证据编号：</w:t>
      </w:r>
      <w:r>
        <w:t>E-EXP-FLOW-003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P56</w:t>
      </w:r>
    </w:p>
    <w:p>
      <w:pPr/>
      <w:r>
        <w:rPr>
          <w:b/>
        </w:rPr>
        <w:t>章节标题：</w:t>
      </w:r>
      <w:r>
        <w:t>缸套水冷却系统：流量、温度 - 膨胀水箱作用</w:t>
      </w:r>
    </w:p>
    <w:p>
      <w:pPr/>
      <w:r>
        <w:rPr>
          <w:b/>
        </w:rPr>
        <w:t>系统层级：</w:t>
      </w:r>
      <w:r>
        <w:t>main_engine_cooling_water_system / jacket_water_cooling_system</w:t>
      </w:r>
    </w:p>
    <w:p>
      <w:pPr/>
      <w:r>
        <w:rPr>
          <w:b/>
        </w:rPr>
        <w:t>部件对象：</w:t>
      </w:r>
      <w:r>
        <w:t>expansion_tank</w:t>
      </w:r>
    </w:p>
    <w:p>
      <w:pPr/>
      <w:r>
        <w:rPr>
          <w:b/>
        </w:rPr>
        <w:t>相关提及对象：</w:t>
      </w:r>
      <w:r>
        <w:t>cooling_water_pump / temperature_sensor / expansion_tank / pipe</w:t>
      </w:r>
    </w:p>
    <w:p>
      <w:pPr/>
      <w:r>
        <w:rPr>
          <w:b/>
        </w:rPr>
        <w:t>需求方面：</w:t>
      </w:r>
      <w:r>
        <w:t>flow / temperature / function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膨胀水箱作用</w:t>
        <w:br/>
        <w:t>jacket water temperature is too high or too low; by adding or removing pipe as necessary, the engine cooling water temperature can be maximized. The system should be connected so that jacket water flows from the engine, to the cooling coils, and to the expansion tank, before returning to the water pump inlet.</w:t>
        <w:br/>
        <w:t>整理说明：原文说明了参数来源、设计依据或相关设备关系，但没有给出可直接采用的具体数值。它适合支撑参数确认路径，而不是直接替代技术数据或计算书。</w:t>
        <w:br/>
        <w:t>可支撑：expansion_tank 的 flow</w:t>
        <w:br/>
        <w:t>temperature</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flow</w:t>
      </w:r>
    </w:p>
    <w:p>
      <w:pPr/>
      <w:r>
        <w:t>2. temperature</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流量，温度，expansion_tank，flow，temperature，function，Caterpillar，人工复核说明：根据章节标题主对象将部件对象由 jacket_water_cooling_system 修正为 expansion_tank，建议人工复核。</w:t>
      </w:r>
    </w:p>
    <w:p>
      <w:pPr>
        <w:pStyle w:val="Heading3"/>
      </w:pPr>
      <w:r>
        <w:t>E-EXP-FLOW-005 膨胀水箱配置</w:t>
      </w:r>
    </w:p>
    <w:p>
      <w:pPr/>
      <w:r>
        <w:rPr>
          <w:b/>
        </w:rPr>
        <w:t>证据编号：</w:t>
      </w:r>
      <w:r>
        <w:t>E-EXP-FLOW-005</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P61</w:t>
      </w:r>
    </w:p>
    <w:p>
      <w:pPr/>
      <w:r>
        <w:rPr>
          <w:b/>
        </w:rPr>
        <w:t>章节标题：</w:t>
      </w:r>
      <w:r>
        <w:t>缸套水冷却系统：流量、组成 - 膨胀水箱配置</w:t>
      </w:r>
    </w:p>
    <w:p>
      <w:pPr/>
      <w:r>
        <w:rPr>
          <w:b/>
        </w:rPr>
        <w:t>系统层级：</w:t>
      </w:r>
      <w:r>
        <w:t>main_engine_cooling_water_system / jacket_water_cooling_system</w:t>
      </w:r>
    </w:p>
    <w:p>
      <w:pPr/>
      <w:r>
        <w:rPr>
          <w:b/>
        </w:rPr>
        <w:t>部件对象：</w:t>
      </w:r>
      <w:r>
        <w:t>expansion_tank</w:t>
      </w:r>
    </w:p>
    <w:p>
      <w:pPr/>
      <w:r>
        <w:rPr>
          <w:b/>
        </w:rPr>
        <w:t>相关提及对象：</w:t>
      </w:r>
      <w:r>
        <w:t>cooling_water_pump / cooler / filter / expansion_tank</w:t>
      </w:r>
    </w:p>
    <w:p>
      <w:pPr/>
      <w:r>
        <w:rPr>
          <w:b/>
        </w:rPr>
        <w:t>需求方面：</w:t>
      </w:r>
      <w:r>
        <w:t>flow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fresh water side / 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膨胀水箱配置</w:t>
        <w:br/>
        <w:t>adding any heat to the water before it enters the aftercooler. The additional resistance of the auxiliary equipment cooling circuit must be held to a minimum to avoid reducing the flow of water to the aftercooler. Separate Circuit Aftercooled – Keel Coolers Figure 26 1. Aftercooler, Keel Cooled 3. Jacket Water Outlet Connection 4. Jacket Water Inlet Connection 5. Auxiliary Fresh Water Pump 8. Auxiliary Fresh Water Inlet Connection 9. Aftercooler Outlet Connection 10. Duplex Full-Flow Strainer 13. Keel Cooler for Aftercooler 14. Keel Cooler for Jacket Water 15. Expansion Tank for Aftercooler Circuit 16.</w:t>
        <w:br/>
        <w:t>整理说明：原文说明了参数来源、设计依据或相关设备关系，但没有给出可直接采用的具体数值。它适合支撑参数确认路径，而不是直接替代技术数据或计算书。</w:t>
        <w:br/>
        <w:t>可支撑：expansion_tank 的 flow</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flow</w:t>
      </w:r>
    </w:p>
    <w:p>
      <w:pPr/>
      <w:r>
        <w:t>2. composition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流量，expansion_tank，flow，composition，Caterpillar，人工复核说明：根据章节标题主对象将部件对象由 jacket_water_cooling_system 修正为 expansion_tank，建议人工复核。</w:t>
      </w:r>
    </w:p>
    <w:p>
      <w:pPr>
        <w:pStyle w:val="Heading3"/>
      </w:pPr>
      <w:r>
        <w:t>E-EXP-FLOW-006 膨胀水箱作用</w:t>
      </w:r>
    </w:p>
    <w:p>
      <w:pPr/>
      <w:r>
        <w:rPr>
          <w:b/>
        </w:rPr>
        <w:t>证据编号：</w:t>
      </w:r>
      <w:r>
        <w:t>E-EXP-FLOW-006</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P24</w:t>
      </w:r>
    </w:p>
    <w:p>
      <w:pPr/>
      <w:r>
        <w:rPr>
          <w:b/>
        </w:rPr>
        <w:t>章节标题：</w:t>
      </w:r>
      <w:r>
        <w:t>主机冷却水系统：流量、组成 - 膨胀水箱作用</w:t>
      </w:r>
    </w:p>
    <w:p>
      <w:pPr/>
      <w:r>
        <w:rPr>
          <w:b/>
        </w:rPr>
        <w:t>系统层级：</w:t>
      </w:r>
      <w:r>
        <w:t>main_engine_cooling_water_system</w:t>
      </w:r>
    </w:p>
    <w:p>
      <w:pPr/>
      <w:r>
        <w:rPr>
          <w:b/>
        </w:rPr>
        <w:t>部件对象：</w:t>
      </w:r>
      <w:r>
        <w:t>expansion_tank</w:t>
      </w:r>
    </w:p>
    <w:p>
      <w:pPr/>
      <w:r>
        <w:rPr>
          <w:b/>
        </w:rPr>
        <w:t>相关提及对象：</w:t>
      </w:r>
      <w:r>
        <w:t>cooling_water_pump / expansion_tank</w:t>
      </w:r>
    </w:p>
    <w:p>
      <w:pPr/>
      <w:r>
        <w:rPr>
          <w:b/>
        </w:rPr>
        <w:t>需求方面：</w:t>
      </w:r>
      <w:r>
        <w:t>flow / composition / function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Connecting a cab heater 02:05 Issue 8.0 en-GB 24 Connecting a cab heater An external heating system, such as a cab heater, can be connected to the engine cool- ant circuit. The connection lines must be dimensioned based on the dimensions of the connec- tions. To ensure sufficient circulation, the minimum inner diameter should be 18 A cab heater must be equipped with a drain tap at the lowest point and venting at the highest point. Scania recommends positioning the expansion tank in the cooling sys- tem higher than an external heating system. Note: If external circuits are connected, there must always be venting on these circuits. On the DI09 and the DI13, the cab heater intake line is routed to the connection above the coolant pump on the cylinder block.</w:t>
        <w:br/>
        <w:t>整理说明：原文说明了参数来源、设计依据或相关设备关系，但没有给出可直接采用的具体数值。它适合支撑参数确认路径，而不是直接替代技术数据或计算书。</w:t>
        <w:br/>
        <w:t>可支撑：expansion_tank 的 flow</w:t>
        <w:br/>
        <w:t>composition</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flow</w:t>
      </w:r>
    </w:p>
    <w:p>
      <w:pPr/>
      <w:r>
        <w:t>2. composition</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流量，expansion_tank，flow，composition，function，Scania，人工复核说明：根据章节标题主对象将部件对象由 main_engine_cooling_water_system 修正为 expansion_tank，建议人工复核。</w:t>
      </w:r>
    </w:p>
    <w:p>
      <w:pPr>
        <w:pStyle w:val="Heading3"/>
      </w:pPr>
      <w:r>
        <w:t>E-EXP-FLOW-007 膨胀水箱作用</w:t>
      </w:r>
    </w:p>
    <w:p>
      <w:pPr/>
      <w:r>
        <w:rPr>
          <w:b/>
        </w:rPr>
        <w:t>证据编号：</w:t>
      </w:r>
      <w:r>
        <w:t>E-EXP-FLOW-007</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P73</w:t>
      </w:r>
    </w:p>
    <w:p>
      <w:pPr/>
      <w:r>
        <w:rPr>
          <w:b/>
        </w:rPr>
        <w:t>章节标题：</w:t>
      </w:r>
      <w:r>
        <w:t>海水冷却系统：流量、组成 - 膨胀水箱作用</w:t>
      </w:r>
    </w:p>
    <w:p>
      <w:pPr/>
      <w:r>
        <w:rPr>
          <w:b/>
        </w:rPr>
        <w:t>系统层级：</w:t>
      </w:r>
      <w:r>
        <w:t>main_engine_cooling_water_system / sea_water_cooling_system</w:t>
      </w:r>
    </w:p>
    <w:p>
      <w:pPr/>
      <w:r>
        <w:rPr>
          <w:b/>
        </w:rPr>
        <w:t>部件对象：</w:t>
      </w:r>
      <w:r>
        <w:t>expansion_tank</w:t>
      </w:r>
    </w:p>
    <w:p>
      <w:pPr/>
      <w:r>
        <w:rPr>
          <w:b/>
        </w:rPr>
        <w:t>相关提及对象：</w:t>
      </w:r>
      <w:r>
        <w:t>cooling_water_pump / cooler / filter / valve / expansion_tank</w:t>
      </w:r>
    </w:p>
    <w:p>
      <w:pPr/>
      <w:r>
        <w:rPr>
          <w:b/>
        </w:rPr>
        <w:t>需求方面：</w:t>
      </w:r>
      <w:r>
        <w:t>flow / composition / function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 / 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11. Shut-Off Valve 12. Duplex Full-Flow Strainer 13. Heat Exchanger for Aftercooler 14. Heat Exchanger for Jacket Water 15. Customer–Provided Seawater Pump 16. Seawater Intake 17. Seawater Discharge 18. Expansion Tank for Aftercooler Circuit 19. Vent Line for Aftercooler Circuit</w:t>
        <w:br/>
        <w:t>整理说明：原文说明了参数来源、设计依据或相关设备关系，但没有给出可直接采用的具体数值。它适合支撑参数确认路径，而不是直接替代技术数据或计算书。</w:t>
        <w:br/>
        <w:t>可支撑：expansion_tank 的 flow</w:t>
        <w:br/>
        <w:t>composition</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flow</w:t>
      </w:r>
    </w:p>
    <w:p>
      <w:pPr/>
      <w:r>
        <w:t>2. composition</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流量，expansion_tank，flow，composition，function，Caterpillar，人工复核说明：根据章节标题主对象将部件对象由 sea_water_cooling_system 修正为 expansion_tank，建议人工复核。</w:t>
      </w:r>
    </w:p>
    <w:p>
      <w:pPr>
        <w:pStyle w:val="Heading3"/>
      </w:pPr>
      <w:r>
        <w:t>E-EXP-FLOW-008 膨胀水箱作用</w:t>
      </w:r>
    </w:p>
    <w:p>
      <w:pPr/>
      <w:r>
        <w:rPr>
          <w:b/>
        </w:rPr>
        <w:t>证据编号：</w:t>
      </w:r>
      <w:r>
        <w:t>E-EXP-FLOW-008</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P16</w:t>
      </w:r>
    </w:p>
    <w:p>
      <w:pPr/>
      <w:r>
        <w:rPr>
          <w:b/>
        </w:rPr>
        <w:t>章节标题：</w:t>
      </w:r>
      <w:r>
        <w:t>高温冷却水回路：流量、温度 - 膨胀水箱作用</w:t>
      </w:r>
    </w:p>
    <w:p>
      <w:pPr/>
      <w:r>
        <w:rPr>
          <w:b/>
        </w:rPr>
        <w:t>系统层级：</w:t>
      </w:r>
      <w:r>
        <w:t>main_engine_cooling_water_system / ht_cooling_water_loop</w:t>
      </w:r>
    </w:p>
    <w:p>
      <w:pPr/>
      <w:r>
        <w:rPr>
          <w:b/>
        </w:rPr>
        <w:t>部件对象：</w:t>
      </w:r>
      <w:r>
        <w:t>expansion_tank</w:t>
      </w:r>
    </w:p>
    <w:p>
      <w:pPr/>
      <w:r>
        <w:rPr>
          <w:b/>
        </w:rPr>
        <w:t>相关提及对象：</w:t>
      </w:r>
      <w:r>
        <w:t>cooler / temperature_sensor / expansion_tank</w:t>
      </w:r>
    </w:p>
    <w:p>
      <w:pPr/>
      <w:r>
        <w:rPr>
          <w:b/>
        </w:rPr>
        <w:t>需求方面：</w:t>
      </w:r>
      <w:r>
        <w:t>flow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jacket water cooling system</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膨胀水箱作用</w:t>
        <w:br/>
        <w:t>Half of the flow, the high temperature circuit, must be cooled to nominal jacket water temperature and the other half, the low temperature circuit, must be cooled to nominal aftercooler water temperature. The jacket water circuit and the aftercooler circuit both require a minimum expansion volume to contain the increased volume. This is typically provided by separate expansion tanks; however, some applications may allow the use of a single expansion tank for the jacket water circuit that is connected via shunt and vent lines to the aftercooler circuit. Refer to the section on Expansion Tanks for different types of expansion tanks, sizing guidelines and information about factory provided expansion tanks. Vent lines are required on both circuits to return to the expansion tank and eliminate air traps in the circuit.</w:t>
        <w:br/>
        <w:t>整理说明：原文说明了参数来源、设计依据或相关设备关系，但没有给出可直接采用的具体数值。它适合支撑参数确认路径，而不是直接替代技术数据或计算书。</w:t>
        <w:br/>
        <w:t>可支撑：expansion_tank 的 flow</w:t>
        <w:br/>
        <w:t>temperature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flow</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流量，温度，expansion_tank，flow，temperature，composition，Caterpillar，人工复核说明：根据章节标题主对象将部件对象由 ht_cooling_water_loop 修正为 expansion_tank，建议人工复核。</w:t>
      </w:r>
    </w:p>
    <w:p>
      <w:pPr>
        <w:pStyle w:val="Heading3"/>
      </w:pPr>
      <w:r>
        <w:t>E-EXP-FLOW-012 海水侧流向</w:t>
      </w:r>
    </w:p>
    <w:p>
      <w:pPr/>
      <w:r>
        <w:rPr>
          <w:b/>
        </w:rPr>
        <w:t>证据编号：</w:t>
      </w:r>
      <w:r>
        <w:t>E-EXP-FLOW-012</w:t>
      </w:r>
    </w:p>
    <w:p>
      <w:pPr/>
      <w:r>
        <w:rPr>
          <w:b/>
        </w:rPr>
        <w:t>来源文档：</w:t>
      </w:r>
      <w:r>
        <w:t>S03 《全船技术规格书》GCY847-020-002SM</w:t>
      </w:r>
    </w:p>
    <w:p>
      <w:pPr/>
      <w:r>
        <w:rPr>
          <w:b/>
        </w:rPr>
        <w:t>来源类型：</w:t>
      </w:r>
      <w:r>
        <w:t>project_guide</w:t>
      </w:r>
    </w:p>
    <w:p>
      <w:pPr/>
      <w:r>
        <w:rPr>
          <w:b/>
        </w:rPr>
        <w:t>来源链接：</w:t>
      </w:r>
      <w:r/>
    </w:p>
    <w:p>
      <w:pPr/>
      <w:r>
        <w:rPr>
          <w:b/>
        </w:rPr>
        <w:t>页码或位置：</w:t>
      </w:r>
      <w:r>
        <w:t>P32</w:t>
      </w:r>
    </w:p>
    <w:p>
      <w:pPr/>
      <w:r>
        <w:rPr>
          <w:b/>
        </w:rPr>
        <w:t>章节标题：</w:t>
      </w:r>
      <w:r>
        <w:t>膨胀水箱：流量、安装 - 海水侧流向</w:t>
      </w:r>
    </w:p>
    <w:p>
      <w:pPr/>
      <w:r>
        <w:rPr>
          <w:b/>
        </w:rPr>
        <w:t>系统层级：</w:t>
      </w:r>
      <w:r>
        <w:t>main_engine_cooling_water_system</w:t>
      </w:r>
    </w:p>
    <w:p>
      <w:pPr/>
      <w:r>
        <w:rPr>
          <w:b/>
        </w:rPr>
        <w:t>部件对象：</w:t>
      </w:r>
      <w:r>
        <w:t>expansion_tank</w:t>
      </w:r>
    </w:p>
    <w:p>
      <w:pPr/>
      <w:r>
        <w:rPr>
          <w:b/>
        </w:rPr>
        <w:t>相关提及对象：</w:t>
      </w:r>
      <w:r/>
    </w:p>
    <w:p>
      <w:pPr/>
      <w:r>
        <w:rPr>
          <w:b/>
        </w:rPr>
        <w:t>需求方面：</w:t>
      </w:r>
      <w:r>
        <w:t>flow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sea water side / 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海水侧流向</w:t>
        <w:br/>
        <w:t>6.4.3 系统设计 主、辅机均自带淡水泵、海水泵、热交换器及膨胀水箱（主机膨胀水箱散供）。 每台主、辅机均有自己独立的闭式循环冷却系统，机内冷却介质为淡水，淡水通过热交换器 由海水冷却。主、辅机膨胀水箱内的淡水由淡水变频供水装置补充。全船主机共配 1 台便于安装 和连接的完整的淡水备品泵。 主机机带海水泵从海水总管吸入海水，冷却主机后分成三路，一路进入燃油冷却器，经冷却 燃油回油后排舷外；另一路进入齿轮箱，经冷却齿轮箱后排舷外，第三路冷却主机后直接排舷外。 在第三路冷却主机排舷外的管路上分两路支管，一路进入中间轴承在冷却轴承后排出舷外，另一 路经艉轴密封装置进入艉轴管冷却轴承后排出舷外。</w:t>
        <w:br/>
        <w:t>整理说明：原文说明了参数来源、设计依据或相关设备关系，但没有给出可直接采用的具体数值。它适合支撑参数确认路径，而不是直接替代技术数据或计算书。</w:t>
        <w:br/>
        <w:t>可支撑：expansion_tank 的 flow</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flow</w:t>
      </w:r>
    </w:p>
    <w:p>
      <w:pPr/>
      <w:r>
        <w:t>2. installation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流量，expansion_tank，flow，installation</w:t>
      </w:r>
    </w:p>
    <w:p>
      <w:pPr>
        <w:pStyle w:val="Heading3"/>
      </w:pPr>
      <w:r>
        <w:t>E-EXP-FUNC-008 膨胀水箱作用</w:t>
      </w:r>
    </w:p>
    <w:p>
      <w:pPr/>
      <w:r>
        <w:rPr>
          <w:b/>
        </w:rPr>
        <w:t>证据编号：</w:t>
      </w:r>
      <w:r>
        <w:t>E-EXP-FUNC-008</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P131</w:t>
      </w:r>
    </w:p>
    <w:p>
      <w:pPr/>
      <w:r>
        <w:rPr>
          <w:b/>
        </w:rPr>
        <w:t>章节标题：</w:t>
      </w:r>
      <w:r>
        <w:t>膨胀水箱：功能 - 膨胀水箱作用</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function</w:t>
      </w:r>
    </w:p>
    <w:p>
      <w:pPr/>
      <w:r>
        <w:rPr>
          <w:b/>
        </w:rPr>
        <w:t>工程阶段：</w:t>
      </w:r>
      <w:r>
        <w:t>detailed_design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膨胀水箱作用</w:t>
        <w:br/>
        <w:t>Expansion tank (items 29 and 49): The lowest water level in the expansion tanks should be min 6 meters above centerline of crankshaft. Inlet to expansion tank to be beneeth the lowest water level. 2055131-1.2 E8 LT cooling water to expansion tank (venting) F8 HT cooling water from expansion tank (venting) 1104A 1104B</w:t>
        <w:br/>
        <w:t>整理说明：原文说明系统组成、部件功能或连接关系，可用于确定系统边界和组件对象。该类证据通常不能直接支撑参数限值、施工验收或试验判据。</w:t>
        <w:br/>
        <w:t>可支撑：可支撑 expansion_tank 在 function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expansion_tank 在 function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expansion_tank，function，MAN，L27，38</w:t>
      </w:r>
    </w:p>
    <w:p>
      <w:pPr>
        <w:pStyle w:val="Heading3"/>
      </w:pPr>
      <w:r>
        <w:t>E-EXP-FUNC-009 膨胀水箱作用</w:t>
      </w:r>
    </w:p>
    <w:p>
      <w:pPr/>
      <w:r>
        <w:rPr>
          <w:b/>
        </w:rPr>
        <w:t>证据编号：</w:t>
      </w:r>
      <w:r>
        <w:t>E-EXP-FUNC-009</w:t>
      </w:r>
    </w:p>
    <w:p>
      <w:pPr/>
      <w:r>
        <w:rPr>
          <w:b/>
        </w:rPr>
        <w:t>来源文档：</w:t>
      </w:r>
      <w:r>
        <w:t>S38 MAN L16/24 GenSet Project Guide</w:t>
      </w:r>
    </w:p>
    <w:p>
      <w:pPr/>
      <w:r>
        <w:rPr>
          <w:b/>
        </w:rPr>
        <w:t>来源类型：</w:t>
      </w:r>
      <w:r>
        <w:t>project_guide</w:t>
      </w:r>
    </w:p>
    <w:p>
      <w:pPr/>
      <w:r>
        <w:rPr>
          <w:b/>
        </w:rPr>
        <w:t>来源链接：</w:t>
      </w:r>
      <w:r/>
    </w:p>
    <w:p>
      <w:pPr/>
      <w:r>
        <w:rPr>
          <w:b/>
        </w:rPr>
        <w:t>页码或位置：</w:t>
      </w:r>
      <w:r>
        <w:t>P268</w:t>
      </w:r>
    </w:p>
    <w:p>
      <w:pPr/>
      <w:r>
        <w:rPr>
          <w:b/>
        </w:rPr>
        <w:t>章节标题：</w:t>
      </w:r>
      <w:r>
        <w:t>膨胀水箱：功能 - 膨胀水箱作用</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function</w:t>
      </w:r>
    </w:p>
    <w:p>
      <w:pPr/>
      <w:r>
        <w:rPr>
          <w:b/>
        </w:rPr>
        <w:t>工程阶段：</w:t>
      </w:r>
      <w:r>
        <w:t>detailed_design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main engine cooling water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2 ( 2 ) L27/38S;L23/30S;L21/31S;L16/24S;L23/30DF;V28/32S- DF;V28/32H;L28/32S;L28/32DF;V28/32S;L16/24;L21/31;L23/30H;L27/38;L28/32 H, 2016.02.24 Engine type Expansion volume litre* Recommended tank volume 5L27/38, 5L27/38S 6L27/38, 6L27/38S 7L27/38, 7L27/38S 8L27/38, 8L27/38S 9L27/38, 9L27/38S 0.15 0.15 0.15 0.15 0.15 6L32/40 7L32/40 8L32/40 9L32/40 Table 1: Expansion volume for cooling water system and recommended volume of expansion tank.</w:t>
        <w:br/>
        <w:t>整理说明：原文说明系统组成、部件功能或连接关系，可用于确定系统边界和组件对象。该类证据通常不能直接支撑参数限值、施工验收或试验判据。</w:t>
        <w:br/>
        <w:t>可支撑：可支撑 expansion_tank 在 function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expansion_tank 在 function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expansion_tank，function，MAN，L16，24</w:t>
      </w:r>
    </w:p>
    <w:p>
      <w:pPr>
        <w:pStyle w:val="Heading3"/>
      </w:pPr>
      <w:r>
        <w:t>E-EXP-FUNC-010 膨胀水箱作用</w:t>
      </w:r>
    </w:p>
    <w:p>
      <w:pPr/>
      <w:r>
        <w:rPr>
          <w:b/>
        </w:rPr>
        <w:t>证据编号：</w:t>
      </w:r>
      <w:r>
        <w:t>E-EXP-FUNC-010</w:t>
      </w:r>
    </w:p>
    <w:p>
      <w:pPr/>
      <w:r>
        <w:rPr>
          <w:b/>
        </w:rPr>
        <w:t>来源文档：</w:t>
      </w:r>
      <w:r>
        <w:t>S39 MAN L21/31 Project Guide</w:t>
      </w:r>
    </w:p>
    <w:p>
      <w:pPr/>
      <w:r>
        <w:rPr>
          <w:b/>
        </w:rPr>
        <w:t>来源类型：</w:t>
      </w:r>
      <w:r>
        <w:t>project_guide</w:t>
      </w:r>
    </w:p>
    <w:p>
      <w:pPr/>
      <w:r>
        <w:rPr>
          <w:b/>
        </w:rPr>
        <w:t>来源链接：</w:t>
      </w:r>
      <w:r/>
    </w:p>
    <w:p>
      <w:pPr/>
      <w:r>
        <w:rPr>
          <w:b/>
        </w:rPr>
        <w:t>页码或位置：</w:t>
      </w:r>
      <w:r>
        <w:t>P273</w:t>
      </w:r>
    </w:p>
    <w:p>
      <w:pPr/>
      <w:r>
        <w:rPr>
          <w:b/>
        </w:rPr>
        <w:t>章节标题：</w:t>
      </w:r>
      <w:r>
        <w:t>膨胀水箱：功能 - 膨胀水箱作用</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function</w:t>
      </w:r>
    </w:p>
    <w:p>
      <w:pPr/>
      <w:r>
        <w:rPr>
          <w:b/>
        </w:rPr>
        <w:t>工程阶段：</w:t>
      </w:r>
      <w:r>
        <w:t>detailed_design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膨胀水箱作用</w:t>
        <w:br/>
        <w:t>2 (2) L27/38S;L23/30S;L21/31S;L16/24S;L23/30DF;V28/32S- DF;V28/32H;L28/32S;L28/32DF;V28/32S;L16/24;L21/31;L23/30H;L27/38;L28/32 H, 2016.02.24 Engine type Expansion volume litre* Recommended tank volume m3** 5L27/38, 5L27/38S 6L27/38, 6L27/38S 7L27/38, 7L27/38S 8L27/38, 8L27/38S 9L27/38, 9L27/38S 0.15 0.15 0.15 0.15 0.15 6L32/40 7L32/40 8L32/40 9L32/40 Table 1: Expansion volume for cooling water system and recommended volume of expansion tank.</w:t>
        <w:br/>
        <w:t>整理说明：原文说明系统组成、部件功能或连接关系，可用于确定系统边界和组件对象。该类证据通常不能直接支撑参数限值、施工验收或试验判据。</w:t>
        <w:br/>
        <w:t>可支撑：可支撑 expansion_tank 在 function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expansion_tank 在 function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expansion_tank，function，MAN，L21，31，inspection</w:t>
      </w:r>
    </w:p>
    <w:p>
      <w:pPr>
        <w:pStyle w:val="Heading3"/>
      </w:pPr>
      <w:r>
        <w:t>E-EXP-INSP-003 膨胀水箱作用</w:t>
      </w:r>
    </w:p>
    <w:p>
      <w:pPr/>
      <w:r>
        <w:rPr>
          <w:b/>
        </w:rPr>
        <w:t>证据编号：</w:t>
      </w:r>
      <w:r>
        <w:t>E-EXP-INSP-003</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P11</w:t>
      </w:r>
    </w:p>
    <w:p>
      <w:pPr/>
      <w:r>
        <w:rPr>
          <w:b/>
        </w:rPr>
        <w:t>章节标题：</w:t>
      </w:r>
      <w:r>
        <w:t>主机冷却水系统：检查、安装 - 膨胀水箱作用</w:t>
      </w:r>
    </w:p>
    <w:p>
      <w:pPr/>
      <w:r>
        <w:rPr>
          <w:b/>
        </w:rPr>
        <w:t>系统层级：</w:t>
      </w:r>
      <w:r>
        <w:t>main_engine_cooling_water_system</w:t>
      </w:r>
    </w:p>
    <w:p>
      <w:pPr/>
      <w:r>
        <w:rPr>
          <w:b/>
        </w:rPr>
        <w:t>部件对象：</w:t>
      </w:r>
      <w:r>
        <w:t>expansion_tank</w:t>
      </w:r>
    </w:p>
    <w:p>
      <w:pPr/>
      <w:r>
        <w:rPr>
          <w:b/>
        </w:rPr>
        <w:t>相关提及对象：</w:t>
      </w:r>
      <w:r>
        <w:t>cooling_water_pump / valve / expansion_tank</w:t>
      </w:r>
    </w:p>
    <w:p>
      <w:pPr/>
      <w:r>
        <w:rPr>
          <w:b/>
        </w:rPr>
        <w:t>需求方面：</w:t>
      </w:r>
      <w:r>
        <w:t>inspection / installation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Coolant circuit 02:05 Issue 8.0 en-GB 11 Filling coolant The fitter must ensure it is possible to top up coolant. IMPORTANT! It is not permissible to fill large amounts of coolant via the expansion tank. Filling via the expansion tank leads to air pockets in the cooling system, which can damage the coolant pump shaft seal, among other things. Never fill a large amount of cold coolant in a hot engine. There is great risk of cracks forming in the cylinder block and cylinder heads. 1. Connect coolant pump 2 443 679 to the lowest drain valve in the cooling system. 2. Connect the pump's 2 cable terminals to the battery's negative and positive ter- minal. Check that filling starts. If it doesn't, swap the position of the cable termi- nals. 3. Start the engine and leave it running for a while. Check that there are no leaks.</w:t>
        <w:br/>
        <w:t>整理说明：原文说明了参数来源、设计依据或相关设备关系，但没有给出可直接采用的具体数值。它适合支撑参数确认路径，而不是直接替代技术数据或计算书。</w:t>
        <w:br/>
        <w:t>可支撑：expansion_tank 的 inspection</w:t>
        <w:br/>
        <w:t>installation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inspection</w:t>
      </w:r>
    </w:p>
    <w:p>
      <w:pPr/>
      <w:r>
        <w:t>2. installation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压力，expansion_tank，inspection，installation，pressure，Scania，人工复核说明：根据章节标题主对象将部件对象由 main_engine_cooling_water_system 修正为 expansion_tank，建议人工复核。</w:t>
      </w:r>
    </w:p>
    <w:p>
      <w:pPr>
        <w:pStyle w:val="Heading3"/>
      </w:pPr>
      <w:r>
        <w:t>E-EXP-INSP-011 膨胀水箱作用</w:t>
      </w:r>
    </w:p>
    <w:p>
      <w:pPr/>
      <w:r>
        <w:rPr>
          <w:b/>
        </w:rPr>
        <w:t>证据编号：</w:t>
      </w:r>
      <w:r>
        <w:t>E-EXP-INSP-011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P329</w:t>
      </w:r>
    </w:p>
    <w:p>
      <w:pPr/>
      <w:r>
        <w:rPr>
          <w:b/>
        </w:rPr>
        <w:t>章节标题：</w:t>
      </w:r>
      <w:r>
        <w:t>膨胀水箱：检查、安装 - 膨胀水箱作用</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inspection / installation / flow</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膨胀水箱作用</w:t>
        <w:br/>
        <w:t>No. of cylinders, config. Minimum flow rate required during preheating and post-cooling 6L 14 – 21 7L 16 – 24 8L 18 – 27 9L 20 – 30 10L 22 – 33 12V 28 – 42 14V 32 – 48 Table 134: Minimum flow rate during preheating and post-cooling The preheating of the main engine with cooling water from auxiliary engines is also possible, provided that the cooling water is treated in the same way. In that case, the expansion tanks of the two cooling systems have to be installed at the same level. Furthermore, it must be checked whether the available heat is sufficient to pre-heat the main engine.</w:t>
        <w:br/>
        <w:t>整理说明：原文说明了参数来源、设计依据或相关设备关系，但没有给出可直接采用的具体数值。它适合支撑参数确认路径，而不是直接替代技术数据或计算书。</w:t>
        <w:br/>
        <w:t>可支撑：expansion_tank 的 inspection</w:t>
        <w:br/>
        <w:t>installation</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inspection</w:t>
      </w:r>
    </w:p>
    <w:p>
      <w:pPr/>
      <w:r>
        <w:t>2. installation</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流量，expansion_tank，inspection，installation，flow，MAN</w:t>
      </w:r>
    </w:p>
    <w:p>
      <w:pPr>
        <w:pStyle w:val="Heading3"/>
      </w:pPr>
      <w:r>
        <w:t>E-EXP-INSP-016 冷却液水质检测方法</w:t>
      </w:r>
    </w:p>
    <w:p>
      <w:pPr/>
      <w:r>
        <w:rPr>
          <w:b/>
        </w:rPr>
        <w:t>证据编号：</w:t>
      </w:r>
      <w:r>
        <w:t>E-EXP-INSP-016</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P181</w:t>
      </w:r>
    </w:p>
    <w:p>
      <w:pPr/>
      <w:r>
        <w:rPr>
          <w:b/>
        </w:rPr>
        <w:t>章节标题：</w:t>
      </w:r>
      <w:r>
        <w:t>膨胀水箱：检查、水质 - 冷却液水质检测方法</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冷却液水质检测方法</w:t>
        <w:br/>
        <w:t>determine leakages in the lube oil system, it is advisable to carry out regular checks of water in the expansion tank. Indications of oil content in water are, e.g. discoloration or a visible oil film on the surface of the water sample. The additive concentration must be checked at least once a week using the test kits specified by the manufacturer. The results must be documented. NOTICE Concentration of chemical additives The chemical additives must be added in the specified concentration. See section Permitted coolant additives. Excessively low concentrations lead to corrosion and must be avoided. Con- centrations that are somewhat higher do not cause damage. Concentrations that are more than twice as high as recommended should be avoided. Every 2 to 6 months, a coolant sample must be sent to an independent labor- atory or to the engine manufacturer for an integrated analysis.</w:t>
        <w:br/>
        <w:t>整理说明：原文涉及冷却液、水质、防腐剂、pH、硬度、氯离子或污染沉积风险，可支撑水质处理和维护检测类需求；具体限值和检测周期须按来源文件适用条件使用。</w:t>
        <w:br/>
        <w:t>可支撑：expansion_tank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水质，expansion_tank，inspection，water_quality，corrosion_protection，MAN，L23，30DF</w:t>
      </w:r>
    </w:p>
    <w:p>
      <w:pPr>
        <w:pStyle w:val="Heading3"/>
      </w:pPr>
      <w:r>
        <w:t>E-EXP-INSP-017 冷却液水质检测方法</w:t>
      </w:r>
    </w:p>
    <w:p>
      <w:pPr/>
      <w:r>
        <w:rPr>
          <w:b/>
        </w:rPr>
        <w:t>证据编号：</w:t>
      </w:r>
      <w:r>
        <w:t>E-EXP-INSP-017</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P184</w:t>
      </w:r>
    </w:p>
    <w:p>
      <w:pPr/>
      <w:r>
        <w:rPr>
          <w:b/>
        </w:rPr>
        <w:t>章节标题：</w:t>
      </w:r>
      <w:r>
        <w:t>膨胀水箱：检查、水质 - 冷却液水质检测方法</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冷却液水质检测方法</w:t>
        <w:br/>
        <w:t>010.005 Engine – Operating Instructions 010.000.023-14) must be main- tained under all circumstances. These recommended concentrations may de- viate from those specified by the manufacturer. Testing the concentration of anti-freeze agents The concentration must be checked in accordance with the manufacturer's instructions or the test can be outsourced to a suitable laboratory. If in doubt, consult MAN Energy Solutions. Regular water samplings Small quantities of lube oil in coolant can be found by visual check during reg- ular water sampling from the expansion tank. Testing Regular analysis of coolant is very important for safe engine operation. We can analyse fuel for customers at MAN Energy Solutions laboratory PrimeSer- vLab. To guarantee the safety of the crew and to obtain a representative sample, sampling must take place in accordance with valid MAN Energy Solutions op-</w:t>
        <w:br/>
        <w:t>整理说明：原文涉及冷却液、水质、防腐剂、pH、硬度、氯离子或污染沉积风险，可支撑水质处理和维护检测类需求；具体限值和检测周期须按来源文件适用条件使用。</w:t>
        <w:br/>
        <w:t>可支撑：expansion_tank 的 inspection</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inspection</w:t>
      </w:r>
    </w:p>
    <w:p>
      <w:pPr/>
      <w:r>
        <w:t>2. water_quality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水质，expansion_tank，inspection，water_quality，MAN，L23，30DF</w:t>
      </w:r>
    </w:p>
    <w:p>
      <w:pPr>
        <w:pStyle w:val="Heading3"/>
      </w:pPr>
      <w:r>
        <w:t>E-EXP-INSP-020 冷却液水质检测方法</w:t>
      </w:r>
    </w:p>
    <w:p>
      <w:pPr/>
      <w:r>
        <w:rPr>
          <w:b/>
        </w:rPr>
        <w:t>证据编号：</w:t>
      </w:r>
      <w:r>
        <w:t>E-EXP-INSP-020</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P273</w:t>
      </w:r>
    </w:p>
    <w:p>
      <w:pPr/>
      <w:r>
        <w:rPr>
          <w:b/>
        </w:rPr>
        <w:t>章节标题：</w:t>
      </w:r>
      <w:r>
        <w:t>膨胀水箱：检查、水质 - 冷却液水质检测方法</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冷却液水质检测方法</w:t>
        <w:br/>
        <w:t>consult Everllence. Regular water samplings Small quantities of lube oil in coolant can be found by visual check during reg- ular water sampling from the expansion tank. Testing Regular analysis of coolant is very important for safe engine operation. We can analyse cooling water, fuel and lube oil for our customers at Everllence laboratory Everllence PrimeServ Lab.</w:t>
        <w:br/>
        <w:t>整理说明：原文涉及冷却液、水质、防腐剂、pH、硬度、氯离子或污染沉积风险，可支撑水质处理和维护检测类需求；具体限值和检测周期须按来源文件适用条件使用。</w:t>
        <w:br/>
        <w:t>可支撑：expansion_tank 的 inspection</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inspection</w:t>
      </w:r>
    </w:p>
    <w:p>
      <w:pPr/>
      <w:r>
        <w:t>2. water_quality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水质，expansion_tank，inspection，water_quality，MAN</w:t>
      </w:r>
    </w:p>
    <w:p>
      <w:pPr>
        <w:pStyle w:val="Heading3"/>
      </w:pPr>
      <w:r>
        <w:t>E-EXP-INSP-022 冷却液水质检测方法</w:t>
      </w:r>
    </w:p>
    <w:p>
      <w:pPr/>
      <w:r>
        <w:rPr>
          <w:b/>
        </w:rPr>
        <w:t>证据编号：</w:t>
      </w:r>
      <w:r>
        <w:t>E-EXP-INSP-022</w:t>
      </w:r>
    </w:p>
    <w:p>
      <w:pPr/>
      <w:r>
        <w:rPr>
          <w:b/>
        </w:rPr>
        <w:t>来源文档：</w:t>
      </w:r>
      <w:r>
        <w:t>S38 MAN L16/24 GenSet Project Guide</w:t>
      </w:r>
    </w:p>
    <w:p>
      <w:pPr/>
      <w:r>
        <w:rPr>
          <w:b/>
        </w:rPr>
        <w:t>来源类型：</w:t>
      </w:r>
      <w:r>
        <w:t>project_guide</w:t>
      </w:r>
    </w:p>
    <w:p>
      <w:pPr/>
      <w:r>
        <w:rPr>
          <w:b/>
        </w:rPr>
        <w:t>来源链接：</w:t>
      </w:r>
      <w:r/>
    </w:p>
    <w:p>
      <w:pPr/>
      <w:r>
        <w:rPr>
          <w:b/>
        </w:rPr>
        <w:t>页码或位置：</w:t>
      </w:r>
      <w:r>
        <w:t>P227</w:t>
      </w:r>
    </w:p>
    <w:p>
      <w:pPr/>
      <w:r>
        <w:rPr>
          <w:b/>
        </w:rPr>
        <w:t>章节标题：</w:t>
      </w:r>
      <w:r>
        <w:t>膨胀水箱：检查、水质 - 冷却液水质检测方法</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inspection / water_quality / cleaning</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冷却液水质检测方法</w:t>
        <w:br/>
        <w:t>been done, the engine coolant must be immediately treated with anticorro- sive agent. Once the engine has been brought back into operation, the cleaned system must be checked for leaks. Regular checks of the coolant condition and coolant system Treated coolant may become contaminated when the engine is in operation, which causes the additive to loose some of its effectiveness. It is therefore advisable to regularly check the cooling system and the coolant condition. To determine leakages in the lube oil system, it is advisable to carry out regular checks of water in the expansion tank. Indications of oil content in water are, e.g. discoloration or a visible oil film on the surface of the water sample. The additive concentration must be checked at least once a week using the test kits specified by the manufacturer. The results must be documented.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水质，清洗，expansion_tank，inspection，water_quality，cleaning，MAN，L16，24</w:t>
      </w:r>
    </w:p>
    <w:p>
      <w:pPr>
        <w:pStyle w:val="Heading3"/>
      </w:pPr>
      <w:r>
        <w:t>E-EXP-INSP-023 冷却液水质检测方法</w:t>
      </w:r>
    </w:p>
    <w:p>
      <w:pPr/>
      <w:r>
        <w:rPr>
          <w:b/>
        </w:rPr>
        <w:t>证据编号：</w:t>
      </w:r>
      <w:r>
        <w:t>E-EXP-INSP-023</w:t>
      </w:r>
    </w:p>
    <w:p>
      <w:pPr/>
      <w:r>
        <w:rPr>
          <w:b/>
        </w:rPr>
        <w:t>来源文档：</w:t>
      </w:r>
      <w:r>
        <w:t>S38 MAN L16/24 GenSet Project Guide</w:t>
      </w:r>
    </w:p>
    <w:p>
      <w:pPr/>
      <w:r>
        <w:rPr>
          <w:b/>
        </w:rPr>
        <w:t>来源类型：</w:t>
      </w:r>
      <w:r>
        <w:t>project_guide</w:t>
      </w:r>
    </w:p>
    <w:p>
      <w:pPr/>
      <w:r>
        <w:rPr>
          <w:b/>
        </w:rPr>
        <w:t>来源链接：</w:t>
      </w:r>
      <w:r/>
    </w:p>
    <w:p>
      <w:pPr/>
      <w:r>
        <w:rPr>
          <w:b/>
        </w:rPr>
        <w:t>页码或位置：</w:t>
      </w:r>
      <w:r>
        <w:t>P232</w:t>
      </w:r>
    </w:p>
    <w:p>
      <w:pPr/>
      <w:r>
        <w:rPr>
          <w:b/>
        </w:rPr>
        <w:t>章节标题：</w:t>
      </w:r>
      <w:r>
        <w:t>膨胀水箱：检查、水质 - 冷却液水质检测方法</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inspection / water_quality / environmental_protection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冷却液水质检测方法</w:t>
        <w:br/>
        <w:t>These recommended concentrations may be other than those specified by the manufacturer. The concentration must be checked in accordance with the manufacturer's instructions or the test can be outsourced to a suitable laboratory. If in doubt, consult MAN Diesel &amp; Turbo. Small quantities of lube oil in coolant can be found by visual check during regular water sampling from the expansion tank. Regular analysis of coolant is very important for safe engine operation. We can analyse fuel for customers at MAN Diesel &amp; Turbo laboratory PrimeServ- Lab. Short specification Testing the concentration of chemical additives Testing the concentration of anti-freeze agents Regular water samplings Testing Quality guidelines (conventional and Common Rail engines) Quality guidelines (conventional and Common Rail engines) General 2017-03-21 - de 010.000.002-03 MAN Diesel &amp; Turbo</w:t>
        <w:br/>
        <w:t>整理说明：原文涉及冷却液、水质、防腐剂、pH、硬度、氯离子或污染沉积风险，可支撑水质处理和维护检测类需求；具体限值和检测周期须按来源文件适用条件使用。</w:t>
        <w:br/>
        <w:t>可支撑：expansion_tank 的 inspection</w:t>
        <w:br/>
        <w:t>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inspection</w:t>
      </w:r>
    </w:p>
    <w:p>
      <w:pPr/>
      <w:r>
        <w:t>2. water_quality</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水质，expansion_tank，inspection，water_quality，environmental_protection，MAN，L16，24</w:t>
      </w:r>
    </w:p>
    <w:p>
      <w:pPr>
        <w:pStyle w:val="Heading3"/>
      </w:pPr>
      <w:r>
        <w:t>E-EXP-INSP-026 冷却液水质检测方法</w:t>
      </w:r>
    </w:p>
    <w:p>
      <w:pPr/>
      <w:r>
        <w:rPr>
          <w:b/>
        </w:rPr>
        <w:t>证据编号：</w:t>
      </w:r>
      <w:r>
        <w:t>E-EXP-INSP-026</w:t>
      </w:r>
    </w:p>
    <w:p>
      <w:pPr/>
      <w:r>
        <w:rPr>
          <w:b/>
        </w:rPr>
        <w:t>来源文档：</w:t>
      </w:r>
      <w:r>
        <w:t>S39 MAN L21/31 Project Guide</w:t>
      </w:r>
    </w:p>
    <w:p>
      <w:pPr/>
      <w:r>
        <w:rPr>
          <w:b/>
        </w:rPr>
        <w:t>来源类型：</w:t>
      </w:r>
      <w:r>
        <w:t>project_guide</w:t>
      </w:r>
    </w:p>
    <w:p>
      <w:pPr/>
      <w:r>
        <w:rPr>
          <w:b/>
        </w:rPr>
        <w:t>来源链接：</w:t>
      </w:r>
      <w:r/>
    </w:p>
    <w:p>
      <w:pPr/>
      <w:r>
        <w:rPr>
          <w:b/>
        </w:rPr>
        <w:t>页码或位置：</w:t>
      </w:r>
      <w:r>
        <w:t>P241</w:t>
      </w:r>
    </w:p>
    <w:p>
      <w:pPr/>
      <w:r>
        <w:rPr>
          <w:b/>
        </w:rPr>
        <w:t>章节标题：</w:t>
      </w:r>
      <w:r>
        <w:t>膨胀水箱：检查、水质 - 冷却液水质检测方法</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inspection / water_quality / environmental_protection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冷却液水质检测方法</w:t>
        <w:br/>
        <w:t>specified by the manufacturer. The concentration must be checked in accordance with the manufacturer's instructions or the test can be outsourced to a suitable laboratory. If in doubt, consult MAN Energy Solutions. Small quantities of lube oil in coolant can be found by visual check during regular water sampling from the expansion tank. Regular analysis of coolant is very important for safe engine operation. We can analyse fuel for customers at MAN Energy Solutions laboratory PrimeServ-Lab. Short specification Testing the concentration of chemical additives Testing the concentration of anti-freeze agents Regular water samplings Testing Quality guidelines (conventional and Common Rail engines) Quality guidelines (conventional and Common Rail engines) General 2017-03-21 - de 010.000.002-03 MAN Energy Solutions</w:t>
        <w:br/>
        <w:t>整理说明：原文涉及冷却液、水质、防腐剂、pH、硬度、氯离子或污染沉积风险，可支撑水质处理和维护检测类需求；具体限值和检测周期须按来源文件适用条件使用。</w:t>
        <w:br/>
        <w:t>可支撑：expansion_tank 的 inspection</w:t>
        <w:br/>
        <w:t>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inspection</w:t>
      </w:r>
    </w:p>
    <w:p>
      <w:pPr/>
      <w:r>
        <w:t>2. water_quality</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水质，expansion_tank，inspection，water_quality，environmental_protection，MAN，L21，31</w:t>
      </w:r>
    </w:p>
    <w:p>
      <w:pPr>
        <w:pStyle w:val="Heading3"/>
      </w:pPr>
      <w:r>
        <w:t>E-EXP-INSP-030 冷却液水质检测方法</w:t>
      </w:r>
    </w:p>
    <w:p>
      <w:pPr/>
      <w:r>
        <w:rPr>
          <w:b/>
        </w:rPr>
        <w:t>证据编号：</w:t>
      </w:r>
      <w:r>
        <w:t>E-EXP-INSP-030</w:t>
      </w:r>
    </w:p>
    <w:p>
      <w:pPr/>
      <w:r>
        <w:rPr>
          <w:b/>
        </w:rPr>
        <w:t>来源文档：</w:t>
      </w:r>
      <w:r>
        <w:t>S41 Everllence 49/60DF Project Guide</w:t>
      </w:r>
    </w:p>
    <w:p>
      <w:pPr/>
      <w:r>
        <w:rPr>
          <w:b/>
        </w:rPr>
        <w:t>来源类型：</w:t>
      </w:r>
      <w:r>
        <w:t>project_guide</w:t>
      </w:r>
    </w:p>
    <w:p>
      <w:pPr/>
      <w:r>
        <w:rPr>
          <w:b/>
        </w:rPr>
        <w:t>来源链接：</w:t>
      </w:r>
      <w:r/>
    </w:p>
    <w:p>
      <w:pPr/>
      <w:r>
        <w:rPr>
          <w:b/>
        </w:rPr>
        <w:t>页码或位置：</w:t>
      </w:r>
      <w:r>
        <w:t>P375</w:t>
      </w:r>
    </w:p>
    <w:p>
      <w:pPr/>
      <w:r>
        <w:rPr>
          <w:b/>
        </w:rPr>
        <w:t>章节标题：</w:t>
      </w:r>
      <w:r>
        <w:t>膨胀水箱：检查、水质 - 冷却液水质检测方法</w:t>
      </w:r>
    </w:p>
    <w:p>
      <w:pPr/>
      <w:r>
        <w:rPr>
          <w:b/>
        </w:rPr>
        <w:t>系统层级：</w:t>
      </w:r>
      <w:r>
        <w:t>main_engine_cooling_water_system</w:t>
      </w:r>
    </w:p>
    <w:p>
      <w:pPr/>
      <w:r>
        <w:rPr>
          <w:b/>
        </w:rPr>
        <w:t>部件对象：</w:t>
      </w:r>
      <w:r>
        <w:t>expansion_tank</w:t>
      </w:r>
    </w:p>
    <w:p>
      <w:pPr/>
      <w:r>
        <w:rPr>
          <w:b/>
        </w:rPr>
        <w:t>相关提及对象：</w:t>
      </w:r>
      <w:r>
        <w:t>valve / expansion_tank / pipe</w:t>
      </w:r>
    </w:p>
    <w:p>
      <w:pPr/>
      <w:r>
        <w:rPr>
          <w:b/>
        </w:rPr>
        <w:t>需求方面：</w:t>
      </w:r>
      <w:r>
        <w:t>inspection / water_quality / maintenance</w:t>
      </w:r>
    </w:p>
    <w:p>
      <w:pPr/>
      <w:r>
        <w:rPr>
          <w:b/>
        </w:rPr>
        <w:t>工程阶段：</w:t>
      </w:r>
      <w:r>
        <w:t>commissioning / inspection / operation / maintenance</w:t>
      </w:r>
    </w:p>
    <w:p>
      <w:pPr/>
      <w:r>
        <w:rPr>
          <w:b/>
        </w:rPr>
        <w:t>适用工况：</w:t>
      </w:r>
      <w:r>
        <w:t>part_load / 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冷却液水质检测方法</w:t>
        <w:br/>
        <w:t>tional enlargement. ▪ In case the engine HT cooling water may be cooled down in part load op- eration, a throttle valve has to be installed in the HT venting pipe to adjust the flow towards the expansion tank. The valve is recommended for plants with mixing systems, combustion air intake from outside the vessel, operation under arctic conditions or other special applications. In these cases, contact Everllence. Draining At the lowest point of the cooling system, a drain has to be provided. Addi- tional points for draining to be provided in the cooling system according to layout and necessity, e.g. for components in the system that will be removed for maintenance. We recommend using lockable valves or locking caps for sample and draining points to avoid opening by mistake. LT cooling water system In general the LT cooling water passes through the following components:</w:t>
        <w:br/>
        <w:t>整理说明：原文涉及冷却液、水质、防腐剂、pH、硬度、氯离子或污染沉积风险，可支撑水质处理和维护检测类需求；具体限值和检测周期须按来源文件适用条件使用。</w:t>
        <w:br/>
        <w:t>可支撑：expansion_tank 的 inspection</w:t>
        <w:br/>
        <w:t>water_quality</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inspection</w:t>
      </w:r>
    </w:p>
    <w:p>
      <w:pPr/>
      <w:r>
        <w:t>2. water_quality</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水质，expansion_tank，inspection，water_quality，maintenance，49，60DF</w:t>
      </w:r>
    </w:p>
    <w:p>
      <w:pPr>
        <w:pStyle w:val="Heading3"/>
      </w:pPr>
      <w:r>
        <w:t>E-EXP-INSP-031 冷却液水质检测方法</w:t>
      </w:r>
    </w:p>
    <w:p>
      <w:pPr/>
      <w:r>
        <w:rPr>
          <w:b/>
        </w:rPr>
        <w:t>证据编号：</w:t>
      </w:r>
      <w:r>
        <w:t>E-EXP-INSP-031</w:t>
      </w:r>
    </w:p>
    <w:p>
      <w:pPr/>
      <w:r>
        <w:rPr>
          <w:b/>
        </w:rPr>
        <w:t>来源文档：</w:t>
      </w:r>
      <w:r>
        <w:t>S42 MAN 49/60DF Project Guide</w:t>
      </w:r>
    </w:p>
    <w:p>
      <w:pPr/>
      <w:r>
        <w:rPr>
          <w:b/>
        </w:rPr>
        <w:t>来源类型：</w:t>
      </w:r>
      <w:r>
        <w:t>project_guide</w:t>
      </w:r>
    </w:p>
    <w:p>
      <w:pPr/>
      <w:r>
        <w:rPr>
          <w:b/>
        </w:rPr>
        <w:t>来源链接：</w:t>
      </w:r>
      <w:r/>
    </w:p>
    <w:p>
      <w:pPr/>
      <w:r>
        <w:rPr>
          <w:b/>
        </w:rPr>
        <w:t>页码或位置：</w:t>
      </w:r>
      <w:r>
        <w:t>P283</w:t>
      </w:r>
    </w:p>
    <w:p>
      <w:pPr/>
      <w:r>
        <w:rPr>
          <w:b/>
        </w:rPr>
        <w:t>章节标题：</w:t>
      </w:r>
      <w:r>
        <w:t>膨胀水箱：检查、水质 - 冷却液水质检测方法</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inspection / water_quality / environmental_protection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冷却液水质检测方法</w:t>
        <w:br/>
        <w:t>Regular checks of the coolant condition and coolant system Treated coolant may become contaminated when the engine is in operation, which causes the additive to loose some of its effectiveness. It is therefore ad- visable to regularly check the cooling system and the coolant condition. To determine leakages in the lube oil system, it is advisable to carry out regular checks of water in the expansion tank. Indications of oil content in water are, e.g. discoloration or a visible oil film on the surface of the water sample. The additive concentration must be checked at least once a week using the test kits specified by the manufacturer. The results must be documented. Note: The chemical additive concentrations shall not be less than the minimum con- centrations indicated in the table Nitrite-containing chemical additives.</w:t>
        <w:br/>
        <w:t>整理说明：原文涉及冷却液、水质、防腐剂、pH、硬度、氯离子或污染沉积风险，可支撑水质处理和维护检测类需求；具体限值和检测周期须按来源文件适用条件使用。</w:t>
        <w:br/>
        <w:t>可支撑：expansion_tank 的 inspection</w:t>
        <w:br/>
        <w:t>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inspection</w:t>
      </w:r>
    </w:p>
    <w:p>
      <w:pPr/>
      <w:r>
        <w:t>2. water_quality</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水质，expansion_tank，inspection，water_quality，environmental_protection，MAN，49，60DF</w:t>
      </w:r>
    </w:p>
    <w:p>
      <w:pPr>
        <w:pStyle w:val="Heading3"/>
      </w:pPr>
      <w:r>
        <w:t>E-EXP-INSP-032 冷却液水质检测方法</w:t>
      </w:r>
    </w:p>
    <w:p>
      <w:pPr/>
      <w:r>
        <w:rPr>
          <w:b/>
        </w:rPr>
        <w:t>证据编号：</w:t>
      </w:r>
      <w:r>
        <w:t>E-EXP-INSP-032</w:t>
      </w:r>
    </w:p>
    <w:p>
      <w:pPr/>
      <w:r>
        <w:rPr>
          <w:b/>
        </w:rPr>
        <w:t>来源文档：</w:t>
      </w:r>
      <w:r>
        <w:t>S42 MAN 49/60DF Project Guide</w:t>
      </w:r>
    </w:p>
    <w:p>
      <w:pPr/>
      <w:r>
        <w:rPr>
          <w:b/>
        </w:rPr>
        <w:t>来源类型：</w:t>
      </w:r>
      <w:r>
        <w:t>project_guide</w:t>
      </w:r>
    </w:p>
    <w:p>
      <w:pPr/>
      <w:r>
        <w:rPr>
          <w:b/>
        </w:rPr>
        <w:t>来源链接：</w:t>
      </w:r>
      <w:r/>
    </w:p>
    <w:p>
      <w:pPr/>
      <w:r>
        <w:rPr>
          <w:b/>
        </w:rPr>
        <w:t>页码或位置：</w:t>
      </w:r>
      <w:r>
        <w:t>P286</w:t>
      </w:r>
    </w:p>
    <w:p>
      <w:pPr/>
      <w:r>
        <w:rPr>
          <w:b/>
        </w:rPr>
        <w:t>章节标题：</w:t>
      </w:r>
      <w:r>
        <w:t>膨胀水箱：检查、水质 - 冷却液水质检测方法</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冷却液水质检测方法</w:t>
        <w:br/>
        <w:t>Regular water samplings Small quantities of lube oil in coolant can be found by visual check during reg- ular water sampling from the expansion tank. Testing Regular analysis of coolant is very important for safe engine operation. We can analyse fuel for customers at MAN Energy Solutions laboratory PrimeSer- vLab.</w:t>
        <w:br/>
        <w:t>整理说明：原文涉及冷却液、水质、防腐剂、pH、硬度、氯离子或污染沉积风险，可支撑水质处理和维护检测类需求；具体限值和检测周期须按来源文件适用条件使用。</w:t>
        <w:br/>
        <w:t>可支撑：expansion_tank 的 inspection</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inspection</w:t>
      </w:r>
    </w:p>
    <w:p>
      <w:pPr/>
      <w:r>
        <w:t>2. water_quality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水质，expansion_tank，inspection，water_quality，MAN，49，60DF，installation</w:t>
      </w:r>
    </w:p>
    <w:p>
      <w:pPr>
        <w:pStyle w:val="Heading3"/>
      </w:pPr>
      <w:r>
        <w:t>E-EXP-INST-001 膨胀水箱作用</w:t>
      </w:r>
    </w:p>
    <w:p>
      <w:pPr/>
      <w:r>
        <w:rPr>
          <w:b/>
        </w:rPr>
        <w:t>证据编号：</w:t>
      </w:r>
      <w:r>
        <w:t>E-EXP-INST-001</w:t>
      </w:r>
    </w:p>
    <w:p>
      <w:pPr/>
      <w:r>
        <w:rPr>
          <w:b/>
        </w:rPr>
        <w:t>来源文档：</w:t>
      </w:r>
      <w:r>
        <w:t>S18 Caterpillar C32 SCAC Marine Project Guide</w:t>
      </w:r>
    </w:p>
    <w:p>
      <w:pPr/>
      <w:r>
        <w:rPr>
          <w:b/>
        </w:rPr>
        <w:t>来源类型：</w:t>
      </w:r>
      <w:r>
        <w:t>project_guide</w:t>
      </w:r>
    </w:p>
    <w:p>
      <w:pPr/>
      <w:r>
        <w:rPr>
          <w:b/>
        </w:rPr>
        <w:t>来源链接：</w:t>
      </w:r>
      <w:r/>
    </w:p>
    <w:p>
      <w:pPr/>
      <w:r>
        <w:rPr>
          <w:b/>
        </w:rPr>
        <w:t>页码或位置：</w:t>
      </w:r>
      <w:r>
        <w:t>P15</w:t>
      </w:r>
    </w:p>
    <w:p>
      <w:pPr/>
      <w:r>
        <w:rPr>
          <w:b/>
        </w:rPr>
        <w:t>章节标题：</w:t>
      </w:r>
      <w:r>
        <w:t>缸套水冷却系统：安装、温度 - 膨胀水箱作用</w:t>
      </w:r>
    </w:p>
    <w:p>
      <w:pPr/>
      <w:r>
        <w:rPr>
          <w:b/>
        </w:rPr>
        <w:t>系统层级：</w:t>
      </w:r>
      <w:r>
        <w:t>main_engine_cooling_water_system / jacket_water_cooling_system</w:t>
      </w:r>
    </w:p>
    <w:p>
      <w:pPr/>
      <w:r>
        <w:rPr>
          <w:b/>
        </w:rPr>
        <w:t>部件对象：</w:t>
      </w:r>
      <w:r>
        <w:t>expansion_tank</w:t>
      </w:r>
    </w:p>
    <w:p>
      <w:pPr/>
      <w:r>
        <w:rPr>
          <w:b/>
        </w:rPr>
        <w:t>相关提及对象：</w:t>
      </w:r>
      <w:r>
        <w:t>cooler / expansion_tank</w:t>
      </w:r>
    </w:p>
    <w:p>
      <w:pPr/>
      <w:r>
        <w:rPr>
          <w:b/>
        </w:rPr>
        <w:t>需求方面：</w:t>
      </w:r>
      <w:r>
        <w:t>installation / temperature / composition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t>C32</w:t>
      </w:r>
    </w:p>
    <w:p>
      <w:pPr/>
      <w:r>
        <w:rPr>
          <w:b/>
        </w:rPr>
        <w:t>适用系统型式：</w:t>
      </w:r>
      <w:r>
        <w:t>jacket water cooling system</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膨胀水箱作用</w:t>
        <w:br/>
        <w:t>The small lines routed to the top SCAC tank and the top of the jacket water tank are vent lines. Heat Exchanger Cooled Engines Heat exchanger cooled engines were designed to accommodate thermal expansion of the coolant in the closed engine circuit. Keel Cooled Engines In a keel cooled application the shunt tanks cannot ac commodate any external expansion volume. An external vessel mounted expansion tank must connect to the engine at the top of the shunt tanks in place of the engine mounted fill neck and cap. (Each engine is shipped with two flanges explained in the Cooling Connections section.) Proper venting is required for all applications. The vent lines that shipped with the engine should be removed. The dealer/ customer must route vent lines from the engine to the dealer/ customer supplied auxiliary expansion tank at a constant</w:t>
        <w:br/>
        <w:t>整理说明：原文说明了参数来源、设计依据或相关设备关系，但没有给出可直接采用的具体数值。它适合支撑参数确认路径，而不是直接替代技术数据或计算书。</w:t>
        <w:br/>
        <w:t>可支撑：expansion_tank 的 installation</w:t>
        <w:br/>
        <w:t>temperature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installation</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温度，expansion_tank，installation，temperature，composition，Caterpillar，C32，人工复核说明：根据章节标题主对象将部件对象由 jacket_water_cooling_system 修正为 expansion_tank，建议人工复核。</w:t>
      </w:r>
    </w:p>
    <w:p>
      <w:pPr>
        <w:pStyle w:val="Heading3"/>
      </w:pPr>
      <w:r>
        <w:t>E-EXP-INST-002 膨胀水箱作用</w:t>
      </w:r>
    </w:p>
    <w:p>
      <w:pPr/>
      <w:r>
        <w:rPr>
          <w:b/>
        </w:rPr>
        <w:t>证据编号：</w:t>
      </w:r>
      <w:r>
        <w:t>E-EXP-INST-002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P60</w:t>
      </w:r>
    </w:p>
    <w:p>
      <w:pPr/>
      <w:r>
        <w:rPr>
          <w:b/>
        </w:rPr>
        <w:t>章节标题：</w:t>
      </w:r>
      <w:r>
        <w:t>缸套水冷却系统：安装、温度 - 膨胀水箱作用</w:t>
      </w:r>
    </w:p>
    <w:p>
      <w:pPr/>
      <w:r>
        <w:rPr>
          <w:b/>
        </w:rPr>
        <w:t>系统层级：</w:t>
      </w:r>
      <w:r>
        <w:t>main_engine_cooling_water_system / jacket_water_cooling_system</w:t>
      </w:r>
    </w:p>
    <w:p>
      <w:pPr/>
      <w:r>
        <w:rPr>
          <w:b/>
        </w:rPr>
        <w:t>部件对象：</w:t>
      </w:r>
      <w:r>
        <w:t>expansion_tank</w:t>
      </w:r>
    </w:p>
    <w:p>
      <w:pPr/>
      <w:r>
        <w:rPr>
          <w:b/>
        </w:rPr>
        <w:t>相关提及对象：</w:t>
      </w:r>
      <w:r>
        <w:t>cooler / temperature_sensor</w:t>
      </w:r>
    </w:p>
    <w:p>
      <w:pPr/>
      <w:r>
        <w:rPr>
          <w:b/>
        </w:rPr>
        <w:t>需求方面：</w:t>
      </w:r>
      <w:r>
        <w:t>installation / temperature / composition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jacket water cooling system</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膨胀水箱作用</w:t>
        <w:br/>
        <w:t>aftercooler and results in inlet manifold temperatures lower than those obtained in non-aftercooled turbocharged engines. The lower inlet manifold air temperature allows a jacket water aftercooled engine to achieve a rating higher than either a naturally aspirated or a turbocharged-only engine. Jacket water aftercooled circuits are completely installed at the factory. Jacket water aftercooling, when feasible for a particular application, represents the simplest cooling system possible. When coupled with the use of a keel cooler, it becomes even simpler, with only one cooling circuit required per engine.</w:t>
        <w:br/>
        <w:t>整理说明：原文说明了参数来源、设计依据或相关设备关系，但没有给出可直接采用的具体数值。它适合支撑参数确认路径，而不是直接替代技术数据或计算书。</w:t>
        <w:br/>
        <w:t>可支撑：expansion_tank 的 installation</w:t>
        <w:br/>
        <w:t>temperature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installation</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温度，expansion_tank，installation，temperature，composition，Caterpillar，人工复核说明：根据章节标题主对象将部件对象由 jacket_water_cooling_system 修正为 expansion_tank，建议人工复核。</w:t>
      </w:r>
    </w:p>
    <w:p>
      <w:pPr>
        <w:pStyle w:val="Heading3"/>
      </w:pPr>
      <w:r>
        <w:t>E-EXP-INST-003 膨胀水箱作用</w:t>
      </w:r>
    </w:p>
    <w:p>
      <w:pPr/>
      <w:r>
        <w:rPr>
          <w:b/>
        </w:rPr>
        <w:t>证据编号：</w:t>
      </w:r>
      <w:r>
        <w:t>E-EXP-INST-003</w:t>
      </w:r>
    </w:p>
    <w:p>
      <w:pPr/>
      <w:r>
        <w:rPr>
          <w:b/>
        </w:rPr>
        <w:t>来源文档：</w:t>
      </w:r>
      <w:r>
        <w:t>S41 Everllence 49/60DF Project Guide</w:t>
      </w:r>
    </w:p>
    <w:p>
      <w:pPr/>
      <w:r>
        <w:rPr>
          <w:b/>
        </w:rPr>
        <w:t>来源类型：</w:t>
      </w:r>
      <w:r>
        <w:t>project_guide</w:t>
      </w:r>
    </w:p>
    <w:p>
      <w:pPr/>
      <w:r>
        <w:rPr>
          <w:b/>
        </w:rPr>
        <w:t>来源链接：</w:t>
      </w:r>
      <w:r/>
    </w:p>
    <w:p>
      <w:pPr/>
      <w:r>
        <w:rPr>
          <w:b/>
        </w:rPr>
        <w:t>页码或位置：</w:t>
      </w:r>
      <w:r>
        <w:t>P378</w:t>
      </w:r>
    </w:p>
    <w:p>
      <w:pPr/>
      <w:r>
        <w:rPr>
          <w:b/>
        </w:rPr>
        <w:t>章节标题：</w:t>
      </w:r>
      <w:r>
        <w:t>主机冷却水系统：安装、温度 - 膨胀水箱作用</w:t>
      </w:r>
    </w:p>
    <w:p>
      <w:pPr/>
      <w:r>
        <w:rPr>
          <w:b/>
        </w:rPr>
        <w:t>系统层级：</w:t>
      </w:r>
      <w:r>
        <w:t>main_engine_cooling_water_system</w:t>
      </w:r>
    </w:p>
    <w:p>
      <w:pPr/>
      <w:r>
        <w:rPr>
          <w:b/>
        </w:rPr>
        <w:t>部件对象：</w:t>
      </w:r>
      <w:r>
        <w:t>expansion_tank</w:t>
      </w:r>
    </w:p>
    <w:p>
      <w:pPr/>
      <w:r>
        <w:rPr>
          <w:b/>
        </w:rPr>
        <w:t>相关提及对象：</w:t>
      </w:r>
      <w:r>
        <w:t>cooling_water_pump / cooler / expansion_tank / pipe</w:t>
      </w:r>
    </w:p>
    <w:p>
      <w:pPr/>
      <w:r>
        <w:rPr>
          <w:b/>
        </w:rPr>
        <w:t>需求方面：</w:t>
      </w:r>
      <w:r>
        <w:t>installation / temperature / composition</w:t>
      </w:r>
    </w:p>
    <w:p>
      <w:pPr/>
      <w:r>
        <w:rPr>
          <w:b/>
        </w:rPr>
        <w:t>工程阶段：</w:t>
      </w:r>
      <w:r>
        <w:t>detailed_design / procurement / installation / inspection</w:t>
      </w:r>
    </w:p>
    <w:p>
      <w:pPr/>
      <w:r>
        <w:rPr>
          <w:b/>
        </w:rPr>
        <w:t>适用工况：</w:t>
      </w:r>
      <w:r>
        <w:t>startup / 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fresh water side</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separate HT- and LT- tanks from each other (no common tank). In case HT/LT switchover (charge air preheating) is applied, the tank has to be placed at the same height as the HT expansion tank and a compensating line has to be installed. In any case the tank bottom must be installed above the highest point of the LT system at any ship inclination. For the recommended installation height and the diameter of the connecting pipe, see table Service tanks capacities, Page 172. HT cooling water circuit General The HT cooling water system consists of the following coolers and heat ex- changers: ▪ Charge air coolers stage 1 ( HE-038/039 ) ▪ Cylinder cooling ▪ Cooler for HT cooling water (HE-003) ▪ Heat utilisation, e.g. fresh water generator (HE-026) ▪ HT cooling water preheating module (MOD-004) The HT cooling water pumps can be either of engine-driven or electrically-</w:t>
        <w:br/>
        <w:t>整理说明：原文说明了参数来源、设计依据或相关设备关系，但没有给出可直接采用的具体数值。它适合支撑参数确认路径，而不是直接替代技术数据或计算书。</w:t>
        <w:br/>
        <w:t>可支撑：expansion_tank 的 installation</w:t>
        <w:br/>
        <w:t>temperature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installation</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温度，expansion_tank，installation，temperature，composition，49，60DF，人工复核说明：根据章节标题主对象将部件对象由 main_engine_cooling_water_system 修正为 expansion_tank，建议人工复核。</w:t>
      </w:r>
    </w:p>
    <w:p>
      <w:pPr>
        <w:pStyle w:val="Heading3"/>
      </w:pPr>
      <w:r>
        <w:t>E-EXP-WATER-007 膨胀水箱作用</w:t>
      </w:r>
    </w:p>
    <w:p>
      <w:pPr/>
      <w:r>
        <w:rPr>
          <w:b/>
        </w:rPr>
        <w:t>证据编号：</w:t>
      </w:r>
      <w:r>
        <w:t>E-EXP-WATER-007</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P99</w:t>
      </w:r>
    </w:p>
    <w:p>
      <w:pPr/>
      <w:r>
        <w:rPr>
          <w:b/>
        </w:rPr>
        <w:t>章节标题：</w:t>
      </w:r>
      <w:r>
        <w:t>冷却液：水质、安装 - 膨胀水箱作用</w:t>
      </w:r>
    </w:p>
    <w:p>
      <w:pPr/>
      <w:r>
        <w:rPr>
          <w:b/>
        </w:rPr>
        <w:t>系统层级：</w:t>
      </w:r>
      <w:r>
        <w:t>main_engine_cooling_water_system</w:t>
      </w:r>
    </w:p>
    <w:p>
      <w:pPr/>
      <w:r>
        <w:rPr>
          <w:b/>
        </w:rPr>
        <w:t>部件对象：</w:t>
      </w:r>
      <w:r>
        <w:t>expansion_tank</w:t>
      </w:r>
    </w:p>
    <w:p>
      <w:pPr/>
      <w:r>
        <w:rPr>
          <w:b/>
        </w:rPr>
        <w:t>相关提及对象：</w:t>
      </w:r>
      <w:r>
        <w:t>temperature_sensor / pressure_sensor / expansion_tank</w:t>
      </w:r>
    </w:p>
    <w:p>
      <w:pPr/>
      <w:r>
        <w:rPr>
          <w:b/>
        </w:rPr>
        <w:t>需求方面：</w:t>
      </w:r>
      <w:r>
        <w:t>water_quality / installation / capacity</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with a remote expansion tank instead of the engine mounted expansion tank. • Engine-mounted expansion tanks are normally rated for a maximum pressure of 96 kPa (14 psi); this pressure limit will prohibit using the engine mounted expansion tank for many high temperature system designs. • The size of the expansion tank should be at least 15% of the total system coolant volume. This provides for expansion plus reserve. • Depending on location, the tank must be vented to the atmosphere or incorporate a pressure cap to assure system ressure and prevent boiling of the coolant. • The tank must provide deaeration and can be the means of filling a system. • Factory supplied engine mounted radiators and most aftermarket- supplied engine mounted radiators have the expansion tank functions listed above as an integral part of the top tank design.</w:t>
        <w:br/>
        <w:t>整理说明：原文涉及冷却液、水质、防腐剂、pH、硬度、氯离子或污染沉积风险，可支撑水质处理和维护检测类需求；具体限值和检测周期须按来源文件适用条件使用。</w:t>
        <w:br/>
        <w:t>可支撑：expansion_tank 的 water_quality</w:t>
        <w:br/>
        <w:t>installation</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installation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水质，容量，expansion_tank，water_quality，installation，capacity，Caterpillar，人工复核说明：根据章节标题主对象将部件对象由 coolant 修正为 expansion_tank，建议人工复核。</w:t>
      </w:r>
    </w:p>
    <w:p>
      <w:pPr>
        <w:pStyle w:val="Heading3"/>
      </w:pPr>
      <w:r>
        <w:t>E-EXP-INST-010 膨胀水箱作用</w:t>
      </w:r>
    </w:p>
    <w:p>
      <w:pPr/>
      <w:r>
        <w:rPr>
          <w:b/>
        </w:rPr>
        <w:t>证据编号：</w:t>
      </w:r>
      <w:r>
        <w:t>E-EXP-INST-010</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P44</w:t>
      </w:r>
    </w:p>
    <w:p>
      <w:pPr/>
      <w:r>
        <w:rPr>
          <w:b/>
        </w:rPr>
        <w:t>章节标题：</w:t>
      </w:r>
      <w:r>
        <w:t>膨胀水箱：安装、容量 - 膨胀水箱作用</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installation / capacity / function</w:t>
      </w:r>
    </w:p>
    <w:p>
      <w:pPr/>
      <w:r>
        <w:rPr>
          <w:b/>
        </w:rPr>
        <w:t>工程阶段：</w:t>
      </w:r>
      <w:r>
        <w:t>detailed_design / procurement / installation / inspection</w:t>
      </w:r>
    </w:p>
    <w:p>
      <w:pPr/>
      <w:r>
        <w:rPr>
          <w:b/>
        </w:rPr>
        <w:t>适用工况：</w:t>
      </w:r>
      <w:r>
        <w:t>rated_power / full_load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evaluation is required to prove the capability of the system. Caterpillar Application Engineering or EDS 50.5 – Cooling System Field Test can provide specific information on methods and criteria used to evaluate radiator performance criteria. A cooling system test needs to be performed in accordance with this document when a Cat radiator or expansion tank are not used. Radiator Design Criteria and Considerations The following factors must be considered when designing and installing a radiator cooling system. • Size the radiator to accommodate a heat rejection rate approximately 10% greater than the engine’s heat rejection at rated power. The additional 10% will compensate for possible variations from published or calculated heat rejection rates, overload and system deterioration.</w:t>
        <w:br/>
        <w:t>整理说明：原文给出了冷却水相关参数、阈值或适用条件，可用于对应厂家、机型或规则范围内的参数约束。该证据不应跨系统型式或跨机型直接泛化。</w:t>
        <w:br/>
        <w:t>可支撑：expansion_tank 的 installation</w:t>
        <w:br/>
        <w:t>capacity</w:t>
        <w:br/>
        <w:t>function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installation</w:t>
      </w:r>
    </w:p>
    <w:p>
      <w:pPr/>
      <w:r>
        <w:t>2. capacity</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容量，expansion_tank，installation，capacity，function，Caterpillar</w:t>
      </w:r>
    </w:p>
    <w:p>
      <w:pPr>
        <w:pStyle w:val="Heading3"/>
      </w:pPr>
      <w:r>
        <w:t>E-EXP-INST-012 膨胀水箱作用</w:t>
      </w:r>
    </w:p>
    <w:p>
      <w:pPr/>
      <w:r>
        <w:rPr>
          <w:b/>
        </w:rPr>
        <w:t>证据编号：</w:t>
      </w:r>
      <w:r>
        <w:t>E-EXP-INST-012</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P142</w:t>
      </w:r>
    </w:p>
    <w:p>
      <w:pPr/>
      <w:r>
        <w:rPr>
          <w:b/>
        </w:rPr>
        <w:t>章节标题：</w:t>
      </w:r>
      <w:r>
        <w:t>膨胀水箱：安装、容量 - 膨胀水箱作用</w:t>
      </w:r>
    </w:p>
    <w:p>
      <w:pPr/>
      <w:r>
        <w:rPr>
          <w:b/>
        </w:rPr>
        <w:t>系统层级：</w:t>
      </w:r>
      <w:r>
        <w:t>main_engine_cooling_water_system</w:t>
      </w:r>
    </w:p>
    <w:p>
      <w:pPr/>
      <w:r>
        <w:rPr>
          <w:b/>
        </w:rPr>
        <w:t>部件对象：</w:t>
      </w:r>
      <w:r>
        <w:t>expansion_tank</w:t>
      </w:r>
    </w:p>
    <w:p>
      <w:pPr/>
      <w:r>
        <w:rPr>
          <w:b/>
        </w:rPr>
        <w:t>相关提及对象：</w:t>
      </w:r>
      <w:r>
        <w:t>expansion_tank / pipe</w:t>
      </w:r>
    </w:p>
    <w:p>
      <w:pPr/>
      <w:r>
        <w:rPr>
          <w:b/>
        </w:rPr>
        <w:t>需求方面：</w:t>
      </w:r>
      <w:r>
        <w:t>installation / capacity / function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膨胀水箱作用</w:t>
        <w:br/>
        <w:t>2.19 Filling volumes Cooling water and oil volume of engine No. of cylinders 6L 7L 8L 9L 10L 12V 14V LT cooling water approximately litres 275 275 298 298 298 988 988 HT cooling water approximately 886 990 1,117 1,221 1,325 2,294 2,539 Lube oil 808 902 1,002 1,097 1,191 1,136 1,291 Be aware: This is just the amount inside the engine. By this amount the level in the service or expansion tank will be lowered when media systems are put in operation. Table 90: Cooling water and oil volume of engine Service tanks Installation height Minimum effective capacity No. of cylinders 6L 7L 8L 9L 10L 12V 14V Cooling water expansion tank 6 – 9 1.0 1.5 Required diameter for expan- sion pipeline - ≥ DN50 ≥ DN65 Lube oil in lube oil service tank litres 7,800 9,100 10,400 11,700 13,000 15,600 18,200 Installation height refers to tank bottom and crankshaft centre line.</w:t>
        <w:br/>
        <w:t>整理说明：原文给出了冷却水相关参数、阈值或适用条件，可用于对应厂家、机型或规则范围内的参数约束。该证据不应跨系统型式或跨机型直接泛化。</w:t>
        <w:br/>
        <w:t>可支撑：expansion_tank 的 installation</w:t>
        <w:br/>
        <w:t>capacity</w:t>
        <w:br/>
        <w:t>function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installation</w:t>
      </w:r>
    </w:p>
    <w:p>
      <w:pPr/>
      <w:r>
        <w:t>2. capacity</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容量，expansion_tank，installation，capacity，function，MAN</w:t>
      </w:r>
    </w:p>
    <w:p>
      <w:pPr>
        <w:pStyle w:val="Heading3"/>
      </w:pPr>
      <w:r>
        <w:t>E-EXP-INST-013 膨胀水箱作用</w:t>
      </w:r>
    </w:p>
    <w:p>
      <w:pPr/>
      <w:r>
        <w:rPr>
          <w:b/>
        </w:rPr>
        <w:t>证据编号：</w:t>
      </w:r>
      <w:r>
        <w:t>E-EXP-INST-013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P325</w:t>
      </w:r>
    </w:p>
    <w:p>
      <w:pPr/>
      <w:r>
        <w:rPr>
          <w:b/>
        </w:rPr>
        <w:t>章节标题：</w:t>
      </w:r>
      <w:r>
        <w:t>膨胀水箱：安装、流量 - 膨胀水箱作用</w:t>
      </w:r>
    </w:p>
    <w:p>
      <w:pPr/>
      <w:r>
        <w:rPr>
          <w:b/>
        </w:rPr>
        <w:t>系统层级：</w:t>
      </w:r>
      <w:r>
        <w:t>main_engine_cooling_water_system</w:t>
      </w:r>
    </w:p>
    <w:p>
      <w:pPr/>
      <w:r>
        <w:rPr>
          <w:b/>
        </w:rPr>
        <w:t>部件对象：</w:t>
      </w:r>
      <w:r>
        <w:t>expansion_tank</w:t>
      </w:r>
    </w:p>
    <w:p>
      <w:pPr/>
      <w:r>
        <w:rPr>
          <w:b/>
        </w:rPr>
        <w:t>相关提及对象：</w:t>
      </w:r>
      <w:r>
        <w:t>valve / temperature_sensor / expansion_tank / pipe</w:t>
      </w:r>
    </w:p>
    <w:p>
      <w:pPr/>
      <w:r>
        <w:rPr>
          <w:b/>
        </w:rPr>
        <w:t>需求方面：</w:t>
      </w:r>
      <w:r>
        <w:t>installation / flow / temperature</w:t>
      </w:r>
    </w:p>
    <w:p>
      <w:pPr/>
      <w:r>
        <w:rPr>
          <w:b/>
        </w:rPr>
        <w:t>工程阶段：</w:t>
      </w:r>
      <w:r>
        <w:t>detailed_design / procurement / installation / inspection</w:t>
      </w:r>
    </w:p>
    <w:p>
      <w:pPr/>
      <w:r>
        <w:rPr>
          <w:b/>
        </w:rPr>
        <w:t>适用工况：</w:t>
      </w:r>
      <w:r>
        <w:t>part_load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原文未给出具体数值，具体参数应查对应机型技术数据、性能曲线或项目计算书。</w:t>
      </w:r>
    </w:p>
    <w:p>
      <w:pPr/>
      <w:r>
        <w:rPr>
          <w:b/>
        </w:rPr>
        <w:t>原文：</w:t>
      </w:r>
    </w:p>
    <w:p>
      <w:pPr/>
      <w:r>
        <w:t>膨胀水箱作用</w:t>
        <w:br/>
        <w:t>▪ It is to be avoided to merge venting pipes from low-temperature (LT) and high-temperature (HT) circuits, as a separate fault detection (e.g. lubricat- ing oil or fuel in the cooling water) is no longer possible. ▪ No restrictions, no kinks in the ventilation pipes. ▪ Merging of ventilation pipes only permitted with appropriate cross-sec- tional enlargement. ▪ In case the engine HT cooling water may be cooled down in part load op- eration, a throttle valve has to be installed in the HT venting pipe to adjust the flow towards the expansion tank. The valve is recommended for plants with mixing systems, combustion air intake from outside the vessel, operation under arctic conditions or other special applications. In these cases, contact Everllence. Draining At the lowest point of the cooling system, a drain has to be provided.</w:t>
        <w:br/>
        <w:t>整理说明：原文说明了参数来源、设计依据或相关设备关系，但没有给出可直接采用的具体数值。它适合支撑参数确认路径，而不是直接替代技术数据或计算书。</w:t>
        <w:br/>
        <w:t>可支撑：expansion_tank 的 installation</w:t>
        <w:br/>
        <w:t>flow</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installation</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流量，温度，expansion_tank，installation，flow，temperature，MAN</w:t>
      </w:r>
    </w:p>
    <w:p>
      <w:pPr>
        <w:pStyle w:val="Heading3"/>
      </w:pPr>
      <w:r>
        <w:t>E-EXP-INST-014 膨胀水箱作用</w:t>
      </w:r>
    </w:p>
    <w:p>
      <w:pPr/>
      <w:r>
        <w:rPr>
          <w:b/>
        </w:rPr>
        <w:t>证据编号：</w:t>
      </w:r>
      <w:r>
        <w:t>E-EXP-INST-014</w:t>
      </w:r>
    </w:p>
    <w:p>
      <w:pPr/>
      <w:r>
        <w:rPr>
          <w:b/>
        </w:rPr>
        <w:t>来源文档：</w:t>
      </w:r>
      <w:r>
        <w:t>S39 MAN L21/31 Project Guide</w:t>
      </w:r>
    </w:p>
    <w:p>
      <w:pPr/>
      <w:r>
        <w:rPr>
          <w:b/>
        </w:rPr>
        <w:t>来源类型：</w:t>
      </w:r>
      <w:r>
        <w:t>project_guide</w:t>
      </w:r>
    </w:p>
    <w:p>
      <w:pPr/>
      <w:r>
        <w:rPr>
          <w:b/>
        </w:rPr>
        <w:t>来源链接：</w:t>
      </w:r>
      <w:r/>
    </w:p>
    <w:p>
      <w:pPr/>
      <w:r>
        <w:rPr>
          <w:b/>
        </w:rPr>
        <w:t>页码或位置：</w:t>
      </w:r>
      <w:r>
        <w:t>P523</w:t>
      </w:r>
    </w:p>
    <w:p>
      <w:pPr/>
      <w:r>
        <w:rPr>
          <w:b/>
        </w:rPr>
        <w:t>章节标题：</w:t>
      </w:r>
      <w:r>
        <w:t>膨胀水箱：安装、冗余 - 膨胀水箱作用</w:t>
      </w:r>
    </w:p>
    <w:p>
      <w:pPr/>
      <w:r>
        <w:rPr>
          <w:b/>
        </w:rPr>
        <w:t>系统层级：</w:t>
      </w:r>
      <w:r>
        <w:t>main_engine_cooling_water_system</w:t>
      </w:r>
    </w:p>
    <w:p>
      <w:pPr/>
      <w:r>
        <w:rPr>
          <w:b/>
        </w:rPr>
        <w:t>部件对象：</w:t>
      </w:r>
      <w:r>
        <w:t>expansion_tank</w:t>
      </w:r>
    </w:p>
    <w:p>
      <w:pPr/>
      <w:r>
        <w:rPr>
          <w:b/>
        </w:rPr>
        <w:t>相关提及对象：</w:t>
      </w:r>
      <w:r>
        <w:t>valve / temperature_sensor / expansion_tank / pipe</w:t>
      </w:r>
    </w:p>
    <w:p>
      <w:pPr/>
      <w:r>
        <w:rPr>
          <w:b/>
        </w:rPr>
        <w:t>需求方面：</w:t>
      </w:r>
      <w:r>
        <w:t>installation / redundancy / flow</w:t>
      </w:r>
    </w:p>
    <w:p>
      <w:pPr/>
      <w:r>
        <w:rPr>
          <w:b/>
        </w:rPr>
        <w:t>工程阶段：</w:t>
      </w:r>
      <w:r>
        <w:t>detailed_design / procurement / installation / inspection</w:t>
      </w:r>
    </w:p>
    <w:p>
      <w:pPr/>
      <w:r>
        <w:rPr>
          <w:b/>
        </w:rPr>
        <w:t>适用工况：</w:t>
      </w:r>
      <w:r>
        <w:t>startup / low_load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膨胀水箱作用</w:t>
        <w:br/>
        <w:t>6 (8) L21/31;L27/38, 2016.09.28 - Diesel-electrical propulsion plants Please note that preheating pipe mounted before on/off valve (size 3/4"-1" for guidance) connected to either preheat unit (optional) or directly to expansion tank pipe. This will deliver preheating water to stand-by engine via (F3). The non-return valve in the venting pipe (F3) is closed when the auxiliary engine is operating, and deaerating to the expansion tank flows through the small ø3 bore in the non-return valve disc. The small ø3 bore in the non-return valve disc will also enable the auxiliary en- gine to keep the recommended cooling water temperature in the HT-system during low load operation which is essential for the combustion of HFO. Preheating element, build-in The preheating power required for electrical preheating is stated below: Engine type Heating power 6L21/31 12 kW 7L21/31 15 kW 8L21/31 15 kW</w:t>
        <w:br/>
        <w:t>整理说明：原文说明了参数来源、设计依据或相关设备关系，但没有给出可直接采用的具体数值。它适合支撑参数确认路径，而不是直接替代技术数据或计算书。</w:t>
        <w:br/>
        <w:t>可支撑：expansion_tank 的 installation</w:t>
        <w:br/>
        <w:t>redundancy</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installation</w:t>
      </w:r>
    </w:p>
    <w:p>
      <w:pPr/>
      <w:r>
        <w:t>2. redundancy</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流量，expansion_tank，installation，redundancy，flow，MAN，L21，31</w:t>
      </w:r>
    </w:p>
    <w:p>
      <w:pPr>
        <w:pStyle w:val="Heading3"/>
      </w:pPr>
      <w:r>
        <w:t>E-EXP-INST-015 膨胀水箱作用</w:t>
      </w:r>
    </w:p>
    <w:p>
      <w:pPr/>
      <w:r>
        <w:rPr>
          <w:b/>
        </w:rPr>
        <w:t>证据编号：</w:t>
      </w:r>
      <w:r>
        <w:t>E-EXP-INST-015</w:t>
      </w:r>
    </w:p>
    <w:p>
      <w:pPr/>
      <w:r>
        <w:rPr>
          <w:b/>
        </w:rPr>
        <w:t>来源文档：</w:t>
      </w:r>
      <w:r>
        <w:t>S39 MAN L21/31 Project Guide</w:t>
      </w:r>
    </w:p>
    <w:p>
      <w:pPr/>
      <w:r>
        <w:rPr>
          <w:b/>
        </w:rPr>
        <w:t>来源类型：</w:t>
      </w:r>
      <w:r>
        <w:t>project_guide</w:t>
      </w:r>
    </w:p>
    <w:p>
      <w:pPr/>
      <w:r>
        <w:rPr>
          <w:b/>
        </w:rPr>
        <w:t>来源链接：</w:t>
      </w:r>
      <w:r/>
    </w:p>
    <w:p>
      <w:pPr/>
      <w:r>
        <w:rPr>
          <w:b/>
        </w:rPr>
        <w:t>页码或位置：</w:t>
      </w:r>
      <w:r>
        <w:t>P539</w:t>
      </w:r>
    </w:p>
    <w:p>
      <w:pPr/>
      <w:r>
        <w:rPr>
          <w:b/>
        </w:rPr>
        <w:t>章节标题：</w:t>
      </w:r>
      <w:r>
        <w:t>膨胀水箱：安装、冗余 - 膨胀水箱作用</w:t>
      </w:r>
    </w:p>
    <w:p>
      <w:pPr/>
      <w:r>
        <w:rPr>
          <w:b/>
        </w:rPr>
        <w:t>系统层级：</w:t>
      </w:r>
      <w:r>
        <w:t>main_engine_cooling_water_system</w:t>
      </w:r>
    </w:p>
    <w:p>
      <w:pPr/>
      <w:r>
        <w:rPr>
          <w:b/>
        </w:rPr>
        <w:t>部件对象：</w:t>
      </w:r>
      <w:r>
        <w:t>expansion_tank</w:t>
      </w:r>
    </w:p>
    <w:p>
      <w:pPr/>
      <w:r>
        <w:rPr>
          <w:b/>
        </w:rPr>
        <w:t>相关提及对象：</w:t>
      </w:r>
      <w:r>
        <w:t>valve / temperature_sensor / expansion_tank / pipe</w:t>
      </w:r>
    </w:p>
    <w:p>
      <w:pPr/>
      <w:r>
        <w:rPr>
          <w:b/>
        </w:rPr>
        <w:t>需求方面：</w:t>
      </w:r>
      <w:r>
        <w:t>installation / redundancy / flow</w:t>
      </w:r>
    </w:p>
    <w:p>
      <w:pPr/>
      <w:r>
        <w:rPr>
          <w:b/>
        </w:rPr>
        <w:t>工程阶段：</w:t>
      </w:r>
      <w:r>
        <w:t>detailed_design / procurement / installation / inspection</w:t>
      </w:r>
    </w:p>
    <w:p>
      <w:pPr/>
      <w:r>
        <w:rPr>
          <w:b/>
        </w:rPr>
        <w:t>适用工况：</w:t>
      </w:r>
      <w:r>
        <w:t>startup / low_load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膨胀水箱作用</w:t>
        <w:br/>
        <w:t>6 (8) L27/38;L21/31, 2016.09.28 - Diesel-electrical propulsion plants Please note that preheating pipe mounted before on/off valve (size 3/4"-1" for guidance) connected to either preheat unit (optional) or directly to expansion tank pipe. This will deliver preheating water to stand-by engine via (F3). The non-return valve in the venting pipe (F3) is closed when the auxiliary engine is operating, and deaerating to the expansion tank flows through the small ø3 bore in the non-return valve disc. The small ø3 bore in the non-return valve disc will also enable the auxiliary en- gine to keep the recommended cooling water temperature in the HT-system during low load operation which is essential for the combustion of HFO. Preheating element, build-in The preheating power required for electrical preheating is stated below: Engine type Heating power 6L21/31 12 kW 7L21/31 15 kW 8L21/31 15 kW</w:t>
        <w:br/>
        <w:t>整理说明：原文说明了参数来源、设计依据或相关设备关系，但没有给出可直接采用的具体数值。它适合支撑参数确认路径，而不是直接替代技术数据或计算书。</w:t>
        <w:br/>
        <w:t>可支撑：expansion_tank 的 installation</w:t>
        <w:br/>
        <w:t>redundancy</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installation</w:t>
      </w:r>
    </w:p>
    <w:p>
      <w:pPr/>
      <w:r>
        <w:t>2. redundancy</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流量，expansion_tank，installation，redundancy，flow，MAN，L21，31</w:t>
      </w:r>
    </w:p>
    <w:p>
      <w:pPr>
        <w:pStyle w:val="Heading3"/>
      </w:pPr>
      <w:r>
        <w:t>E-EXP-INST-016 膨胀水箱作用</w:t>
      </w:r>
    </w:p>
    <w:p>
      <w:pPr/>
      <w:r>
        <w:rPr>
          <w:b/>
        </w:rPr>
        <w:t>证据编号：</w:t>
      </w:r>
      <w:r>
        <w:t>E-EXP-INST-016</w:t>
      </w:r>
    </w:p>
    <w:p>
      <w:pPr/>
      <w:r>
        <w:rPr>
          <w:b/>
        </w:rPr>
        <w:t>来源文档：</w:t>
      </w:r>
      <w:r>
        <w:t>S41 Everllence 49/60DF Project Guide</w:t>
      </w:r>
    </w:p>
    <w:p>
      <w:pPr/>
      <w:r>
        <w:rPr>
          <w:b/>
        </w:rPr>
        <w:t>来源类型：</w:t>
      </w:r>
      <w:r>
        <w:t>project_guide</w:t>
      </w:r>
    </w:p>
    <w:p>
      <w:pPr/>
      <w:r>
        <w:rPr>
          <w:b/>
        </w:rPr>
        <w:t>来源链接：</w:t>
      </w:r>
      <w:r/>
    </w:p>
    <w:p>
      <w:pPr/>
      <w:r>
        <w:rPr>
          <w:b/>
        </w:rPr>
        <w:t>页码或位置：</w:t>
      </w:r>
      <w:r>
        <w:t>P172</w:t>
      </w:r>
    </w:p>
    <w:p>
      <w:pPr/>
      <w:r>
        <w:rPr>
          <w:b/>
        </w:rPr>
        <w:t>章节标题：</w:t>
      </w:r>
      <w:r>
        <w:t>膨胀水箱：安装、容量 - 膨胀水箱作用</w:t>
      </w:r>
    </w:p>
    <w:p>
      <w:pPr/>
      <w:r>
        <w:rPr>
          <w:b/>
        </w:rPr>
        <w:t>系统层级：</w:t>
      </w:r>
      <w:r>
        <w:t>main_engine_cooling_water_system</w:t>
      </w:r>
    </w:p>
    <w:p>
      <w:pPr/>
      <w:r>
        <w:rPr>
          <w:b/>
        </w:rPr>
        <w:t>部件对象：</w:t>
      </w:r>
      <w:r>
        <w:t>expansion_tank</w:t>
      </w:r>
    </w:p>
    <w:p>
      <w:pPr/>
      <w:r>
        <w:rPr>
          <w:b/>
        </w:rPr>
        <w:t>相关提及对象：</w:t>
      </w:r>
      <w:r>
        <w:t>expansion_tank / pipe</w:t>
      </w:r>
    </w:p>
    <w:p>
      <w:pPr/>
      <w:r>
        <w:rPr>
          <w:b/>
        </w:rPr>
        <w:t>需求方面：</w:t>
      </w:r>
      <w:r>
        <w:t>installation / capacity / function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2.21 Filling volumes Cooling water and oil volume of engine No. of cylinders 6L 7L 8L 9L 10L 12V 14V LT cooling water approximately litres 275 275 298 298 298 988 988 HT cooling water approximately 886 990 1,117 1,221 1,325 2,294 2,539 Lube oil 808 902 1,002 1,097 1,191 1,136 1,291 Be aware: This is just the amount inside the engine. By this amount the level in the service or expansion tank will be lowered when media systems are put in operation. Table 109: Cooling water and oil volume of engine Service tanks Installation height Minimum effective capacity No. of cylinders 6L 7L 8L 9L 10L 12V 14V Cooling water expansion tank 6 – 9 1.0 1.5 Required diameter for expan- sion pipeline - ≥ DN50 ≥ DN65 Lube oil in lube oil service tank litres 7,800 9,100 10,400 11,700 13,000 15,600 18,200 Installation height refers to tank bottom and crankshaft centre line.</w:t>
        <w:br/>
        <w:t>整理说明：原文给出了冷却水相关参数、阈值或适用条件，可用于对应厂家、机型或规则范围内的参数约束。该证据不应跨系统型式或跨机型直接泛化。</w:t>
        <w:br/>
        <w:t>可支撑：expansion_tank 的 installation</w:t>
        <w:br/>
        <w:t>capacity</w:t>
        <w:br/>
        <w:t>function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installation</w:t>
      </w:r>
    </w:p>
    <w:p>
      <w:pPr/>
      <w:r>
        <w:t>2. capacity</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容量，expansion_tank，installation，capacity，function，49，60DF</w:t>
      </w:r>
    </w:p>
    <w:p>
      <w:pPr>
        <w:pStyle w:val="Heading3"/>
      </w:pPr>
      <w:r>
        <w:t>E-EXP-INST-017 膨胀水箱作用</w:t>
      </w:r>
    </w:p>
    <w:p>
      <w:pPr/>
      <w:r>
        <w:rPr>
          <w:b/>
        </w:rPr>
        <w:t>证据编号：</w:t>
      </w:r>
      <w:r>
        <w:t>E-EXP-INST-017</w:t>
      </w:r>
    </w:p>
    <w:p>
      <w:pPr/>
      <w:r>
        <w:rPr>
          <w:b/>
        </w:rPr>
        <w:t>来源文档：</w:t>
      </w:r>
      <w:r>
        <w:t>S41 Everllence 49/60DF Project Guide</w:t>
      </w:r>
    </w:p>
    <w:p>
      <w:pPr/>
      <w:r>
        <w:rPr>
          <w:b/>
        </w:rPr>
        <w:t>来源类型：</w:t>
      </w:r>
      <w:r>
        <w:t>project_guide</w:t>
      </w:r>
    </w:p>
    <w:p>
      <w:pPr/>
      <w:r>
        <w:rPr>
          <w:b/>
        </w:rPr>
        <w:t>来源链接：</w:t>
      </w:r>
      <w:r/>
    </w:p>
    <w:p>
      <w:pPr/>
      <w:r>
        <w:rPr>
          <w:b/>
        </w:rPr>
        <w:t>页码或位置：</w:t>
      </w:r>
      <w:r>
        <w:t>P374</w:t>
      </w:r>
    </w:p>
    <w:p>
      <w:pPr/>
      <w:r>
        <w:rPr>
          <w:b/>
        </w:rPr>
        <w:t>章节标题：</w:t>
      </w:r>
      <w:r>
        <w:t>膨胀水箱：安装、布置 - 膨胀水箱作用</w:t>
      </w:r>
    </w:p>
    <w:p>
      <w:pPr/>
      <w:r>
        <w:rPr>
          <w:b/>
        </w:rPr>
        <w:t>系统层级：</w:t>
      </w:r>
      <w:r>
        <w:t>main_engine_cooling_water_system</w:t>
      </w:r>
    </w:p>
    <w:p>
      <w:pPr/>
      <w:r>
        <w:rPr>
          <w:b/>
        </w:rPr>
        <w:t>部件对象：</w:t>
      </w:r>
      <w:r>
        <w:t>expansion_tank</w:t>
      </w:r>
    </w:p>
    <w:p>
      <w:pPr/>
      <w:r>
        <w:rPr>
          <w:b/>
        </w:rPr>
        <w:t>相关提及对象：</w:t>
      </w:r>
      <w:r>
        <w:t>expansion_tank / pipe</w:t>
      </w:r>
    </w:p>
    <w:p>
      <w:pPr/>
      <w:r>
        <w:rPr>
          <w:b/>
        </w:rPr>
        <w:t>需求方面：</w:t>
      </w:r>
      <w:r>
        <w:t>installation / arrangement / flow</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air separators to ensure proper venting of the system. Venting Note: Insufficient venting of the cooling water system prevents air from escaping which can lead to thermal overloading of the engine. Make sure that a min- imum flow rate of 1% of the HT-cooling water flow given in section 2 is led from the engine HT-venting connection to the expansion tank at maximum engine speed. The cooling water system needs to be vented at the highest point in the cool- ing system. Additional points with venting lines to be installed in the cooling system according to layout and necessity. In case engines may be operated on gas or low flashpoint fuels like methanol, all venting pipes have to be routed to open atmosphere. If LT and HT string are separated, make sure that the venting lines are always routed only to the associated expansion tank.</w:t>
        <w:br/>
        <w:t>整理说明：原文给出了冷却水相关参数、阈值或适用条件，可用于对应厂家、机型或规则范围内的参数约束。该证据不应跨系统型式或跨机型直接泛化。</w:t>
        <w:br/>
        <w:t>可支撑：expansion_tank 的 installation</w:t>
        <w:br/>
        <w:t>arrangement</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installation</w:t>
      </w:r>
    </w:p>
    <w:p>
      <w:pPr/>
      <w:r>
        <w:t>2. arrangement</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流量，expansion_tank，installation，arrangement，flow，49，60DF</w:t>
      </w:r>
    </w:p>
    <w:p>
      <w:pPr>
        <w:pStyle w:val="Heading3"/>
      </w:pPr>
      <w:r>
        <w:t>E-EXP-INST-018 膨胀水箱作用</w:t>
      </w:r>
    </w:p>
    <w:p>
      <w:pPr/>
      <w:r>
        <w:rPr>
          <w:b/>
        </w:rPr>
        <w:t>证据编号：</w:t>
      </w:r>
      <w:r>
        <w:t>E-EXP-INST-018</w:t>
      </w:r>
    </w:p>
    <w:p>
      <w:pPr/>
      <w:r>
        <w:rPr>
          <w:b/>
        </w:rPr>
        <w:t>来源文档：</w:t>
      </w:r>
      <w:r>
        <w:t>S42 MAN 49/60DF Project Guide</w:t>
      </w:r>
    </w:p>
    <w:p>
      <w:pPr/>
      <w:r>
        <w:rPr>
          <w:b/>
        </w:rPr>
        <w:t>来源类型：</w:t>
      </w:r>
      <w:r>
        <w:t>project_guide</w:t>
      </w:r>
    </w:p>
    <w:p>
      <w:pPr/>
      <w:r>
        <w:rPr>
          <w:b/>
        </w:rPr>
        <w:t>来源链接：</w:t>
      </w:r>
      <w:r/>
    </w:p>
    <w:p>
      <w:pPr/>
      <w:r>
        <w:rPr>
          <w:b/>
        </w:rPr>
        <w:t>页码或位置：</w:t>
      </w:r>
      <w:r>
        <w:t>P162</w:t>
      </w:r>
    </w:p>
    <w:p>
      <w:pPr/>
      <w:r>
        <w:rPr>
          <w:b/>
        </w:rPr>
        <w:t>章节标题：</w:t>
      </w:r>
      <w:r>
        <w:t>膨胀水箱：安装、容量 - 膨胀水箱作用</w:t>
      </w:r>
    </w:p>
    <w:p>
      <w:pPr/>
      <w:r>
        <w:rPr>
          <w:b/>
        </w:rPr>
        <w:t>系统层级：</w:t>
      </w:r>
      <w:r>
        <w:t>main_engine_cooling_water_system</w:t>
      </w:r>
    </w:p>
    <w:p>
      <w:pPr/>
      <w:r>
        <w:rPr>
          <w:b/>
        </w:rPr>
        <w:t>部件对象：</w:t>
      </w:r>
      <w:r>
        <w:t>expansion_tank</w:t>
      </w:r>
    </w:p>
    <w:p>
      <w:pPr/>
      <w:r>
        <w:rPr>
          <w:b/>
        </w:rPr>
        <w:t>相关提及对象：</w:t>
      </w:r>
      <w:r>
        <w:t>expansion_tank / pipe</w:t>
      </w:r>
    </w:p>
    <w:p>
      <w:pPr/>
      <w:r>
        <w:rPr>
          <w:b/>
        </w:rPr>
        <w:t>需求方面：</w:t>
      </w:r>
      <w:r>
        <w:t>installation / capacity / function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膨胀水箱作用</w:t>
        <w:br/>
        <w:t>2.23 Filling volumes Cooling water and oil volume of engine No. of cylinders 6L 7L 8L 9L 10L 12V 14V LT cooling water approximately litres 270 270 291 291 291 540 540 HT cooling water approximately 834 919 1,016 1,101 1,186 1,668 1,838 Lube oil 925 1,025 1,125 1,225 1,325 1,790 1,990 Be aware: This is just the amount inside the engine. By this amount the level in the service or expansion tank will be lowered when media systems are put in operation. Table 135: Cooling water and oil volume of engine Service tanks Installation height Minimum effective capacity No. of cylinders 6L 7L 8L 9L 10L 12V 14V Cooling water expansion tank 6 – 9 1.0 1.5 Required diameter for expan- sion pipeline - ≥ DN50 ≥ DN65 2022-12-20 - 3.1</w:t>
        <w:br/>
        <w:t>整理说明：原文给出了冷却水相关参数、阈值或适用条件，可用于对应厂家、机型或规则范围内的参数约束。该证据不应跨系统型式或跨机型直接泛化。</w:t>
        <w:br/>
        <w:t>可支撑：expansion_tank 的 installation</w:t>
        <w:br/>
        <w:t>capacity</w:t>
        <w:br/>
        <w:t>function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installation</w:t>
      </w:r>
    </w:p>
    <w:p>
      <w:pPr/>
      <w:r>
        <w:t>2. capacity</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容量，expansion_tank，installation，capacity，function，MAN，49，60DF</w:t>
      </w:r>
    </w:p>
    <w:p>
      <w:pPr>
        <w:pStyle w:val="Heading3"/>
      </w:pPr>
      <w:r>
        <w:t>E-EXP-MAINT-001 膨胀水箱配置</w:t>
      </w:r>
    </w:p>
    <w:p>
      <w:pPr/>
      <w:r>
        <w:rPr>
          <w:b/>
        </w:rPr>
        <w:t>证据编号：</w:t>
      </w:r>
      <w:r>
        <w:t>E-EXP-MAINT-001</w:t>
      </w:r>
    </w:p>
    <w:p>
      <w:pPr/>
      <w:r>
        <w:rPr>
          <w:b/>
        </w:rPr>
        <w:t>来源文档：</w:t>
      </w:r>
      <w:r>
        <w:t>S38 MAN L16/24 GenSet Project Guide</w:t>
      </w:r>
    </w:p>
    <w:p>
      <w:pPr/>
      <w:r>
        <w:rPr>
          <w:b/>
        </w:rPr>
        <w:t>来源类型：</w:t>
      </w:r>
      <w:r>
        <w:t>project_guide</w:t>
      </w:r>
    </w:p>
    <w:p>
      <w:pPr/>
      <w:r>
        <w:rPr>
          <w:b/>
        </w:rPr>
        <w:t>来源链接：</w:t>
      </w:r>
      <w:r/>
    </w:p>
    <w:p>
      <w:pPr/>
      <w:r>
        <w:rPr>
          <w:b/>
        </w:rPr>
        <w:t>页码或位置：</w:t>
      </w:r>
      <w:r>
        <w:t>P76</w:t>
      </w:r>
    </w:p>
    <w:p>
      <w:pPr/>
      <w:r>
        <w:rPr>
          <w:b/>
        </w:rPr>
        <w:t>章节标题：</w:t>
      </w:r>
      <w:r>
        <w:t>高温冷却水回路：维护、温度 - 膨胀水箱配置</w:t>
      </w:r>
    </w:p>
    <w:p>
      <w:pPr/>
      <w:r>
        <w:rPr>
          <w:b/>
        </w:rPr>
        <w:t>系统层级：</w:t>
      </w:r>
      <w:r>
        <w:t>main_engine_cooling_water_system / ht_cooling_water_loop</w:t>
      </w:r>
    </w:p>
    <w:p>
      <w:pPr/>
      <w:r>
        <w:rPr>
          <w:b/>
        </w:rPr>
        <w:t>部件对象：</w:t>
      </w:r>
      <w:r>
        <w:t>expansion_tank</w:t>
      </w:r>
    </w:p>
    <w:p>
      <w:pPr/>
      <w:r>
        <w:rPr>
          <w:b/>
        </w:rPr>
        <w:t>相关提及对象：</w:t>
      </w:r>
      <w:r>
        <w:t>temperature_sensor / expansion_tank</w:t>
      </w:r>
    </w:p>
    <w:p>
      <w:pPr/>
      <w:r>
        <w:rPr>
          <w:b/>
        </w:rPr>
        <w:t>需求方面：</w:t>
      </w:r>
      <w:r>
        <w:t>maintenance / temperature</w:t>
      </w:r>
    </w:p>
    <w:p>
      <w:pPr/>
      <w:r>
        <w:rPr>
          <w:b/>
        </w:rPr>
        <w:t>工程阶段：</w:t>
      </w:r>
      <w:r>
        <w:t>detailed_design / procurement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yes</w:t>
      </w:r>
    </w:p>
    <w:p>
      <w:pPr/>
      <w:r>
        <w:rPr>
          <w:b/>
        </w:rPr>
        <w:t>适用对象：</w:t>
      </w:r>
      <w:r>
        <w:t>MAN L16/24</w:t>
      </w:r>
    </w:p>
    <w:p>
      <w:pPr/>
      <w:r>
        <w:rPr>
          <w:b/>
        </w:rPr>
        <w:t>限制条件：</w:t>
      </w:r>
      <w:r>
        <w:t>原文未给出具体数值，具体参数应查对应机型技术数据、性能曲线或项目计算书。</w:t>
      </w:r>
    </w:p>
    <w:p>
      <w:pPr/>
      <w:r>
        <w:rPr>
          <w:b/>
        </w:rPr>
        <w:t>原文：</w:t>
      </w:r>
    </w:p>
    <w:p>
      <w:pPr/>
      <w:r>
        <w:t>膨胀水箱配置</w:t>
        <w:br/>
        <w:t>The low temperature system (LT) is bleeded to high temperature system (HT) and the HT system is automatically bleeded to expansion tank. It should be noted that there is no water in the engine frame. Tools The engine can be delivered with all necessary tools for the overhaul of each specific plant. Most of the tools can be arranged on steel plate panels.</w:t>
        <w:br/>
        <w:t>整理说明：原文说明了参数来源、设计依据或相关设备关系，但没有给出可直接采用的具体数值。它适合支撑参数确认路径，而不是直接替代技术数据或计算书。</w:t>
        <w:br/>
        <w:t>可支撑：expansion_tank 的 maintenance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maintenance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温度，expansion_tank，maintenance，temperature，MAN，L16，24，人工复核说明：根据章节标题主对象将部件对象由 ht_cooling_water_loop 修正为 expansion_tank，建议人工复核。</w:t>
      </w:r>
    </w:p>
    <w:p>
      <w:pPr>
        <w:pStyle w:val="Heading3"/>
      </w:pPr>
      <w:r>
        <w:t>E-EXP-WATER-004 膨胀水箱作用</w:t>
      </w:r>
    </w:p>
    <w:p>
      <w:pPr/>
      <w:r>
        <w:rPr>
          <w:b/>
        </w:rPr>
        <w:t>证据编号：</w:t>
      </w:r>
      <w:r>
        <w:t>E-EXP-WATER-004</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P28</w:t>
      </w:r>
    </w:p>
    <w:p>
      <w:pPr/>
      <w:r>
        <w:rPr>
          <w:b/>
        </w:rPr>
        <w:t>章节标题：</w:t>
      </w:r>
      <w:r>
        <w:t>冷却液：水质、压力 - 膨胀水箱作用</w:t>
      </w:r>
    </w:p>
    <w:p>
      <w:pPr/>
      <w:r>
        <w:rPr>
          <w:b/>
        </w:rPr>
        <w:t>系统层级：</w:t>
      </w:r>
      <w:r>
        <w:t>main_engine_cooling_water_system</w:t>
      </w:r>
    </w:p>
    <w:p>
      <w:pPr/>
      <w:r>
        <w:rPr>
          <w:b/>
        </w:rPr>
        <w:t>部件对象：</w:t>
      </w:r>
      <w:r>
        <w:t>expansion_tank</w:t>
      </w:r>
    </w:p>
    <w:p>
      <w:pPr/>
      <w:r>
        <w:rPr>
          <w:b/>
        </w:rPr>
        <w:t>相关提及对象：</w:t>
      </w:r>
      <w:r>
        <w:t>cooling_water_pump / pressure_sensor / expansion_tank / pipe</w:t>
      </w:r>
    </w:p>
    <w:p>
      <w:pPr/>
      <w:r>
        <w:rPr>
          <w:b/>
        </w:rPr>
        <w:t>需求方面：</w:t>
      </w:r>
      <w:r>
        <w:t>water_quality / pressure / function</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HT cooling water loop / sea water side</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Important data 02:05 Issue 8.0 en-GB 28 Important data Max. suction height for sea water pump 3 m Max. internal cooling system pressure 2 bar Max. vacuum on suction side 0.3 bar Max. expansion tank height above the coolant pump intake with 0.75 bar pressure cap 3.5 m Max. expansion tank height above the pump intake without pressure cap 8.5 m Minimum outer diameter for static line pipe DI09, DI13: 25 mm DI16: 38 mm Minimum inner diameter for static line pipe DI09, DI13: 20 mm DI16: 35 mm Maximum inner diameter for bleed pipes 8 mm</w:t>
        <w:br/>
        <w:t>整理说明：原文涉及冷却液、水质、防腐剂、pH、硬度、氯离子或污染沉积风险，可支撑水质处理和维护检测类需求；具体限值和检测周期须按来源文件适用条件使用。</w:t>
        <w:br/>
        <w:t>可支撑：expansion_tank 的 water_quality</w:t>
        <w:br/>
        <w:t>pressure</w:t>
        <w:br/>
        <w:t>function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pressure</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水质，压力，expansion_tank，water_quality，pressure，function，Scania，人工复核说明：根据章节标题主对象将部件对象由 coolant 修正为 expansion_tank，建议人工复核。</w:t>
      </w:r>
    </w:p>
    <w:p>
      <w:pPr>
        <w:pStyle w:val="Heading3"/>
      </w:pPr>
      <w:r>
        <w:t>E-EXP-PRESS-002 膨胀水箱作用</w:t>
      </w:r>
    </w:p>
    <w:p>
      <w:pPr/>
      <w:r>
        <w:rPr>
          <w:b/>
        </w:rPr>
        <w:t>证据编号：</w:t>
      </w:r>
      <w:r>
        <w:t>E-EXP-PRESS-002</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P9</w:t>
      </w:r>
    </w:p>
    <w:p>
      <w:pPr/>
      <w:r>
        <w:rPr>
          <w:b/>
        </w:rPr>
        <w:t>章节标题：</w:t>
      </w:r>
      <w:r>
        <w:t>冷却水泵：压力、功能 - 膨胀水箱作用</w:t>
      </w:r>
    </w:p>
    <w:p>
      <w:pPr/>
      <w:r>
        <w:rPr>
          <w:b/>
        </w:rPr>
        <w:t>系统层级：</w:t>
      </w:r>
      <w:r>
        <w:t>main_engine_cooling_water_system</w:t>
      </w:r>
    </w:p>
    <w:p>
      <w:pPr/>
      <w:r>
        <w:rPr>
          <w:b/>
        </w:rPr>
        <w:t>部件对象：</w:t>
      </w:r>
      <w:r>
        <w:t>expansion_tank</w:t>
      </w:r>
    </w:p>
    <w:p>
      <w:pPr/>
      <w:r>
        <w:rPr>
          <w:b/>
        </w:rPr>
        <w:t>相关提及对象：</w:t>
      </w:r>
      <w:r>
        <w:t>cooling_water_pump / cooler / expansion_tank / pipe</w:t>
      </w:r>
    </w:p>
    <w:p>
      <w:pPr/>
      <w:r>
        <w:rPr>
          <w:b/>
        </w:rPr>
        <w:t>需求方面：</w:t>
      </w:r>
      <w:r>
        <w:t>pressure / function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Expansion tank 4. Coolant pump 5. Venting from cylinder heads 6. Venting from the oil cooler cover 7. Venting from exhaust manifold 8. Connection to expansion tank 9. Venting from the coolant pump 10. Static line pipe 11. Bypass pipe 12. Heat exchanger outlet to suction side of coolant pump</w:t>
        <w:br/>
        <w:t>整理说明：原文说明了参数来源、设计依据或相关设备关系，但没有给出可直接采用的具体数值。它适合支撑参数确认路径，而不是直接替代技术数据或计算书。</w:t>
        <w:br/>
        <w:t>可支撑：expansion_tank 的 pressure</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pressure</w:t>
      </w:r>
    </w:p>
    <w:p>
      <w:pPr/>
      <w:r>
        <w:t>2. function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压力，expansion_tank，pressure，function，Scania，人工复核说明：根据章节标题主对象将部件对象由 cooling_water_pump 修正为 expansion_tank，建议人工复核。</w:t>
      </w:r>
    </w:p>
    <w:p>
      <w:pPr>
        <w:pStyle w:val="Heading3"/>
      </w:pPr>
      <w:r>
        <w:t>E-EXP-PRESS-003 膨胀水箱作用</w:t>
      </w:r>
    </w:p>
    <w:p>
      <w:pPr/>
      <w:r>
        <w:rPr>
          <w:b/>
        </w:rPr>
        <w:t>证据编号：</w:t>
      </w:r>
      <w:r>
        <w:t>E-EXP-PRESS-003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P324</w:t>
      </w:r>
    </w:p>
    <w:p>
      <w:pPr/>
      <w:r>
        <w:rPr>
          <w:b/>
        </w:rPr>
        <w:t>章节标题：</w:t>
      </w:r>
      <w:r>
        <w:t>冷却水泵：压力、流量 - 膨胀水箱作用</w:t>
      </w:r>
    </w:p>
    <w:p>
      <w:pPr/>
      <w:r>
        <w:rPr>
          <w:b/>
        </w:rPr>
        <w:t>系统层级：</w:t>
      </w:r>
      <w:r>
        <w:t>main_engine_cooling_water_system</w:t>
      </w:r>
    </w:p>
    <w:p>
      <w:pPr/>
      <w:r>
        <w:rPr>
          <w:b/>
        </w:rPr>
        <w:t>部件对象：</w:t>
      </w:r>
      <w:r>
        <w:t>expansion_tank</w:t>
      </w:r>
    </w:p>
    <w:p>
      <w:pPr/>
      <w:r>
        <w:rPr>
          <w:b/>
        </w:rPr>
        <w:t>相关提及对象：</w:t>
      </w:r>
      <w:r>
        <w:t>cooling_water_pump / temperature_sensor / pressure_sensor / expansion_tank</w:t>
      </w:r>
    </w:p>
    <w:p>
      <w:pPr/>
      <w:r>
        <w:rPr>
          <w:b/>
        </w:rPr>
        <w:t>需求方面：</w:t>
      </w:r>
      <w:r>
        <w:t>pressure / flow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膨胀水箱作用</w:t>
        <w:br/>
        <w:t>Open system Characterised by "atmospheric pressure" in the expansion tank. Pre-pressure in the system, at the suction side of the cooling water pump is given by the geodetic height of the expansion tank (standard value 6–9 m above crank- shaft of engine). Closed system In a closed system, the expansion tank is pressurised and has no venting connection to open atmosphere. This system is recommended in case the engine will be operated at cooling water temperatures above 100°C or an open expansion tank may not be placed at the required geodetic height. Use air separators to ensure proper venting of the system. Venting Note: Insufficient venting of the cooling water system prevents air from escaping which can lead to thermal overloading of the engine. Make sure that a min- imum flow rate of 1% of the HT-cooling water flow given in section 2 is led</w:t>
        <w:br/>
        <w:t>整理说明：原文给出了冷却水相关参数、阈值或适用条件，可用于对应厂家、机型或规则范围内的参数约束。该证据不应跨系统型式或跨机型直接泛化。</w:t>
        <w:br/>
        <w:t>可支撑：expansion_tank 的 pressure</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pressure</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压力，流量，温度，expansion_tank，pressure，flow，temperature，MAN，人工复核说明：根据章节标题主对象将部件对象由 cooling_water_pump 修正为 expansion_tank，建议人工复核。</w:t>
      </w:r>
    </w:p>
    <w:p>
      <w:pPr>
        <w:pStyle w:val="Heading3"/>
      </w:pPr>
      <w:r>
        <w:t>E-EXP-PRESS-004 膨胀水箱作用</w:t>
      </w:r>
    </w:p>
    <w:p>
      <w:pPr/>
      <w:r>
        <w:rPr>
          <w:b/>
        </w:rPr>
        <w:t>证据编号：</w:t>
      </w:r>
      <w:r>
        <w:t>E-EXP-PRESS-004</w:t>
      </w:r>
    </w:p>
    <w:p>
      <w:pPr/>
      <w:r>
        <w:rPr>
          <w:b/>
        </w:rPr>
        <w:t>来源文档：</w:t>
      </w:r>
      <w:r>
        <w:t>S42 MAN 49/60DF Project Guide</w:t>
      </w:r>
    </w:p>
    <w:p>
      <w:pPr/>
      <w:r>
        <w:rPr>
          <w:b/>
        </w:rPr>
        <w:t>来源类型：</w:t>
      </w:r>
      <w:r>
        <w:t>project_guide</w:t>
      </w:r>
    </w:p>
    <w:p>
      <w:pPr/>
      <w:r>
        <w:rPr>
          <w:b/>
        </w:rPr>
        <w:t>来源链接：</w:t>
      </w:r>
      <w:r/>
    </w:p>
    <w:p>
      <w:pPr/>
      <w:r>
        <w:rPr>
          <w:b/>
        </w:rPr>
        <w:t>页码或位置：</w:t>
      </w:r>
      <w:r>
        <w:t>P340</w:t>
      </w:r>
    </w:p>
    <w:p>
      <w:pPr/>
      <w:r>
        <w:rPr>
          <w:b/>
        </w:rPr>
        <w:t>章节标题：</w:t>
      </w:r>
      <w:r>
        <w:t>冷却水泵：压力、温度 - 膨胀水箱作用</w:t>
      </w:r>
    </w:p>
    <w:p>
      <w:pPr/>
      <w:r>
        <w:rPr>
          <w:b/>
        </w:rPr>
        <w:t>系统层级：</w:t>
      </w:r>
      <w:r>
        <w:t>main_engine_cooling_water_system</w:t>
      </w:r>
    </w:p>
    <w:p>
      <w:pPr/>
      <w:r>
        <w:rPr>
          <w:b/>
        </w:rPr>
        <w:t>部件对象：</w:t>
      </w:r>
      <w:r>
        <w:t>expansion_tank</w:t>
      </w:r>
    </w:p>
    <w:p>
      <w:pPr/>
      <w:r>
        <w:rPr>
          <w:b/>
        </w:rPr>
        <w:t>相关提及对象：</w:t>
      </w:r>
      <w:r>
        <w:t>cooling_water_pump / temperature_sensor / pressure_sensor / expansion_tank</w:t>
      </w:r>
    </w:p>
    <w:p>
      <w:pPr/>
      <w:r>
        <w:rPr>
          <w:b/>
        </w:rPr>
        <w:t>需求方面：</w:t>
      </w:r>
      <w:r>
        <w:t>pressure / temperature / function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膨胀水箱作用</w:t>
        <w:br/>
        <w:t>Open/closed system Open system Characterised by "atmospheric pressure" in the expansion tank. Pre-pressure in the system, at the suction side of the cooling water pump is given by the geodetic height of the expansion tank (standard value 6 – 9 m above crank- shaft of engine). Closed system In a closed system, the expansion tank is pressurised and has no venting connection to open atmosphere. This system is recommended in case the engine will be operated at cooling water temperatures above 100 °C or an open expansion tank may not be placed at the required geodetic height. Use air separators to ensure proper venting of the system. Venting Note: Insufficient venting of the cooling water system prevents air from escaping which can lead to thermal overloading of the engine.</w:t>
        <w:br/>
        <w:t>整理说明：原文给出了冷却水相关参数、阈值或适用条件，可用于对应厂家、机型或规则范围内的参数约束。该证据不应跨系统型式或跨机型直接泛化。</w:t>
        <w:br/>
        <w:t>可支撑：expansion_tank 的 pressure</w:t>
        <w:br/>
        <w:t>temperature</w:t>
        <w:br/>
        <w:t>function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pressure</w:t>
      </w:r>
    </w:p>
    <w:p>
      <w:pPr/>
      <w:r>
        <w:t>2. temperature</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压力，温度，expansion_tank，pressure，temperature，function，MAN，49，60DF，人工复核说明：根据章节标题主对象将部件对象由 cooling_water_pump 修正为 expansion_tank，建议人工复核。</w:t>
      </w:r>
    </w:p>
    <w:p>
      <w:pPr>
        <w:pStyle w:val="Heading3"/>
      </w:pPr>
      <w:r>
        <w:t>E-EXP-PRESS-006 膨胀水箱配置</w:t>
      </w:r>
    </w:p>
    <w:p>
      <w:pPr/>
      <w:r>
        <w:rPr>
          <w:b/>
        </w:rPr>
        <w:t>证据编号：</w:t>
      </w:r>
      <w:r>
        <w:t>E-EXP-PRESS-006</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w:t>
      </w:r>
    </w:p>
    <w:p>
      <w:pPr/>
      <w:r>
        <w:rPr>
          <w:b/>
        </w:rPr>
        <w:t>章节标题：</w:t>
      </w:r>
      <w:r>
        <w:t>冷却器：压力、流量 - 膨胀水箱配置</w:t>
      </w:r>
    </w:p>
    <w:p>
      <w:pPr/>
      <w:r>
        <w:rPr>
          <w:b/>
        </w:rPr>
        <w:t>系统层级：</w:t>
      </w:r>
      <w:r>
        <w:t>main_engine_cooling_water_system</w:t>
      </w:r>
    </w:p>
    <w:p>
      <w:pPr/>
      <w:r>
        <w:rPr>
          <w:b/>
        </w:rPr>
        <w:t>部件对象：</w:t>
      </w:r>
      <w:r>
        <w:t>expansion_tank</w:t>
      </w:r>
    </w:p>
    <w:p>
      <w:pPr/>
      <w:r>
        <w:rPr>
          <w:b/>
        </w:rPr>
        <w:t>相关提及对象：</w:t>
      </w:r>
      <w:r>
        <w:t>cooler / valve / pressure_sensor / expansion_tank</w:t>
      </w:r>
    </w:p>
    <w:p>
      <w:pPr/>
      <w:r>
        <w:rPr>
          <w:b/>
        </w:rPr>
        <w:t>需求方面：</w:t>
      </w:r>
      <w:r>
        <w:t>pressure / 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膨胀水箱配置</w:t>
        <w:br/>
        <w:t>Some cooling systems use a radiator cap that seals the opening in the top tank or overflow tank and limits the pressure in the cooling system. Other cooling systems have a separate pressure relief valve to limit the pressure in the cooling system. An orifice may be used between the thermostat and the radiator top tank for flow balance. If your cooling system is equipped with this system, it must not be changed or removed. Most marine engines have an expansion tank and keel cooler or a heat exchanger instead of a radiator or fan.</w:t>
        <w:br/>
        <w:t>整理说明：原文说明了参数来源、设计依据或相关设备关系，但没有给出可直接采用的具体数值。它适合支撑参数确认路径，而不是直接替代技术数据或计算书。</w:t>
        <w:br/>
        <w:t>可支撑：expansion_tank 的 pressure</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pressure</w:t>
      </w:r>
    </w:p>
    <w:p>
      <w:pPr/>
      <w:r>
        <w:t>2. flow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压力，流量，expansion_tank，pressure，flow，Caterpillar，人工复核说明：根据章节标题主对象将部件对象由 cooler 修正为 expansion_tank，建议人工复核。</w:t>
      </w:r>
    </w:p>
    <w:p>
      <w:pPr>
        <w:pStyle w:val="Heading3"/>
      </w:pPr>
      <w:r>
        <w:t>E-EXP-RED-001 膨胀水箱作用</w:t>
      </w:r>
    </w:p>
    <w:p>
      <w:pPr/>
      <w:r>
        <w:rPr>
          <w:b/>
        </w:rPr>
        <w:t>证据编号：</w:t>
      </w:r>
      <w:r>
        <w:t>E-EXP-RED-001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P204</w:t>
      </w:r>
    </w:p>
    <w:p>
      <w:pPr/>
      <w:r>
        <w:rPr>
          <w:b/>
        </w:rPr>
        <w:t>章节标题：</w:t>
      </w:r>
      <w:r>
        <w:t>高温冷却水回路：冗余、温度 - 膨胀水箱作用</w:t>
      </w:r>
    </w:p>
    <w:p>
      <w:pPr/>
      <w:r>
        <w:rPr>
          <w:b/>
        </w:rPr>
        <w:t>系统层级：</w:t>
      </w:r>
      <w:r>
        <w:t>main_engine_cooling_water_system / ht_cooling_water_loop</w:t>
      </w:r>
    </w:p>
    <w:p>
      <w:pPr/>
      <w:r>
        <w:rPr>
          <w:b/>
        </w:rPr>
        <w:t>部件对象：</w:t>
      </w:r>
      <w:r>
        <w:t>expansion_tank</w:t>
      </w:r>
    </w:p>
    <w:p>
      <w:pPr/>
      <w:r>
        <w:rPr>
          <w:b/>
        </w:rPr>
        <w:t>相关提及对象：</w:t>
      </w:r>
      <w:r>
        <w:t>valve / expansion_tank / pipe</w:t>
      </w:r>
    </w:p>
    <w:p>
      <w:pPr/>
      <w:r>
        <w:rPr>
          <w:b/>
        </w:rPr>
        <w:t>需求方面：</w:t>
      </w:r>
      <w:r>
        <w:t>redundancy / temperature / function</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膨胀水箱作用</w:t>
        <w:br/>
        <w:t>no cold cooling water is pressed through the engine and thus spoiling the pre- heating during stand-by. The diesel engine has no built-in shut-off valve in the cooling water system. Therefore the designer of the external cooling water system must make sure that the preheating of the GenSets is not disturbed. Preheating of stand-by auxiliary engines during sea operation Auxiliary engines in stand-by position are preheated via the venting pipe (F3), leading to the expansion tank, with HT water from the operating auxiliary en- gines.</w:t>
        <w:br/>
        <w:t>整理说明：原文说明了参数来源、设计依据或相关设备关系，但没有给出可直接采用的具体数值。它适合支撑参数确认路径，而不是直接替代技术数据或计算书。</w:t>
        <w:br/>
        <w:t>可支撑：expansion_tank 的 redundancy</w:t>
        <w:br/>
        <w:t>temperature</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redundancy</w:t>
      </w:r>
    </w:p>
    <w:p>
      <w:pPr/>
      <w:r>
        <w:t>2. temperature</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温度，expansion_tank，redundancy，temperature，function，MAN，L23，30DF，人工复核说明：根据章节标题主对象将部件对象由 ht_cooling_water_loop 修正为 expansion_tank，建议人工复核。</w:t>
      </w:r>
    </w:p>
    <w:p>
      <w:pPr>
        <w:pStyle w:val="Heading3"/>
      </w:pPr>
      <w:r>
        <w:t>E-EXP-RED-002 膨胀水箱配置</w:t>
      </w:r>
    </w:p>
    <w:p>
      <w:pPr/>
      <w:r>
        <w:rPr>
          <w:b/>
        </w:rPr>
        <w:t>证据编号：</w:t>
      </w:r>
      <w:r>
        <w:t>E-EXP-RED-002</w:t>
      </w:r>
    </w:p>
    <w:p>
      <w:pPr/>
      <w:r>
        <w:rPr>
          <w:b/>
        </w:rPr>
        <w:t>来源文档：</w:t>
      </w:r>
      <w:r>
        <w:t>S38 MAN L16/24 GenSet Project Guide</w:t>
      </w:r>
    </w:p>
    <w:p>
      <w:pPr/>
      <w:r>
        <w:rPr>
          <w:b/>
        </w:rPr>
        <w:t>来源类型：</w:t>
      </w:r>
      <w:r>
        <w:t>project_guide</w:t>
      </w:r>
    </w:p>
    <w:p>
      <w:pPr/>
      <w:r>
        <w:rPr>
          <w:b/>
        </w:rPr>
        <w:t>来源链接：</w:t>
      </w:r>
      <w:r/>
    </w:p>
    <w:p>
      <w:pPr/>
      <w:r>
        <w:rPr>
          <w:b/>
        </w:rPr>
        <w:t>页码或位置：</w:t>
      </w:r>
      <w:r>
        <w:t>P246</w:t>
      </w:r>
    </w:p>
    <w:p>
      <w:pPr/>
      <w:r>
        <w:rPr>
          <w:b/>
        </w:rPr>
        <w:t>章节标题：</w:t>
      </w:r>
      <w:r>
        <w:t>高温冷却水回路：冗余、流量 - 膨胀水箱配置</w:t>
      </w:r>
    </w:p>
    <w:p>
      <w:pPr/>
      <w:r>
        <w:rPr>
          <w:b/>
        </w:rPr>
        <w:t>系统层级：</w:t>
      </w:r>
      <w:r>
        <w:t>main_engine_cooling_water_system / ht_cooling_water_loop</w:t>
      </w:r>
    </w:p>
    <w:p>
      <w:pPr/>
      <w:r>
        <w:rPr>
          <w:b/>
        </w:rPr>
        <w:t>部件对象：</w:t>
      </w:r>
      <w:r>
        <w:t>expansion_tank</w:t>
      </w:r>
    </w:p>
    <w:p>
      <w:pPr/>
      <w:r>
        <w:rPr>
          <w:b/>
        </w:rPr>
        <w:t>相关提及对象：</w:t>
      </w:r>
      <w:r>
        <w:t>cooling_water_pump / valve / temperature_sensor / expansion_tank</w:t>
      </w:r>
    </w:p>
    <w:p>
      <w:pPr/>
      <w:r>
        <w:rPr>
          <w:b/>
        </w:rPr>
        <w:t>需求方面：</w:t>
      </w:r>
      <w:r>
        <w:t>redundancy / flow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膨胀水箱配置</w:t>
        <w:br/>
        <w:t>At the connection F3/F4 for the expansion tank there is a non-return valve with ø3 mm hole. This is for the internal connections of the en- gine to improve preheating of the engine at stand-by. High temperature circuit The built-on engine-driven HT circulating pump of the centrifugal type pumps</w:t>
        <w:br/>
        <w:t>整理说明：原文给出了冷却水相关参数、阈值或适用条件，可用于对应厂家、机型或规则范围内的参数约束。该证据不应跨系统型式或跨机型直接泛化。</w:t>
        <w:br/>
        <w:t>可支撑：expansion_tank 的 redundancy</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redundancy</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流量，温度，expansion_tank，redundancy，flow，temperature，MAN，L16，24，人工复核说明：根据章节标题主对象将部件对象由 ht_cooling_water_loop 修正为 expansion_tank，建议人工复核。</w:t>
      </w:r>
    </w:p>
    <w:p>
      <w:pPr>
        <w:pStyle w:val="Heading3"/>
      </w:pPr>
      <w:r>
        <w:t>E-EXP-RED-003 膨胀水箱作用</w:t>
      </w:r>
    </w:p>
    <w:p>
      <w:pPr/>
      <w:r>
        <w:rPr>
          <w:b/>
        </w:rPr>
        <w:t>证据编号：</w:t>
      </w:r>
      <w:r>
        <w:t>E-EXP-RED-003</w:t>
      </w:r>
    </w:p>
    <w:p>
      <w:pPr/>
      <w:r>
        <w:rPr>
          <w:b/>
        </w:rPr>
        <w:t>来源文档：</w:t>
      </w:r>
      <w:r>
        <w:t>S38 MAN L16/24 GenSet Project Guide</w:t>
      </w:r>
    </w:p>
    <w:p>
      <w:pPr/>
      <w:r>
        <w:rPr>
          <w:b/>
        </w:rPr>
        <w:t>来源类型：</w:t>
      </w:r>
      <w:r>
        <w:t>project_guide</w:t>
      </w:r>
    </w:p>
    <w:p>
      <w:pPr/>
      <w:r>
        <w:rPr>
          <w:b/>
        </w:rPr>
        <w:t>来源链接：</w:t>
      </w:r>
      <w:r/>
    </w:p>
    <w:p>
      <w:pPr/>
      <w:r>
        <w:rPr>
          <w:b/>
        </w:rPr>
        <w:t>页码或位置：</w:t>
      </w:r>
      <w:r>
        <w:t>P255</w:t>
      </w:r>
    </w:p>
    <w:p>
      <w:pPr/>
      <w:r>
        <w:rPr>
          <w:b/>
        </w:rPr>
        <w:t>章节标题：</w:t>
      </w:r>
      <w:r>
        <w:t>高温冷却水回路：冗余、压力 - 膨胀水箱作用</w:t>
      </w:r>
    </w:p>
    <w:p>
      <w:pPr/>
      <w:r>
        <w:rPr>
          <w:b/>
        </w:rPr>
        <w:t>系统层级：</w:t>
      </w:r>
      <w:r>
        <w:t>main_engine_cooling_water_system / ht_cooling_water_loop</w:t>
      </w:r>
    </w:p>
    <w:p>
      <w:pPr/>
      <w:r>
        <w:rPr>
          <w:b/>
        </w:rPr>
        <w:t>部件对象：</w:t>
      </w:r>
      <w:r>
        <w:t>expansion_tank</w:t>
      </w:r>
    </w:p>
    <w:p>
      <w:pPr/>
      <w:r>
        <w:rPr>
          <w:b/>
        </w:rPr>
        <w:t>相关提及对象：</w:t>
      </w:r>
      <w:r>
        <w:t>valve / pressure_sensor / expansion_tank / pipe</w:t>
      </w:r>
    </w:p>
    <w:p>
      <w:pPr/>
      <w:r>
        <w:rPr>
          <w:b/>
        </w:rPr>
        <w:t>需求方面：</w:t>
      </w:r>
      <w:r>
        <w:t>redundancy / pressure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MAN Energy Solutions B 13 00 3 L16/24;L21/31;L27/38, 2015.09.14 3 ( 3 ) When working out the external cooling water system it must be ensured, that no cold cooling water is pressed through the engine and thus spoiling the pre- heating during stand-by. The diesel engine has no built-in shut-off valve in the cooling water system. Therefore the designer of the external cooling water sys- tem must make sure that the preheating of the GenSets is not disturbed. Preheating of stand-by auxiliary engines during sea operation Auxiliary engines in stand-by position are preheated via the venting pipe (F3), leading to the expansion tank, with HT water from the operating auxiliary en- gines. During preheating the non-return valve on the preheated auxiliary engine will open due to the pressure difference.</w:t>
        <w:br/>
        <w:t>整理说明：原文说明了参数来源、设计依据或相关设备关系，但没有给出可直接采用的具体数值。它适合支撑参数确认路径，而不是直接替代技术数据或计算书。</w:t>
        <w:br/>
        <w:t>可支撑：expansion_tank 的 redundancy</w:t>
        <w:br/>
        <w:t>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redundancy</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压力，温度，expansion_tank，redundancy，pressure，temperature，MAN，L16，24，人工复核说明：根据章节标题主对象将部件对象由 ht_cooling_water_loop 修正为 expansion_tank，建议人工复核。</w:t>
      </w:r>
    </w:p>
    <w:p>
      <w:pPr>
        <w:pStyle w:val="Heading3"/>
      </w:pPr>
      <w:r>
        <w:t>E-EXP-RED-004 膨胀水箱作用</w:t>
      </w:r>
    </w:p>
    <w:p>
      <w:pPr/>
      <w:r>
        <w:rPr>
          <w:b/>
        </w:rPr>
        <w:t>证据编号：</w:t>
      </w:r>
      <w:r>
        <w:t>E-EXP-RED-004</w:t>
      </w:r>
    </w:p>
    <w:p>
      <w:pPr/>
      <w:r>
        <w:rPr>
          <w:b/>
        </w:rPr>
        <w:t>来源文档：</w:t>
      </w:r>
      <w:r>
        <w:t>S38 MAN L16/24 GenSet Project Guide</w:t>
      </w:r>
    </w:p>
    <w:p>
      <w:pPr/>
      <w:r>
        <w:rPr>
          <w:b/>
        </w:rPr>
        <w:t>来源类型：</w:t>
      </w:r>
      <w:r>
        <w:t>project_guide</w:t>
      </w:r>
    </w:p>
    <w:p>
      <w:pPr/>
      <w:r>
        <w:rPr>
          <w:b/>
        </w:rPr>
        <w:t>来源链接：</w:t>
      </w:r>
      <w:r/>
    </w:p>
    <w:p>
      <w:pPr/>
      <w:r>
        <w:rPr>
          <w:b/>
        </w:rPr>
        <w:t>页码或位置：</w:t>
      </w:r>
      <w:r>
        <w:t>P263</w:t>
      </w:r>
    </w:p>
    <w:p>
      <w:pPr/>
      <w:r>
        <w:rPr>
          <w:b/>
        </w:rPr>
        <w:t>章节标题：</w:t>
      </w:r>
      <w:r>
        <w:t>高温冷却水回路：冗余、控制 - 膨胀水箱作用</w:t>
      </w:r>
    </w:p>
    <w:p>
      <w:pPr/>
      <w:r>
        <w:rPr>
          <w:b/>
        </w:rPr>
        <w:t>系统层级：</w:t>
      </w:r>
      <w:r>
        <w:t>main_engine_cooling_water_system / ht_cooling_water_loop</w:t>
      </w:r>
    </w:p>
    <w:p>
      <w:pPr/>
      <w:r>
        <w:rPr>
          <w:b/>
        </w:rPr>
        <w:t>部件对象：</w:t>
      </w:r>
      <w:r>
        <w:t>expansion_tank</w:t>
      </w:r>
    </w:p>
    <w:p>
      <w:pPr/>
      <w:r>
        <w:rPr>
          <w:b/>
        </w:rPr>
        <w:t>相关提及对象：</w:t>
      </w:r>
      <w:r>
        <w:t>cooling_water_pump / valve / pressure_sensor / expansion_tank / control_system / pipe</w:t>
      </w:r>
    </w:p>
    <w:p>
      <w:pPr/>
      <w:r>
        <w:rPr>
          <w:b/>
        </w:rPr>
        <w:t>需求方面：</w:t>
      </w:r>
      <w:r>
        <w:t>redundancy / control / pressure</w:t>
      </w:r>
    </w:p>
    <w:p>
      <w:pPr/>
      <w:r>
        <w:rPr>
          <w:b/>
        </w:rPr>
        <w:t>工程阶段：</w:t>
      </w:r>
      <w:r>
        <w:t>detailed_design / procurement / commissioning / operation</w:t>
      </w:r>
    </w:p>
    <w:p>
      <w:pPr/>
      <w:r>
        <w:rPr>
          <w:b/>
        </w:rPr>
        <w:t>适用工况：</w:t>
      </w:r>
      <w:r>
        <w:t>startup / 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cooling water system. Therefore the designer of the external cooling water sys- tem must make sure that the preheating of the GenSets is not disturbed. Preheating of stand-by auxiliary engines during sea operation Auxiliary engines in stand-by position are preheated via the venting pipe (F3A), leading to the expansion tank, with HT water from the operating auxiliary en- gines. During preheating the non-return valve on the preheated auxiliary engine will open due to the pressure difference. The HT pumps on the operating auxiliary engines will force the HT water downwards, through the stand-by auxiliary en- gine, out of the (F1) HT inlet and back to the operating auxiliary engines, via the bypass manifold which interconnect all the (F1) HT inlet lines. The on/off valve can be controlled by "engine run" signal or activated by lub. oil pressure. MAN can deliver valves suitable for purpose.</w:t>
        <w:br/>
        <w:t>整理说明：原文说明了参数来源、设计依据或相关设备关系，但没有给出可直接采用的具体数值。它适合支撑参数确认路径，而不是直接替代技术数据或计算书。</w:t>
        <w:br/>
        <w:t>可支撑：expansion_tank 的 redundancy</w:t>
        <w:br/>
        <w:t>control</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redundancy</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压力，expansion_tank，redundancy，control，pressure，MAN，L16，24，人工复核说明：根据章节标题主对象将部件对象由 ht_cooling_water_loop 修正为 expansion_tank，建议人工复核。</w:t>
      </w:r>
    </w:p>
    <w:p>
      <w:pPr>
        <w:pStyle w:val="Heading3"/>
      </w:pPr>
      <w:r>
        <w:t>E-EXP-RED-005 膨胀水箱作用</w:t>
      </w:r>
    </w:p>
    <w:p>
      <w:pPr/>
      <w:r>
        <w:rPr>
          <w:b/>
        </w:rPr>
        <w:t>证据编号：</w:t>
      </w:r>
      <w:r>
        <w:t>E-EXP-RED-005</w:t>
      </w:r>
    </w:p>
    <w:p>
      <w:pPr/>
      <w:r>
        <w:rPr>
          <w:b/>
        </w:rPr>
        <w:t>来源文档：</w:t>
      </w:r>
      <w:r>
        <w:t>S39 MAN L21/31 Project Guide</w:t>
      </w:r>
    </w:p>
    <w:p>
      <w:pPr/>
      <w:r>
        <w:rPr>
          <w:b/>
        </w:rPr>
        <w:t>来源类型：</w:t>
      </w:r>
      <w:r>
        <w:t>project_guide</w:t>
      </w:r>
    </w:p>
    <w:p>
      <w:pPr/>
      <w:r>
        <w:rPr>
          <w:b/>
        </w:rPr>
        <w:t>来源链接：</w:t>
      </w:r>
      <w:r/>
    </w:p>
    <w:p>
      <w:pPr/>
      <w:r>
        <w:rPr>
          <w:b/>
        </w:rPr>
        <w:t>页码或位置：</w:t>
      </w:r>
      <w:r>
        <w:t>P260</w:t>
      </w:r>
    </w:p>
    <w:p>
      <w:pPr/>
      <w:r>
        <w:rPr>
          <w:b/>
        </w:rPr>
        <w:t>章节标题：</w:t>
      </w:r>
      <w:r>
        <w:t>高温冷却水回路：冗余、压力 - 膨胀水箱作用</w:t>
      </w:r>
    </w:p>
    <w:p>
      <w:pPr/>
      <w:r>
        <w:rPr>
          <w:b/>
        </w:rPr>
        <w:t>系统层级：</w:t>
      </w:r>
      <w:r>
        <w:t>main_engine_cooling_water_system / ht_cooling_water_loop</w:t>
      </w:r>
    </w:p>
    <w:p>
      <w:pPr/>
      <w:r>
        <w:rPr>
          <w:b/>
        </w:rPr>
        <w:t>部件对象：</w:t>
      </w:r>
      <w:r>
        <w:t>expansion_tank</w:t>
      </w:r>
    </w:p>
    <w:p>
      <w:pPr/>
      <w:r>
        <w:rPr>
          <w:b/>
        </w:rPr>
        <w:t>相关提及对象：</w:t>
      </w:r>
      <w:r>
        <w:t>valve / pressure_sensor / expansion_tank / pipe</w:t>
      </w:r>
    </w:p>
    <w:p>
      <w:pPr/>
      <w:r>
        <w:rPr>
          <w:b/>
        </w:rPr>
        <w:t>需求方面：</w:t>
      </w:r>
      <w:r>
        <w:t>redundancy / pressure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膨胀水箱作用</w:t>
        <w:br/>
        <w:t>MAN Energy Solutions B 13 00 3 L16/24;L21/31;L27/38, 2015.09.14 3 (3) When working out the external cooling water system it must be ensured, that no cold cooling water is pressed through the engine and thus spoiling the pre- heating during stand-by. The diesel engine has no built-in shut-off valve in the cooling water system. Therefore the designer of the external cooling water sys- tem must make sure that the preheating of the GenSets is not disturbed. Preheating of stand-by auxiliary engines during sea operation Auxiliary engines in stand-by position are preheated via the venting pipe (F3), leading to the expansion tank, with HT water from the operating auxiliary en- gines. During preheating the non-return valve on the preheated auxiliary engine will open due to the pressure difference.</w:t>
        <w:br/>
        <w:t>整理说明：原文说明了参数来源、设计依据或相关设备关系，但没有给出可直接采用的具体数值。它适合支撑参数确认路径，而不是直接替代技术数据或计算书。</w:t>
        <w:br/>
        <w:t>可支撑：expansion_tank 的 redundancy</w:t>
        <w:br/>
        <w:t>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redundancy</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压力，温度，expansion_tank，redundancy，pressure，temperature，MAN，L21，31，人工复核说明：根据章节标题主对象将部件对象由 ht_cooling_water_loop 修正为 expansion_tank，建议人工复核。</w:t>
      </w:r>
    </w:p>
    <w:p>
      <w:pPr>
        <w:pStyle w:val="Heading3"/>
      </w:pPr>
      <w:r>
        <w:t>E-EXP-RED-007 膨胀水箱作用</w:t>
      </w:r>
    </w:p>
    <w:p>
      <w:pPr/>
      <w:r>
        <w:rPr>
          <w:b/>
        </w:rPr>
        <w:t>证据编号：</w:t>
      </w:r>
      <w:r>
        <w:t>E-EXP-RED-007</w:t>
      </w:r>
    </w:p>
    <w:p>
      <w:pPr/>
      <w:r>
        <w:rPr>
          <w:b/>
        </w:rPr>
        <w:t>来源文档：</w:t>
      </w:r>
      <w:r>
        <w:t>S38 MAN L16/24 GenSet Project Guide</w:t>
      </w:r>
    </w:p>
    <w:p>
      <w:pPr/>
      <w:r>
        <w:rPr>
          <w:b/>
        </w:rPr>
        <w:t>来源类型：</w:t>
      </w:r>
      <w:r>
        <w:t>project_guide</w:t>
      </w:r>
    </w:p>
    <w:p>
      <w:pPr/>
      <w:r>
        <w:rPr>
          <w:b/>
        </w:rPr>
        <w:t>来源链接：</w:t>
      </w:r>
      <w:r/>
    </w:p>
    <w:p>
      <w:pPr/>
      <w:r>
        <w:rPr>
          <w:b/>
        </w:rPr>
        <w:t>页码或位置：</w:t>
      </w:r>
      <w:r>
        <w:t>P242</w:t>
      </w:r>
    </w:p>
    <w:p>
      <w:pPr/>
      <w:r>
        <w:rPr>
          <w:b/>
        </w:rPr>
        <w:t>章节标题：</w:t>
      </w:r>
      <w:r>
        <w:t>低温冷却水回路：冗余、控制 - 膨胀水箱作用</w:t>
      </w:r>
    </w:p>
    <w:p>
      <w:pPr/>
      <w:r>
        <w:rPr>
          <w:b/>
        </w:rPr>
        <w:t>系统层级：</w:t>
      </w:r>
      <w:r>
        <w:t>main_engine_cooling_water_system / lt_cooling_water_loop</w:t>
      </w:r>
    </w:p>
    <w:p>
      <w:pPr/>
      <w:r>
        <w:rPr>
          <w:b/>
        </w:rPr>
        <w:t>部件对象：</w:t>
      </w:r>
      <w:r>
        <w:t>expansion_tank</w:t>
      </w:r>
    </w:p>
    <w:p>
      <w:pPr/>
      <w:r>
        <w:rPr>
          <w:b/>
        </w:rPr>
        <w:t>相关提及对象：</w:t>
      </w:r>
      <w:r>
        <w:t>cooler / valve / temperature_sensor / expansion_tank</w:t>
      </w:r>
    </w:p>
    <w:p>
      <w:pPr/>
      <w:r>
        <w:rPr>
          <w:b/>
        </w:rPr>
        <w:t>需求方面：</w:t>
      </w:r>
      <w:r>
        <w:t>redundancy / control / flow</w:t>
      </w:r>
    </w:p>
    <w:p>
      <w:pPr/>
      <w:r>
        <w:rPr>
          <w:b/>
        </w:rPr>
        <w:t>工程阶段：</w:t>
      </w:r>
      <w:r>
        <w:t>detailed_design / procurement / commissioning / operation</w:t>
      </w:r>
    </w:p>
    <w:p>
      <w:pPr/>
      <w:r>
        <w:rPr>
          <w:b/>
        </w:rPr>
        <w:t>适用工况：</w:t>
      </w:r>
      <w:r>
        <w:t>startup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2 ( 2 ) L16/24S;L16/24, 2015.04.22 - Tier II - one string Low temperature circuit The components for circulation and temperature regulation are placed in the in- ternal system. The charge air cooler and the lubricating oil cooler are situated in serial order. After the LT water has passed the lubricating oil cooler, it is let to the thermo- static valve and depending on the water temperature, the water will either be re-circulated or led to the external system. Preheating of charge air Below approx. 40% load water is bypassed for LT-side of charge air cooler and led directly to lub. oil cooler. This is done to raise charge air temperature and improve combustion. At the connection F3/F4 for the expansion tank there is a non-return valve with ø3 mm hole. This is for the internal connections of the en- gine to improve preheating of the engine at stand-by.</w:t>
        <w:br/>
        <w:t>整理说明：原文给出了冷却水相关参数、阈值或适用条件，可用于对应厂家、机型或规则范围内的参数约束。该证据不应跨系统型式或跨机型直接泛化。</w:t>
        <w:br/>
        <w:t>可支撑：expansion_tank 的 redundancy</w:t>
        <w:br/>
        <w:t>control</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redundancy</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流量，expansion_tank，redundancy，control，flow，MAN，L16，24，人工复核说明：根据章节标题主对象将部件对象由 lt_cooling_water_loop 修正为 expansion_tank，建议人工复核。</w:t>
      </w:r>
    </w:p>
    <w:p>
      <w:pPr>
        <w:pStyle w:val="Heading3"/>
      </w:pPr>
      <w:r>
        <w:t>E-EXP-RED-008 膨胀水箱作用</w:t>
      </w:r>
    </w:p>
    <w:p>
      <w:pPr/>
      <w:r>
        <w:rPr>
          <w:b/>
        </w:rPr>
        <w:t>证据编号：</w:t>
      </w:r>
      <w:r>
        <w:t>E-EXP-RED-008</w:t>
      </w:r>
    </w:p>
    <w:p>
      <w:pPr/>
      <w:r>
        <w:rPr>
          <w:b/>
        </w:rPr>
        <w:t>来源文档：</w:t>
      </w:r>
      <w:r>
        <w:t>S38 MAN L16/24 GenSet Project Guide</w:t>
      </w:r>
    </w:p>
    <w:p>
      <w:pPr/>
      <w:r>
        <w:rPr>
          <w:b/>
        </w:rPr>
        <w:t>来源类型：</w:t>
      </w:r>
      <w:r>
        <w:t>project_guide</w:t>
      </w:r>
    </w:p>
    <w:p>
      <w:pPr/>
      <w:r>
        <w:rPr>
          <w:b/>
        </w:rPr>
        <w:t>来源链接：</w:t>
      </w:r>
      <w:r/>
    </w:p>
    <w:p>
      <w:pPr/>
      <w:r>
        <w:rPr>
          <w:b/>
        </w:rPr>
        <w:t>页码或位置：</w:t>
      </w:r>
      <w:r>
        <w:t>P248</w:t>
      </w:r>
    </w:p>
    <w:p>
      <w:pPr/>
      <w:r>
        <w:rPr>
          <w:b/>
        </w:rPr>
        <w:t>章节标题：</w:t>
      </w:r>
      <w:r>
        <w:t>低温冷却水回路：冗余、控制 - 膨胀水箱作用</w:t>
      </w:r>
    </w:p>
    <w:p>
      <w:pPr/>
      <w:r>
        <w:rPr>
          <w:b/>
        </w:rPr>
        <w:t>系统层级：</w:t>
      </w:r>
      <w:r>
        <w:t>main_engine_cooling_water_system / lt_cooling_water_loop</w:t>
      </w:r>
    </w:p>
    <w:p>
      <w:pPr/>
      <w:r>
        <w:rPr>
          <w:b/>
        </w:rPr>
        <w:t>部件对象：</w:t>
      </w:r>
      <w:r>
        <w:t>expansion_tank</w:t>
      </w:r>
    </w:p>
    <w:p>
      <w:pPr/>
      <w:r>
        <w:rPr>
          <w:b/>
        </w:rPr>
        <w:t>相关提及对象：</w:t>
      </w:r>
      <w:r>
        <w:t>cooler / valve / temperature_sensor / expansion_tank</w:t>
      </w:r>
    </w:p>
    <w:p>
      <w:pPr/>
      <w:r>
        <w:rPr>
          <w:b/>
        </w:rPr>
        <w:t>需求方面：</w:t>
      </w:r>
      <w:r>
        <w:t>redundancy / control / flow</w:t>
      </w:r>
    </w:p>
    <w:p>
      <w:pPr/>
      <w:r>
        <w:rPr>
          <w:b/>
        </w:rPr>
        <w:t>工程阶段：</w:t>
      </w:r>
      <w:r>
        <w:t>detailed_design / procurement / commissioning / operation</w:t>
      </w:r>
    </w:p>
    <w:p>
      <w:pPr/>
      <w:r>
        <w:rPr>
          <w:b/>
        </w:rPr>
        <w:t>适用工况：</w:t>
      </w:r>
      <w:r>
        <w:t>startup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 / fresh water side</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2 ( 2 ) L16/24S;L16/24, 2015.04.22 - Tier II - two string Low temperature circuit The components for circulation and temperature regulation are placed in the in- ternal system. The charge air cooler and the lubricating oil cooler are situated in serial order. After the LT water has passed the lubricating oil cooler, it is led to the external system. The engine on the cooling water side only requires fresh water between 10 and 40°C. Preheating of charge air Below approx. 40% load water is bypassed for LT-side of charge air cooler and led directly to lub. oil cooler. This is done to raise charge air temperature and improve combustion. At the connection F3/F4 for the expansion tank there is a non-return valve with ø3 mm hole. This is for the internal connections of the en- gine to improve preheating of the engine at stand-by.</w:t>
        <w:br/>
        <w:t>整理说明：原文给出了冷却水相关参数、阈值或适用条件，可用于对应厂家、机型或规则范围内的参数约束。该证据不应跨系统型式或跨机型直接泛化。</w:t>
        <w:br/>
        <w:t>可支撑：expansion_tank 的 redundancy</w:t>
        <w:br/>
        <w:t>control</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redundancy</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流量，expansion_tank，redundancy，control，flow，MAN，L16，24，人工复核说明：根据章节标题主对象将部件对象由 lt_cooling_water_loop 修正为 expansion_tank，建议人工复核。</w:t>
      </w:r>
    </w:p>
    <w:p>
      <w:pPr>
        <w:pStyle w:val="Heading3"/>
      </w:pPr>
      <w:r>
        <w:t>E-EXP-RED-016 膨胀水箱作用</w:t>
      </w:r>
    </w:p>
    <w:p>
      <w:pPr/>
      <w:r>
        <w:rPr>
          <w:b/>
        </w:rPr>
        <w:t>证据编号：</w:t>
      </w:r>
      <w:r>
        <w:t>E-EXP-RED-016</w:t>
      </w:r>
    </w:p>
    <w:p>
      <w:pPr/>
      <w:r>
        <w:rPr>
          <w:b/>
        </w:rPr>
        <w:t>来源文档：</w:t>
      </w:r>
      <w:r>
        <w:t>S38 MAN L16/24 GenSet Project Guide</w:t>
      </w:r>
    </w:p>
    <w:p>
      <w:pPr/>
      <w:r>
        <w:rPr>
          <w:b/>
        </w:rPr>
        <w:t>来源类型：</w:t>
      </w:r>
      <w:r>
        <w:t>project_guide</w:t>
      </w:r>
    </w:p>
    <w:p>
      <w:pPr/>
      <w:r>
        <w:rPr>
          <w:b/>
        </w:rPr>
        <w:t>来源链接：</w:t>
      </w:r>
      <w:r/>
    </w:p>
    <w:p>
      <w:pPr/>
      <w:r>
        <w:rPr>
          <w:b/>
        </w:rPr>
        <w:t>页码或位置：</w:t>
      </w:r>
      <w:r>
        <w:t>P259</w:t>
      </w:r>
    </w:p>
    <w:p>
      <w:pPr/>
      <w:r>
        <w:rPr>
          <w:b/>
        </w:rPr>
        <w:t>章节标题：</w:t>
      </w:r>
      <w:r>
        <w:t>膨胀水箱：冗余、流量 - 膨胀水箱作用</w:t>
      </w:r>
    </w:p>
    <w:p>
      <w:pPr/>
      <w:r>
        <w:rPr>
          <w:b/>
        </w:rPr>
        <w:t>系统层级：</w:t>
      </w:r>
      <w:r>
        <w:t>main_engine_cooling_water_system</w:t>
      </w:r>
    </w:p>
    <w:p>
      <w:pPr/>
      <w:r>
        <w:rPr>
          <w:b/>
        </w:rPr>
        <w:t>部件对象：</w:t>
      </w:r>
      <w:r>
        <w:t>expansion_tank</w:t>
      </w:r>
    </w:p>
    <w:p>
      <w:pPr/>
      <w:r>
        <w:rPr>
          <w:b/>
        </w:rPr>
        <w:t>相关提及对象：</w:t>
      </w:r>
      <w:r>
        <w:t>cooling_water_pump / valve / temperature_sensor / expansion_tank</w:t>
      </w:r>
    </w:p>
    <w:p>
      <w:pPr/>
      <w:r>
        <w:rPr>
          <w:b/>
        </w:rPr>
        <w:t>需求方面：</w:t>
      </w:r>
      <w:r>
        <w:t>redundancy / flow / temperature</w:t>
      </w:r>
    </w:p>
    <w:p>
      <w:pPr/>
      <w:r>
        <w:rPr>
          <w:b/>
        </w:rPr>
        <w:t>工程阶段：</w:t>
      </w:r>
      <w:r>
        <w:t>detailed_design / procurement</w:t>
      </w:r>
    </w:p>
    <w:p>
      <w:pPr/>
      <w:r>
        <w:rPr>
          <w:b/>
        </w:rPr>
        <w:t>适用工况：</w:t>
      </w:r>
      <w:r>
        <w:t>startup / low_load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is operating, and deaerating to the expansion tank flows through the small ø3 bore in the non-return valve disc. The small ø3 bore in the non-return valve disc will also enable the auxiliary en- gine to keep the recommended cooling water temperature in the HT-system during low load operation which is essential for the combustion of HFO. Preheating of stand-by auxiliary engines and propulsion engines during harbour operation The propulsion engine is preheated by utilizing hot water from the auxiliary en- gines. Depending on the size of propulsion engine and auxiliary engines an extra pre- heater may be necessary. This preheating is activated by closing valve A and opening valve B. Activating valves A and B will change the direction of flow, and the water will now be circulated by the auxiliary engine driven pumps.</w:t>
        <w:br/>
        <w:t>整理说明：原文说明了参数来源、设计依据或相关设备关系，但没有给出可直接采用的具体数值。它适合支撑参数确认路径，而不是直接替代技术数据或计算书。</w:t>
        <w:br/>
        <w:t>可支撑：expansion_tank 的 redundancy</w:t>
        <w:br/>
        <w:t>flow</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redundancy</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流量，温度，expansion_tank，redundancy，flow，temperature，MAN，L16，24</w:t>
      </w:r>
    </w:p>
    <w:p>
      <w:pPr>
        <w:pStyle w:val="Heading3"/>
      </w:pPr>
      <w:r>
        <w:t>E-EXP-RED-017 膨胀水箱作用</w:t>
      </w:r>
    </w:p>
    <w:p>
      <w:pPr/>
      <w:r>
        <w:rPr>
          <w:b/>
        </w:rPr>
        <w:t>证据编号：</w:t>
      </w:r>
      <w:r>
        <w:t>E-EXP-RED-017</w:t>
      </w:r>
    </w:p>
    <w:p>
      <w:pPr/>
      <w:r>
        <w:rPr>
          <w:b/>
        </w:rPr>
        <w:t>来源文档：</w:t>
      </w:r>
      <w:r>
        <w:t>S38 MAN L16/24 GenSet Project Guide</w:t>
      </w:r>
    </w:p>
    <w:p>
      <w:pPr/>
      <w:r>
        <w:rPr>
          <w:b/>
        </w:rPr>
        <w:t>来源类型：</w:t>
      </w:r>
      <w:r>
        <w:t>project_guide</w:t>
      </w:r>
    </w:p>
    <w:p>
      <w:pPr/>
      <w:r>
        <w:rPr>
          <w:b/>
        </w:rPr>
        <w:t>来源链接：</w:t>
      </w:r>
      <w:r/>
    </w:p>
    <w:p>
      <w:pPr/>
      <w:r>
        <w:rPr>
          <w:b/>
        </w:rPr>
        <w:t>页码或位置：</w:t>
      </w:r>
      <w:r>
        <w:t>P259</w:t>
      </w:r>
    </w:p>
    <w:p>
      <w:pPr/>
      <w:r>
        <w:rPr>
          <w:b/>
        </w:rPr>
        <w:t>章节标题：</w:t>
      </w:r>
      <w:r>
        <w:t>膨胀水箱：冗余、温度 - 膨胀水箱作用</w:t>
      </w:r>
    </w:p>
    <w:p>
      <w:pPr/>
      <w:r>
        <w:rPr>
          <w:b/>
        </w:rPr>
        <w:t>系统层级：</w:t>
      </w:r>
      <w:r>
        <w:t>main_engine_cooling_water_system</w:t>
      </w:r>
    </w:p>
    <w:p>
      <w:pPr/>
      <w:r>
        <w:rPr>
          <w:b/>
        </w:rPr>
        <w:t>部件对象：</w:t>
      </w:r>
      <w:r>
        <w:t>expansion_tank</w:t>
      </w:r>
    </w:p>
    <w:p>
      <w:pPr/>
      <w:r>
        <w:rPr>
          <w:b/>
        </w:rPr>
        <w:t>相关提及对象：</w:t>
      </w:r>
      <w:r>
        <w:t>valve / temperature_sensor / expansion_tank / pipe</w:t>
      </w:r>
    </w:p>
    <w:p>
      <w:pPr/>
      <w:r>
        <w:rPr>
          <w:b/>
        </w:rPr>
        <w:t>需求方面：</w:t>
      </w:r>
      <w:r>
        <w:t>redundancy / temperature / function</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MAN Energy Solutions B 13 00 4 L16/24;L21/31;L27/38, 2015.09.14 3 ( 4 ) stand-by position. The preheating is adjusted so that the temperature is ≥ 60°C at the top cover (see thermometer TI12), and approximately 25 to 45°C at out- let of the cylinders (see thermometer TI10). When working out the external cooling water system it must be ensured, that no cold cooling water is pressed through the engine and thus spoiling the pre- heating during stand-by. The diesel engine has no built-in shut-off valve in the cooling water system. Therefore the designer of the external cooling water sys- tem must make sure that the preheating of the GenSets is not disturbed. Preheating of stand-by auxiliary engines during sea operation Auxiliary engines in stand-by position are preheated via the venting pipe (F3), leading to the expansion tank, with HT water from the operating auxiliary en- gines.</w:t>
        <w:br/>
        <w:t>整理说明：原文给出了冷却水相关参数、阈值或适用条件，可用于对应厂家、机型或规则范围内的参数约束。该证据不应跨系统型式或跨机型直接泛化。</w:t>
        <w:br/>
        <w:t>可支撑：expansion_tank 的 redundancy</w:t>
        <w:br/>
        <w:t>temperature</w:t>
        <w:br/>
        <w:t>function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redundancy</w:t>
      </w:r>
    </w:p>
    <w:p>
      <w:pPr/>
      <w:r>
        <w:t>2. temperature</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温度，expansion_tank，redundancy，temperature，function，MAN，L16，24</w:t>
      </w:r>
    </w:p>
    <w:p>
      <w:pPr>
        <w:pStyle w:val="Heading3"/>
      </w:pPr>
      <w:r>
        <w:t>E-EXP-RED-021 膨胀水箱作用</w:t>
      </w:r>
    </w:p>
    <w:p>
      <w:pPr/>
      <w:r>
        <w:rPr>
          <w:b/>
        </w:rPr>
        <w:t>证据编号：</w:t>
      </w:r>
      <w:r>
        <w:t>E-EXP-RED-021</w:t>
      </w:r>
    </w:p>
    <w:p>
      <w:pPr/>
      <w:r>
        <w:rPr>
          <w:b/>
        </w:rPr>
        <w:t>来源文档：</w:t>
      </w:r>
      <w:r>
        <w:t>S39 MAN L21/31 Project Guide</w:t>
      </w:r>
    </w:p>
    <w:p>
      <w:pPr/>
      <w:r>
        <w:rPr>
          <w:b/>
        </w:rPr>
        <w:t>来源类型：</w:t>
      </w:r>
      <w:r>
        <w:t>project_guide</w:t>
      </w:r>
    </w:p>
    <w:p>
      <w:pPr/>
      <w:r>
        <w:rPr>
          <w:b/>
        </w:rPr>
        <w:t>来源链接：</w:t>
      </w:r>
      <w:r/>
    </w:p>
    <w:p>
      <w:pPr/>
      <w:r>
        <w:rPr>
          <w:b/>
        </w:rPr>
        <w:t>页码或位置：</w:t>
      </w:r>
      <w:r>
        <w:t>P264</w:t>
      </w:r>
    </w:p>
    <w:p>
      <w:pPr/>
      <w:r>
        <w:rPr>
          <w:b/>
        </w:rPr>
        <w:t>章节标题：</w:t>
      </w:r>
      <w:r>
        <w:t>膨胀水箱：冗余、温度 - 膨胀水箱作用</w:t>
      </w:r>
    </w:p>
    <w:p>
      <w:pPr/>
      <w:r>
        <w:rPr>
          <w:b/>
        </w:rPr>
        <w:t>系统层级：</w:t>
      </w:r>
      <w:r>
        <w:t>main_engine_cooling_water_system</w:t>
      </w:r>
    </w:p>
    <w:p>
      <w:pPr/>
      <w:r>
        <w:rPr>
          <w:b/>
        </w:rPr>
        <w:t>部件对象：</w:t>
      </w:r>
      <w:r>
        <w:t>expansion_tank</w:t>
      </w:r>
    </w:p>
    <w:p>
      <w:pPr/>
      <w:r>
        <w:rPr>
          <w:b/>
        </w:rPr>
        <w:t>相关提及对象：</w:t>
      </w:r>
      <w:r>
        <w:t>valve / temperature_sensor / expansion_tank / pipe</w:t>
      </w:r>
    </w:p>
    <w:p>
      <w:pPr/>
      <w:r>
        <w:rPr>
          <w:b/>
        </w:rPr>
        <w:t>需求方面：</w:t>
      </w:r>
      <w:r>
        <w:t>redundancy / temperature / function</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膨胀水箱作用</w:t>
        <w:br/>
        <w:t>MAN Energy Solutions B 13 00 4 L16/24;L21/31;L27/38, 2015.09.14 3 (4) stand-by position. The preheating is adjusted so that the temperature is ≥ 60°C at the top cover (see thermometer TI12), and approximately 25 to 45°C at out- let of the cylinders (see thermometer TI10). When working out the external cooling water system it must be ensured, that no cold cooling water is pressed through the engine and thus spoiling the pre- heating during stand-by. The diesel engine has no built-in shut-off valve in the cooling water system. Therefore the designer of the external cooling water sys- tem must make sure that the preheating of the GenSets is not disturbed. Preheating of stand-by auxiliary engines during sea operation Auxiliary engines in stand-by position are preheated via the venting pipe (F3), leading to the expansion tank, with HT water from the operating auxiliary en- gines.</w:t>
        <w:br/>
        <w:t>整理说明：原文给出了冷却水相关参数、阈值或适用条件，可用于对应厂家、机型或规则范围内的参数约束。该证据不应跨系统型式或跨机型直接泛化。</w:t>
        <w:br/>
        <w:t>可支撑：expansion_tank 的 redundancy</w:t>
        <w:br/>
        <w:t>temperature</w:t>
        <w:br/>
        <w:t>function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redundancy</w:t>
      </w:r>
    </w:p>
    <w:p>
      <w:pPr/>
      <w:r>
        <w:t>2. temperature</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温度，expansion_tank，redundancy，temperature，function，MAN，L21，31</w:t>
      </w:r>
    </w:p>
    <w:p>
      <w:pPr>
        <w:pStyle w:val="Heading3"/>
      </w:pPr>
      <w:r>
        <w:t>E-EXP-RED-023 膨胀水箱作用</w:t>
      </w:r>
    </w:p>
    <w:p>
      <w:pPr/>
      <w:r>
        <w:rPr>
          <w:b/>
        </w:rPr>
        <w:t>证据编号：</w:t>
      </w:r>
      <w:r>
        <w:t>E-EXP-RED-023</w:t>
      </w:r>
    </w:p>
    <w:p>
      <w:pPr/>
      <w:r>
        <w:rPr>
          <w:b/>
        </w:rPr>
        <w:t>来源文档：</w:t>
      </w:r>
      <w:r>
        <w:t>S39 MAN L21/31 Project Guide</w:t>
      </w:r>
    </w:p>
    <w:p>
      <w:pPr/>
      <w:r>
        <w:rPr>
          <w:b/>
        </w:rPr>
        <w:t>来源类型：</w:t>
      </w:r>
      <w:r>
        <w:t>project_guide</w:t>
      </w:r>
    </w:p>
    <w:p>
      <w:pPr/>
      <w:r>
        <w:rPr>
          <w:b/>
        </w:rPr>
        <w:t>来源链接：</w:t>
      </w:r>
      <w:r/>
    </w:p>
    <w:p>
      <w:pPr/>
      <w:r>
        <w:rPr>
          <w:b/>
        </w:rPr>
        <w:t>页码或位置：</w:t>
      </w:r>
      <w:r>
        <w:t>P522</w:t>
      </w:r>
    </w:p>
    <w:p>
      <w:pPr/>
      <w:r>
        <w:rPr>
          <w:b/>
        </w:rPr>
        <w:t>章节标题：</w:t>
      </w:r>
      <w:r>
        <w:t>膨胀水箱：冗余、温度 - 膨胀水箱作用</w:t>
      </w:r>
    </w:p>
    <w:p>
      <w:pPr/>
      <w:r>
        <w:rPr>
          <w:b/>
        </w:rPr>
        <w:t>系统层级：</w:t>
      </w:r>
      <w:r>
        <w:t>main_engine_cooling_water_system</w:t>
      </w:r>
    </w:p>
    <w:p>
      <w:pPr/>
      <w:r>
        <w:rPr>
          <w:b/>
        </w:rPr>
        <w:t>部件对象：</w:t>
      </w:r>
      <w:r>
        <w:t>expansion_tank</w:t>
      </w:r>
    </w:p>
    <w:p>
      <w:pPr/>
      <w:r>
        <w:rPr>
          <w:b/>
        </w:rPr>
        <w:t>相关提及对象：</w:t>
      </w:r>
      <w:r>
        <w:t>valve / temperature_sensor / expansion_tank / pipe</w:t>
      </w:r>
    </w:p>
    <w:p>
      <w:pPr/>
      <w:r>
        <w:rPr>
          <w:b/>
        </w:rPr>
        <w:t>需求方面：</w:t>
      </w:r>
      <w:r>
        <w:t>redundancy / temperature / function</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膨胀水箱作用</w:t>
        <w:br/>
        <w:t>disconnected when the engine is running, and connected when the engine is in stand-by position. The preheating is adjusted so that the temperature is ≥ 60°C at the top cover (see thermometer TI12), and approximately 25 to 45°C at out- let of the cylinders (see thermometer TI10). When working out the external cooling water system it must be ensured, that no cold cooling water is pressed through the engine and thus spoiling the pre- heating during stand-by. The diesel engine has no built-in shut-off valve in the cooling water system. Therefore the designer of the external cooling water sys- tem must make sure that the preheating of the GenSets is not disturbed. Preheating of stand-by auxiliary engines during sea operation Auxiliary engines in stand-by position are preheated via the venting pipe (F3), leading to the expansion tank, with HT water from the operating auxiliary en- gines.</w:t>
        <w:br/>
        <w:t>整理说明：原文给出了冷却水相关参数、阈值或适用条件，可用于对应厂家、机型或规则范围内的参数约束。该证据不应跨系统型式或跨机型直接泛化。</w:t>
        <w:br/>
        <w:t>可支撑：expansion_tank 的 redundancy</w:t>
        <w:br/>
        <w:t>temperature</w:t>
        <w:br/>
        <w:t>function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redundancy</w:t>
      </w:r>
    </w:p>
    <w:p>
      <w:pPr/>
      <w:r>
        <w:t>2. temperature</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温度，expansion_tank，redundancy，temperature，function，MAN，L21，31</w:t>
      </w:r>
    </w:p>
    <w:p>
      <w:pPr>
        <w:pStyle w:val="Heading3"/>
      </w:pPr>
      <w:r>
        <w:t>E-EXP-SHUT-001 膨胀水箱作用</w:t>
      </w:r>
    </w:p>
    <w:p>
      <w:pPr/>
      <w:r>
        <w:rPr>
          <w:b/>
        </w:rPr>
        <w:t>证据编号：</w:t>
      </w:r>
      <w:r>
        <w:t>E-EXP-SHUT-001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P92</w:t>
      </w:r>
    </w:p>
    <w:p>
      <w:pPr/>
      <w:r>
        <w:rPr>
          <w:b/>
        </w:rPr>
        <w:t>章节标题：</w:t>
      </w:r>
      <w:r>
        <w:t>冷却器：停机保护、流量 - 膨胀水箱作用</w:t>
      </w:r>
    </w:p>
    <w:p>
      <w:pPr/>
      <w:r>
        <w:rPr>
          <w:b/>
        </w:rPr>
        <w:t>系统层级：</w:t>
      </w:r>
      <w:r>
        <w:t>main_engine_cooling_water_system</w:t>
      </w:r>
    </w:p>
    <w:p>
      <w:pPr/>
      <w:r>
        <w:rPr>
          <w:b/>
        </w:rPr>
        <w:t>部件对象：</w:t>
      </w:r>
      <w:r>
        <w:t>expansion_tank</w:t>
      </w:r>
    </w:p>
    <w:p>
      <w:pPr/>
      <w:r>
        <w:rPr>
          <w:b/>
        </w:rPr>
        <w:t>相关提及对象：</w:t>
      </w:r>
      <w:r>
        <w:t>cooling_water_pump / cooler / temperature_sensor / expansion_tank</w:t>
      </w:r>
    </w:p>
    <w:p>
      <w:pPr/>
      <w:r>
        <w:rPr>
          <w:b/>
        </w:rPr>
        <w:t>需求方面：</w:t>
      </w:r>
      <w:r>
        <w:t>shutdown / flow / temperature</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equipment_selection / calculation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loop, not the load loop. The load balancing condenser may be either a heat exchanger or radiator. Heat transfer through the load balancer is usually cyclical. Thus, if a radiator is used, it must be designed to withstand thermal shocks developed from cyclic loading. • For multiple units that share a single steam separator, all circulating pumps must run when any one engine operates. This practice prevents a severe thermal shock if a unit is started later. • High jacket water temperatures will result in after-boil if there is a hot shutdown. Add an additional 10% of system volume to the normal expansion tank sizing guidelines to provide expansion volume (25% total for high temperature solid water systems).</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流量，温度，expansion_tank，shutdown，flow，temperature，Caterpillar，人工复核说明：根据章节标题主对象将部件对象由 cooler 修正为 expansion_tank，建议人工复核。</w:t>
      </w:r>
    </w:p>
    <w:p>
      <w:pPr>
        <w:pStyle w:val="Heading3"/>
      </w:pPr>
      <w:r>
        <w:t>E-EXP-TEMP-001 膨胀水箱作用</w:t>
      </w:r>
    </w:p>
    <w:p>
      <w:pPr/>
      <w:r>
        <w:rPr>
          <w:b/>
        </w:rPr>
        <w:t>证据编号：</w:t>
      </w:r>
      <w:r>
        <w:t>E-EXP-TEMP-001</w:t>
      </w:r>
    </w:p>
    <w:p>
      <w:pPr/>
      <w:r>
        <w:rPr>
          <w:b/>
        </w:rPr>
        <w:t>来源文档：</w:t>
      </w:r>
      <w:r>
        <w:t>S41 Everllence 49/60DF Project Guide</w:t>
      </w:r>
    </w:p>
    <w:p>
      <w:pPr/>
      <w:r>
        <w:rPr>
          <w:b/>
        </w:rPr>
        <w:t>来源类型：</w:t>
      </w:r>
      <w:r>
        <w:t>project_guide</w:t>
      </w:r>
    </w:p>
    <w:p>
      <w:pPr/>
      <w:r>
        <w:rPr>
          <w:b/>
        </w:rPr>
        <w:t>来源链接：</w:t>
      </w:r>
      <w:r/>
    </w:p>
    <w:p>
      <w:pPr/>
      <w:r>
        <w:rPr>
          <w:b/>
        </w:rPr>
        <w:t>页码或位置：</w:t>
      </w:r>
      <w:r>
        <w:t>P546</w:t>
      </w:r>
    </w:p>
    <w:p>
      <w:pPr/>
      <w:r>
        <w:rPr>
          <w:b/>
        </w:rPr>
        <w:t>章节标题：</w:t>
      </w:r>
      <w:r>
        <w:t>高温冷却水回路：温度、组成 - 膨胀水箱作用</w:t>
      </w:r>
    </w:p>
    <w:p>
      <w:pPr/>
      <w:r>
        <w:rPr>
          <w:b/>
        </w:rPr>
        <w:t>系统层级：</w:t>
      </w:r>
      <w:r>
        <w:t>main_engine_cooling_water_system / ht_cooling_water_loop</w:t>
      </w:r>
    </w:p>
    <w:p>
      <w:pPr/>
      <w:r>
        <w:rPr>
          <w:b/>
        </w:rPr>
        <w:t>部件对象：</w:t>
      </w:r>
      <w:r>
        <w:t>expansion_tank</w:t>
      </w:r>
    </w:p>
    <w:p>
      <w:pPr/>
      <w:r>
        <w:rPr>
          <w:b/>
        </w:rPr>
        <w:t>相关提及对象：</w:t>
      </w:r>
      <w:r>
        <w:t>temperature_sensor / expansion_tank</w:t>
      </w:r>
    </w:p>
    <w:p>
      <w:pPr/>
      <w:r>
        <w:rPr>
          <w:b/>
        </w:rPr>
        <w:t>需求方面：</w:t>
      </w:r>
      <w:r>
        <w:t>temperature / composition / function</w:t>
      </w:r>
    </w:p>
    <w:p>
      <w:pPr/>
      <w:r>
        <w:rPr>
          <w:b/>
        </w:rPr>
        <w:t>工程阶段：</w:t>
      </w:r>
      <w:r>
        <w:t>detailed_design / procurement</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w:t>
      </w:r>
    </w:p>
    <w:p>
      <w:pPr/>
      <w:r>
        <w:rPr>
          <w:b/>
        </w:rPr>
        <w:t>是否需要人工复核：</w:t>
      </w:r>
      <w:r>
        <w:t>yes</w:t>
      </w:r>
    </w:p>
    <w:p>
      <w:pPr/>
      <w:r>
        <w:rPr>
          <w:b/>
        </w:rPr>
        <w:t>适用对象：</w:t>
      </w:r>
      <w:r>
        <w:t>来源文档对应厂家、机型或项目</w:t>
      </w:r>
    </w:p>
    <w:p>
      <w:pPr/>
      <w:r>
        <w:rPr>
          <w:b/>
        </w:rPr>
        <w:t>限制条件：</w:t>
      </w:r>
      <w:r>
        <w:t>原文未给出具体数值，具体参数应查对应机型技术数据、性能曲线或项目计算书。</w:t>
      </w:r>
    </w:p>
    <w:p>
      <w:pPr/>
      <w:r>
        <w:rPr>
          <w:b/>
        </w:rPr>
        <w:t>原文：</w:t>
      </w:r>
    </w:p>
    <w:p>
      <w:pPr/>
      <w:r>
        <w:t>膨胀水箱作用</w:t>
        <w:br/>
        <w:t>gas could be carry off to the high temperature cooling water circuit and would accumulate in the expansion tank. Therefore it is recommended to provide the high temperature cooling water system with deflagration pro- tection.</w:t>
        <w:br/>
        <w:t>整理说明：原文说明了参数来源、设计依据或相关设备关系，但没有给出可直接采用的具体数值。它适合支撑参数确认路径，而不是直接替代技术数据或计算书。</w:t>
        <w:br/>
        <w:t>可支撑：expansion_tank 的 temperature</w:t>
        <w:br/>
        <w:t>composition</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temperature</w:t>
      </w:r>
    </w:p>
    <w:p>
      <w:pPr/>
      <w:r>
        <w:t>2. composition</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温度，expansion_tank，temperature，composition，function，49，60DF，人工复核说明：根据章节标题主对象将部件对象由 ht_cooling_water_loop 修正为 expansion_tank，建议人工复核。</w:t>
      </w:r>
    </w:p>
    <w:p>
      <w:pPr>
        <w:pStyle w:val="Heading3"/>
      </w:pPr>
      <w:r>
        <w:t>E-EXP-TEMP-003 膨胀水箱作用</w:t>
      </w:r>
    </w:p>
    <w:p>
      <w:pPr/>
      <w:r>
        <w:rPr>
          <w:b/>
        </w:rPr>
        <w:t>证据编号：</w:t>
      </w:r>
      <w:r>
        <w:t>E-EXP-TEMP-003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P72</w:t>
      </w:r>
    </w:p>
    <w:p>
      <w:pPr/>
      <w:r>
        <w:rPr>
          <w:b/>
        </w:rPr>
        <w:t>章节标题：</w:t>
      </w:r>
      <w:r>
        <w:t>低温冷却水回路：温度、组成 - 膨胀水箱作用</w:t>
      </w:r>
    </w:p>
    <w:p>
      <w:pPr/>
      <w:r>
        <w:rPr>
          <w:b/>
        </w:rPr>
        <w:t>系统层级：</w:t>
      </w:r>
      <w:r>
        <w:t>main_engine_cooling_water_system / lt_cooling_water_loop</w:t>
      </w:r>
    </w:p>
    <w:p>
      <w:pPr/>
      <w:r>
        <w:rPr>
          <w:b/>
        </w:rPr>
        <w:t>部件对象：</w:t>
      </w:r>
      <w:r>
        <w:t>expansion_tank</w:t>
      </w:r>
    </w:p>
    <w:p>
      <w:pPr/>
      <w:r>
        <w:rPr>
          <w:b/>
        </w:rPr>
        <w:t>相关提及对象：</w:t>
      </w:r>
      <w:r>
        <w:t>cooling_water_pump / cooler / temperature_sensor / expansion_tank</w:t>
      </w:r>
    </w:p>
    <w:p>
      <w:pPr/>
      <w:r>
        <w:rPr>
          <w:b/>
        </w:rPr>
        <w:t>需求方面：</w:t>
      </w:r>
      <w:r>
        <w:t>temperature / composition / function</w:t>
      </w:r>
    </w:p>
    <w:p>
      <w:pPr/>
      <w:r>
        <w:rPr>
          <w:b/>
        </w:rPr>
        <w:t>工程阶段：</w:t>
      </w:r>
      <w:r>
        <w:t>detailed_design / procurement</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sea water side / fresh water side</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Seawater Aftercooled Engines equipped with seawater aftercoolers use untreated water in the tube side of the aftercooler. Seawater refers not only to salt water but also includes river water, lake water or any source of untreated water. Use of seawater for aftercooling achieves inlet manifold air temperatures lower than those resulting from jacket water or separate circuit fresh water aftercooling. This lower inlet manifold air temperature permits ratings of seawater aftercooled engines that exceed those of jacket water aftercooled engines. Seawater Aftercooled Figure 34 1. Turbocharger 2. Aftercooler, Seawater Cooled 3. Jacket Water Outlet Connection 4. Jacket Water Inlet Connection 5. Expansion Tank 6. Jacket Water Pump 7. Auxiliary Seawater Pump 8. Auxiliary Seawater Inlet Connection 9. Aftercooler Outlet Connection</w:t>
        <w:br/>
        <w:t>整理说明：原文说明了参数来源、设计依据或相关设备关系，但没有给出可直接采用的具体数值。它适合支撑参数确认路径，而不是直接替代技术数据或计算书。</w:t>
        <w:br/>
        <w:t>可支撑：expansion_tank 的 temperature</w:t>
        <w:br/>
        <w:t>composition</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expansion_tank 的 temperature</w:t>
      </w:r>
    </w:p>
    <w:p>
      <w:pPr/>
      <w:r>
        <w:t>2. composition</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温度，expansion_tank，temperature，composition，function，Caterpillar，人工复核说明：根据章节标题主对象将部件对象由 lt_cooling_water_loop 修正为 expansion_tank，建议人工复核。</w:t>
      </w:r>
    </w:p>
    <w:p>
      <w:pPr>
        <w:pStyle w:val="Heading3"/>
      </w:pPr>
      <w:r>
        <w:t>E-EXP-TEMP-004 膨胀水箱作用</w:t>
      </w:r>
    </w:p>
    <w:p>
      <w:pPr/>
      <w:r>
        <w:rPr>
          <w:b/>
        </w:rPr>
        <w:t>证据编号：</w:t>
      </w:r>
      <w:r>
        <w:t>E-EXP-TEMP-004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P334</w:t>
      </w:r>
    </w:p>
    <w:p>
      <w:pPr/>
      <w:r>
        <w:rPr>
          <w:b/>
        </w:rPr>
        <w:t>章节标题：</w:t>
      </w:r>
      <w:r>
        <w:t>增压空气冷却器：温度、功能 - 膨胀水箱作用</w:t>
      </w:r>
    </w:p>
    <w:p>
      <w:pPr/>
      <w:r>
        <w:rPr>
          <w:b/>
        </w:rPr>
        <w:t>系统层级：</w:t>
      </w:r>
      <w:r>
        <w:t>main_engine_cooling_water_system / lt_cooling_water_loop</w:t>
      </w:r>
    </w:p>
    <w:p>
      <w:pPr/>
      <w:r>
        <w:rPr>
          <w:b/>
        </w:rPr>
        <w:t>部件对象：</w:t>
      </w:r>
      <w:r>
        <w:t>expansion_tank</w:t>
      </w:r>
    </w:p>
    <w:p>
      <w:pPr/>
      <w:r>
        <w:rPr>
          <w:b/>
        </w:rPr>
        <w:t>相关提及对象：</w:t>
      </w:r>
      <w:r>
        <w:t>cooler / expansion_tank</w:t>
      </w:r>
    </w:p>
    <w:p>
      <w:pPr/>
      <w:r>
        <w:rPr>
          <w:b/>
        </w:rPr>
        <w:t>需求方面：</w:t>
      </w:r>
      <w:r>
        <w:t>temperature / function</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fresh water side</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膨胀水箱作用</w:t>
        <w:br/>
        <w:t>HE-041 LP LT charge air cooler T-074 Fresh water collecting tank MOD-004 HT cooling water preheating module T-075 LT cooling water expansion tank MOD-005 Nozzle cooling water module Major cooling water engine connec- tions</w:t>
        <w:br/>
        <w:t>整理说明：原文给出了冷却水相关参数、阈值或适用条件，可用于对应厂家、机型或规则范围内的参数约束。该证据不应跨系统型式或跨机型直接泛化。</w:t>
        <w:br/>
        <w:t>可支撑：expansion_tank 的 temperature</w:t>
        <w:br/>
        <w:t>function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temperature</w:t>
      </w:r>
    </w:p>
    <w:p>
      <w:pPr/>
      <w:r>
        <w:t>2. function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温度，expansion_tank，temperature，function，MAN，人工复核说明：根据章节标题主对象将部件对象由 charge_air_cooler 修正为 expansion_tank，建议人工复核。</w:t>
      </w:r>
    </w:p>
    <w:p>
      <w:pPr>
        <w:pStyle w:val="Heading3"/>
      </w:pPr>
      <w:r>
        <w:t>E-EXP-TEMP-005 膨胀水箱作用</w:t>
      </w:r>
    </w:p>
    <w:p>
      <w:pPr/>
      <w:r>
        <w:rPr>
          <w:b/>
        </w:rPr>
        <w:t>证据编号：</w:t>
      </w:r>
      <w:r>
        <w:t>E-EXP-TEMP-005</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P336</w:t>
      </w:r>
    </w:p>
    <w:p>
      <w:pPr/>
      <w:r>
        <w:rPr>
          <w:b/>
        </w:rPr>
        <w:t>章节标题：</w:t>
      </w:r>
      <w:r>
        <w:t>增压空气冷却器：温度、功能 - 膨胀水箱作用</w:t>
      </w:r>
    </w:p>
    <w:p>
      <w:pPr/>
      <w:r>
        <w:rPr>
          <w:b/>
        </w:rPr>
        <w:t>系统层级：</w:t>
      </w:r>
      <w:r>
        <w:t>main_engine_cooling_water_system / lt_cooling_water_loop</w:t>
      </w:r>
    </w:p>
    <w:p>
      <w:pPr/>
      <w:r>
        <w:rPr>
          <w:b/>
        </w:rPr>
        <w:t>部件对象：</w:t>
      </w:r>
      <w:r>
        <w:t>expansion_tank</w:t>
      </w:r>
    </w:p>
    <w:p>
      <w:pPr/>
      <w:r>
        <w:rPr>
          <w:b/>
        </w:rPr>
        <w:t>相关提及对象：</w:t>
      </w:r>
      <w:r>
        <w:t>cooler / expansion_tank</w:t>
      </w:r>
    </w:p>
    <w:p>
      <w:pPr/>
      <w:r>
        <w:rPr>
          <w:b/>
        </w:rPr>
        <w:t>需求方面：</w:t>
      </w:r>
      <w:r>
        <w:t>temperature / function</w:t>
      </w:r>
    </w:p>
    <w:p>
      <w:pPr/>
      <w:r>
        <w:rPr>
          <w:b/>
        </w:rPr>
        <w:t>工程阶段：</w:t>
      </w:r>
      <w:r>
        <w:t>detailed_design / procurement</w:t>
      </w:r>
    </w:p>
    <w:p>
      <w:pPr/>
      <w:r>
        <w:rPr>
          <w:b/>
        </w:rPr>
        <w:t>适用工况：</w:t>
      </w:r>
      <w:r>
        <w:t>startup / 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fresh water side</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膨胀水箱作用</w:t>
        <w:br/>
        <w:t>1,2 HE-041 LP LT charge air cooler T-074 Fresh water collecting tank MOD-004 HT cooling water preheating module T-075 LT cooling water expansion tank MOD-005 Nozzle cooling water module Major cooling water engine connec- tions</w:t>
        <w:br/>
        <w:t>整理说明：原文给出了冷却水相关参数、阈值或适用条件，可用于对应厂家、机型或规则范围内的参数约束。该证据不应跨系统型式或跨机型直接泛化。</w:t>
        <w:br/>
        <w:t>可支撑：expansion_tank 的 temperature</w:t>
        <w:br/>
        <w:t>function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expansion_tank 的 temperature</w:t>
      </w:r>
    </w:p>
    <w:p>
      <w:pPr/>
      <w:r>
        <w:t>2. function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温度，expansion_tank，temperature，function，MAN，人工复核说明：根据章节标题主对象将部件对象由 charge_air_cooler 修正为 expansion_tank，建议人工复核。</w:t>
      </w:r>
    </w:p>
    <w:p>
      <w:pPr>
        <w:pStyle w:val="Heading3"/>
      </w:pPr>
      <w:r>
        <w:t>E-EXP-WATER-003 膨胀水箱作用</w:t>
      </w:r>
    </w:p>
    <w:p>
      <w:pPr/>
      <w:r>
        <w:rPr>
          <w:b/>
        </w:rPr>
        <w:t>证据编号：</w:t>
      </w:r>
      <w:r>
        <w:t>E-EXP-WATER-003</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P16</w:t>
      </w:r>
    </w:p>
    <w:p>
      <w:pPr/>
      <w:r>
        <w:rPr>
          <w:b/>
        </w:rPr>
        <w:t>章节标题：</w:t>
      </w:r>
      <w:r>
        <w:t>冷却液：水质、监测 - 膨胀水箱作用</w:t>
      </w:r>
    </w:p>
    <w:p>
      <w:pPr/>
      <w:r>
        <w:rPr>
          <w:b/>
        </w:rPr>
        <w:t>系统层级：</w:t>
      </w:r>
      <w:r>
        <w:t>main_engine_cooling_water_system</w:t>
      </w:r>
    </w:p>
    <w:p>
      <w:pPr/>
      <w:r>
        <w:rPr>
          <w:b/>
        </w:rPr>
        <w:t>部件对象：</w:t>
      </w:r>
      <w:r>
        <w:t>expansion_tank</w:t>
      </w:r>
    </w:p>
    <w:p>
      <w:pPr/>
      <w:r>
        <w:rPr>
          <w:b/>
        </w:rPr>
        <w:t>相关提及对象：</w:t>
      </w:r>
      <w:r>
        <w:t>expansion_tank / pipe</w:t>
      </w:r>
    </w:p>
    <w:p>
      <w:pPr/>
      <w:r>
        <w:rPr>
          <w:b/>
        </w:rPr>
        <w:t>需求方面：</w:t>
      </w:r>
      <w:r>
        <w:t>water_quality / monitoring / function</w:t>
      </w:r>
    </w:p>
    <w:p>
      <w:pPr/>
      <w:r>
        <w:rPr>
          <w:b/>
        </w:rPr>
        <w:t>工程阶段：</w:t>
      </w:r>
      <w:r>
        <w:t>commissioning / operation / maintenance / inspection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Expansion tank 5. Coolant level monitor 6. Bleed pipe from highest point of cooling coil 7. Cooling coil 8. Coolant return pipe to engine 9. Static line pipe 10. Outlet from thermostat housing to coolant pipes 11. Bypass pipe</w:t>
        <w:br/>
        <w:t>整理说明：原文涉及冷却液、水质、防腐剂、pH、硬度、氯离子或污染沉积风险，可支撑水质处理和维护检测类需求；具体限值和检测周期须按来源文件适用条件使用。</w:t>
        <w:br/>
        <w:t>可支撑：expansion_tank 的 water_quality</w:t>
        <w:br/>
        <w:t>monitoring</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monitoring</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水质，expansion_tank，water_quality，monitoring，function，Scania，人工复核说明：根据章节标题主对象将部件对象由 coolant 修正为 expansion_tank，建议人工复核。</w:t>
      </w:r>
    </w:p>
    <w:p>
      <w:pPr>
        <w:pStyle w:val="Heading3"/>
      </w:pPr>
      <w:r>
        <w:t>E-EXP-WATER-005 膨胀水箱作用</w:t>
      </w:r>
    </w:p>
    <w:p>
      <w:pPr/>
      <w:r>
        <w:rPr>
          <w:b/>
        </w:rPr>
        <w:t>证据编号：</w:t>
      </w:r>
      <w:r>
        <w:t>E-EXP-WATER-005</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P9</w:t>
      </w:r>
    </w:p>
    <w:p>
      <w:pPr/>
      <w:r>
        <w:rPr>
          <w:b/>
        </w:rPr>
        <w:t>章节标题：</w:t>
      </w:r>
      <w:r>
        <w:t>冷却液：水质、压力 - 膨胀水箱作用</w:t>
      </w:r>
    </w:p>
    <w:p>
      <w:pPr/>
      <w:r>
        <w:rPr>
          <w:b/>
        </w:rPr>
        <w:t>系统层级：</w:t>
      </w:r>
      <w:r>
        <w:t>main_engine_cooling_water_system</w:t>
      </w:r>
    </w:p>
    <w:p>
      <w:pPr/>
      <w:r>
        <w:rPr>
          <w:b/>
        </w:rPr>
        <w:t>部件对象：</w:t>
      </w:r>
      <w:r>
        <w:t>expansion_tank</w:t>
      </w:r>
    </w:p>
    <w:p>
      <w:pPr/>
      <w:r>
        <w:rPr>
          <w:b/>
        </w:rPr>
        <w:t>相关提及对象：</w:t>
      </w:r>
      <w:r>
        <w:t>cooling_water_pump / cooler / expansion_tank / pipe</w:t>
      </w:r>
    </w:p>
    <w:p>
      <w:pPr/>
      <w:r>
        <w:rPr>
          <w:b/>
        </w:rPr>
        <w:t>需求方面：</w:t>
      </w:r>
      <w:r>
        <w:t>water_quality / pressure / function</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Expansion tank 4. Coolant pump 5. Venting from cylinder heads 6. Venting from the oil cooler cover 7. Venting from exhaust manifold 8. Connection to expansion tank 9. Venting from the coolant pump 10. Static line pipe 11. Bypass pipe 12. Heat exchanger outlet to suction side of coolant pump</w:t>
        <w:br/>
        <w:t>整理说明：原文涉及冷却液、水质、防腐剂、pH、硬度、氯离子或污染沉积风险，可支撑水质处理和维护检测类需求；具体限值和检测周期须按来源文件适用条件使用。</w:t>
        <w:br/>
        <w:t>可支撑：expansion_tank 的 water_quality</w:t>
        <w:br/>
        <w:t>pressure</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pressure</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水质，压力，expansion_tank，water_quality，pressure，function，Scania，人工复核说明：根据章节标题主对象将部件对象由 coolant 修正为 expansion_tank，建议人工复核。</w:t>
      </w:r>
    </w:p>
    <w:p>
      <w:pPr>
        <w:pStyle w:val="Heading3"/>
      </w:pPr>
      <w:r>
        <w:t>E-EXP-WATER-008 膨胀水箱配置</w:t>
      </w:r>
    </w:p>
    <w:p>
      <w:pPr/>
      <w:r>
        <w:rPr>
          <w:b/>
        </w:rPr>
        <w:t>证据编号：</w:t>
      </w:r>
      <w:r>
        <w:t>E-EXP-WATER-008</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w:t>
      </w:r>
    </w:p>
    <w:p>
      <w:pPr/>
      <w:r>
        <w:rPr>
          <w:b/>
        </w:rPr>
        <w:t>章节标题：</w:t>
      </w:r>
      <w:r>
        <w:t>冷却液：水质、功能 - 膨胀水箱配置</w:t>
      </w:r>
    </w:p>
    <w:p>
      <w:pPr/>
      <w:r>
        <w:rPr>
          <w:b/>
        </w:rPr>
        <w:t>系统层级：</w:t>
      </w:r>
      <w:r>
        <w:t>main_engine_cooling_water_system</w:t>
      </w:r>
    </w:p>
    <w:p>
      <w:pPr/>
      <w:r>
        <w:rPr>
          <w:b/>
        </w:rPr>
        <w:t>部件对象：</w:t>
      </w:r>
      <w:r>
        <w:t>expansion_tank</w:t>
      </w:r>
    </w:p>
    <w:p>
      <w:pPr/>
      <w:r>
        <w:rPr>
          <w:b/>
        </w:rPr>
        <w:t>相关提及对象：</w:t>
      </w:r>
      <w:r>
        <w:t>cooling_water_pump / cooler / expansion_tank</w:t>
      </w:r>
    </w:p>
    <w:p>
      <w:pPr/>
      <w:r>
        <w:rPr>
          <w:b/>
        </w:rPr>
        <w:t>需求方面：</w:t>
      </w:r>
      <w:r>
        <w:t>water_quality / function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膨胀水箱配置</w:t>
        <w:br/>
        <w:t>A second water pump is used to push sea water through the heat exchanger and, in some applications, through an aftercooler. In heat exchanger cooling systems, an expansion tank and heat exchanger perform the same function as the radiator. However, instead of transferring heat into the air, a heat exchanger system transfers coolant heat to</w:t>
        <w:br/>
        <w:t>整理说明：原文涉及冷却液、水质、防腐剂、pH、硬度、氯离子或污染沉积风险，可支撑水质处理和维护检测类需求；具体限值和检测周期须按来源文件适用条件使用。</w:t>
        <w:br/>
        <w:t>可支撑：expansion_tank 的 water_quality</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function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水质，expansion_tank，water_quality，function，Caterpillar，人工复核说明：根据章节标题主对象将部件对象由 coolant 修正为 expansion_tank，建议人工复核。</w:t>
      </w:r>
    </w:p>
    <w:p>
      <w:pPr>
        <w:pStyle w:val="Heading3"/>
      </w:pPr>
      <w:r>
        <w:t>E-EXP-WATER-009 膨胀水箱作用</w:t>
      </w:r>
    </w:p>
    <w:p>
      <w:pPr/>
      <w:r>
        <w:rPr>
          <w:b/>
        </w:rPr>
        <w:t>证据编号：</w:t>
      </w:r>
      <w:r>
        <w:t>E-EXP-WATER-009</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P324</w:t>
      </w:r>
    </w:p>
    <w:p>
      <w:pPr/>
      <w:r>
        <w:rPr>
          <w:b/>
        </w:rPr>
        <w:t>章节标题：</w:t>
      </w:r>
      <w:r>
        <w:t>冷却液：水质、安装 - 膨胀水箱作用</w:t>
      </w:r>
    </w:p>
    <w:p>
      <w:pPr/>
      <w:r>
        <w:rPr>
          <w:b/>
        </w:rPr>
        <w:t>系统层级：</w:t>
      </w:r>
      <w:r>
        <w:t>main_engine_cooling_water_system</w:t>
      </w:r>
    </w:p>
    <w:p>
      <w:pPr/>
      <w:r>
        <w:rPr>
          <w:b/>
        </w:rPr>
        <w:t>部件对象：</w:t>
      </w:r>
      <w:r>
        <w:t>expansion_tank</w:t>
      </w:r>
    </w:p>
    <w:p>
      <w:pPr/>
      <w:r>
        <w:rPr>
          <w:b/>
        </w:rPr>
        <w:t>相关提及对象：</w:t>
      </w:r>
      <w:r>
        <w:t>expansion_tank / pipe</w:t>
      </w:r>
    </w:p>
    <w:p>
      <w:pPr/>
      <w:r>
        <w:rPr>
          <w:b/>
        </w:rPr>
        <w:t>需求方面：</w:t>
      </w:r>
      <w:r>
        <w:t>water_quality / installation / arrangement</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膨胀水箱作用</w:t>
        <w:br/>
        <w:t>from the engine HT-venting connection to the expansion tank at maximum engine speed. The cooling water system needs to be vented at the highest point in the cool- ing system. Additional points with venting lines to be installed in the cooling system according to layout and necessity. In case engines may be operated on gas or low flashpoint fuels like methanol, all venting pipes have to be routed to open atmosphere. If LT and HT string are separated, make sure that the venting lines are always routed only to the associated expansion tank. The venting pipe must be con- nected to the expansion tank below the minimum water level, this prevents oxydation of the cooling water caused by "splashing" from the venting pipe. We recommend to connect the venting pipes at the tank bottom. The expan- sion tank should be equipped with venting pipe and flange for filling of water and inhibitors.</w:t>
        <w:br/>
        <w:t>整理说明：原文涉及冷却液、水质、防腐剂、pH、硬度、氯离子或污染沉积风险，可支撑水质处理和维护检测类需求；具体限值和检测周期须按来源文件适用条件使用。</w:t>
        <w:br/>
        <w:t>可支撑：expansion_tank 的 water_quality</w:t>
        <w:br/>
        <w:t>installation</w:t>
        <w:br/>
        <w:t>arrangement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installation</w:t>
      </w:r>
    </w:p>
    <w:p>
      <w:pPr/>
      <w:r>
        <w:t>3. arrangement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水质，expansion_tank，water_quality，installation，arrangement，MAN，人工复核说明：根据章节标题主对象将部件对象由 coolant 修正为 expansion_tank，建议人工复核。</w:t>
      </w:r>
    </w:p>
    <w:p>
      <w:pPr>
        <w:pStyle w:val="Heading3"/>
      </w:pPr>
      <w:r>
        <w:t>E-EXP-WATER-010 膨胀水箱作用</w:t>
      </w:r>
    </w:p>
    <w:p>
      <w:pPr/>
      <w:r>
        <w:rPr>
          <w:b/>
        </w:rPr>
        <w:t>证据编号：</w:t>
      </w:r>
      <w:r>
        <w:t>E-EXP-WATER-010</w:t>
      </w:r>
    </w:p>
    <w:p>
      <w:pPr/>
      <w:r>
        <w:rPr>
          <w:b/>
        </w:rPr>
        <w:t>来源文档：</w:t>
      </w:r>
      <w:r>
        <w:t>S36 MAN L23/30H GenSet Project Guide</w:t>
      </w:r>
    </w:p>
    <w:p>
      <w:pPr/>
      <w:r>
        <w:rPr>
          <w:b/>
        </w:rPr>
        <w:t>来源类型：</w:t>
      </w:r>
      <w:r>
        <w:t>project_guide</w:t>
      </w:r>
    </w:p>
    <w:p>
      <w:pPr/>
      <w:r>
        <w:rPr>
          <w:b/>
        </w:rPr>
        <w:t>来源链接：</w:t>
      </w:r>
      <w:r/>
    </w:p>
    <w:p>
      <w:pPr/>
      <w:r>
        <w:rPr>
          <w:b/>
        </w:rPr>
        <w:t>页码或位置：</w:t>
      </w:r>
      <w:r>
        <w:t>P178</w:t>
      </w:r>
    </w:p>
    <w:p>
      <w:pPr/>
      <w:r>
        <w:rPr>
          <w:b/>
        </w:rPr>
        <w:t>章节标题：</w:t>
      </w:r>
      <w:r>
        <w:t>冷却液：水质、容量 - 膨胀水箱作用</w:t>
      </w:r>
    </w:p>
    <w:p>
      <w:pPr/>
      <w:r>
        <w:rPr>
          <w:b/>
        </w:rPr>
        <w:t>系统层级：</w:t>
      </w:r>
      <w:r>
        <w:t>main_engine_cooling_water_system</w:t>
      </w:r>
    </w:p>
    <w:p>
      <w:pPr/>
      <w:r>
        <w:rPr>
          <w:b/>
        </w:rPr>
        <w:t>部件对象：</w:t>
      </w:r>
      <w:r>
        <w:t>expansion_tank</w:t>
      </w:r>
    </w:p>
    <w:p>
      <w:pPr/>
      <w:r>
        <w:rPr>
          <w:b/>
        </w:rPr>
        <w:t>相关提及对象：</w:t>
      </w:r>
      <w:r>
        <w:t>cooling_water_pump / expansion_tank / pipe</w:t>
      </w:r>
    </w:p>
    <w:p>
      <w:pPr/>
      <w:r>
        <w:rPr>
          <w:b/>
        </w:rPr>
        <w:t>需求方面：</w:t>
      </w:r>
      <w:r>
        <w:t>water_quality / capacity / pressure</w:t>
      </w:r>
    </w:p>
    <w:p>
      <w:pPr/>
      <w:r>
        <w:rPr>
          <w:b/>
        </w:rPr>
        <w:t>工程阶段：</w:t>
      </w:r>
      <w:r>
        <w:t>detailed_design / procurement / operation / maintenance</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 / fresh water side</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膨胀水箱作用</w:t>
        <w:br/>
        <w:t>tion head for the fresh water pump to prevent cava- tion, the lowest water level in the tank should be minimum 8-10 m above the centerlinie of the crank- shaft. The venting pipe must be made with continuous upward slope of minimum 5°, even when the ship heel or trim (static inclination). The venting pipe must be connected to the expan- sion tank below the minimum water level; this pre- vents oxydation of the cooling water caused by "splashing" from the venting pipe. The expansion tank should be equipped with venting pipe and flange for filling of water and inhibitors. Minimum recommended tank volume: 0.1 m³. For multiplants the tank volume should be min.: V = 0.1 + (exp. vol. per ekstra eng.) [m³] Data for external preheating system The capacity of the external preheater should be 0.8-1.0 kW/cyl. The flow through the engine should for each cylinder be approx.</w:t>
        <w:br/>
        <w:t>整理说明：原文涉及冷却液、水质、防腐剂、pH、硬度、氯离子或污染沉积风险，可支撑水质处理和维护检测类需求；具体限值和检测周期须按来源文件适用条件使用。</w:t>
        <w:br/>
        <w:t>可支撑：expansion_tank 的 water_quality</w:t>
        <w:br/>
        <w:t>capacity</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capacity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水质，容量，压力，expansion_tank，water_quality，capacity，pressure，MAN，L23，30H，人工复核说明：根据章节标题主对象将部件对象由 coolant 修正为 expansion_tank，建议人工复核。</w:t>
      </w:r>
    </w:p>
    <w:p>
      <w:pPr>
        <w:pStyle w:val="Heading3"/>
      </w:pPr>
      <w:r>
        <w:t>E-EXP-WATER-012 膨胀水箱作用</w:t>
      </w:r>
    </w:p>
    <w:p>
      <w:pPr/>
      <w:r>
        <w:rPr>
          <w:b/>
        </w:rPr>
        <w:t>证据编号：</w:t>
      </w:r>
      <w:r>
        <w:t>E-EXP-WATER-012</w:t>
      </w:r>
    </w:p>
    <w:p>
      <w:pPr/>
      <w:r>
        <w:rPr>
          <w:b/>
        </w:rPr>
        <w:t>来源文档：</w:t>
      </w:r>
      <w:r>
        <w:t>S39 MAN L21/31 Project Guide</w:t>
      </w:r>
    </w:p>
    <w:p>
      <w:pPr/>
      <w:r>
        <w:rPr>
          <w:b/>
        </w:rPr>
        <w:t>来源类型：</w:t>
      </w:r>
      <w:r>
        <w:t>project_guide</w:t>
      </w:r>
    </w:p>
    <w:p>
      <w:pPr/>
      <w:r>
        <w:rPr>
          <w:b/>
        </w:rPr>
        <w:t>来源链接：</w:t>
      </w:r>
      <w:r/>
    </w:p>
    <w:p>
      <w:pPr/>
      <w:r>
        <w:rPr>
          <w:b/>
        </w:rPr>
        <w:t>页码或位置：</w:t>
      </w:r>
      <w:r>
        <w:t>P254</w:t>
      </w:r>
    </w:p>
    <w:p>
      <w:pPr/>
      <w:r>
        <w:rPr>
          <w:b/>
        </w:rPr>
        <w:t>章节标题：</w:t>
      </w:r>
      <w:r>
        <w:t>冷却液：水质、防腐 - 膨胀水箱作用</w:t>
      </w:r>
    </w:p>
    <w:p>
      <w:pPr/>
      <w:r>
        <w:rPr>
          <w:b/>
        </w:rPr>
        <w:t>系统层级：</w:t>
      </w:r>
      <w:r>
        <w:t>main_engine_cooling_water_system</w:t>
      </w:r>
    </w:p>
    <w:p>
      <w:pPr/>
      <w:r>
        <w:rPr>
          <w:b/>
        </w:rPr>
        <w:t>部件对象：</w:t>
      </w:r>
      <w:r>
        <w:t>expansion_tank</w:t>
      </w:r>
    </w:p>
    <w:p>
      <w:pPr/>
      <w:r>
        <w:rPr>
          <w:b/>
        </w:rPr>
        <w:t>相关提及对象：</w:t>
      </w:r>
      <w:r>
        <w:t>cooling_water_pump / expansion_tank / pipe</w:t>
      </w:r>
    </w:p>
    <w:p>
      <w:pPr/>
      <w:r>
        <w:rPr>
          <w:b/>
        </w:rPr>
        <w:t>需求方面：</w:t>
      </w:r>
      <w:r>
        <w:t>water_quality / corrosion_protection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 / fresh water side</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膨胀水箱作用</w:t>
        <w:br/>
        <w:t>As the expansion tank also provides a certain suction head for the fresh water pump to prevent cavitation, the lowest water level in the tank should be min- imum 8-10 m above the center line of the crankshaft. The venting pipe must be made with continuous upward slope of minimum 5°, even when the ship heel or trim (static inclination). The venting pipe must be connected to the expansion tank below the minimum water level; this prevents oxydation of the cooling water caused by "splashing" from the venting pipe. The expansion tank should be equipped with venting pipe and flange for filling of water and inhibitors. Minimum recommended tank volume: 0.1 m³. For multi plants the tank volume should be min.: 2015-01-06 - en Design data for the external cooling water system 1683397-8.7 IMO Tier II Project Guide MAN Energy Solutions Project GuideMAN L16/24</w:t>
        <w:br/>
        <w:t>整理说明：原文涉及冷却液、水质、防腐剂、pH、硬度、氯离子或污染沉积风险，可支撑水质处理和维护检测类需求；具体限值和检测周期须按来源文件适用条件使用。</w:t>
        <w:br/>
        <w:t>可支撑：expansion_tank 的 water_quality</w:t>
        <w:br/>
        <w:t>corrosion_protection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corrosion_protection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水质，压力，expansion_tank，water_quality，corrosion_protection，pressure，MAN，L21，31，人工复核说明：根据章节标题主对象将部件对象由 coolant 修正为 expansion_tank，建议人工复核。</w:t>
      </w:r>
    </w:p>
    <w:p>
      <w:pPr>
        <w:pStyle w:val="Heading3"/>
      </w:pPr>
      <w:r>
        <w:t>E-EXP-WATER-013 膨胀水箱作用</w:t>
      </w:r>
    </w:p>
    <w:p>
      <w:pPr/>
      <w:r>
        <w:rPr>
          <w:b/>
        </w:rPr>
        <w:t>证据编号：</w:t>
      </w:r>
      <w:r>
        <w:t>E-EXP-WATER-013</w:t>
      </w:r>
    </w:p>
    <w:p>
      <w:pPr/>
      <w:r>
        <w:rPr>
          <w:b/>
        </w:rPr>
        <w:t>来源文档：</w:t>
      </w:r>
      <w:r>
        <w:t>S39 MAN L21/31 Project Guide</w:t>
      </w:r>
    </w:p>
    <w:p>
      <w:pPr/>
      <w:r>
        <w:rPr>
          <w:b/>
        </w:rPr>
        <w:t>来源类型：</w:t>
      </w:r>
      <w:r>
        <w:t>project_guide</w:t>
      </w:r>
    </w:p>
    <w:p>
      <w:pPr/>
      <w:r>
        <w:rPr>
          <w:b/>
        </w:rPr>
        <w:t>来源链接：</w:t>
      </w:r>
      <w:r/>
    </w:p>
    <w:p>
      <w:pPr/>
      <w:r>
        <w:rPr>
          <w:b/>
        </w:rPr>
        <w:t>页码或位置：</w:t>
      </w:r>
      <w:r>
        <w:t>P522</w:t>
      </w:r>
    </w:p>
    <w:p>
      <w:pPr/>
      <w:r>
        <w:rPr>
          <w:b/>
        </w:rPr>
        <w:t>章节标题：</w:t>
      </w:r>
      <w:r>
        <w:t>冷却液：水质、防腐 - 膨胀水箱作用</w:t>
      </w:r>
    </w:p>
    <w:p>
      <w:pPr/>
      <w:r>
        <w:rPr>
          <w:b/>
        </w:rPr>
        <w:t>系统层级：</w:t>
      </w:r>
      <w:r>
        <w:t>main_engine_cooling_water_system</w:t>
      </w:r>
    </w:p>
    <w:p>
      <w:pPr/>
      <w:r>
        <w:rPr>
          <w:b/>
        </w:rPr>
        <w:t>部件对象：</w:t>
      </w:r>
      <w:r>
        <w:t>expansion_tank</w:t>
      </w:r>
    </w:p>
    <w:p>
      <w:pPr/>
      <w:r>
        <w:rPr>
          <w:b/>
        </w:rPr>
        <w:t>相关提及对象：</w:t>
      </w:r>
      <w:r>
        <w:t>cooling_water_pump / expansion_tank / pipe</w:t>
      </w:r>
    </w:p>
    <w:p>
      <w:pPr/>
      <w:r>
        <w:rPr>
          <w:b/>
        </w:rPr>
        <w:t>需求方面：</w:t>
      </w:r>
      <w:r>
        <w:t>water_quality / corrosion_protection / installation</w:t>
      </w:r>
    </w:p>
    <w:p>
      <w:pPr/>
      <w:r>
        <w:rPr>
          <w:b/>
        </w:rPr>
        <w:t>工程阶段：</w:t>
      </w:r>
      <w:r>
        <w:t>installation / inspection / operation / maintenance</w:t>
      </w:r>
    </w:p>
    <w:p>
      <w:pPr/>
      <w:r>
        <w:rPr>
          <w:b/>
        </w:rPr>
        <w:t>适用工况：</w:t>
      </w:r>
      <w:r>
        <w:t>startup / 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fresh water side</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膨胀水箱作用</w:t>
        <w:br/>
        <w:t>above the centre line of the crankshaft. This will ensure sufficient suction head to the fresh water pump and reduce the possibility of cavitation, as well as local “hot spots” in the engine. The expansion tank should be equipped with a vent pipe and flange for filling the tank with water and inhibitors. The vent pipe should be installed below the minimum water level to reduce ox- idation of the cooling water due to splashing from the vent pipe. Volume: Min 15% of water volume, however, min 100 litres. Preheating Engines starting on HFO and engines in stand-by position must be preheated. It is also recommended to preheat engines operating on MDO due to the pro- longed life time of the engines' wearing parts. Therefore it is recommended that the preheating is arranged for automatic operation, so that the preheating is</w:t>
        <w:br/>
        <w:t>整理说明：原文涉及冷却液、水质、防腐剂、pH、硬度、氯离子或污染沉积风险，可支撑水质处理和维护检测类需求；具体限值和检测周期须按来源文件适用条件使用。</w:t>
        <w:br/>
        <w:t>可支撑：expansion_tank 的 water_quality</w:t>
        <w:br/>
        <w:t>corrosion_protection</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corrosion_protection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水质，expansion_tank，water_quality，corrosion_protection，installation，MAN，L21，31，人工复核说明：根据章节标题主对象将部件对象由 coolant 修正为 expansion_tank，建议人工复核。</w:t>
      </w:r>
    </w:p>
    <w:p>
      <w:pPr>
        <w:pStyle w:val="Heading3"/>
      </w:pPr>
      <w:r>
        <w:t>E-EXP-WATER-014 膨胀水箱作用</w:t>
      </w:r>
    </w:p>
    <w:p>
      <w:pPr/>
      <w:r>
        <w:rPr>
          <w:b/>
        </w:rPr>
        <w:t>证据编号：</w:t>
      </w:r>
      <w:r>
        <w:t>E-EXP-WATER-014</w:t>
      </w:r>
    </w:p>
    <w:p>
      <w:pPr/>
      <w:r>
        <w:rPr>
          <w:b/>
        </w:rPr>
        <w:t>来源文档：</w:t>
      </w:r>
      <w:r>
        <w:t>S41 Everllence 49/60DF Project Guide</w:t>
      </w:r>
    </w:p>
    <w:p>
      <w:pPr/>
      <w:r>
        <w:rPr>
          <w:b/>
        </w:rPr>
        <w:t>来源类型：</w:t>
      </w:r>
      <w:r>
        <w:t>project_guide</w:t>
      </w:r>
    </w:p>
    <w:p>
      <w:pPr/>
      <w:r>
        <w:rPr>
          <w:b/>
        </w:rPr>
        <w:t>来源链接：</w:t>
      </w:r>
      <w:r/>
    </w:p>
    <w:p>
      <w:pPr/>
      <w:r>
        <w:rPr>
          <w:b/>
        </w:rPr>
        <w:t>页码或位置：</w:t>
      </w:r>
      <w:r>
        <w:t>P374</w:t>
      </w:r>
    </w:p>
    <w:p>
      <w:pPr/>
      <w:r>
        <w:rPr>
          <w:b/>
        </w:rPr>
        <w:t>章节标题：</w:t>
      </w:r>
      <w:r>
        <w:t>冷却液：水质、功能 - 膨胀水箱作用</w:t>
      </w:r>
    </w:p>
    <w:p>
      <w:pPr/>
      <w:r>
        <w:rPr>
          <w:b/>
        </w:rPr>
        <w:t>系统层级：</w:t>
      </w:r>
      <w:r>
        <w:t>main_engine_cooling_water_system</w:t>
      </w:r>
    </w:p>
    <w:p>
      <w:pPr/>
      <w:r>
        <w:rPr>
          <w:b/>
        </w:rPr>
        <w:t>部件对象：</w:t>
      </w:r>
      <w:r>
        <w:t>expansion_tank</w:t>
      </w:r>
    </w:p>
    <w:p>
      <w:pPr/>
      <w:r>
        <w:rPr>
          <w:b/>
        </w:rPr>
        <w:t>相关提及对象：</w:t>
      </w:r>
      <w:r>
        <w:t>expansion_tank / pipe</w:t>
      </w:r>
    </w:p>
    <w:p>
      <w:pPr/>
      <w:r>
        <w:rPr>
          <w:b/>
        </w:rPr>
        <w:t>需求方面：</w:t>
      </w:r>
      <w:r>
        <w:t>water_quality / function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膨胀水箱作用</w:t>
        <w:br/>
        <w:t>nected to the expansion tank below the minimum water level, this prevents oxydation of the cooling water caused by "splashing" from the venting pipe. We recommend to connect the venting pipes at the tank bottom. The expan- sion tank should be equipped with venting pipe and flange for filling of water and inhibitors. Additional notes regarding venting pipe routing: ▪ The ventilation pipe should be continuously inclined (min. 5 degrees).</w:t>
        <w:br/>
        <w:t>整理说明：原文涉及冷却液、水质、防腐剂、pH、硬度、氯离子或污染沉积风险，可支撑水质处理和维护检测类需求；具体限值和检测周期须按来源文件适用条件使用。</w:t>
        <w:br/>
        <w:t>可支撑：expansion_tank 的 water_quality</w:t>
        <w:br/>
        <w:t>function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function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水质，expansion_tank，water_quality，function，49，60DF，人工复核说明：根据章节标题主对象将部件对象由 coolant 修正为 expansion_tank，建议人工复核。</w:t>
      </w:r>
    </w:p>
    <w:p>
      <w:pPr>
        <w:pStyle w:val="Heading3"/>
      </w:pPr>
      <w:r>
        <w:t>E-EXP-WATER-015 膨胀水箱作用</w:t>
      </w:r>
    </w:p>
    <w:p>
      <w:pPr/>
      <w:r>
        <w:rPr>
          <w:b/>
        </w:rPr>
        <w:t>证据编号：</w:t>
      </w:r>
      <w:r>
        <w:t>E-EXP-WATER-015</w:t>
      </w:r>
    </w:p>
    <w:p>
      <w:pPr/>
      <w:r>
        <w:rPr>
          <w:b/>
        </w:rPr>
        <w:t>来源文档：</w:t>
      </w:r>
      <w:r>
        <w:t>S42 MAN 49/60DF Project Guide</w:t>
      </w:r>
    </w:p>
    <w:p>
      <w:pPr/>
      <w:r>
        <w:rPr>
          <w:b/>
        </w:rPr>
        <w:t>来源类型：</w:t>
      </w:r>
      <w:r>
        <w:t>project_guide</w:t>
      </w:r>
    </w:p>
    <w:p>
      <w:pPr/>
      <w:r>
        <w:rPr>
          <w:b/>
        </w:rPr>
        <w:t>来源链接：</w:t>
      </w:r>
      <w:r/>
    </w:p>
    <w:p>
      <w:pPr/>
      <w:r>
        <w:rPr>
          <w:b/>
        </w:rPr>
        <w:t>页码或位置：</w:t>
      </w:r>
      <w:r>
        <w:t>P340</w:t>
      </w:r>
    </w:p>
    <w:p>
      <w:pPr/>
      <w:r>
        <w:rPr>
          <w:b/>
        </w:rPr>
        <w:t>章节标题：</w:t>
      </w:r>
      <w:r>
        <w:t>冷却液：水质、安装 - 膨胀水箱作用</w:t>
      </w:r>
    </w:p>
    <w:p>
      <w:pPr/>
      <w:r>
        <w:rPr>
          <w:b/>
        </w:rPr>
        <w:t>系统层级：</w:t>
      </w:r>
      <w:r>
        <w:t>main_engine_cooling_water_system</w:t>
      </w:r>
    </w:p>
    <w:p>
      <w:pPr/>
      <w:r>
        <w:rPr>
          <w:b/>
        </w:rPr>
        <w:t>部件对象：</w:t>
      </w:r>
      <w:r>
        <w:t>expansion_tank</w:t>
      </w:r>
    </w:p>
    <w:p>
      <w:pPr/>
      <w:r>
        <w:rPr>
          <w:b/>
        </w:rPr>
        <w:t>相关提及对象：</w:t>
      </w:r>
      <w:r>
        <w:t>expansion_tank / pipe</w:t>
      </w:r>
    </w:p>
    <w:p>
      <w:pPr/>
      <w:r>
        <w:rPr>
          <w:b/>
        </w:rPr>
        <w:t>需求方面：</w:t>
      </w:r>
      <w:r>
        <w:t>water_quality / installation / arrangement</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膨胀水箱作用</w:t>
        <w:br/>
        <w:t>ing system. Additional points with venting lines to be installed in the cooling system according to layout and necessity. In case engines may be operated on gas, all venting pipes have to be routed to open atmosphere. If LT and HT string are separated, make sure that the venting lines are always routed only to the associated expansion tank. The venting pipe must be con- nected to the expansion tank below the minimum water level, this prevents oxydation of the cooling water caused by "splashing" from the venting pipe. We recommend to connect the venting pipes at the tank bottom. The expan- sion tank should be equipped with venting pipe and flange for filling of water and inhibitors. Additional notes regarding venting pipe routing: ▪ The ventilation pipe should be continuously inclined (min. 5 degrees).</w:t>
        <w:br/>
        <w:t>整理说明：原文涉及冷却液、水质、防腐剂、pH、硬度、氯离子或污染沉积风险，可支撑水质处理和维护检测类需求；具体限值和检测周期须按来源文件适用条件使用。</w:t>
        <w:br/>
        <w:t>可支撑：expansion_tank 的 water_quality</w:t>
        <w:br/>
        <w:t>installation</w:t>
        <w:br/>
        <w:t>arrangement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installation</w:t>
      </w:r>
    </w:p>
    <w:p>
      <w:pPr/>
      <w:r>
        <w:t>3. arrangement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水质，expansion_tank，water_quality，installation，arrangement，MAN，49，60DF，人工复核说明：根据章节标题主对象将部件对象由 coolant 修正为 expansion_tank，建议人工复核。</w:t>
      </w:r>
    </w:p>
    <w:p>
      <w:pPr>
        <w:pStyle w:val="Heading3"/>
      </w:pPr>
      <w:r>
        <w:t>E-EXP-WATER-027 膨胀水箱作用</w:t>
      </w:r>
    </w:p>
    <w:p>
      <w:pPr/>
      <w:r>
        <w:rPr>
          <w:b/>
        </w:rPr>
        <w:t>证据编号：</w:t>
      </w:r>
      <w:r>
        <w:t>E-EXP-WATER-027</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P48</w:t>
      </w:r>
    </w:p>
    <w:p>
      <w:pPr/>
      <w:r>
        <w:rPr>
          <w:b/>
        </w:rPr>
        <w:t>章节标题：</w:t>
      </w:r>
      <w:r>
        <w:t>主机冷却水系统：水质、安装 - 膨胀水箱作用</w:t>
      </w:r>
    </w:p>
    <w:p>
      <w:pPr/>
      <w:r>
        <w:rPr>
          <w:b/>
        </w:rPr>
        <w:t>系统层级：</w:t>
      </w:r>
      <w:r>
        <w:t>main_engine_cooling_water_system</w:t>
      </w:r>
    </w:p>
    <w:p>
      <w:pPr/>
      <w:r>
        <w:rPr>
          <w:b/>
        </w:rPr>
        <w:t>部件对象：</w:t>
      </w:r>
      <w:r>
        <w:t>expansion_tank</w:t>
      </w:r>
    </w:p>
    <w:p>
      <w:pPr/>
      <w:r>
        <w:rPr>
          <w:b/>
        </w:rPr>
        <w:t>相关提及对象：</w:t>
      </w:r>
      <w:r>
        <w:t>cooling_water_pump / pressure_sensor / expansion_tank / control_system</w:t>
      </w:r>
    </w:p>
    <w:p>
      <w:pPr/>
      <w:r>
        <w:rPr>
          <w:b/>
        </w:rPr>
        <w:t>需求方面：</w:t>
      </w:r>
      <w:r>
        <w:t>water_quality / installation / control</w:t>
      </w:r>
    </w:p>
    <w:p>
      <w:pPr/>
      <w:r>
        <w:rPr>
          <w:b/>
        </w:rPr>
        <w:t>工程阶段：</w:t>
      </w:r>
      <w:r>
        <w:t>installation / inspection / commissioning / operation</w:t>
      </w:r>
    </w:p>
    <w:p>
      <w:pPr/>
      <w:r>
        <w:rPr>
          <w:b/>
        </w:rPr>
        <w:t>适用工况：</w:t>
      </w:r>
      <w:r>
        <w:t>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coolant treatment to assure uninterrupted flow. The radiator inlet tank loses its air venting capability if it is located below the level of the engine regulator housing. When a radiator must be mounted lower than the engine, a separate expansion tank must be used. In addition, remove the radiator cap and seal the opening. This prevents untrained personnel from causing problems. If an engine mounted expansion tank is used, it should include a “radiator” fill cap. The radiator must be selected with consideration to the inlet controlled guidelines. The core must also withstand full pump pressure. This will usually require a round tube radiator. If the core is vertical, water flow can be reversed through the radiator.</w:t>
        <w:br/>
        <w:t>整理说明：原文涉及冷却液、水质、防腐剂、pH、硬度、氯离子或污染沉积风险，可支撑水质处理和维护检测类需求；具体限值和检测周期须按来源文件适用条件使用。</w:t>
        <w:br/>
        <w:t>可支撑：expansion_tank 的 water_quality</w:t>
        <w:br/>
        <w:t>installation</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expansion_tank 的 water_quality</w:t>
      </w:r>
    </w:p>
    <w:p>
      <w:pPr/>
      <w:r>
        <w:t>2. installation</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水质，expansion_tank，water_quality，installation，control，Caterpillar，人工复核说明：根据章节标题主对象将部件对象由 main_engine_cooling_water_system 修正为 expansion_tank，建议人工复核。</w:t>
      </w:r>
    </w:p>
    <w:p>
      <w:pPr>
        <w:pStyle w:val="Heading3"/>
      </w:pPr>
      <w:r>
        <w:t>E-EXP-DRAW-002 膨胀水箱作用</w:t>
      </w:r>
    </w:p>
    <w:p>
      <w:pPr/>
      <w:r>
        <w:rPr>
          <w:b/>
        </w:rPr>
        <w:t>证据编号：</w:t>
      </w:r>
      <w:r>
        <w:t>E-EXP-DRAW-002</w:t>
      </w:r>
    </w:p>
    <w:p>
      <w:pPr/>
      <w:r>
        <w:rPr>
          <w:b/>
        </w:rPr>
        <w:t>来源文档：</w:t>
      </w:r>
      <w:r>
        <w:t>S38 MAN L16/24 GenSet Project Guide</w:t>
      </w:r>
    </w:p>
    <w:p>
      <w:pPr/>
      <w:r>
        <w:rPr>
          <w:b/>
        </w:rPr>
        <w:t>来源类型：</w:t>
      </w:r>
      <w:r>
        <w:t>project_guide</w:t>
      </w:r>
    </w:p>
    <w:p>
      <w:pPr/>
      <w:r>
        <w:rPr>
          <w:b/>
        </w:rPr>
        <w:t>来源链接：</w:t>
      </w:r>
      <w:r/>
    </w:p>
    <w:p>
      <w:pPr/>
      <w:r>
        <w:rPr>
          <w:b/>
        </w:rPr>
        <w:t>页码或位置：</w:t>
      </w:r>
      <w:r>
        <w:t>P243</w:t>
      </w:r>
    </w:p>
    <w:p>
      <w:pPr/>
      <w:r>
        <w:rPr>
          <w:b/>
        </w:rPr>
        <w:t>章节标题：</w:t>
      </w:r>
      <w:r>
        <w:t>高温冷却水回路：安装、控制 - 膨胀水箱作用</w:t>
      </w:r>
    </w:p>
    <w:p>
      <w:pPr/>
      <w:r>
        <w:rPr>
          <w:b/>
        </w:rPr>
        <w:t>系统层级：</w:t>
      </w:r>
      <w:r>
        <w:t>main_engine_cooling_water_system / ht_cooling_water_loop</w:t>
      </w:r>
    </w:p>
    <w:p>
      <w:pPr/>
      <w:r>
        <w:rPr>
          <w:b/>
        </w:rPr>
        <w:t>部件对象：</w:t>
      </w:r>
      <w:r>
        <w:t>expansion_tank</w:t>
      </w:r>
    </w:p>
    <w:p>
      <w:pPr/>
      <w:r>
        <w:rPr>
          <w:b/>
        </w:rPr>
        <w:t>相关提及对象：</w:t>
      </w:r>
      <w:r>
        <w:t>temperature_sensor / expansion_tank / control_system / pipe</w:t>
      </w:r>
    </w:p>
    <w:p>
      <w:pPr/>
      <w:r>
        <w:rPr>
          <w:b/>
        </w:rPr>
        <w:t>需求方面：</w:t>
      </w:r>
      <w:r>
        <w:t>drawing_review</w:t>
      </w:r>
    </w:p>
    <w:p>
      <w:pPr/>
      <w:r>
        <w:rPr>
          <w:b/>
        </w:rPr>
        <w:t>工程阶段：</w:t>
      </w:r>
      <w:r>
        <w:t>detailed_design / procurement / installation / inspection</w:t>
      </w:r>
    </w:p>
    <w:p>
      <w:pPr/>
      <w:r>
        <w:rPr>
          <w:b/>
        </w:rPr>
        <w:t>适用工况：</w:t>
      </w:r>
      <w:r>
        <w:t>startup / 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central cooling system</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MAN Energy Solutions B 13 00 6 L16/24S;L16/24, 2015.04.22 - Tier II - two string 1 ( 2 ) Internal cooling water system Internal cooling water system Figure 1: Diagram for internal cooling water system with internal preheater unit (for guidance only, please see the plant specific engine diagram) Pipe F1 HT fresh water inlet DN 65 F2 HT fresh water outlet DN 65 F3 Venting to expansion tank DN 20 F4 HT fresh water for preheating DN 20 G1 LT fresh water inlet DN 65 G2 LT fresh water outlet DN 65 Table 1: Flange connections are standard according to DIN 2501 The system is designed as a two string circuit with four flange connections to the external centralized cooling water system. The engine is equipped with a self-controlling temperature water circuit. This is a simple solution with low installation costs, which also can be interesting in case of repowering.</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图纸审查，expansion_tank，drawing_review，MAN，L16，24，人工复核说明：根据章节标题主对象将部件对象由 ht_cooling_water_loop 修正为 expansion_tank，建议人工复核。</w:t>
      </w:r>
    </w:p>
    <w:p>
      <w:pPr>
        <w:pStyle w:val="Heading3"/>
      </w:pPr>
      <w:r>
        <w:t>E-EXP-DRAW-003 膨胀水箱作用</w:t>
      </w:r>
    </w:p>
    <w:p>
      <w:pPr/>
      <w:r>
        <w:rPr>
          <w:b/>
        </w:rPr>
        <w:t>证据编号：</w:t>
      </w:r>
      <w:r>
        <w:t>E-EXP-DRAW-003</w:t>
      </w:r>
    </w:p>
    <w:p>
      <w:pPr/>
      <w:r>
        <w:rPr>
          <w:b/>
        </w:rPr>
        <w:t>来源文档：</w:t>
      </w:r>
      <w:r>
        <w:t>S38 MAN L16/24 GenSet Project Guide</w:t>
      </w:r>
    </w:p>
    <w:p>
      <w:pPr/>
      <w:r>
        <w:rPr>
          <w:b/>
        </w:rPr>
        <w:t>来源类型：</w:t>
      </w:r>
      <w:r>
        <w:t>project_guide</w:t>
      </w:r>
    </w:p>
    <w:p>
      <w:pPr/>
      <w:r>
        <w:rPr>
          <w:b/>
        </w:rPr>
        <w:t>来源链接：</w:t>
      </w:r>
      <w:r/>
    </w:p>
    <w:p>
      <w:pPr/>
      <w:r>
        <w:rPr>
          <w:b/>
        </w:rPr>
        <w:t>页码或位置：</w:t>
      </w:r>
      <w:r>
        <w:t>P241</w:t>
      </w:r>
    </w:p>
    <w:p>
      <w:pPr/>
      <w:r>
        <w:rPr>
          <w:b/>
        </w:rPr>
        <w:t>章节标题：</w:t>
      </w:r>
      <w:r>
        <w:t>高温冷却水回路：控制、温度 - 膨胀水箱作用</w:t>
      </w:r>
    </w:p>
    <w:p>
      <w:pPr/>
      <w:r>
        <w:rPr>
          <w:b/>
        </w:rPr>
        <w:t>系统层级：</w:t>
      </w:r>
      <w:r>
        <w:t>main_engine_cooling_water_system / ht_cooling_water_loop</w:t>
      </w:r>
    </w:p>
    <w:p>
      <w:pPr/>
      <w:r>
        <w:rPr>
          <w:b/>
        </w:rPr>
        <w:t>部件对象：</w:t>
      </w:r>
      <w:r>
        <w:t>expansion_tank</w:t>
      </w:r>
    </w:p>
    <w:p>
      <w:pPr/>
      <w:r>
        <w:rPr>
          <w:b/>
        </w:rPr>
        <w:t>相关提及对象：</w:t>
      </w:r>
      <w:r>
        <w:t>temperature_sensor / expansion_tank / control_system / pipe</w:t>
      </w:r>
    </w:p>
    <w:p>
      <w:pPr/>
      <w:r>
        <w:rPr>
          <w:b/>
        </w:rPr>
        <w:t>需求方面：</w:t>
      </w:r>
      <w:r>
        <w:t>drawing_review</w:t>
      </w:r>
    </w:p>
    <w:p>
      <w:pPr/>
      <w:r>
        <w:rPr>
          <w:b/>
        </w:rPr>
        <w:t>工程阶段：</w:t>
      </w:r>
      <w:r>
        <w:t>detailed_design / procurement / commissioning / operation</w:t>
      </w:r>
    </w:p>
    <w:p>
      <w:pPr/>
      <w:r>
        <w:rPr>
          <w:b/>
        </w:rPr>
        <w:t>适用工况：</w:t>
      </w:r>
      <w:r>
        <w:t>startup / 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central cooling system</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MAN Energy Solutions B 13 00 3 L16/24S;L16/24, 2015.04.22 - Tier II - one string 1 ( 2 ) Internal cooling water system Internal cooling water system Figure 1: Diagram for internal cooling water system with internal preheater unit (for guidance only, please see the plant specific engine diagram) Pipe F3 Venting to expansion tank DN 20 F4 HT fresh water from preheater DN 20 G1 LT fresh water inlet DN 65 G2 LT fresh water outlet DN 65 Table 1: Flange connections are standard according to DIN 2501 The system is designed as a single circuit with only two flange connections to the external centralized cooling water system. The engine is equipped with a self-controlling temperature water circuit.Thus, the engine on the cooling water side only requires fresh water between 10 and 40°C and so the engine can be integrated in the ship's cooling water system as</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图纸审查，expansion_tank，drawing_review，MAN，L16，24，人工复核说明：根据章节标题主对象将部件对象由 ht_cooling_water_loop 修正为 expansion_tank，建议人工复核。</w:t>
      </w:r>
    </w:p>
    <w:p>
      <w:pPr>
        <w:pStyle w:val="Heading3"/>
      </w:pPr>
      <w:r>
        <w:t>E-EXP-DRAW-004 膨胀水箱作用</w:t>
      </w:r>
    </w:p>
    <w:p>
      <w:pPr/>
      <w:r>
        <w:rPr>
          <w:b/>
        </w:rPr>
        <w:t>证据编号：</w:t>
      </w:r>
      <w:r>
        <w:t>E-EXP-DRAW-004</w:t>
      </w:r>
    </w:p>
    <w:p>
      <w:pPr/>
      <w:r>
        <w:rPr>
          <w:b/>
        </w:rPr>
        <w:t>来源文档：</w:t>
      </w:r>
      <w:r>
        <w:t>S38 MAN L16/24 GenSet Project Guide</w:t>
      </w:r>
    </w:p>
    <w:p>
      <w:pPr/>
      <w:r>
        <w:rPr>
          <w:b/>
        </w:rPr>
        <w:t>来源类型：</w:t>
      </w:r>
      <w:r>
        <w:t>project_guide</w:t>
      </w:r>
    </w:p>
    <w:p>
      <w:pPr/>
      <w:r>
        <w:rPr>
          <w:b/>
        </w:rPr>
        <w:t>来源链接：</w:t>
      </w:r>
      <w:r/>
    </w:p>
    <w:p>
      <w:pPr/>
      <w:r>
        <w:rPr>
          <w:b/>
        </w:rPr>
        <w:t>页码或位置：</w:t>
      </w:r>
      <w:r>
        <w:t>P245</w:t>
      </w:r>
    </w:p>
    <w:p>
      <w:pPr/>
      <w:r>
        <w:rPr>
          <w:b/>
        </w:rPr>
        <w:t>章节标题：</w:t>
      </w:r>
      <w:r>
        <w:t>高温冷却水回路：控制、温度 - 膨胀水箱作用</w:t>
      </w:r>
    </w:p>
    <w:p>
      <w:pPr/>
      <w:r>
        <w:rPr>
          <w:b/>
        </w:rPr>
        <w:t>系统层级：</w:t>
      </w:r>
      <w:r>
        <w:t>main_engine_cooling_water_system / ht_cooling_water_loop</w:t>
      </w:r>
    </w:p>
    <w:p>
      <w:pPr/>
      <w:r>
        <w:rPr>
          <w:b/>
        </w:rPr>
        <w:t>部件对象：</w:t>
      </w:r>
      <w:r>
        <w:t>expansion_tank</w:t>
      </w:r>
    </w:p>
    <w:p>
      <w:pPr/>
      <w:r>
        <w:rPr>
          <w:b/>
        </w:rPr>
        <w:t>相关提及对象：</w:t>
      </w:r>
      <w:r>
        <w:t>temperature_sensor / expansion_tank / control_system / pipe</w:t>
      </w:r>
    </w:p>
    <w:p>
      <w:pPr/>
      <w:r>
        <w:rPr>
          <w:b/>
        </w:rPr>
        <w:t>需求方面：</w:t>
      </w:r>
      <w:r>
        <w:t>drawing_review</w:t>
      </w:r>
    </w:p>
    <w:p>
      <w:pPr/>
      <w:r>
        <w:rPr>
          <w:b/>
        </w:rPr>
        <w:t>工程阶段：</w:t>
      </w:r>
      <w:r>
        <w:t>detailed_design / procurement / commissioning / operation</w:t>
      </w:r>
    </w:p>
    <w:p>
      <w:pPr/>
      <w:r>
        <w:rPr>
          <w:b/>
        </w:rPr>
        <w:t>适用工况：</w:t>
      </w:r>
      <w:r>
        <w:t>startup / 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central cooling system</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MAN Energy Solutions B 13 00 3 L16/24S;L16/24, 2015.04.22 Tier II - one string 1 ( 2 ) Internal cooling water system Internal cooling water system Figure 1: Diagram for internal cooling water system with internal preheater unit and without LT-regulation (for guidance only, please see the plant specific engine diagram) Pipe F3 Venting to expansion tank DN 20 F4 HT fresh water from preheater DN 20 G1 LT fresh water inlet DN 65 G2 LT fresh water outlet DN 65 Table 1: Flange connections are standard according to DIN 2501 The system is designed as a single circuit with only two flange connections to the external centralized cooling water system. The engine is equipped with a self-controlling temperature water circuit.</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图纸审查，expansion_tank，drawing_review，MAN，L16，24，人工复核说明：根据章节标题主对象将部件对象由 ht_cooling_water_loop 修正为 expansion_tank，建议人工复核。</w:t>
      </w:r>
    </w:p>
    <w:p>
      <w:pPr>
        <w:pStyle w:val="Heading3"/>
      </w:pPr>
      <w:r>
        <w:t>E-EXP-DRAW-005 膨胀水箱作用</w:t>
      </w:r>
    </w:p>
    <w:p>
      <w:pPr/>
      <w:r>
        <w:rPr>
          <w:b/>
        </w:rPr>
        <w:t>证据编号：</w:t>
      </w:r>
      <w:r>
        <w:t>E-EXP-DRAW-005</w:t>
      </w:r>
    </w:p>
    <w:p>
      <w:pPr/>
      <w:r>
        <w:rPr>
          <w:b/>
        </w:rPr>
        <w:t>来源文档：</w:t>
      </w:r>
      <w:r>
        <w:t>S38 MAN L16/24 GenSet Project Guide</w:t>
      </w:r>
    </w:p>
    <w:p>
      <w:pPr/>
      <w:r>
        <w:rPr>
          <w:b/>
        </w:rPr>
        <w:t>来源类型：</w:t>
      </w:r>
      <w:r>
        <w:t>project_guide</w:t>
      </w:r>
    </w:p>
    <w:p>
      <w:pPr/>
      <w:r>
        <w:rPr>
          <w:b/>
        </w:rPr>
        <w:t>来源链接：</w:t>
      </w:r>
      <w:r/>
    </w:p>
    <w:p>
      <w:pPr/>
      <w:r>
        <w:rPr>
          <w:b/>
        </w:rPr>
        <w:t>页码或位置：</w:t>
      </w:r>
      <w:r>
        <w:t>P247</w:t>
      </w:r>
    </w:p>
    <w:p>
      <w:pPr/>
      <w:r>
        <w:rPr>
          <w:b/>
        </w:rPr>
        <w:t>章节标题：</w:t>
      </w:r>
      <w:r>
        <w:t>高温冷却水回路：控制、温度 - 膨胀水箱作用</w:t>
      </w:r>
    </w:p>
    <w:p>
      <w:pPr/>
      <w:r>
        <w:rPr>
          <w:b/>
        </w:rPr>
        <w:t>系统层级：</w:t>
      </w:r>
      <w:r>
        <w:t>main_engine_cooling_water_system / ht_cooling_water_loop</w:t>
      </w:r>
    </w:p>
    <w:p>
      <w:pPr/>
      <w:r>
        <w:rPr>
          <w:b/>
        </w:rPr>
        <w:t>部件对象：</w:t>
      </w:r>
      <w:r>
        <w:t>expansion_tank</w:t>
      </w:r>
    </w:p>
    <w:p>
      <w:pPr/>
      <w:r>
        <w:rPr>
          <w:b/>
        </w:rPr>
        <w:t>相关提及对象：</w:t>
      </w:r>
      <w:r>
        <w:t>temperature_sensor / expansion_tank / control_system / pipe</w:t>
      </w:r>
    </w:p>
    <w:p>
      <w:pPr/>
      <w:r>
        <w:rPr>
          <w:b/>
        </w:rPr>
        <w:t>需求方面：</w:t>
      </w:r>
      <w:r>
        <w:t>drawing_review</w:t>
      </w:r>
    </w:p>
    <w:p>
      <w:pPr/>
      <w:r>
        <w:rPr>
          <w:b/>
        </w:rPr>
        <w:t>工程阶段：</w:t>
      </w:r>
      <w:r>
        <w:t>detailed_design / procurement / commissioning / operation</w:t>
      </w:r>
    </w:p>
    <w:p>
      <w:pPr/>
      <w:r>
        <w:rPr>
          <w:b/>
        </w:rPr>
        <w:t>适用工况：</w:t>
      </w:r>
      <w:r>
        <w:t>startup / 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central cooling system</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膨胀水箱作用</w:t>
        <w:br/>
        <w:t>MAN Energy Solutions B 13 00 6 L16/24S;L16/24, 2015.04.22 - Tier II - two string 1 ( 2 ) Internal cooling water system Internal cooling water system Figure 1: Diagram for internal cooling water system with internal preheater unit and without LT-regulation (for guidance only, please see the plant specific engine diagram) Pipe F1 HT fresh water inlet DN 65 F2 HT fresh water outlet DN 65 F3 Venting to expansion tank DN 20 F4 HT fresh water for preheating DN 20 G1 LT fresh water inlet DN 65 G2 LT fresh water outlet DN 65 Table 1: Flange connections are standard according to DIN 2501 The system is designed as a two string circuit with four flange connections to the external centralized cooling water system. The engine is equipped with a self-controlling temperature water circuit.</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图纸审查，expansion_tank，drawing_review，MAN，L16，24，人工复核说明：根据章节标题主对象将部件对象由 ht_cooling_water_loop 修正为 expansion_tank，建议人工复核。</w:t>
      </w:r>
    </w:p>
    <w:p>
      <w:pPr>
        <w:pStyle w:val="Heading3"/>
      </w:pPr>
      <w:r>
        <w:t>E-EXP-DRAW-006 膨胀水箱作用</w:t>
      </w:r>
    </w:p>
    <w:p>
      <w:pPr/>
      <w:r>
        <w:rPr>
          <w:b/>
        </w:rPr>
        <w:t>证据编号：</w:t>
      </w:r>
      <w:r>
        <w:t>E-EXP-DRAW-006</w:t>
      </w:r>
    </w:p>
    <w:p>
      <w:pPr/>
      <w:r>
        <w:rPr>
          <w:b/>
        </w:rPr>
        <w:t>来源文档：</w:t>
      </w:r>
      <w:r>
        <w:t>S39 MAN L21/31 Project Guide</w:t>
      </w:r>
    </w:p>
    <w:p>
      <w:pPr/>
      <w:r>
        <w:rPr>
          <w:b/>
        </w:rPr>
        <w:t>来源类型：</w:t>
      </w:r>
      <w:r>
        <w:t>project_guide</w:t>
      </w:r>
    </w:p>
    <w:p>
      <w:pPr/>
      <w:r>
        <w:rPr>
          <w:b/>
        </w:rPr>
        <w:t>来源链接：</w:t>
      </w:r>
      <w:r/>
    </w:p>
    <w:p>
      <w:pPr/>
      <w:r>
        <w:rPr>
          <w:b/>
        </w:rPr>
        <w:t>页码或位置：</w:t>
      </w:r>
      <w:r>
        <w:t>P250</w:t>
      </w:r>
    </w:p>
    <w:p>
      <w:pPr/>
      <w:r>
        <w:rPr>
          <w:b/>
        </w:rPr>
        <w:t>章节标题：</w:t>
      </w:r>
      <w:r>
        <w:t>高温冷却水回路：控制、温度 - 膨胀水箱作用</w:t>
      </w:r>
    </w:p>
    <w:p>
      <w:pPr/>
      <w:r>
        <w:rPr>
          <w:b/>
        </w:rPr>
        <w:t>系统层级：</w:t>
      </w:r>
      <w:r>
        <w:t>main_engine_cooling_water_system / ht_cooling_water_loop</w:t>
      </w:r>
    </w:p>
    <w:p>
      <w:pPr/>
      <w:r>
        <w:rPr>
          <w:b/>
        </w:rPr>
        <w:t>部件对象：</w:t>
      </w:r>
      <w:r>
        <w:t>expansion_tank</w:t>
      </w:r>
    </w:p>
    <w:p>
      <w:pPr/>
      <w:r>
        <w:rPr>
          <w:b/>
        </w:rPr>
        <w:t>相关提及对象：</w:t>
      </w:r>
      <w:r>
        <w:t>temperature_sensor / expansion_tank / control_system / pipe</w:t>
      </w:r>
    </w:p>
    <w:p>
      <w:pPr/>
      <w:r>
        <w:rPr>
          <w:b/>
        </w:rPr>
        <w:t>需求方面：</w:t>
      </w:r>
      <w:r>
        <w:t>drawing_review</w:t>
      </w:r>
    </w:p>
    <w:p>
      <w:pPr/>
      <w:r>
        <w:rPr>
          <w:b/>
        </w:rPr>
        <w:t>工程阶段：</w:t>
      </w:r>
      <w:r>
        <w:t>detailed_design / procurement / commissioning / operation</w:t>
      </w:r>
    </w:p>
    <w:p>
      <w:pPr/>
      <w:r>
        <w:rPr>
          <w:b/>
        </w:rPr>
        <w:t>适用工况：</w:t>
      </w:r>
      <w:r>
        <w:t>startup / 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 / central cooling system</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膨胀水箱作用</w:t>
        <w:br/>
        <w:t>MAN Energy Solutions B 13 00 3 L21/31, 2015.04.23 - Tier II - one string 1 (2) Internal cooling water system Internal cooling water system Figure 1: Diagram for internal cooling water system with internal preheater unit (for guidance only, please see the plant specific engine diagram) Pipe F3 Venting to expansion tank DN 25 F4 HT fresh water from preheater DN 25 G1 LT fresh water inlet DN 80 G2 LT fresh water outlet DN 80 Table 1: Flange connections are standard according to DIN 2501 The system is designed as a single circuit with only two flange connections to the external centralized cooling water system. The engine is equipped with a self-controlling temperature water circuit.Thus, the engine on the cooling water side only requires fresh water between 10 and 40°C and so the engine can be integrated in the ship's cooling water system as</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图纸审查，expansion_tank，drawing_review，MAN，L21，31，人工复核说明：根据章节标题主对象将部件对象由 ht_cooling_water_loop 修正为 expansion_tank，建议人工复核。</w:t>
      </w:r>
    </w:p>
    <w:p>
      <w:pPr>
        <w:pStyle w:val="Heading3"/>
      </w:pPr>
      <w:r>
        <w:t>E-EXP-DRAW-007 膨胀水箱作用</w:t>
      </w:r>
    </w:p>
    <w:p>
      <w:pPr/>
      <w:r>
        <w:rPr>
          <w:b/>
        </w:rPr>
        <w:t>证据编号：</w:t>
      </w:r>
      <w:r>
        <w:t>E-EXP-DRAW-007</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P173</w:t>
      </w:r>
    </w:p>
    <w:p>
      <w:pPr/>
      <w:r>
        <w:rPr>
          <w:b/>
        </w:rPr>
        <w:t>章节标题：</w:t>
      </w:r>
      <w:r>
        <w:t>高温冷却水回路：温度、组成 - 膨胀水箱作用</w:t>
      </w:r>
    </w:p>
    <w:p>
      <w:pPr/>
      <w:r>
        <w:rPr>
          <w:b/>
        </w:rPr>
        <w:t>系统层级：</w:t>
      </w:r>
      <w:r>
        <w:t>main_engine_cooling_water_system / ht_cooling_water_loop</w:t>
      </w:r>
    </w:p>
    <w:p>
      <w:pPr/>
      <w:r>
        <w:rPr>
          <w:b/>
        </w:rPr>
        <w:t>部件对象：</w:t>
      </w:r>
      <w:r>
        <w:t>expansion_tank</w:t>
      </w:r>
    </w:p>
    <w:p>
      <w:pPr/>
      <w:r>
        <w:rPr>
          <w:b/>
        </w:rPr>
        <w:t>相关提及对象：</w:t>
      </w:r>
      <w:r>
        <w:t>temperature_sensor / expansion_tank / pipe</w:t>
      </w:r>
    </w:p>
    <w:p>
      <w:pPr/>
      <w:r>
        <w:rPr>
          <w:b/>
        </w:rPr>
        <w:t>需求方面：</w:t>
      </w:r>
      <w:r>
        <w:t>drawing_review</w:t>
      </w:r>
    </w:p>
    <w:p>
      <w:pPr/>
      <w:r>
        <w:rPr>
          <w:b/>
        </w:rPr>
        <w:t>工程阶段：</w:t>
      </w:r>
      <w:r>
        <w:t>detailed_design / procurement</w:t>
      </w:r>
    </w:p>
    <w:p>
      <w:pPr/>
      <w:r>
        <w:rPr>
          <w:b/>
        </w:rPr>
        <w:t>适用工况：</w:t>
      </w:r>
      <w:r>
        <w:t>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 / fresh water side</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膨胀水箱作用</w:t>
        <w:br/>
        <w:t>Internal cooling water system System no 5 (2-string) Figure 1: Diagram for cooling water system no 5 (for guidance only, please see the plant specific engine diagram) Pipe F1 HT fresh water inlet DN 80 F2 HT fresh water outlet DN 80 F3 Venting to expansion tank DN 15 G1 LT fresh water inlet DN 100 G2 LT fresh water outlet DN 100 Table 1: Flange connections are standard according to DIN 2501 2-string cooling water system consists of two circuits. The low temperature (LT) circuit and the high temperature (HT) circuit. Internal cooling water system 3700438-0.2</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图纸审查，expansion_tank，drawing_review，MAN，L23，30DF，人工复核说明：根据章节标题主对象将部件对象由 ht_cooling_water_loop 修正为 expansion_tank，建议人工复核。</w:t>
      </w:r>
    </w:p>
    <w:p>
      <w:pPr>
        <w:pStyle w:val="Heading3"/>
      </w:pPr>
      <w:r>
        <w:t>E-EXP-DRAW-008 膨胀水箱作用</w:t>
      </w:r>
    </w:p>
    <w:p>
      <w:pPr/>
      <w:r>
        <w:rPr>
          <w:b/>
        </w:rPr>
        <w:t>证据编号：</w:t>
      </w:r>
      <w:r>
        <w:t>E-EXP-DRAW-008</w:t>
      </w:r>
    </w:p>
    <w:p>
      <w:pPr/>
      <w:r>
        <w:rPr>
          <w:b/>
        </w:rPr>
        <w:t>来源文档：</w:t>
      </w:r>
      <w:r>
        <w:t>S39 MAN L21/31 Project Guide</w:t>
      </w:r>
    </w:p>
    <w:p>
      <w:pPr/>
      <w:r>
        <w:rPr>
          <w:b/>
        </w:rPr>
        <w:t>来源类型：</w:t>
      </w:r>
      <w:r>
        <w:t>project_guide</w:t>
      </w:r>
    </w:p>
    <w:p>
      <w:pPr/>
      <w:r>
        <w:rPr>
          <w:b/>
        </w:rPr>
        <w:t>来源链接：</w:t>
      </w:r>
      <w:r/>
    </w:p>
    <w:p>
      <w:pPr/>
      <w:r>
        <w:rPr>
          <w:b/>
        </w:rPr>
        <w:t>页码或位置：</w:t>
      </w:r>
      <w:r>
        <w:t>P252</w:t>
      </w:r>
    </w:p>
    <w:p>
      <w:pPr/>
      <w:r>
        <w:rPr>
          <w:b/>
        </w:rPr>
        <w:t>章节标题：</w:t>
      </w:r>
      <w:r>
        <w:t>高温冷却水回路：温度、组成 - 膨胀水箱作用</w:t>
      </w:r>
    </w:p>
    <w:p>
      <w:pPr/>
      <w:r>
        <w:rPr>
          <w:b/>
        </w:rPr>
        <w:t>系统层级：</w:t>
      </w:r>
      <w:r>
        <w:t>main_engine_cooling_water_system / ht_cooling_water_loop</w:t>
      </w:r>
    </w:p>
    <w:p>
      <w:pPr/>
      <w:r>
        <w:rPr>
          <w:b/>
        </w:rPr>
        <w:t>部件对象：</w:t>
      </w:r>
      <w:r>
        <w:t>expansion_tank</w:t>
      </w:r>
    </w:p>
    <w:p>
      <w:pPr/>
      <w:r>
        <w:rPr>
          <w:b/>
        </w:rPr>
        <w:t>相关提及对象：</w:t>
      </w:r>
      <w:r>
        <w:t>expansion_tank / pipe</w:t>
      </w:r>
    </w:p>
    <w:p>
      <w:pPr/>
      <w:r>
        <w:rPr>
          <w:b/>
        </w:rPr>
        <w:t>需求方面：</w:t>
      </w:r>
      <w:r>
        <w:t>drawing_review</w:t>
      </w:r>
    </w:p>
    <w:p>
      <w:pPr/>
      <w:r>
        <w:rPr>
          <w:b/>
        </w:rPr>
        <w:t>工程阶段：</w:t>
      </w:r>
      <w:r>
        <w:t>detailed_design / procurement</w:t>
      </w:r>
    </w:p>
    <w:p>
      <w:pPr/>
      <w:r>
        <w:rPr>
          <w:b/>
        </w:rPr>
        <w:t>适用工况：</w:t>
      </w:r>
      <w:r>
        <w:t>startup / normal_operation</w:t>
      </w:r>
    </w:p>
    <w:p>
      <w:pPr/>
      <w:r>
        <w:rPr>
          <w:b/>
        </w:rPr>
        <w:t>可支撑类型：</w:t>
      </w:r>
      <w:r>
        <w:t>parameter_limit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 / central cooling system</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膨胀水箱作用</w:t>
        <w:br/>
        <w:t>MAN Energy Solutions B 13 00 6 L21/31, 2018.01.08 - Tier II - two string 1 (2) Internal cooling water system Internal cooling water system Figure 1: Diagram for internal cooling system with internal preheater unit (for guidance only, please see the plant specific engine diagram) Pipe F1 HT fresh water inlet DN 80 F2 HT fresh water outlet DN 80 F3 Venting to expansion tank DN 25 F4 HT fresh water for preheating DN 25 G1 LT fresh water inlet DN 80 G2 LT fresh water outlet DN 80 Table 1: Flange connections are standard according to DIN 2501 The system is designed as a two string circuit with four flange connections to the external centralized cooling water system. 2018-01-08 - en Internal cooling water system 3700144-3.2 IMO Tier II Project Guide MAN Energy Solutions Project GuideMAN L16/24</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图纸审查，expansion_tank，drawing_review，MAN，L21，31，人工复核说明：根据章节标题主对象将部件对象由 ht_cooling_water_loop 修正为 expansion_tank，建议人工复核。</w:t>
      </w:r>
    </w:p>
    <w:p>
      <w:pPr>
        <w:pStyle w:val="Heading2"/>
      </w:pPr>
      <w:r>
        <w:t>system_design</w:t>
      </w:r>
    </w:p>
    <w:p>
      <w:pPr>
        <w:pStyle w:val="Heading3"/>
      </w:pPr>
      <w:r>
        <w:t>E-EXP-FUNC-001 膨胀水箱作用</w:t>
      </w:r>
    </w:p>
    <w:p>
      <w:pPr/>
      <w:r>
        <w:rPr>
          <w:b/>
        </w:rPr>
        <w:t>证据编号：</w:t>
      </w:r>
      <w:r>
        <w:t>E-EXP-FUNC-001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P14</w:t>
      </w:r>
    </w:p>
    <w:p>
      <w:pPr/>
      <w:r>
        <w:rPr>
          <w:b/>
        </w:rPr>
        <w:t>章节标题：</w:t>
      </w:r>
      <w:r>
        <w:t>缸套水冷却系统：功能 - 膨胀水箱作用</w:t>
      </w:r>
    </w:p>
    <w:p>
      <w:pPr/>
      <w:r>
        <w:rPr>
          <w:b/>
        </w:rPr>
        <w:t>系统层级：</w:t>
      </w:r>
      <w:r>
        <w:t>main_engine_cooling_water_system / jacket_water_cooling_system</w:t>
      </w:r>
    </w:p>
    <w:p>
      <w:pPr/>
      <w:r>
        <w:rPr>
          <w:b/>
        </w:rPr>
        <w:t>部件对象：</w:t>
      </w:r>
      <w:r>
        <w:t>expansion_tank</w:t>
      </w:r>
    </w:p>
    <w:p>
      <w:pPr/>
      <w:r>
        <w:rPr>
          <w:b/>
        </w:rPr>
        <w:t>相关提及对象：</w:t>
      </w:r>
      <w:r>
        <w:t>cooler / expansion_tank</w:t>
      </w:r>
    </w:p>
    <w:p>
      <w:pPr/>
      <w:r>
        <w:rPr>
          <w:b/>
        </w:rPr>
        <w:t>需求方面：</w:t>
      </w:r>
      <w:r>
        <w:t>function</w:t>
      </w:r>
    </w:p>
    <w:p>
      <w:pPr/>
      <w:r>
        <w:rPr>
          <w:b/>
        </w:rPr>
        <w:t>工程阶段：</w:t>
      </w:r>
      <w:r>
        <w:t>detailed_design</w:t>
      </w:r>
    </w:p>
    <w:p>
      <w:pPr/>
      <w:r>
        <w:rPr>
          <w:b/>
        </w:rPr>
        <w:t>适用工况：</w:t>
      </w:r>
      <w:r>
        <w:t>normal_operation</w:t>
      </w:r>
    </w:p>
    <w:p>
      <w:pPr/>
      <w:r>
        <w:rPr>
          <w:b/>
        </w:rPr>
        <w:t>可支撑类型：</w:t>
      </w:r>
      <w:r>
        <w:t>system_design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膨胀水箱作用</w:t>
        <w:br/>
        <w:t>Expansion tanks are used on some applications to contain the increased volume. Heat Transfer There are three common components used to transfer heat from the engine. • Jacket Water • Oil Cooler • Aftercooler The components are used in various combinations and have specific design criteria that must be met to ensure proper cooling of the engine.</w:t>
        <w:br/>
        <w:t>整理说明：原文说明系统组成、部件功能或连接关系，可用于确定系统边界和组件对象。该类证据通常不能直接支撑参数限值、施工验收或试验判据。</w:t>
        <w:br/>
        <w:t>可支撑：可支撑 expansion_tank 在 function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expansion_tank 在 function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expansion_tank，function，Caterpillar，人工复核说明：根据章节标题主对象将部件对象由 jacket_water_cooling_system 修正为 expansion_tank，建议人工复核。</w:t>
      </w:r>
    </w:p>
    <w:p>
      <w:pPr>
        <w:pStyle w:val="Heading3"/>
      </w:pPr>
      <w:r>
        <w:t>E-EXP-FUNC-002 膨胀水箱配置</w:t>
      </w:r>
    </w:p>
    <w:p>
      <w:pPr/>
      <w:r>
        <w:rPr>
          <w:b/>
        </w:rPr>
        <w:t>证据编号：</w:t>
      </w:r>
      <w:r>
        <w:t>E-EXP-FUNC-002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w:t>
      </w:r>
    </w:p>
    <w:p>
      <w:pPr/>
      <w:r>
        <w:rPr>
          <w:b/>
        </w:rPr>
        <w:t>章节标题：</w:t>
      </w:r>
      <w:r>
        <w:t>冷却水泵：功能 - 膨胀水箱配置</w:t>
      </w:r>
    </w:p>
    <w:p>
      <w:pPr/>
      <w:r>
        <w:rPr>
          <w:b/>
        </w:rPr>
        <w:t>系统层级：</w:t>
      </w:r>
      <w:r>
        <w:t>main_engine_cooling_water_system</w:t>
      </w:r>
    </w:p>
    <w:p>
      <w:pPr/>
      <w:r>
        <w:rPr>
          <w:b/>
        </w:rPr>
        <w:t>部件对象：</w:t>
      </w:r>
      <w:r>
        <w:t>expansion_tank</w:t>
      </w:r>
    </w:p>
    <w:p>
      <w:pPr/>
      <w:r>
        <w:rPr>
          <w:b/>
        </w:rPr>
        <w:t>相关提及对象：</w:t>
      </w:r>
      <w:r>
        <w:t>cooling_water_pump / cooler / expansion_tank</w:t>
      </w:r>
    </w:p>
    <w:p>
      <w:pPr/>
      <w:r>
        <w:rPr>
          <w:b/>
        </w:rPr>
        <w:t>需求方面：</w:t>
      </w:r>
      <w:r>
        <w:t>function</w:t>
      </w:r>
    </w:p>
    <w:p>
      <w:pPr/>
      <w:r>
        <w:rPr>
          <w:b/>
        </w:rPr>
        <w:t>工程阶段：</w:t>
      </w:r>
      <w:r>
        <w:t>detailed_design</w:t>
      </w:r>
    </w:p>
    <w:p>
      <w:pPr/>
      <w:r>
        <w:rPr>
          <w:b/>
        </w:rPr>
        <w:t>适用工况：</w:t>
      </w:r>
      <w:r>
        <w:t>normal_operation</w:t>
      </w:r>
    </w:p>
    <w:p>
      <w:pPr/>
      <w:r>
        <w:rPr>
          <w:b/>
        </w:rPr>
        <w:t>可支撑类型：</w:t>
      </w:r>
      <w:r>
        <w:t>system_design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膨胀水箱配置</w:t>
        <w:br/>
        <w:t>A second water pump is used to push sea water through the heat exchanger and, in some applications, through an aftercooler. In heat exchanger cooling systems, an expansion tank and heat exchanger perform the same function as the radiator. However, instead of transferring heat into the air, a heat exchanger system transfers coolant heat to</w:t>
        <w:br/>
        <w:t>整理说明：原文说明系统组成、部件功能或连接关系，可用于确定系统边界和组件对象。该类证据通常不能直接支撑参数限值、施工验收或试验判据。</w:t>
        <w:br/>
        <w:t>可支撑：可支撑 expansion_tank 在 function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expansion_tank 在 function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expansion_tank，function，Caterpillar，人工复核说明：根据章节标题主对象将部件对象由 cooling_water_pump 修正为 expansion_tank，建议人工复核。</w:t>
      </w:r>
    </w:p>
    <w:p>
      <w:pPr>
        <w:pStyle w:val="Heading3"/>
      </w:pPr>
      <w:r>
        <w:t>E-EXP-FUNC-005 膨胀水箱作用</w:t>
      </w:r>
    </w:p>
    <w:p>
      <w:pPr/>
      <w:r>
        <w:rPr>
          <w:b/>
        </w:rPr>
        <w:t>证据编号：</w:t>
      </w:r>
      <w:r>
        <w:t>E-EXP-FUNC-005</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P215</w:t>
      </w:r>
    </w:p>
    <w:p>
      <w:pPr/>
      <w:r>
        <w:rPr>
          <w:b/>
        </w:rPr>
        <w:t>章节标题：</w:t>
      </w:r>
      <w:r>
        <w:t>膨胀水箱：功能 - 膨胀水箱作用</w:t>
      </w:r>
    </w:p>
    <w:p>
      <w:pPr/>
      <w:r>
        <w:rPr>
          <w:b/>
        </w:rPr>
        <w:t>系统层级：</w:t>
      </w:r>
      <w:r>
        <w:t>main_engine_cooling_water_system</w:t>
      </w:r>
    </w:p>
    <w:p>
      <w:pPr/>
      <w:r>
        <w:rPr>
          <w:b/>
        </w:rPr>
        <w:t>部件对象：</w:t>
      </w:r>
      <w:r>
        <w:t>expansion_tank</w:t>
      </w:r>
    </w:p>
    <w:p>
      <w:pPr/>
      <w:r>
        <w:rPr>
          <w:b/>
        </w:rPr>
        <w:t>相关提及对象：</w:t>
      </w:r>
      <w:r>
        <w:t>expansion_tank</w:t>
      </w:r>
    </w:p>
    <w:p>
      <w:pPr/>
      <w:r>
        <w:rPr>
          <w:b/>
        </w:rPr>
        <w:t>需求方面：</w:t>
      </w:r>
      <w:r>
        <w:t>function</w:t>
      </w:r>
    </w:p>
    <w:p>
      <w:pPr/>
      <w:r>
        <w:rPr>
          <w:b/>
        </w:rPr>
        <w:t>工程阶段：</w:t>
      </w:r>
      <w:r>
        <w:t>detailed_design</w:t>
      </w:r>
    </w:p>
    <w:p>
      <w:pPr/>
      <w:r>
        <w:rPr>
          <w:b/>
        </w:rPr>
        <w:t>适用工况：</w:t>
      </w:r>
      <w:r>
        <w:t>normal_operation</w:t>
      </w:r>
    </w:p>
    <w:p>
      <w:pPr/>
      <w:r>
        <w:rPr>
          <w:b/>
        </w:rPr>
        <w:t>可支撑类型：</w:t>
      </w:r>
      <w:r>
        <w:t>system_design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膨胀水箱作用</w:t>
        <w:br/>
        <w:t>9 cyl engine 0.15 0.15 0.15 0.15 0.15 * Per engine ** Common expansion tank Table 1: Expansion volume for cooling water system and recommended volume of expansion tank.</w:t>
        <w:br/>
        <w:t>整理说明：原文说明系统组成、部件功能或连接关系，可用于确定系统边界和组件对象。该类证据通常不能直接支撑参数限值、施工验收或试验判据。</w:t>
        <w:br/>
        <w:t>可支撑：可支撑 expansion_tank 在 function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expansion_tank 在 function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expansion_tank，function，MAN，L23，30DF</w:t>
      </w:r>
    </w:p>
    <w:p>
      <w:pPr>
        <w:pStyle w:val="Heading1"/>
      </w:pPr>
      <w:r>
        <w:t>07. 温控阀</w:t>
      </w:r>
    </w:p>
    <w:p>
      <w:pPr>
        <w:pStyle w:val="Heading2"/>
      </w:pPr>
      <w:r>
        <w:t>class_review</w:t>
      </w:r>
    </w:p>
    <w:p>
      <w:pPr>
        <w:pStyle w:val="Heading3"/>
      </w:pPr>
      <w:r>
        <w:t>E-TCV-DRAW-002 温度控制阀配置</w:t>
      </w:r>
    </w:p>
    <w:p>
      <w:pPr/>
      <w:r>
        <w:rPr>
          <w:b/>
        </w:rPr>
        <w:t>证据编号：</w:t>
      </w:r>
      <w:r>
        <w:t>E-TCV-DRAW-002</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P193</w:t>
      </w:r>
    </w:p>
    <w:p>
      <w:pPr/>
      <w:r>
        <w:rPr>
          <w:b/>
        </w:rPr>
        <w:t>章节标题：</w:t>
      </w:r>
      <w:r>
        <w:t>温控阀：温度、控制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valve / temperature_sensor</w:t>
      </w:r>
    </w:p>
    <w:p>
      <w:pPr/>
      <w:r>
        <w:rPr>
          <w:b/>
        </w:rPr>
        <w:t>需求方面：</w:t>
      </w:r>
      <w:r>
        <w:t>drawing_review</w:t>
      </w:r>
    </w:p>
    <w:p>
      <w:pPr/>
      <w:r>
        <w:rPr>
          <w:b/>
        </w:rPr>
        <w:t>工程阶段：</w:t>
      </w:r>
      <w:r>
        <w:t>detailed_design / procurement / installation / inspection</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温度控制阀配置</w:t>
        <w:br/>
        <w:t>Ad 1) Cooling water systems have a tendency to be unnecessarily complic- ated and thus uneconomic in installation and operation. Therefore, we have attached great importance to simple diagram design with optimal cooling of the engines and at the same time installation- and operation-friendly systems resulting in economic advantages. Ad 2) Cooling of alternator engines should be independent of the propulsion engine load and vice versa. Therefore, there should be separate cooling water temperature regulation thus ensuring optimal running temperatures irrespect- ive of load. Ad 3) The HT FW thermostatic valve should be mounted on the engine's out- let side ensuring a constant cooling water temperature above the engine at all loads. If the thermostat valve is placed on the engine's inlet side, which is not to be recommended, the temperature on the engine depends on the load with</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图纸审查，temperature_control_valve，drawing_review，MAN，L23，30DF</w:t>
      </w:r>
    </w:p>
    <w:p>
      <w:pPr>
        <w:pStyle w:val="Heading3"/>
      </w:pPr>
      <w:r>
        <w:t>E-TCV-DRAW-003 温度控制阀配置</w:t>
      </w:r>
    </w:p>
    <w:p>
      <w:pPr/>
      <w:r>
        <w:rPr>
          <w:b/>
        </w:rPr>
        <w:t>证据编号：</w:t>
      </w:r>
      <w:r>
        <w:t>E-TCV-DRAW-003</w:t>
      </w:r>
    </w:p>
    <w:p>
      <w:pPr/>
      <w:r>
        <w:rPr>
          <w:b/>
        </w:rPr>
        <w:t>来源文档：</w:t>
      </w:r>
      <w:r>
        <w:t>S36 MAN L23/30H GenSet Project Guide</w:t>
      </w:r>
    </w:p>
    <w:p>
      <w:pPr/>
      <w:r>
        <w:rPr>
          <w:b/>
        </w:rPr>
        <w:t>来源类型：</w:t>
      </w:r>
      <w:r>
        <w:t>project_guide</w:t>
      </w:r>
    </w:p>
    <w:p>
      <w:pPr/>
      <w:r>
        <w:rPr>
          <w:b/>
        </w:rPr>
        <w:t>来源链接：</w:t>
      </w:r>
      <w:r/>
    </w:p>
    <w:p>
      <w:pPr/>
      <w:r>
        <w:rPr>
          <w:b/>
        </w:rPr>
        <w:t>页码或位置：</w:t>
      </w:r>
      <w:r>
        <w:t>P180</w:t>
      </w:r>
    </w:p>
    <w:p>
      <w:pPr/>
      <w:r>
        <w:rPr>
          <w:b/>
        </w:rPr>
        <w:t>章节标题：</w:t>
      </w:r>
      <w:r>
        <w:t>温控阀：温度、控制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valve / temperature_sensor</w:t>
      </w:r>
    </w:p>
    <w:p>
      <w:pPr/>
      <w:r>
        <w:rPr>
          <w:b/>
        </w:rPr>
        <w:t>需求方面：</w:t>
      </w:r>
      <w:r>
        <w:t>drawing_review</w:t>
      </w:r>
    </w:p>
    <w:p>
      <w:pPr/>
      <w:r>
        <w:rPr>
          <w:b/>
        </w:rPr>
        <w:t>工程阶段：</w:t>
      </w:r>
      <w:r>
        <w:t>detailed_design / procurement / installation / inspection</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温度控制阀配置</w:t>
        <w:br/>
        <w:t>Ad 1) Cooling water systems have a tendency to be unnecessarily complicated and thus uneconomic in installation and operation. Therefore, we have attached great importance to simple diagram design with optimal cooling of the engines and at the same time installation- and operation-friendly systems resulting in economic advantages. Ad 2) Cooling of alternator engines should be inde- pendent of the propulsion engine load and vice versa. Therefore, there should be separate cooling water temperature regulation thus ensuring optimal running temperatures irrespective of load. Ad 3) The HT FW thermostatic valve should be mounted on the engine's outlet side ensuring a constant cooling water temperature above the engine at all loads. If the thermostat valve is placed on the engine's inlet side, which is not to be recom- mended, the temperature on the engine depends</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图纸审查，temperature_control_valve，drawing_review，MAN，L23，30H</w:t>
      </w:r>
    </w:p>
    <w:p>
      <w:pPr>
        <w:pStyle w:val="Heading3"/>
      </w:pPr>
      <w:r>
        <w:t>E-TCV-DRAW-005 温度控制阀配置</w:t>
      </w:r>
    </w:p>
    <w:p>
      <w:pPr/>
      <w:r>
        <w:rPr>
          <w:b/>
        </w:rPr>
        <w:t>证据编号：</w:t>
      </w:r>
      <w:r>
        <w:t>E-TCV-DRAW-005</w:t>
      </w:r>
    </w:p>
    <w:p>
      <w:pPr/>
      <w:r>
        <w:rPr>
          <w:b/>
        </w:rPr>
        <w:t>来源文档：</w:t>
      </w:r>
      <w:r>
        <w:t>S41 Everllence 49/60DF Project Guide</w:t>
      </w:r>
    </w:p>
    <w:p>
      <w:pPr/>
      <w:r>
        <w:rPr>
          <w:b/>
        </w:rPr>
        <w:t>来源类型：</w:t>
      </w:r>
      <w:r>
        <w:t>project_guide</w:t>
      </w:r>
    </w:p>
    <w:p>
      <w:pPr/>
      <w:r>
        <w:rPr>
          <w:b/>
        </w:rPr>
        <w:t>来源链接：</w:t>
      </w:r>
      <w:r/>
    </w:p>
    <w:p>
      <w:pPr/>
      <w:r>
        <w:rPr>
          <w:b/>
        </w:rPr>
        <w:t>页码或位置：</w:t>
      </w:r>
      <w:r>
        <w:t>P388</w:t>
      </w:r>
    </w:p>
    <w:p>
      <w:pPr/>
      <w:r>
        <w:rPr>
          <w:b/>
        </w:rPr>
        <w:t>章节标题：</w:t>
      </w:r>
      <w:r>
        <w:t>冷却液：温度、控制 - 温度控制阀配置</w:t>
      </w:r>
    </w:p>
    <w:p>
      <w:pPr/>
      <w:r>
        <w:rPr>
          <w:b/>
        </w:rPr>
        <w:t>系统层级：</w:t>
      </w:r>
      <w:r>
        <w:t>main_engine_cooling_water_system</w:t>
      </w:r>
    </w:p>
    <w:p>
      <w:pPr/>
      <w:r>
        <w:rPr>
          <w:b/>
        </w:rPr>
        <w:t>部件对象：</w:t>
      </w:r>
      <w:r>
        <w:t>temperature_control_valve</w:t>
      </w:r>
    </w:p>
    <w:p>
      <w:pPr/>
      <w:r>
        <w:rPr>
          <w:b/>
        </w:rPr>
        <w:t>相关提及对象：</w:t>
      </w:r>
      <w:r>
        <w:t>cooler / valve / temperature_sensor / control_system</w:t>
      </w:r>
    </w:p>
    <w:p>
      <w:pPr/>
      <w:r>
        <w:rPr>
          <w:b/>
        </w:rPr>
        <w:t>需求方面：</w:t>
      </w:r>
      <w:r>
        <w:t>drawing_review</w:t>
      </w:r>
    </w:p>
    <w:p>
      <w:pPr/>
      <w:r>
        <w:rPr>
          <w:b/>
        </w:rPr>
        <w:t>工程阶段：</w:t>
      </w:r>
      <w:r>
        <w:t>detailed_design / procurement / commissioning / operation</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温度控制阀配置</w:t>
        <w:br/>
        <w:t>One system can be installed for up to three engines. T-076/Nozzle cooling water service tank The nozzle cooling water service tank (T-076) is used for deaeration of the nozzle cooling water. HE-005/Nozzle cooling wa- ter cooler The nozzle cooling water cooler is to be connected in the LT cooling water cir- cuit according to schematic diagram. Cooling of the nozzle cooling water is effected by the LT cooling water. If an antifreeze is added to the cooling water, the resulting lower heat transfer rate must be taken into consideration. The cooler is to be provided with vent- ing and draining facilities. TCV-005/Nozzle cooling water temperature control valve The nozzle cooling water temperature control valve with thermal-expansion elements regulates the flow through the cooler to reach the required inlet tem- perature of the nozzle cooling water.</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图纸审查，temperature_control_valve，drawing_review，49，60DF，人工复核说明：根据章节标题主对象将部件对象由 coolant 修正为 temperature_control_valve，建议人工复核。</w:t>
      </w:r>
    </w:p>
    <w:p>
      <w:pPr>
        <w:pStyle w:val="Heading2"/>
      </w:pPr>
      <w:r>
        <w:t>equipment_selection</w:t>
      </w:r>
    </w:p>
    <w:p>
      <w:pPr>
        <w:pStyle w:val="Heading3"/>
      </w:pPr>
      <w:r>
        <w:t>E-TCV-DRAW-001 温度控制阀配置</w:t>
      </w:r>
    </w:p>
    <w:p>
      <w:pPr/>
      <w:r>
        <w:rPr>
          <w:b/>
        </w:rPr>
        <w:t>证据编号：</w:t>
      </w:r>
      <w:r>
        <w:t>E-TCV-DRAW-001</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P131</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filter / valve / expansion_tank</w:t>
      </w:r>
    </w:p>
    <w:p>
      <w:pPr/>
      <w:r>
        <w:rPr>
          <w:b/>
        </w:rPr>
        <w:t>需求方面：</w:t>
      </w:r>
      <w:r>
        <w:t>drawing_review / calculation</w:t>
      </w:r>
    </w:p>
    <w:p>
      <w:pPr/>
      <w:r>
        <w:rPr>
          <w:b/>
        </w:rPr>
        <w:t>工程阶段：</w:t>
      </w:r>
      <w:r>
        <w:t>detailed_design / procurement / commissioning / operation</w:t>
      </w:r>
    </w:p>
    <w:p>
      <w:pPr/>
      <w:r>
        <w:rPr>
          <w:b/>
        </w:rPr>
        <w:t>适用工况：</w:t>
      </w:r>
      <w:r>
        <w:t>startup / normal_operation</w:t>
      </w:r>
    </w:p>
    <w:p>
      <w:pPr/>
      <w:r>
        <w:rPr>
          <w:b/>
        </w:rPr>
        <w:t>可支撑类型：</w:t>
      </w:r>
      <w:r>
        <w:t>equipment_selection / calculation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 / central cooling system</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温度控制阀配置</w:t>
        <w:br/>
        <w:t>6.4a Cooling water diagram Seachest low Seachest high Sea water filter Sea water pump Overboard discharge valve LT pump LT stand-by pump Regulating valve (optional) Charging air cooler, LT section Orifice for cooling water to gearbox Gear oil cooler Engine lubricating oil cooler LT thermostatic valve Central cooler LT expansion tank HT pump HT stand-by pump Charging air cooler HT section Adjustment valve for heat recovery Thermostatic valve for heat recovery Heat recovery HT thermostatic valve HT fresh water cooler Circulating pump for preheater Preheater HT expansion tank Item Connections: E1 LT cooling water</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图纸审查，temperature_control_valve，drawing_review，calculation，MAN，L27，38，人工复核说明：根据章节标题主对象将部件对象由 ht_cooling_water_loop 修正为 temperature_control_valve，建议人工复核。</w:t>
      </w:r>
    </w:p>
    <w:p>
      <w:pPr>
        <w:pStyle w:val="Heading3"/>
      </w:pPr>
      <w:r>
        <w:t>E-TCV-DRAW-004 温度控制阀配置</w:t>
      </w:r>
    </w:p>
    <w:p>
      <w:pPr/>
      <w:r>
        <w:rPr>
          <w:b/>
        </w:rPr>
        <w:t>证据编号：</w:t>
      </w:r>
      <w:r>
        <w:t>E-TCV-DRAW-004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P338</w:t>
      </w:r>
    </w:p>
    <w:p>
      <w:pPr/>
      <w:r>
        <w:rPr>
          <w:b/>
        </w:rPr>
        <w:t>章节标题：</w:t>
      </w:r>
      <w:r>
        <w:t>冷却液：温度、控制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 / control_system</w:t>
      </w:r>
    </w:p>
    <w:p>
      <w:pPr/>
      <w:r>
        <w:rPr>
          <w:b/>
        </w:rPr>
        <w:t>需求方面：</w:t>
      </w:r>
      <w:r>
        <w:t>drawing_review / calculation</w:t>
      </w:r>
    </w:p>
    <w:p>
      <w:pPr/>
      <w:r>
        <w:rPr>
          <w:b/>
        </w:rPr>
        <w:t>工程阶段：</w:t>
      </w:r>
      <w:r>
        <w:t>detailed_design / procurement / commissioning / operation</w:t>
      </w:r>
    </w:p>
    <w:p>
      <w:pPr/>
      <w:r>
        <w:rPr>
          <w:b/>
        </w:rPr>
        <w:t>适用工况：</w:t>
      </w:r>
      <w:r>
        <w:t>normal_operation</w:t>
      </w:r>
    </w:p>
    <w:p>
      <w:pPr/>
      <w:r>
        <w:rPr>
          <w:b/>
        </w:rPr>
        <w:t>可支撑类型：</w:t>
      </w:r>
      <w:r>
        <w:t>equipment_selection / calculation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温度控制阀配置</w:t>
        <w:br/>
        <w:t>From here, it is pumped through a manifold into the nozzle cooling water ser- vice tank from where it returns to the pump. One system can be installed for up to three engines. T-076/Nozzle cooling water service tank The nozzle cooling water service tank (T-076) is used for deaeration of the nozzle cooling water. HE-005/Nozzle cooling wa- ter cooler The nozzle cooling water cooler is to be connected in the LT cooling water cir- cuit according to schematic diagram. Cooling of the nozzle cooling water is effected by the LT cooling water. If an antifreeze is added to the cooling water, the resulting lower heat transfer rate must be taken into consideration. The cooler is to be provided with vent- ing and draining facilities. TCV-005/Nozzle cooling water temperature control valve The nozzle cooling water temperature control valve with thermal-expansion</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图纸审查，temperature_control_valve，drawing_review，calculation，MAN，人工复核说明：根据章节标题主对象将部件对象由 coolant 修正为 temperature_control_valve，建议人工复核。</w:t>
      </w:r>
    </w:p>
    <w:p>
      <w:pPr>
        <w:pStyle w:val="Heading2"/>
      </w:pPr>
      <w:r>
        <w:t>parameter_limit</w:t>
      </w:r>
    </w:p>
    <w:p>
      <w:pPr>
        <w:pStyle w:val="Heading3"/>
      </w:pPr>
      <w:r>
        <w:t>E-TCV-TEMP-101 温度控制阀配置</w:t>
      </w:r>
    </w:p>
    <w:p>
      <w:pPr/>
      <w:r>
        <w:rPr>
          <w:b/>
        </w:rPr>
        <w:t>证据编号：</w:t>
      </w:r>
      <w:r>
        <w:t>E-TCV-TEMP-101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P334</w:t>
      </w:r>
    </w:p>
    <w:p>
      <w:pPr/>
      <w:r>
        <w:rPr>
          <w:b/>
        </w:rPr>
        <w:t>章节标题：</w:t>
      </w:r>
      <w:r>
        <w:t>增压空气冷却器：温度、控制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cooling_water_pump / cooler / filter / valve / temperature_sensor / expansion_tank / control_system</w:t>
      </w:r>
    </w:p>
    <w:p>
      <w:pPr/>
      <w:r>
        <w:rPr>
          <w:b/>
        </w:rPr>
        <w:t>需求方面：</w:t>
      </w:r>
      <w:r>
        <w:t>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sea water side</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温度控制阀配置</w:t>
        <w:br/>
        <w:t>Components 1,2 FIL-019 Seawater filter MOV-002 HT cooling water temperature con- trol valve 1,2 FIL-021 Strainer for cooling water 1 MOV-003 HP alumatic temperature control valve HE-002 Lube oil cooler 2 MOV-003 LP alumatic temperature control valve 1,2 HE-003 Cooler for HT cooling water MOV-016 LT cooling water temperature con- trol valve HE-007 Fuel oil cooler P-002 HT cooling water service pump, at- tached HE-023 Gearbox lube oil cooler P-004 LT cooling water service pump, at- tached 1,2 HE-024 Cooler for LT cooling water 1,2 P-062 Seawater pump, free-standing HE-026 Fresh water generator P-076 LT cooling water pump, free-stand- HE-038 HP HT charge air cooler P-079 HT cooling water pump, free-stand- HE-039 LP HT charge air cooler P-094 HT cooling water pump WHR HE-040 HP LT charge air cooler T-002 HT cooling water expansion tank</w:t>
        <w:br/>
        <w:t>整理说明：原文给出了冷却水相关参数、阈值或适用条件，可用于对应厂家、机型或规则范围内的参数约束。该证据不应跨系统型式或跨机型直接泛化。</w:t>
        <w:br/>
        <w:t>可支撑：temperature_control_valve 的 temperature</w:t>
        <w:br/>
        <w:t>control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温度，temperature_control_valve，temperature，control，MAN，人工复核说明：根据章节标题主对象将部件对象由 charge_air_cooler 修正为 temperature_control_valve，建议人工复核。</w:t>
      </w:r>
    </w:p>
    <w:p>
      <w:pPr>
        <w:pStyle w:val="Heading3"/>
      </w:pPr>
      <w:r>
        <w:t>E-TCV-TEMP-102 温度控制阀配置</w:t>
      </w:r>
    </w:p>
    <w:p>
      <w:pPr/>
      <w:r>
        <w:rPr>
          <w:b/>
        </w:rPr>
        <w:t>证据编号：</w:t>
      </w:r>
      <w:r>
        <w:t>E-TCV-TEMP-102</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P336</w:t>
      </w:r>
    </w:p>
    <w:p>
      <w:pPr/>
      <w:r>
        <w:rPr>
          <w:b/>
        </w:rPr>
        <w:t>章节标题：</w:t>
      </w:r>
      <w:r>
        <w:t>增压空气冷却器：温度、控制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cooling_water_pump / cooler / filter / valve / temperature_sensor / expansion_tank / control_system</w:t>
      </w:r>
    </w:p>
    <w:p>
      <w:pPr/>
      <w:r>
        <w:rPr>
          <w:b/>
        </w:rPr>
        <w:t>需求方面：</w:t>
      </w:r>
      <w:r>
        <w:t>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sea water side</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温度控制阀配置</w:t>
        <w:br/>
        <w:t>Components 1,2 FIL-019 Seawater filter 1,2 MOV-002 HT cooling water temperature control valve 1,2,3 FIL-021 Strainer for cooling water 1,3 MOV-003 LP alumatic temperature control valve 1,2 HE-002 Lube oil cooler 2,4 MOV-003 HP alumatic temperature control valve 1,2 HE-003 Cooler for HT cooling water MOV-016 LT cooling water temperature control valve HE-007 Fuel oil cooler 1,2 P-002 HT cooling water service pump, attached HE-023 Gearbox lube oil cooler 1,2 P-004 LT cooling water service pump, attached 1,2 HE-024 Cooler for LT cooling water 1,2 P-062 Seawater pump, free-standing 1,2 HE-026 Fresh water generator P-076 LT cooling water pump, free-standing 1,2 HE-038 HP HT charge air cooler 1,2 P-079 HT cooling water pump, free-standing 1,2 HE-039 LP HT charge air cooler 1,2 P-094 HT cooling water pump WHR 1,2 HE-040 HP LT charge air cooler T-002 HT cooling water expansion tank</w:t>
        <w:br/>
        <w:t>整理说明：原文给出了冷却水相关参数、阈值或适用条件，可用于对应厂家、机型或规则范围内的参数约束。该证据不应跨系统型式或跨机型直接泛化。</w:t>
        <w:br/>
        <w:t>可支撑：temperature_control_valve 的 temperature</w:t>
        <w:br/>
        <w:t>control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温度，temperature_control_valve，temperature，control，MAN，人工复核说明：根据章节标题主对象将部件对象由 charge_air_cooler 修正为 temperature_control_valve，建议人工复核。</w:t>
      </w:r>
    </w:p>
    <w:p>
      <w:pPr>
        <w:pStyle w:val="Heading3"/>
      </w:pPr>
      <w:r>
        <w:t>E-TCV-TEMP-005 温度控制阀配置</w:t>
      </w:r>
    </w:p>
    <w:p>
      <w:pPr/>
      <w:r>
        <w:rPr>
          <w:b/>
        </w:rPr>
        <w:t>证据编号：</w:t>
      </w:r>
      <w:r>
        <w:t>E-TCV-TEMP-005</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P342</w:t>
      </w:r>
    </w:p>
    <w:p>
      <w:pPr/>
      <w:r>
        <w:rPr>
          <w:b/>
        </w:rPr>
        <w:t>章节标题：</w:t>
      </w:r>
      <w:r>
        <w:t>滤器：温度、控制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filter / valve / temperature_sensor / expansion_tank / control_system</w:t>
      </w:r>
    </w:p>
    <w:p>
      <w:pPr/>
      <w:r>
        <w:rPr>
          <w:b/>
        </w:rPr>
        <w:t>需求方面：</w:t>
      </w:r>
      <w:r>
        <w:t>temperature / control / flow</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fresh water side</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温度控制阀配置</w:t>
        <w:br/>
        <w:t>Components FIL-021 Strainer for cooling water T-005 Nozzle cooling water expansion tank 1,2,3 FQ-011 Flow switch T-052 Sludge tank HE-005 Nozzle cooling water cooler T-074 Fresh water collecting tank MOD-005 Nozzle cooling water module T-076 Nozzle cooling water service tank 1,2 P-005 Nozzle cooling water pump TCV-005 Nozzle cooling water temperature control valve Connection numbers</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温度，流量，temperature_control_valve，temperature，control，flow，MAN，人工复核说明：根据章节标题主对象将部件对象由 filter 修正为 temperature_control_valve，建议人工复核。</w:t>
      </w:r>
    </w:p>
    <w:p>
      <w:pPr>
        <w:pStyle w:val="Heading3"/>
      </w:pPr>
      <w:r>
        <w:t>E-TCV-TEMP-071 温度控制阀配置</w:t>
      </w:r>
    </w:p>
    <w:p>
      <w:pPr/>
      <w:r>
        <w:rPr>
          <w:b/>
        </w:rPr>
        <w:t>证据编号：</w:t>
      </w:r>
      <w:r>
        <w:t>E-TCV-TEMP-071</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P131</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filter / valve / pressure_sensor / expansion_tank</w:t>
      </w:r>
    </w:p>
    <w:p>
      <w:pPr/>
      <w:r>
        <w:rPr>
          <w:b/>
        </w:rPr>
        <w:t>需求方面：</w:t>
      </w:r>
      <w:r>
        <w:t>temperature / control / redundancy</w:t>
      </w:r>
    </w:p>
    <w:p>
      <w:pPr/>
      <w:r>
        <w:rPr>
          <w:b/>
        </w:rPr>
        <w:t>工程阶段：</w:t>
      </w:r>
      <w:r>
        <w:t>detailed_design / procurement / commissioning / operation</w:t>
      </w:r>
    </w:p>
    <w:p>
      <w:pPr/>
      <w:r>
        <w:rPr>
          <w:b/>
        </w:rPr>
        <w:t>适用工况：</w:t>
      </w:r>
      <w:r>
        <w:t>startup / 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 / central cooling system</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温度控制阀配置</w:t>
        <w:br/>
        <w:t>F1 HT cooling water - inlet F4 HT cooling water stand-by pump - pressure F5 HT cooling water to heat recovery system F6 HT cooling water from heat recovery system F7 HT cooling water to expansion tank (venting) F10 Engine preheating - inlet F12 Engine preheating - outlet F13 HT cooling water - outlet (to cooler) Sea water filters (item 3): We recommend a filter with max 3 mm meshsize to prevent clogging of the central cooler. Thermostatic valves (items 17, 34 and 36): A, B and C refer to port position (diverting mode)</w:t>
        <w:br/>
        <w:t>整理说明：原文给出了冷却水相关参数、阈值或适用条件，可用于对应厂家、机型或规则范围内的参数约束。该证据不应跨系统型式或跨机型直接泛化。</w:t>
        <w:br/>
        <w:t>可支撑：temperature_control_valve 的 temperature</w:t>
        <w:br/>
        <w:t>control</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温度，temperature_control_valve，temperature，control，redundancy，MAN，L27，38，人工复核说明：根据章节标题主对象将部件对象由 cooling_water_pump 修正为 temperature_control_valve，建议人工复核。</w:t>
      </w:r>
    </w:p>
    <w:p>
      <w:pPr>
        <w:pStyle w:val="Heading3"/>
      </w:pPr>
      <w:r>
        <w:t>E-TCV-TEMP-046 温度控制阀配置</w:t>
      </w:r>
    </w:p>
    <w:p>
      <w:pPr/>
      <w:r>
        <w:rPr>
          <w:b/>
        </w:rPr>
        <w:t>证据编号：</w:t>
      </w:r>
      <w:r>
        <w:t>E-TCV-TEMP-046</w:t>
      </w:r>
    </w:p>
    <w:p>
      <w:pPr/>
      <w:r>
        <w:rPr>
          <w:b/>
        </w:rPr>
        <w:t>来源文档：</w:t>
      </w:r>
      <w:r>
        <w:t>S39 MAN L21/31 Project Guide</w:t>
      </w:r>
    </w:p>
    <w:p>
      <w:pPr/>
      <w:r>
        <w:rPr>
          <w:b/>
        </w:rPr>
        <w:t>来源类型：</w:t>
      </w:r>
      <w:r>
        <w:t>project_guide</w:t>
      </w:r>
    </w:p>
    <w:p>
      <w:pPr/>
      <w:r>
        <w:rPr>
          <w:b/>
        </w:rPr>
        <w:t>来源链接：</w:t>
      </w:r>
      <w:r/>
    </w:p>
    <w:p>
      <w:pPr/>
      <w:r>
        <w:rPr>
          <w:b/>
        </w:rPr>
        <w:t>页码或位置：</w:t>
      </w:r>
      <w:r>
        <w:t>P80</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valve / temperature_sensor / expansion_tank / control_system</w:t>
      </w:r>
    </w:p>
    <w:p>
      <w:pPr/>
      <w:r>
        <w:rPr>
          <w:b/>
        </w:rPr>
        <w:t>需求方面：</w:t>
      </w:r>
      <w:r>
        <w:t>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温度控制阀配置</w:t>
        <w:br/>
        <w:t>three-way thermostatic valves which control the water temperature. The low temperature system (LT) is bleeded to high temperature system (HT) and the HT system is automatically bleeded to expansion tank. It should be noted that there is no water in the engine frame. 2019-01-04 - en General 3700149-2.2 IMO Tier II Project Guide MAN Energy Solutions Project GuideMAN L16/24</w:t>
        <w:br/>
        <w:t>整理说明：原文说明了参数来源、设计依据或相关设备关系，但没有给出可直接采用的具体数值。它适合支撑参数确认路径，而不是直接替代技术数据或计算书。</w:t>
        <w:br/>
        <w:t>可支撑：temperature_control_valve 的 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温度，temperature_control_valve，temperature，control，MAN，L21，31，人工复核说明：根据章节标题主对象将部件对象由 ht_cooling_water_loop 修正为 temperature_control_valve，建议人工复核。</w:t>
      </w:r>
    </w:p>
    <w:p>
      <w:pPr>
        <w:pStyle w:val="Heading3"/>
      </w:pPr>
      <w:r>
        <w:t>E-TCV-TEMP-127 温度控制阀配置</w:t>
      </w:r>
    </w:p>
    <w:p>
      <w:pPr/>
      <w:r>
        <w:rPr>
          <w:b/>
        </w:rPr>
        <w:t>证据编号：</w:t>
      </w:r>
      <w:r>
        <w:t>E-TCV-TEMP-127</w:t>
      </w:r>
    </w:p>
    <w:p>
      <w:pPr/>
      <w:r>
        <w:rPr>
          <w:b/>
        </w:rPr>
        <w:t>来源文档：</w:t>
      </w:r>
      <w:r>
        <w:t>S42 MAN 49/60DF Project Guide</w:t>
      </w:r>
    </w:p>
    <w:p>
      <w:pPr/>
      <w:r>
        <w:rPr>
          <w:b/>
        </w:rPr>
        <w:t>来源类型：</w:t>
      </w:r>
      <w:r>
        <w:t>project_guide</w:t>
      </w:r>
    </w:p>
    <w:p>
      <w:pPr/>
      <w:r>
        <w:rPr>
          <w:b/>
        </w:rPr>
        <w:t>来源链接：</w:t>
      </w:r>
      <w:r/>
    </w:p>
    <w:p>
      <w:pPr/>
      <w:r>
        <w:rPr>
          <w:b/>
        </w:rPr>
        <w:t>页码或位置：</w:t>
      </w:r>
      <w:r>
        <w:t>P349</w:t>
      </w:r>
    </w:p>
    <w:p>
      <w:pPr/>
      <w:r>
        <w:rPr>
          <w:b/>
        </w:rPr>
        <w:t>章节标题：</w:t>
      </w:r>
      <w:r>
        <w:t>增压空气冷却器：温度、控制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cooling_water_pump / cooler / filter / valve / temperature_sensor / expansion_tank / control_system</w:t>
      </w:r>
    </w:p>
    <w:p>
      <w:pPr/>
      <w:r>
        <w:rPr>
          <w:b/>
        </w:rPr>
        <w:t>需求方面：</w:t>
      </w:r>
      <w:r>
        <w:t>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sea water side</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温度控制阀配置</w:t>
        <w:br/>
        <w:t>Components 1,2 FIL-019 Seawater filter MOV-002 HT cooling water temperature control valve 1,2 FIL-021 Strainer for cooling water 1 MOV-003 HP alumatic temperature control valve HE-002 Lube oil cooler 2 MOV-003 LP alumatic temperature control valve 1,2 HE-003 Cooler for HT cooling water MOV-016 LT cooling water temperature control valve HE-007 Fuel oil cooler P-002 HT cooling water service pump, attached HE-023 Gearbox lube oil cooler P-004 LT cooling water service pump, attached 1,2 HE-024 Cooler for LT cooling water 1,2 P-062 Seawater pump, free-standing HE-026 Fresh water generator P-076 LT cooling water pump, free-standing HE-038 HP HT charge air cooler P-079 HT cooling water pump, free-standing HE-039 LP HT charge air cooler P-094 HT cooling water pump WHR HE-040 HP LT charge air cooler T-002 HT cooling water expansion tank</w:t>
        <w:br/>
        <w:t>整理说明：原文给出了冷却水相关参数、阈值或适用条件，可用于对应厂家、机型或规则范围内的参数约束。该证据不应跨系统型式或跨机型直接泛化。</w:t>
        <w:br/>
        <w:t>可支撑：temperature_control_valve 的 temperature</w:t>
        <w:br/>
        <w:t>control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温度，temperature_control_valve，temperature，control，MAN，49，60DF，人工复核说明：根据章节标题主对象将部件对象由 charge_air_cooler 修正为 temperature_control_valve，建议人工复核。</w:t>
      </w:r>
    </w:p>
    <w:p>
      <w:pPr>
        <w:pStyle w:val="Heading3"/>
      </w:pPr>
      <w:r>
        <w:t>E-TCV-ALARM-001 温度控制阀配置</w:t>
      </w:r>
    </w:p>
    <w:p>
      <w:pPr/>
      <w:r>
        <w:rPr>
          <w:b/>
        </w:rPr>
        <w:t>证据编号：</w:t>
      </w:r>
      <w:r>
        <w:t>E-TCV-ALARM-001</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P70</w:t>
      </w:r>
    </w:p>
    <w:p>
      <w:pPr/>
      <w:r>
        <w:rPr>
          <w:b/>
        </w:rPr>
        <w:t>章节标题：</w:t>
      </w:r>
      <w:r>
        <w:t>报警系统：温度、控制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valve / control_system / alarm_system</w:t>
      </w:r>
    </w:p>
    <w:p>
      <w:pPr/>
      <w:r>
        <w:rPr>
          <w:b/>
        </w:rPr>
        <w:t>需求方面：</w:t>
      </w:r>
      <w:r>
        <w:t>alarm / temperature / control</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alarm_protection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yes</w:t>
      </w:r>
    </w:p>
    <w:p>
      <w:pPr/>
      <w:r>
        <w:rPr>
          <w:b/>
        </w:rPr>
        <w:t>适用对象：</w:t>
      </w:r>
      <w:r>
        <w:t>Wärtsilä 32</w:t>
      </w:r>
    </w:p>
    <w:p>
      <w:pPr/>
      <w:r>
        <w:rPr>
          <w:b/>
        </w:rPr>
        <w:t>限制条件：</w:t>
      </w:r>
      <w:r>
        <w:t>原文未给出具体数值，具体参数应查对应机型技术数据、性能曲线或项目计算书。</w:t>
      </w:r>
    </w:p>
    <w:p>
      <w:pPr/>
      <w:r>
        <w:rPr>
          <w:b/>
        </w:rPr>
        <w:t>原文：</w:t>
      </w:r>
    </w:p>
    <w:p>
      <w:pPr/>
      <w:r>
        <w:t>温度控制阀配置</w:t>
        <w:br/>
        <w:t>• One thermostatic valve for emergency control of the heaters • One control cabinet including starters for pumps • One alarm panel The above equipment is built on a steel frame, which can be welded or bolted to its foundation in the ship.</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温度，temperature_control_valve，alarm，temperature，control，Wärtsilä，32，人工复核说明：根据章节标题主对象将部件对象由 alarm_system 修正为 temperature_control_valve，建议人工复核。</w:t>
      </w:r>
    </w:p>
    <w:p>
      <w:pPr>
        <w:pStyle w:val="Heading3"/>
      </w:pPr>
      <w:r>
        <w:t>E-TCV-ALARM-002 温度控制阀配置</w:t>
      </w:r>
    </w:p>
    <w:p>
      <w:pPr/>
      <w:r>
        <w:rPr>
          <w:b/>
        </w:rPr>
        <w:t>证据编号：</w:t>
      </w:r>
      <w:r>
        <w:t>E-TCV-ALARM-002</w:t>
      </w:r>
    </w:p>
    <w:p>
      <w:pPr/>
      <w:r>
        <w:rPr>
          <w:b/>
        </w:rPr>
        <w:t>来源文档：</w:t>
      </w:r>
      <w:r>
        <w:t>S33 专利 CN203358863U 一种船舶中央冷却系统</w:t>
      </w:r>
    </w:p>
    <w:p>
      <w:pPr/>
      <w:r>
        <w:rPr>
          <w:b/>
        </w:rPr>
        <w:t>来源类型：</w:t>
      </w:r>
      <w:r>
        <w:t>patent</w:t>
      </w:r>
    </w:p>
    <w:p>
      <w:pPr/>
      <w:r>
        <w:rPr>
          <w:b/>
        </w:rPr>
        <w:t>来源链接：</w:t>
      </w:r>
      <w:r/>
    </w:p>
    <w:p>
      <w:pPr/>
      <w:r>
        <w:rPr>
          <w:b/>
        </w:rPr>
        <w:t>页码或位置：</w:t>
      </w:r>
      <w:r>
        <w:t>HTML</w:t>
      </w:r>
    </w:p>
    <w:p>
      <w:pPr/>
      <w:r>
        <w:rPr>
          <w:b/>
        </w:rPr>
        <w:t>章节标题：</w:t>
      </w:r>
      <w:r>
        <w:t>中央冷却系统：温度、控制 - 温度控制阀配置</w:t>
      </w:r>
    </w:p>
    <w:p>
      <w:pPr/>
      <w:r>
        <w:rPr>
          <w:b/>
        </w:rPr>
        <w:t>系统层级：</w:t>
      </w:r>
      <w:r>
        <w:t>main_engine_cooling_water_system / central_cooling_system</w:t>
      </w:r>
    </w:p>
    <w:p>
      <w:pPr/>
      <w:r>
        <w:rPr>
          <w:b/>
        </w:rPr>
        <w:t>部件对象：</w:t>
      </w:r>
      <w:r>
        <w:t>temperature_control_valve</w:t>
      </w:r>
    </w:p>
    <w:p>
      <w:pPr/>
      <w:r>
        <w:rPr>
          <w:b/>
        </w:rPr>
        <w:t>相关提及对象：</w:t>
      </w:r>
      <w:r/>
    </w:p>
    <w:p>
      <w:pPr/>
      <w:r>
        <w:rPr>
          <w:b/>
        </w:rPr>
        <w:t>需求方面：</w:t>
      </w:r>
      <w:r>
        <w:t>alarm / temperature / control</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alarm_protection / operation / monitoring</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LT cooling water loop / central cooling system / sea water side</w:t>
      </w:r>
    </w:p>
    <w:p>
      <w:pPr/>
      <w:r>
        <w:rPr>
          <w:b/>
        </w:rPr>
        <w:t>是否需要人工复核：</w:t>
      </w:r>
      <w:r>
        <w:t>yes</w:t>
      </w:r>
    </w:p>
    <w:p>
      <w:pPr/>
      <w:r>
        <w:rPr>
          <w:b/>
        </w:rPr>
        <w:t>适用对象：</w:t>
      </w:r>
      <w:r>
        <w:t>研究或方案示例对象</w:t>
      </w:r>
    </w:p>
    <w:p>
      <w:pPr/>
      <w:r>
        <w:rPr>
          <w:b/>
        </w:rPr>
        <w:t>限制条件：</w:t>
      </w:r>
      <w:r>
        <w:t>专利证据仅作为方案示例或结构参考，不宜单独作为通用设计强制要求。</w:t>
      </w:r>
    </w:p>
    <w:p>
      <w:pPr/>
      <w:r>
        <w:rPr>
          <w:b/>
        </w:rPr>
        <w:t>原文：</w:t>
      </w:r>
    </w:p>
    <w:p>
      <w:pPr/>
      <w:r>
        <w:t>温度控制阀配置</w:t>
        <w:br/>
        <w:t>为了解决以上技术问题，本实用新型提供一种船舶中央冷却系统，由海水冷却系统和淡水冷却系统组成，所述海水冷却系统包括高、低位海水箱，海水冷却泵组，海水中央冷却器，海水管路，海水控制阀件和海水冷却系统控制柜；所述淡水冷却系统包括低温淡水膨胀箱，低温淡水泵组，淡水中央冷却器，中间轴承，主机空冷器，主机滑油冷却器，主机缸套水冷却器，主机空压机，集控室空调器，厨房空调器，空调压缩机冷凝器，冷藏压缩机冷凝器，大气冷凝器，辅机，辅机空气冷却器，辅机滑油冷却器，淡水管路，淡水控制阀件和淡水冷却系统控制柜组成；所述海水冷却泵组和低温淡水泵组上均安装有变频器，并在所述海水冷却泵组和低温淡水泵组中安装压力开关；所述海水管路和淡水管路上安装有在线检测温度传感器和在线检测压力传感器；所述辅机进出口管路上安装有在线检测压差传感器；所述淡水中央冷却器出口侧安装有带阀位反馈功能的低温淡水电动三通合流温度调节阀；所述变频器、压力开关、在线检测压差传感器、在线检测温度传感器和在线检测压力传感器均与所述海水/淡水冷却系统控制柜通信连接。 本实用新型进一步限定的技术方案是：前述的船舶中央冷却系统，其特征在于：所述在线检测温度传感器为PT100型电阻式温度传感器。 前述的船舶中央冷却系统，所述在线检测压力传感器上具有仪表阀，并在压力传感器上设有显示模块、报警模块和信号反馈模块。 前述的船舶中央冷却系统，所述海水控制阀件与淡水控制阀件均为通过海水/淡水冷却系统控制柜控制的自动控制阀件。 进一步的，前述的船舶中央冷却系统，在所述淡水管路中还装有低温淡水膨胀箱，并在所述低温淡水膨胀箱上安装有液位开关和低位报警器。</w:t>
        <w:br/>
        <w:t>整理说明：原文提供的是方案结构、研究背景或技术原理说明，可用于理解相关组件和可能的工程做法。由于来源不属于通用规范或厂家强制要求，该证据不宜单独转化为工程强制条款。</w:t>
        <w:br/>
        <w:t>可支撑：冷却水温度</w:t>
        <w:br/>
        <w:t>压力</w:t>
        <w:br/>
        <w:t>液位或传感器异常应按厂家或规则要求设置报警</w:t>
        <w:br/>
        <w:t>降负荷或停机保护。</w:t>
        <w:br/>
        <w:t>报警阈值和保护动作应受具体厂家</w:t>
        <w:br/>
        <w:t>机型和控制系统配置约束。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温度，temperature_control_valve，alarm，temperature，control，人工复核说明：根据章节标题主对象将部件对象由 central_cooling_system 修正为 temperature_control_valve，建议人工复核。</w:t>
      </w:r>
    </w:p>
    <w:p>
      <w:pPr>
        <w:pStyle w:val="Heading3"/>
      </w:pPr>
      <w:r>
        <w:t>E-TCV-ALARM-003 温度控制阀配置</w:t>
      </w:r>
    </w:p>
    <w:p>
      <w:pPr/>
      <w:r>
        <w:rPr>
          <w:b/>
        </w:rPr>
        <w:t>证据编号：</w:t>
      </w:r>
      <w:r>
        <w:t>E-TCV-ALARM-003</w:t>
      </w:r>
    </w:p>
    <w:p>
      <w:pPr/>
      <w:r>
        <w:rPr>
          <w:b/>
        </w:rPr>
        <w:t>来源文档：</w:t>
      </w:r>
      <w:r>
        <w:t>S33 专利 CN203358863U 一种船舶中央冷却系统</w:t>
      </w:r>
    </w:p>
    <w:p>
      <w:pPr/>
      <w:r>
        <w:rPr>
          <w:b/>
        </w:rPr>
        <w:t>来源类型：</w:t>
      </w:r>
      <w:r>
        <w:t>patent</w:t>
      </w:r>
    </w:p>
    <w:p>
      <w:pPr/>
      <w:r>
        <w:rPr>
          <w:b/>
        </w:rPr>
        <w:t>来源链接：</w:t>
      </w:r>
      <w:r/>
    </w:p>
    <w:p>
      <w:pPr/>
      <w:r>
        <w:rPr>
          <w:b/>
        </w:rPr>
        <w:t>页码或位置：</w:t>
      </w:r>
      <w:r>
        <w:t>HTML</w:t>
      </w:r>
    </w:p>
    <w:p>
      <w:pPr/>
      <w:r>
        <w:rPr>
          <w:b/>
        </w:rPr>
        <w:t>章节标题：</w:t>
      </w:r>
      <w:r>
        <w:t>低温冷却水回路：温度、控制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p>
    <w:p>
      <w:pPr/>
      <w:r>
        <w:rPr>
          <w:b/>
        </w:rPr>
        <w:t>需求方面：</w:t>
      </w:r>
      <w:r>
        <w:t>alarm / temperature / control</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alarm_protection / operation / monitoring</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HT cooling water loop / LT cooling water loop / central cooling system</w:t>
      </w:r>
    </w:p>
    <w:p>
      <w:pPr/>
      <w:r>
        <w:rPr>
          <w:b/>
        </w:rPr>
        <w:t>是否需要人工复核：</w:t>
      </w:r>
      <w:r>
        <w:t>yes</w:t>
      </w:r>
    </w:p>
    <w:p>
      <w:pPr/>
      <w:r>
        <w:rPr>
          <w:b/>
        </w:rPr>
        <w:t>适用对象：</w:t>
      </w:r>
      <w:r>
        <w:t>研究或方案示例对象</w:t>
      </w:r>
    </w:p>
    <w:p>
      <w:pPr/>
      <w:r>
        <w:rPr>
          <w:b/>
        </w:rPr>
        <w:t>限制条件：</w:t>
      </w:r>
      <w:r>
        <w:t>专利证据仅作为方案示例或结构参考，不宜单独作为通用设计强制要求。</w:t>
      </w:r>
    </w:p>
    <w:p>
      <w:pPr/>
      <w:r>
        <w:rPr>
          <w:b/>
        </w:rPr>
        <w:t>原文：</w:t>
      </w:r>
    </w:p>
    <w:p>
      <w:pPr/>
      <w:r>
        <w:t>温度控制阀配置</w:t>
        <w:br/>
        <w:t>本实施例中的淡水冷却系统，其原理图如图4所示。淡水系统是一个闭式系统，淡水由增设了液位开关和低位报警功能的低温淡水膨胀箱8，经淡水总管，进入进行了优化配置和选型的低温淡水变频泵组9经变频流量调节，自淡水泵组出口的淡水进入二台经过高效匹配优化的钛板淡水中央冷却器10通过海水对淡水进行冷却。冷却后的淡水经带阀位反馈功能的电动三通合流温度调节阀进一步微调，流向船舶各用户端。淡水冷却系统中的淡水泵组出口管路上增设了淡水压力传感器11和温度传感器12，可以实时检测中央冷却器进口侧淡水的压力和温度值，该信号可以直接反馈给中央冷却水温度控制系统13的PLC控制器，PLC控制器结合系统海淡水进出口处的压力和温度在线反馈信号，经PID调节和模糊程序运算，控制器输出控制信号到海淡水泵变频器以控制其电机频率，实现海淡水泵变频调速，输出控制信号到电动三通温控阀以控制其阀位调节，最终实现淡水温度的定值控制和淡水泵功耗降低。淡水冷却系统中流经三通温控阀后的冷却淡水流向船舶各用户端，用户Ⅰ有三台辅机，且三台辅机淡水出口管路中的手动蝶阀均优化为自力式调节阀，实现自动控制。冷却淡水经辅机空气冷却器14和辅机滑油冷却器15对辅机的空气和滑油进行冷却，使得空气和滑油在有效的工作范围内，从而保证辅机设备能正常工作。用户Ⅱ有中间轴承16、主机空冷器17、主机滑油冷却器18、主机缸套水冷却器19。其中主机空冷却器和主机缸套水冷却器淡水出口处的手动蝶阀优化为自力式调节阀，实现自动控制。冷却淡水分别流经中间轴承保，主机空气器和主机滑油冷却器，流经主机滑油冷却器的过程淡水，再进入主机缸套水冷却器用以冷却主机高温缸套水，从而保证各设备稳定运行。用户Ⅲ还有主机空气压缩机20、集控室空调器21、厨房空调器22、空调压缩机冷凝器23、冷藏压缩机24。其中空调压缩机冷凝器淡水出口处的手动截止阀优化为自力式调节阀，实现自动控制。冷却淡水流经这些设备从而使之正常稳定运行。流经用户Ⅱ和用户Ⅲ端的淡水汇流后流经大气冷凝器25，最后汇同用户Ⅰ出口的淡水最终经淡水泵组回到淡水中央冷却器10进入下个循环。</w:t>
        <w:br/>
        <w:t>整理说明：原文提供的是方案结构、研究背景或技术原理说明，可用于理解相关组件和可能的工程做法。由于来源不属于通用规范或厂家强制要求，该证据不宜单独转化为工程强制条款。</w:t>
        <w:br/>
        <w:t>可支撑：冷却水温度</w:t>
        <w:br/>
        <w:t>压力</w:t>
        <w:br/>
        <w:t>液位或传感器异常应按厂家或规则要求设置报警</w:t>
        <w:br/>
        <w:t>降负荷或停机保护。</w:t>
        <w:br/>
        <w:t>报警阈值和保护动作应受具体厂家</w:t>
        <w:br/>
        <w:t>机型和控制系统配置约束。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温度，temperature_control_valve，alarm，temperature，control，人工复核说明：根据章节标题主对象将部件对象由 lt_cooling_water_loop 修正为 temperature_control_valve，建议人工复核。</w:t>
      </w:r>
    </w:p>
    <w:p>
      <w:pPr>
        <w:pStyle w:val="Heading3"/>
      </w:pPr>
      <w:r>
        <w:t>E-TCV-CLEAN-001 温度控制阀配置</w:t>
      </w:r>
    </w:p>
    <w:p>
      <w:pPr/>
      <w:r>
        <w:rPr>
          <w:b/>
        </w:rPr>
        <w:t>证据编号：</w:t>
      </w:r>
      <w:r>
        <w:t>E-TCV-CLEAN-001</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P101</w:t>
      </w:r>
    </w:p>
    <w:p>
      <w:pPr/>
      <w:r>
        <w:rPr>
          <w:b/>
        </w:rPr>
        <w:t>章节标题：</w:t>
      </w:r>
      <w:r>
        <w:t>冷却器：温度、控制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filter / valve / temperature_sensor / pressure_sensor</w:t>
      </w:r>
    </w:p>
    <w:p>
      <w:pPr/>
      <w:r>
        <w:rPr>
          <w:b/>
        </w:rPr>
        <w:t>需求方面：</w:t>
      </w:r>
      <w:r>
        <w:t>cleaning / temperature / control</w:t>
      </w:r>
    </w:p>
    <w:p>
      <w:pPr/>
      <w:r>
        <w:rPr>
          <w:b/>
        </w:rPr>
        <w:t>工程阶段：</w:t>
      </w:r>
      <w:r>
        <w:t>detailed_design / procurement / commissioning / inspection</w:t>
      </w:r>
    </w:p>
    <w:p>
      <w:pPr/>
      <w:r>
        <w:rPr>
          <w:b/>
        </w:rPr>
        <w:t>适用工况：</w:t>
      </w:r>
      <w:r>
        <w:t>normal_operation</w:t>
      </w:r>
    </w:p>
    <w:p>
      <w:pPr/>
      <w:r>
        <w:rPr>
          <w:b/>
        </w:rPr>
        <w:t>可支撑类型：</w:t>
      </w:r>
      <w:r>
        <w:t>parameter_limit / maintenance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LT cooling water loop</w:t>
      </w:r>
    </w:p>
    <w:p>
      <w:pPr/>
      <w:r>
        <w:rPr>
          <w:b/>
        </w:rPr>
        <w:t>是否需要人工复核：</w:t>
      </w:r>
      <w:r>
        <w:t>yes</w:t>
      </w:r>
    </w:p>
    <w:p>
      <w:pPr/>
      <w:r>
        <w:rPr>
          <w:b/>
        </w:rPr>
        <w:t>适用对象：</w:t>
      </w:r>
      <w:r>
        <w:t>MAN L27/38</w:t>
      </w:r>
    </w:p>
    <w:p>
      <w:pPr/>
      <w:r>
        <w:rPr>
          <w:b/>
        </w:rPr>
        <w:t>限制条件：</w:t>
      </w:r>
      <w:r>
        <w:t>原文未给出具体数值，具体参数应查对应机型技术数据、性能曲线或项目计算书。</w:t>
      </w:r>
    </w:p>
    <w:p>
      <w:pPr/>
      <w:r>
        <w:rPr>
          <w:b/>
        </w:rPr>
        <w:t>原文：</w:t>
      </w:r>
    </w:p>
    <w:p>
      <w:pPr/>
      <w:r>
        <w:t>温度控制阀配置</w:t>
        <w:br/>
        <w:t>The helical gear type lub oil pump is mounted in the front-end box and draws the oil from the wet sump. Via a pressure regulator, the oil flows through the lub oil plate cooler and the full-flow automatic back-flushing lub oil filter. This solution eliminates exchange of filter cartr idges as well as the waste disposal problem. The bac k-flush oil is dr ained to the sump. A purifier is to be connected to maintain proper condition of the lub oil. An integrated thermostatic valve ensures a constant lub oil temperature to the engine.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清洗，温度，temperature_control_valve，cleaning，temperature，control，MAN，L27，38，人工复核说明：根据章节标题主对象将部件对象由 cooler 修正为 temperature_control_valve，建议人工复核。</w:t>
      </w:r>
    </w:p>
    <w:p>
      <w:pPr>
        <w:pStyle w:val="Heading3"/>
      </w:pPr>
      <w:r>
        <w:t>E-TCV-SHUT-001 温度控制阀配置</w:t>
      </w:r>
    </w:p>
    <w:p>
      <w:pPr/>
      <w:r>
        <w:rPr>
          <w:b/>
        </w:rPr>
        <w:t>证据编号：</w:t>
      </w:r>
      <w:r>
        <w:t>E-TCV-SHUT-001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P91</w:t>
      </w:r>
    </w:p>
    <w:p>
      <w:pPr/>
      <w:r>
        <w:rPr>
          <w:b/>
        </w:rPr>
        <w:t>章节标题：</w:t>
      </w:r>
      <w:r>
        <w:t>缸套水冷却系统：温度、控制 - 温度控制阀配置</w:t>
      </w:r>
    </w:p>
    <w:p>
      <w:pPr/>
      <w:r>
        <w:rPr>
          <w:b/>
        </w:rPr>
        <w:t>系统层级：</w:t>
      </w:r>
      <w:r>
        <w:t>main_engine_cooling_water_system / jacket_water_cooling_system</w:t>
      </w:r>
    </w:p>
    <w:p>
      <w:pPr/>
      <w:r>
        <w:rPr>
          <w:b/>
        </w:rPr>
        <w:t>部件对象：</w:t>
      </w:r>
      <w:r>
        <w:t>temperature_control_valve</w:t>
      </w:r>
    </w:p>
    <w:p>
      <w:pPr/>
      <w:r>
        <w:rPr>
          <w:b/>
        </w:rPr>
        <w:t>相关提及对象：</w:t>
      </w:r>
      <w:r>
        <w:t>cooling_water_pump / cooler / valve / temperature_sensor</w:t>
      </w:r>
    </w:p>
    <w:p>
      <w:pPr/>
      <w:r>
        <w:rPr>
          <w:b/>
        </w:rPr>
        <w:t>需求方面：</w:t>
      </w:r>
      <w:r>
        <w:t>shutdown / temperature / control</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alarm_protection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温度控制阀配置</w:t>
        <w:br/>
        <w:t>• Incorporate deaeration circuit and air vents to eliminate air traps and locks. • A load balancing thermostatic valve must be used to direct coolant through a secondary cooling source to limit jacket water inlet temperature. • Coolant must continually flow through the exhaust heat recovery device when the engine is operating to avoid thermal shock on hot muffler surfaces. This may be accomplished using a low water flow shutdown device. • After engine shutdown, the coolant must continue to flow through the engine until the coolant temperature falls below 94°C (194°F) to avoid steam pockets forming inside the engine. • If the engine thermostats are removed, an external warm-up thermostat is required. • To keep external head within allowable limits for the engine- mounted pump, locate heat recovery mufflers and heat exchangers as near the engine as possible.</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温度，temperature_control_valve，shutdown，temperature，control，Caterpillar，人工复核说明：根据章节标题主对象将部件对象由 jacket_water_cooling_system 修正为 temperature_control_valve，建议人工复核。</w:t>
      </w:r>
    </w:p>
    <w:p>
      <w:pPr>
        <w:pStyle w:val="Heading3"/>
      </w:pPr>
      <w:r>
        <w:t>E-TCV-TEMP-001 温度控制阀配置</w:t>
      </w:r>
    </w:p>
    <w:p>
      <w:pPr/>
      <w:r>
        <w:rPr>
          <w:b/>
        </w:rPr>
        <w:t>证据编号：</w:t>
      </w:r>
      <w:r>
        <w:t>E-TCV-TEMP-001</w:t>
      </w:r>
    </w:p>
    <w:p>
      <w:pPr/>
      <w:r>
        <w:rPr>
          <w:b/>
        </w:rPr>
        <w:t>来源文档：</w:t>
      </w:r>
      <w:r>
        <w:t>S33 专利 CN203358863U 一种船舶中央冷却系统</w:t>
      </w:r>
    </w:p>
    <w:p>
      <w:pPr/>
      <w:r>
        <w:rPr>
          <w:b/>
        </w:rPr>
        <w:t>来源类型：</w:t>
      </w:r>
      <w:r>
        <w:t>patent</w:t>
      </w:r>
    </w:p>
    <w:p>
      <w:pPr/>
      <w:r>
        <w:rPr>
          <w:b/>
        </w:rPr>
        <w:t>来源链接：</w:t>
      </w:r>
      <w:r/>
    </w:p>
    <w:p>
      <w:pPr/>
      <w:r>
        <w:rPr>
          <w:b/>
        </w:rPr>
        <w:t>页码或位置：</w:t>
      </w:r>
      <w:r>
        <w:t>HTML</w:t>
      </w:r>
    </w:p>
    <w:p>
      <w:pPr/>
      <w:r>
        <w:rPr>
          <w:b/>
        </w:rPr>
        <w:t>章节标题：</w:t>
      </w:r>
      <w:r>
        <w:t>中央冷却系统：温度、控制 - 温度控制阀配置</w:t>
      </w:r>
    </w:p>
    <w:p>
      <w:pPr/>
      <w:r>
        <w:rPr>
          <w:b/>
        </w:rPr>
        <w:t>系统层级：</w:t>
      </w:r>
      <w:r>
        <w:t>main_engine_cooling_water_system / central_cooling_system</w:t>
      </w:r>
    </w:p>
    <w:p>
      <w:pPr/>
      <w:r>
        <w:rPr>
          <w:b/>
        </w:rPr>
        <w:t>部件对象：</w:t>
      </w:r>
      <w:r>
        <w:t>temperature_control_valve</w:t>
      </w:r>
    </w:p>
    <w:p>
      <w:pPr/>
      <w:r>
        <w:rPr>
          <w:b/>
        </w:rPr>
        <w:t>相关提及对象：</w:t>
      </w:r>
      <w:r/>
    </w:p>
    <w:p>
      <w:pPr/>
      <w:r>
        <w:rPr>
          <w:b/>
        </w:rPr>
        <w:t>需求方面：</w:t>
      </w:r>
      <w:r>
        <w:t>temperature / control / inspection</w:t>
      </w:r>
    </w:p>
    <w:p>
      <w:pPr/>
      <w:r>
        <w:rPr>
          <w:b/>
        </w:rPr>
        <w:t>工程阶段：</w:t>
      </w:r>
      <w:r>
        <w:t>detailed_design / procurement / commissioning / inspection</w:t>
      </w:r>
    </w:p>
    <w:p>
      <w:pPr/>
      <w:r>
        <w:rPr>
          <w:b/>
        </w:rPr>
        <w:t>适用工况：</w:t>
      </w:r>
      <w:r>
        <w:t>normal_operation</w:t>
      </w:r>
    </w:p>
    <w:p>
      <w:pPr/>
      <w:r>
        <w:rPr>
          <w:b/>
        </w:rPr>
        <w:t>可支撑类型：</w:t>
      </w:r>
      <w:r>
        <w:t>parameter_limit / test / inspection / operation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LT cooling water loop / central cooling system / sea water side</w:t>
      </w:r>
    </w:p>
    <w:p>
      <w:pPr/>
      <w:r>
        <w:rPr>
          <w:b/>
        </w:rPr>
        <w:t>是否需要人工复核：</w:t>
      </w:r>
      <w:r>
        <w:t>yes</w:t>
      </w:r>
    </w:p>
    <w:p>
      <w:pPr/>
      <w:r>
        <w:rPr>
          <w:b/>
        </w:rPr>
        <w:t>适用对象：</w:t>
      </w:r>
      <w:r>
        <w:t>研究或方案示例对象</w:t>
      </w:r>
    </w:p>
    <w:p>
      <w:pPr/>
      <w:r>
        <w:rPr>
          <w:b/>
        </w:rPr>
        <w:t>限制条件：</w:t>
      </w:r>
      <w:r>
        <w:t>专利证据仅作为方案示例或结构参考，不宜单独作为通用设计强制要求。</w:t>
      </w:r>
    </w:p>
    <w:p>
      <w:pPr/>
      <w:r>
        <w:rPr>
          <w:b/>
        </w:rPr>
        <w:t>原文：</w:t>
      </w:r>
    </w:p>
    <w:p>
      <w:pPr/>
      <w:r>
        <w:t>温度控制阀配置</w:t>
        <w:br/>
        <w:t>本实用新型涉及一种高效节能的船舶中央冷却系统，在海水冷却泵组和低温淡水泵组上均安装有变频器，并在海水冷却泵组和低温淡水泵组中安装压力开关；海水管路和淡水管路上安装有在线检测温度传感器和在线检测压力传感器；辅机进出口管路上安装有在线检测压差传感器；淡水中央冷却器出口侧安装有带阀位反馈功能的低温淡水电动三通合流温度调节阀。本实用新型在传统的船舶中央冷却系统的基础上，对冷却系统的热负荷参数、管路流阻、泵和冷却器的选型、管内流速等进行优化，通过变频的方式改变泵的转速，使流量可以按照系统的热负荷的大小而随之改变，尽可能地节约了海淡水泵的能耗，最终达到配置选型节能和系统运行节能的目的。 一种船舶中央冷却系统 技术领域 本实用新型涉及一种船舶中央冷却系统，具体的说是一种优化设计的高效节能船舶中央冷却系统。 背景技术 船舶中央冷却系统是保证船舶动力装置安全可靠运行的重要系统之一。传统的船舶中央冷却系统由海水冷却系统和淡水冷却系统组成，它通过中央冷却器先利用海水冷却淡水，再用淡水作为冷却介质去冷却船舶上其它需要冷却的设备或者冷却器，使整个动力系统设备的温度保持在有效工作范围内，以保证稳定正常的工作。 传统的船舶中央冷却系统的海水冷却系统，如图1所示，由高、低位海水箱，海水冷却泵组，中央冷却器，管路及手动控制阀件及海水泵组控制柜组成。淡水冷却系统如图2所示，由低温淡水膨胀箱，低温淡水泵组，中央冷却器，低温淡水三通温控阀，中间轴承，主机空冷器，主机滑油冷却器，主机缸套水冷却器，主机空压机，集控室空调器，厨房空调器，空调压缩机冷凝器，冷藏压缩机冷凝器，大气冷凝器，辅机空气冷却器，辅机滑油冷却器及管路和手动阀件及低温淡水泵组控制柜组成。</w:t>
        <w:br/>
        <w:t>整理说明：原文提供的是方案结构、研究背景或技术原理说明，可用于理解相关组件和可能的工程做法。由于来源不属于通用规范或厂家强制要求，该证据不宜单独转化为工程强制条款。</w:t>
        <w:br/>
        <w:t>可支撑：temperature_control_valve 的 temperature</w:t>
        <w:br/>
        <w:t>control</w:t>
        <w:br/>
        <w:t>inspection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temperature_control_valve 的 temperature</w:t>
      </w:r>
    </w:p>
    <w:p>
      <w:pPr/>
      <w:r>
        <w:t>2. control</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温度，temperature_control_valve，temperature，control，inspection，人工复核说明：根据章节标题主对象将部件对象由 central_cooling_system 修正为 temperature_control_valve，建议人工复核。</w:t>
      </w:r>
    </w:p>
    <w:p>
      <w:pPr>
        <w:pStyle w:val="Heading3"/>
      </w:pPr>
      <w:r>
        <w:t>E-TCV-TEMP-002 温度控制阀配置</w:t>
      </w:r>
    </w:p>
    <w:p>
      <w:pPr/>
      <w:r>
        <w:rPr>
          <w:b/>
        </w:rPr>
        <w:t>证据编号：</w:t>
      </w:r>
      <w:r>
        <w:t>E-TCV-TEMP-002</w:t>
      </w:r>
    </w:p>
    <w:p>
      <w:pPr/>
      <w:r>
        <w:rPr>
          <w:b/>
        </w:rPr>
        <w:t>来源文档：</w:t>
      </w:r>
      <w:r>
        <w:t>S33 专利 CN203358863U 一种船舶中央冷却系统</w:t>
      </w:r>
    </w:p>
    <w:p>
      <w:pPr/>
      <w:r>
        <w:rPr>
          <w:b/>
        </w:rPr>
        <w:t>来源类型：</w:t>
      </w:r>
      <w:r>
        <w:t>patent</w:t>
      </w:r>
    </w:p>
    <w:p>
      <w:pPr/>
      <w:r>
        <w:rPr>
          <w:b/>
        </w:rPr>
        <w:t>来源链接：</w:t>
      </w:r>
      <w:r/>
    </w:p>
    <w:p>
      <w:pPr/>
      <w:r>
        <w:rPr>
          <w:b/>
        </w:rPr>
        <w:t>页码或位置：</w:t>
      </w:r>
      <w:r>
        <w:t>HTML</w:t>
      </w:r>
    </w:p>
    <w:p>
      <w:pPr/>
      <w:r>
        <w:rPr>
          <w:b/>
        </w:rPr>
        <w:t>章节标题：</w:t>
      </w:r>
      <w:r>
        <w:t>中央冷却系统：温度、控制 - 温度控制阀配置</w:t>
      </w:r>
    </w:p>
    <w:p>
      <w:pPr/>
      <w:r>
        <w:rPr>
          <w:b/>
        </w:rPr>
        <w:t>系统层级：</w:t>
      </w:r>
      <w:r>
        <w:t>main_engine_cooling_water_system / central_cooling_system</w:t>
      </w:r>
    </w:p>
    <w:p>
      <w:pPr/>
      <w:r>
        <w:rPr>
          <w:b/>
        </w:rPr>
        <w:t>部件对象：</w:t>
      </w:r>
      <w:r>
        <w:t>temperature_control_valve</w:t>
      </w:r>
    </w:p>
    <w:p>
      <w:pPr/>
      <w:r>
        <w:rPr>
          <w:b/>
        </w:rPr>
        <w:t>相关提及对象：</w:t>
      </w:r>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LT cooling water loop / central cooling system / sea water side</w:t>
      </w:r>
    </w:p>
    <w:p>
      <w:pPr/>
      <w:r>
        <w:rPr>
          <w:b/>
        </w:rPr>
        <w:t>是否需要人工复核：</w:t>
      </w:r>
      <w:r>
        <w:t>yes</w:t>
      </w:r>
    </w:p>
    <w:p>
      <w:pPr/>
      <w:r>
        <w:rPr>
          <w:b/>
        </w:rPr>
        <w:t>适用对象：</w:t>
      </w:r>
      <w:r>
        <w:t>研究或方案示例对象</w:t>
      </w:r>
    </w:p>
    <w:p>
      <w:pPr/>
      <w:r>
        <w:rPr>
          <w:b/>
        </w:rPr>
        <w:t>限制条件：</w:t>
      </w:r>
      <w:r>
        <w:t>专利证据仅作为方案示例或结构参考，不宜单独作为通用设计强制要求。</w:t>
      </w:r>
    </w:p>
    <w:p>
      <w:pPr/>
      <w:r>
        <w:rPr>
          <w:b/>
        </w:rPr>
        <w:t>原文：</w:t>
      </w:r>
    </w:p>
    <w:p>
      <w:pPr/>
      <w:r>
        <w:t>温度控制阀配置</w:t>
        <w:br/>
        <w:t>传统的船舶中央冷却系统缺乏设计和选型的系统性优化，存在配置不合理，能耗高的缺陷。通常船舶中央冷却系统的配置和设计由船舶设计公司进行，由船厂自行购买泵、冷却器和其他组件，然后安装到船上，由于缺乏设计和选型的系统性以及系统部件匹配性的差异，往往导致系统集成的冗余量过大，造成能源浪费及运行费用增加。目前在船上所配置的中央冷却系统，大多数的冷却水泵容量都偏大，能耗比较大，不利于节能减排。而冷却器基本采用进口的设备，国外的设备厂商在计算冷却器的容量时，并不推荐冷却水泵的合适容量，只是根据船厂提供的各个参数来配冷却器，基本是没有优化配置。系统配置的优劣对主机和全船的设备工作影响很大，也对船上的发电机的负荷影响很大。 此外，传统的船舶中央冷却系统的管系经济性有待进一步提高。由于传统船舶中央冷却系统的海、淡水回路管内的流速通常是根据理论研究及实船使用情况，依推荐的经验数据范围进行选定。管内流速选取值不一定是最佳值。而其值的大小直接影响到管路的直径和阻力的确定并进而影响到泵的性能和效率。管内流速是影响管系经济性的重要因素，合理地平衡好系统功能与初投资费用及运行费用间的关系，才能实现系统优化。 传统的船舶中央冷却系统，其系统设置缺乏运行节能的考虑，系统不能根据主机和设备的负荷、环境温度或海水温度这种工况变化及时、有效地调整冷却水流量。传统的船舶中央冷却系统海、淡水回路的运行方案中，海水和低温冷却水泵的容量设置一般为2×100%或3×50%，没有考虑不同负荷运行时的节能问题。而为了达到低温淡水泵前的淡水温度恒定，则是通过设在中央冷却系统中央冷却器淡水进口管路中的三通温控阀的调节实现。大量的水是旁通掉了，这就难免会造成能量的浪费。 综上所述，传统的船舶中央冷却系统存在系统配置选型优化设计不足、管系经济性优化设计缺乏、系统运行节能考虑不够等主要缺陷。 发明内容 本实用新型所要解决的技术问题是：针对上述传统的船舶中央冷却系统存在的主要缺陷，进行系统配置选型优化、管系经济性优化、系统运行节能优化，从而提出一种优化设计的高效节能船舶中央冷却系统，实现系统高效节能的目的。 S36 MAN L23/30H GenSet Project Guide</w:t>
        <w:br/>
        <w:t>整理说明：原文提供的是方案结构、研究背景或技术原理说明，可用于理解相关组件和可能的工程做法。由于来源不属于通用规范或厂家强制要求，该证据不宜单独转化为工程强制条款。</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温度，temperature_control_valve，temperature，control，installation，人工复核说明：根据章节标题主对象将部件对象由 central_cooling_system 修正为 temperature_control_valve，建议人工复核。</w:t>
      </w:r>
    </w:p>
    <w:p>
      <w:pPr>
        <w:pStyle w:val="Heading3"/>
      </w:pPr>
      <w:r>
        <w:t>E-TCV-TEMP-003 温度控制阀配置</w:t>
      </w:r>
    </w:p>
    <w:p>
      <w:pPr/>
      <w:r>
        <w:rPr>
          <w:b/>
        </w:rPr>
        <w:t>证据编号：</w:t>
      </w:r>
      <w:r>
        <w:t>E-TCV-TEMP-003</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P43</w:t>
      </w:r>
    </w:p>
    <w:p>
      <w:pPr/>
      <w:r>
        <w:rPr>
          <w:b/>
        </w:rPr>
        <w:t>章节标题：</w:t>
      </w:r>
      <w:r>
        <w:t>滤器：温度、控制 - 温度控制阀配置</w:t>
      </w:r>
    </w:p>
    <w:p>
      <w:pPr/>
      <w:r>
        <w:rPr>
          <w:b/>
        </w:rPr>
        <w:t>系统层级：</w:t>
      </w:r>
      <w:r>
        <w:t>main_engine_cooling_water_system</w:t>
      </w:r>
    </w:p>
    <w:p>
      <w:pPr/>
      <w:r>
        <w:rPr>
          <w:b/>
        </w:rPr>
        <w:t>部件对象：</w:t>
      </w:r>
      <w:r>
        <w:t>temperature_control_valve</w:t>
      </w:r>
    </w:p>
    <w:p>
      <w:pPr/>
      <w:r>
        <w:rPr>
          <w:b/>
        </w:rPr>
        <w:t>相关提及对象：</w:t>
      </w:r>
      <w:r>
        <w:t>filter / valve / control_system / pipe</w:t>
      </w:r>
    </w:p>
    <w:p>
      <w:pPr/>
      <w:r>
        <w:rPr>
          <w:b/>
        </w:rPr>
        <w:t>需求方面：</w:t>
      </w:r>
      <w:r>
        <w:t>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test / inspection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温度控制阀配置</w:t>
        <w:br/>
        <w:t>Cock, angle, with bottom connec- tion 4.11 Push button 3.30 Cock, three-way, with bottom connection 4.12 Spring 3.31 Thermostatic valve 4.13 Solenoid 3.32 Valve with test flange 4.14 Solenoid and pilot directional valve 3.33 3-way valve with remote control (actuator) 4.15 By plunger or tracer 3.34 Non-return valve (air) 5. APPLIANCES 3.35 3/2 spring return valve, normally closed Mudbox 3.36 2/2 spring return valve, normally closed Filter or strainer Symbols for piping 1655279-1.3</w:t>
        <w:br/>
        <w:t>整理说明：原文说明了参数来源、设计依据或相关设备关系，但没有给出可直接采用的具体数值。它适合支撑参数确认路径，而不是直接替代技术数据或计算书。</w:t>
        <w:br/>
        <w:t>可支撑：temperature_control_valve 的 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温度，temperature_control_valve，temperature，control，MAN，L23，30DF，人工复核说明：根据章节标题主对象将部件对象由 filter 修正为 temperature_control_valve，建议人工复核。</w:t>
      </w:r>
    </w:p>
    <w:p>
      <w:pPr>
        <w:pStyle w:val="Heading3"/>
      </w:pPr>
      <w:r>
        <w:t>E-TCV-TEMP-004 温度控制阀配置</w:t>
      </w:r>
    </w:p>
    <w:p>
      <w:pPr/>
      <w:r>
        <w:rPr>
          <w:b/>
        </w:rPr>
        <w:t>证据编号：</w:t>
      </w:r>
      <w:r>
        <w:t>E-TCV-TEMP-004</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P74</w:t>
      </w:r>
    </w:p>
    <w:p>
      <w:pPr/>
      <w:r>
        <w:rPr>
          <w:b/>
        </w:rPr>
        <w:t>章节标题：</w:t>
      </w:r>
      <w:r>
        <w:t>滤器：温度、控制 - 温度控制阀配置</w:t>
      </w:r>
    </w:p>
    <w:p>
      <w:pPr/>
      <w:r>
        <w:rPr>
          <w:b/>
        </w:rPr>
        <w:t>系统层级：</w:t>
      </w:r>
      <w:r>
        <w:t>main_engine_cooling_water_system</w:t>
      </w:r>
    </w:p>
    <w:p>
      <w:pPr/>
      <w:r>
        <w:rPr>
          <w:b/>
        </w:rPr>
        <w:t>部件对象：</w:t>
      </w:r>
      <w:r>
        <w:t>temperature_control_valve</w:t>
      </w:r>
    </w:p>
    <w:p>
      <w:pPr/>
      <w:r>
        <w:rPr>
          <w:b/>
        </w:rPr>
        <w:t>相关提及对象：</w:t>
      </w:r>
      <w:r>
        <w:t>cooler / filter / valve / control_system</w:t>
      </w:r>
    </w:p>
    <w:p>
      <w:pPr/>
      <w:r>
        <w:rPr>
          <w:b/>
        </w:rPr>
        <w:t>需求方面：</w:t>
      </w:r>
      <w:r>
        <w:t>temperature / control / flow</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温度控制阀配置</w:t>
        <w:br/>
        <w:t>Auxiliary Seawater Inlet Connection 9. Aftercooler Outlet Connection 10. Duplex Full-Flow Strainer 12. Bypass Valve Thermostatically- Controlled</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温度，流量，temperature_control_valve，temperature，control，flow，Caterpillar，人工复核说明：根据章节标题主对象将部件对象由 filter 修正为 temperature_control_valve，建议人工复核。</w:t>
      </w:r>
    </w:p>
    <w:p>
      <w:pPr>
        <w:pStyle w:val="Heading3"/>
      </w:pPr>
      <w:r>
        <w:t>E-TCV-TEMP-006 温度控制阀配置</w:t>
      </w:r>
    </w:p>
    <w:p>
      <w:pPr/>
      <w:r>
        <w:rPr>
          <w:b/>
        </w:rPr>
        <w:t>证据编号：</w:t>
      </w:r>
      <w:r>
        <w:t>E-TCV-TEMP-006</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P14</w:t>
      </w:r>
    </w:p>
    <w:p>
      <w:pPr/>
      <w:r>
        <w:rPr>
          <w:b/>
        </w:rPr>
        <w:t>章节标题：</w:t>
      </w:r>
      <w:r>
        <w:t>滤器：温度、控制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filter / valve</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温度控制阀配置</w:t>
        <w:br/>
        <w:t>3285 kW. Figure 1: L27/38 propulsion package Installation aspects The development target and design philosophy were to achieve the shortest possible propulsion system by optimizing the combination of engine, flexible coupling and gearbox. Low dismantling height for cylinder head, piston and cylinder liner is ensured thanks to the marine head connecting rod. The engine front-end box incorporates cooling water pumps, thermostatic valves, lubricating oil pump, lubricating oil cooler and the automatic lubricat- ing oil filter.</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温度，temperature_control_valve，temperature，control，installation，MAN，L27，38，人工复核说明：根据章节标题主对象将部件对象由 filter 修正为 temperature_control_valve，建议人工复核。</w:t>
      </w:r>
    </w:p>
    <w:p>
      <w:pPr>
        <w:pStyle w:val="Heading3"/>
      </w:pPr>
      <w:r>
        <w:t>E-TCV-TEMP-007 温度控制阀配置</w:t>
      </w:r>
    </w:p>
    <w:p>
      <w:pPr/>
      <w:r>
        <w:rPr>
          <w:b/>
        </w:rPr>
        <w:t>证据编号：</w:t>
      </w:r>
      <w:r>
        <w:t>E-TCV-TEMP-007</w:t>
      </w:r>
    </w:p>
    <w:p>
      <w:pPr/>
      <w:r>
        <w:rPr>
          <w:b/>
        </w:rPr>
        <w:t>来源文档：</w:t>
      </w:r>
      <w:r>
        <w:t>S38 MAN L16/24 GenSet Project Guide</w:t>
      </w:r>
    </w:p>
    <w:p>
      <w:pPr/>
      <w:r>
        <w:rPr>
          <w:b/>
        </w:rPr>
        <w:t>来源类型：</w:t>
      </w:r>
      <w:r>
        <w:t>project_guide</w:t>
      </w:r>
    </w:p>
    <w:p>
      <w:pPr/>
      <w:r>
        <w:rPr>
          <w:b/>
        </w:rPr>
        <w:t>来源链接：</w:t>
      </w:r>
      <w:r/>
    </w:p>
    <w:p>
      <w:pPr/>
      <w:r>
        <w:rPr>
          <w:b/>
        </w:rPr>
        <w:t>页码或位置：</w:t>
      </w:r>
      <w:r>
        <w:t>P23</w:t>
      </w:r>
    </w:p>
    <w:p>
      <w:pPr/>
      <w:r>
        <w:rPr>
          <w:b/>
        </w:rPr>
        <w:t>章节标题：</w:t>
      </w:r>
      <w:r>
        <w:t>滤器：温度、控制 - 温度控制阀配置</w:t>
      </w:r>
    </w:p>
    <w:p>
      <w:pPr/>
      <w:r>
        <w:rPr>
          <w:b/>
        </w:rPr>
        <w:t>系统层级：</w:t>
      </w:r>
      <w:r>
        <w:t>main_engine_cooling_water_system</w:t>
      </w:r>
    </w:p>
    <w:p>
      <w:pPr/>
      <w:r>
        <w:rPr>
          <w:b/>
        </w:rPr>
        <w:t>部件对象：</w:t>
      </w:r>
      <w:r>
        <w:t>temperature_control_valve</w:t>
      </w:r>
    </w:p>
    <w:p>
      <w:pPr/>
      <w:r>
        <w:rPr>
          <w:b/>
        </w:rPr>
        <w:t>相关提及对象：</w:t>
      </w:r>
      <w:r>
        <w:t>filter / valve / control_system / pipe</w:t>
      </w:r>
    </w:p>
    <w:p>
      <w:pPr/>
      <w:r>
        <w:rPr>
          <w:b/>
        </w:rPr>
        <w:t>需求方面：</w:t>
      </w:r>
      <w:r>
        <w:t>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test / inspection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温度控制阀配置</w:t>
        <w:br/>
        <w:t>Cock, four-way, straight through in plug Electric motor 3.27 Cock with bottom connection 4.9 Electromagnetic 3.28 Cock, straight through, with bot- tom conn. 4.10 Manual (at pneumatic valves) 3.29 Cock, angle, with bottom connec- tion 4.11 Push button 3.30 Cock, three-way, with bottom connection 4.12 Spring 3.31 Thermostatic valve 4.13 Solenoid 3.32 Valve with test flange 4.14 Solenoid and pilot directional valve 3.33 3-way valve with remote control (actuator) 4.15 By plunger or tracer 3.34 Non-return valve (air) 5. APPLIANCES 3.35 3/2 spring return valve, normally closed Mudbox 3.36 2/2 spring return valve, normally closed Filter or strainer 2018-06-27 - en Symbols for piping 1655279-1.1</w:t>
        <w:br/>
        <w:t>整理说明：原文说明了参数来源、设计依据或相关设备关系，但没有给出可直接采用的具体数值。它适合支撑参数确认路径，而不是直接替代技术数据或计算书。</w:t>
        <w:br/>
        <w:t>可支撑：temperature_control_valve 的 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温度，temperature_control_valve，temperature，control，MAN，L16，24，人工复核说明：根据章节标题主对象将部件对象由 filter 修正为 temperature_control_valve，建议人工复核。</w:t>
      </w:r>
    </w:p>
    <w:p>
      <w:pPr>
        <w:pStyle w:val="Heading3"/>
      </w:pPr>
      <w:r>
        <w:t>E-TCV-TEMP-008 温度控制阀配置</w:t>
      </w:r>
    </w:p>
    <w:p>
      <w:pPr/>
      <w:r>
        <w:rPr>
          <w:b/>
        </w:rPr>
        <w:t>证据编号：</w:t>
      </w:r>
      <w:r>
        <w:t>E-TCV-TEMP-008</w:t>
      </w:r>
    </w:p>
    <w:p>
      <w:pPr/>
      <w:r>
        <w:rPr>
          <w:b/>
        </w:rPr>
        <w:t>来源文档：</w:t>
      </w:r>
      <w:r>
        <w:t>S39 MAN L21/31 Project Guide</w:t>
      </w:r>
    </w:p>
    <w:p>
      <w:pPr/>
      <w:r>
        <w:rPr>
          <w:b/>
        </w:rPr>
        <w:t>来源类型：</w:t>
      </w:r>
      <w:r>
        <w:t>project_guide</w:t>
      </w:r>
    </w:p>
    <w:p>
      <w:pPr/>
      <w:r>
        <w:rPr>
          <w:b/>
        </w:rPr>
        <w:t>来源链接：</w:t>
      </w:r>
      <w:r/>
    </w:p>
    <w:p>
      <w:pPr/>
      <w:r>
        <w:rPr>
          <w:b/>
        </w:rPr>
        <w:t>页码或位置：</w:t>
      </w:r>
      <w:r>
        <w:t>P24</w:t>
      </w:r>
    </w:p>
    <w:p>
      <w:pPr/>
      <w:r>
        <w:rPr>
          <w:b/>
        </w:rPr>
        <w:t>章节标题：</w:t>
      </w:r>
      <w:r>
        <w:t>滤器：温度、控制 - 温度控制阀配置</w:t>
      </w:r>
    </w:p>
    <w:p>
      <w:pPr/>
      <w:r>
        <w:rPr>
          <w:b/>
        </w:rPr>
        <w:t>系统层级：</w:t>
      </w:r>
      <w:r>
        <w:t>main_engine_cooling_water_system</w:t>
      </w:r>
    </w:p>
    <w:p>
      <w:pPr/>
      <w:r>
        <w:rPr>
          <w:b/>
        </w:rPr>
        <w:t>部件对象：</w:t>
      </w:r>
      <w:r>
        <w:t>temperature_control_valve</w:t>
      </w:r>
    </w:p>
    <w:p>
      <w:pPr/>
      <w:r>
        <w:rPr>
          <w:b/>
        </w:rPr>
        <w:t>相关提及对象：</w:t>
      </w:r>
      <w:r>
        <w:t>filter / valve / control_system / pipe</w:t>
      </w:r>
    </w:p>
    <w:p>
      <w:pPr/>
      <w:r>
        <w:rPr>
          <w:b/>
        </w:rPr>
        <w:t>需求方面：</w:t>
      </w:r>
      <w:r>
        <w:t>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test / inspection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温度控制阀配置</w:t>
        <w:br/>
        <w:t>plug Electric motor 3.27 Cock with bottom connection 4.9 Electromagnetic 3.28 Cock, straight through, with bot- tom conn. 4.10 Manual (at pneumatic valves) 3.29 Cock, angle, with bottom connec- tion 4.11 Push button 3.30 Cock, three-way, with bottom connection 4.12 Spring 3.31 Thermostatic valve 4.13 Solenoid 3.32 Valve with test flange 4.14 Solenoid and pilot directional valve 3.33 3-way valve with remote control (actuator) 4.15 By plunger or tracer 3.34 Non-return valve (air) 5. APPLIANCES 3.35 3/2 spring return valve, normally closed Mudbox 3.36 2/2 spring return valve, normally closed Filter or strainer 2018-06-27 - en Symbols for piping 1655279-1.1 IMO Tier II Project Guide MAN Energy Solutions Project GuideMAN L16/24</w:t>
        <w:br/>
        <w:t>整理说明：原文说明了参数来源、设计依据或相关设备关系，但没有给出可直接采用的具体数值。它适合支撑参数确认路径，而不是直接替代技术数据或计算书。</w:t>
        <w:br/>
        <w:t>可支撑：temperature_control_valve 的 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温度，temperature_control_valve，temperature，control，MAN，L21，31，人工复核说明：根据章节标题主对象将部件对象由 filter 修正为 temperature_control_valve，建议人工复核。</w:t>
      </w:r>
    </w:p>
    <w:p>
      <w:pPr>
        <w:pStyle w:val="Heading3"/>
      </w:pPr>
      <w:r>
        <w:t>E-TCV-TEMP-011 温度控制阀配置</w:t>
      </w:r>
    </w:p>
    <w:p>
      <w:pPr/>
      <w:r>
        <w:rPr>
          <w:b/>
        </w:rPr>
        <w:t>证据编号：</w:t>
      </w:r>
      <w:r>
        <w:t>E-TCV-TEMP-011</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P136</w:t>
      </w:r>
    </w:p>
    <w:p>
      <w:pPr/>
      <w:r>
        <w:rPr>
          <w:b/>
        </w:rPr>
        <w:t>章节标题：</w:t>
      </w:r>
      <w:r>
        <w:t>缸套水冷却系统：温度、控制 - 温度控制阀配置</w:t>
      </w:r>
    </w:p>
    <w:p>
      <w:pPr/>
      <w:r>
        <w:rPr>
          <w:b/>
        </w:rPr>
        <w:t>系统层级：</w:t>
      </w:r>
      <w:r>
        <w:t>main_engine_cooling_water_system / jacket_water_cooling_system</w:t>
      </w:r>
    </w:p>
    <w:p>
      <w:pPr/>
      <w:r>
        <w:rPr>
          <w:b/>
        </w:rPr>
        <w:t>部件对象：</w:t>
      </w:r>
      <w:r>
        <w:t>temperature_control_valve</w:t>
      </w:r>
    </w:p>
    <w:p>
      <w:pPr/>
      <w:r>
        <w:rPr>
          <w:b/>
        </w:rPr>
        <w:t>相关提及对象：</w:t>
      </w:r>
      <w:r>
        <w:t>cooler / valve</w:t>
      </w:r>
    </w:p>
    <w:p>
      <w:pPr/>
      <w:r>
        <w:rPr>
          <w:b/>
        </w:rPr>
        <w:t>需求方面：</w:t>
      </w:r>
      <w:r>
        <w:t>temperature / control / installation</w:t>
      </w:r>
    </w:p>
    <w:p>
      <w:pPr/>
      <w:r>
        <w:rPr>
          <w:b/>
        </w:rPr>
        <w:t>工程阶段：</w:t>
      </w:r>
      <w:r>
        <w:t>detailed_design / procurement / installation / inspection</w:t>
      </w:r>
    </w:p>
    <w:p>
      <w:pPr/>
      <w:r>
        <w:rPr>
          <w:b/>
        </w:rPr>
        <w:t>适用工况：</w:t>
      </w:r>
      <w:r>
        <w:t>startup / 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central cooling system / fresh water side</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温度控制阀配置</w:t>
        <w:br/>
        <w:t>MAN Diesel &amp; Turbo L27/38 Cooling Water System1694925-0.4 12.31 The preheater can be of the electrical type. If suf- ficient central heating capacity is available, a plate type heat exchanger can be installed. It is important that the inhibited fresh water, used in the main en- gine cooling system, is not mixed with water from the central heating system. Thermostatic Valve for Heat Recovery, Item 34 If the heat recovery is below 25% of the heat rejection from engine jacket water the heat recovery equip- ment (item 35) can be connected in series with the HT freshwater cooler. By utilisation of more than 25% of the heat in the HT cooling water section, an additional thermostatic valve, item 34, should be installed for bypassing of the HT fresh water cooler thus avoiding unnecessary cooling after the heat recovery equipment (item 35).</w:t>
        <w:br/>
        <w:t>整理说明：原文给出了冷却水相关参数、阈值或适用条件，可用于对应厂家、机型或规则范围内的参数约束。该证据不应跨系统型式或跨机型直接泛化。</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温度，temperature_control_valve，temperature，control，installation，MAN，L27，38，人工复核说明：根据章节标题主对象将部件对象由 jacket_water_cooling_system 修正为 temperature_control_valve，建议人工复核。</w:t>
      </w:r>
    </w:p>
    <w:p>
      <w:pPr>
        <w:pStyle w:val="Heading3"/>
      </w:pPr>
      <w:r>
        <w:t>E-TCV-TEMP-012 温度控制阀配置</w:t>
      </w:r>
    </w:p>
    <w:p>
      <w:pPr/>
      <w:r>
        <w:rPr>
          <w:b/>
        </w:rPr>
        <w:t>证据编号：</w:t>
      </w:r>
      <w:r>
        <w:t>E-TCV-TEMP-012</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P171</w:t>
      </w:r>
    </w:p>
    <w:p>
      <w:pPr/>
      <w:r>
        <w:rPr>
          <w:b/>
        </w:rPr>
        <w:t>章节标题：</w:t>
      </w:r>
      <w:r>
        <w:t>主机冷却水系统：温度、控制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w:t>
      </w:r>
    </w:p>
    <w:p>
      <w:pPr/>
      <w:r>
        <w:rPr>
          <w:b/>
        </w:rPr>
        <w:t>需求方面：</w:t>
      </w:r>
      <w:r>
        <w:t>temperature / control / arrangement</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 / fresh water side</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温度控制阀配置</w:t>
        <w:br/>
        <w:t>Temperature regulation in the HT and LT systems takes place in the external system where also pumps and fresh water heat exchangers are situated. This means that these components can be common for propulsion engine(s) and GenSets. To be able to match every kind of external systems, the internal system can as optional be arranged with two separate circuits or as a single circuit with or without a built-on pump and a thermostatic valve in the HT-circuit, so that en- gine cooling can be integrated fully or partly into the external system, or can be constructed as a stand-alone unit. Different internal basis system layouts for these applications are shown on the following pages. Internal cooling water system 1613439-3.5</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arrangement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arrangement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温度，temperature_control_valve，temperature，control，arrangement，MAN，L23，30DF，人工复核说明：根据章节标题主对象将部件对象由 main_engine_cooling_water_system 修正为 temperature_control_valve，建议人工复核。</w:t>
      </w:r>
    </w:p>
    <w:p>
      <w:pPr>
        <w:pStyle w:val="Heading3"/>
      </w:pPr>
      <w:r>
        <w:t>E-TCV-TEMP-013 温度控制阀配置</w:t>
      </w:r>
    </w:p>
    <w:p>
      <w:pPr/>
      <w:r>
        <w:rPr>
          <w:b/>
        </w:rPr>
        <w:t>证据编号：</w:t>
      </w:r>
      <w:r>
        <w:t>E-TCV-TEMP-013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P328</w:t>
      </w:r>
    </w:p>
    <w:p>
      <w:pPr/>
      <w:r>
        <w:rPr>
          <w:b/>
        </w:rPr>
        <w:t>章节标题：</w:t>
      </w:r>
      <w:r>
        <w:t>主机冷却水系统：温度、控制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 / pressure_sensor / control_system</w:t>
      </w:r>
    </w:p>
    <w:p>
      <w:pPr/>
      <w:r>
        <w:rPr>
          <w:b/>
        </w:rPr>
        <w:t>需求方面：</w:t>
      </w:r>
      <w:r>
        <w:t>temperature / control / inspection</w:t>
      </w:r>
    </w:p>
    <w:p>
      <w:pPr/>
      <w:r>
        <w:rPr>
          <w:b/>
        </w:rPr>
        <w:t>工程阶段：</w:t>
      </w:r>
      <w:r>
        <w:t>detailed_design / procurement / commissioning / inspection</w:t>
      </w:r>
    </w:p>
    <w:p>
      <w:pPr/>
      <w:r>
        <w:rPr>
          <w:b/>
        </w:rPr>
        <w:t>适用工况：</w:t>
      </w:r>
      <w:r>
        <w:t>startup / normal_operation</w:t>
      </w:r>
    </w:p>
    <w:p>
      <w:pPr/>
      <w:r>
        <w:rPr>
          <w:b/>
        </w:rPr>
        <w:t>可支撑类型：</w:t>
      </w:r>
      <w:r>
        <w:t>parameter_limit / test / inspection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温度控制阀配置</w:t>
        <w:br/>
        <w:t>For HT cooling water systems, where more than one main engine is integ- rated, each engine should be provided with an individual engine driven HT cooling water pump. Alternatively electrically-driven HT cooling water pumps may be used for all engines. However, an individual HT temperature control valve is required for each engine. The total cooler and pump capacities are to be adapted accordingly. The shipyard is responsible for the correct cooling water distribution, ensuring that each engine will be supplied with cooling water at the flow rates required by the individual engines, under all operating conditions. To meet this require- ment, orifices, flow regulation valves, by-pass systems etc. are to be installed where necessary. Check total pressure loss in HT circuit. The delivery height of the attached pump must not be exceeded. HT cooling water preheating module (MOD-004)</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inspection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温度，temperature_control_valve，temperature，control，inspection，MAN，人工复核说明：根据章节标题主对象将部件对象由 main_engine_cooling_water_system 修正为 temperature_control_valve，建议人工复核。</w:t>
      </w:r>
    </w:p>
    <w:p>
      <w:pPr>
        <w:pStyle w:val="Heading3"/>
      </w:pPr>
      <w:r>
        <w:t>E-TCV-TEMP-014 温度控制阀配置</w:t>
      </w:r>
    </w:p>
    <w:p>
      <w:pPr/>
      <w:r>
        <w:rPr>
          <w:b/>
        </w:rPr>
        <w:t>证据编号：</w:t>
      </w:r>
      <w:r>
        <w:t>E-TCV-TEMP-014</w:t>
      </w:r>
    </w:p>
    <w:p>
      <w:pPr/>
      <w:r>
        <w:rPr>
          <w:b/>
        </w:rPr>
        <w:t>来源文档：</w:t>
      </w:r>
      <w:r>
        <w:t>S36 MAN L23/30H GenSet Project Guide</w:t>
      </w:r>
    </w:p>
    <w:p>
      <w:pPr/>
      <w:r>
        <w:rPr>
          <w:b/>
        </w:rPr>
        <w:t>来源类型：</w:t>
      </w:r>
      <w:r>
        <w:t>project_guide</w:t>
      </w:r>
    </w:p>
    <w:p>
      <w:pPr/>
      <w:r>
        <w:rPr>
          <w:b/>
        </w:rPr>
        <w:t>来源链接：</w:t>
      </w:r>
      <w:r/>
    </w:p>
    <w:p>
      <w:pPr/>
      <w:r>
        <w:rPr>
          <w:b/>
        </w:rPr>
        <w:t>页码或位置：</w:t>
      </w:r>
      <w:r>
        <w:t>P172</w:t>
      </w:r>
    </w:p>
    <w:p>
      <w:pPr/>
      <w:r>
        <w:rPr>
          <w:b/>
        </w:rPr>
        <w:t>章节标题：</w:t>
      </w:r>
      <w:r>
        <w:t>主机冷却水系统：温度、控制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w:t>
      </w:r>
    </w:p>
    <w:p>
      <w:pPr/>
      <w:r>
        <w:rPr>
          <w:b/>
        </w:rPr>
        <w:t>需求方面：</w:t>
      </w:r>
      <w:r>
        <w:t>temperature / control / composition</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 / central cooling system</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温度控制阀配置</w:t>
        <w:br/>
        <w:t>The system has been constructed with a view to full integration into the external system. Temperature regulation in the HT and LT systems takes place in the external system where also pumps and fresh water heat exchangers are situ- ated. This means that these components can be common for propulsion engine(s) and GenSets. The separation of HT and LT circuits means that the cooling medium for the LT system can be either SW or FW, so that Basis System 2 can match a con- ventional as well as a central cooling water system. To be able to match every kind of external systems, the internal system can as optional be arranged with two separate circuits or as a single circuit with or without a built-on pump and a thermostatic valve in the HT-circuit, so that engine cooling can be inte- grated fully or partly into the external system, or can be constructed as a stand-alone unit.</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温度，temperature_control_valve，temperature，control，composition，MAN，L23，30H，人工复核说明：根据章节标题主对象将部件对象由 main_engine_cooling_water_system 修正为 temperature_control_valve，建议人工复核。</w:t>
      </w:r>
    </w:p>
    <w:p>
      <w:pPr>
        <w:pStyle w:val="Heading3"/>
      </w:pPr>
      <w:r>
        <w:t>E-TCV-TEMP-015 温度控制阀配置</w:t>
      </w:r>
    </w:p>
    <w:p>
      <w:pPr/>
      <w:r>
        <w:rPr>
          <w:b/>
        </w:rPr>
        <w:t>证据编号：</w:t>
      </w:r>
      <w:r>
        <w:t>E-TCV-TEMP-015</w:t>
      </w:r>
    </w:p>
    <w:p>
      <w:pPr/>
      <w:r>
        <w:rPr>
          <w:b/>
        </w:rPr>
        <w:t>来源文档：</w:t>
      </w:r>
      <w:r>
        <w:t>S36 MAN L23/30H GenSet Project Guide</w:t>
      </w:r>
    </w:p>
    <w:p>
      <w:pPr/>
      <w:r>
        <w:rPr>
          <w:b/>
        </w:rPr>
        <w:t>来源类型：</w:t>
      </w:r>
      <w:r>
        <w:t>project_guide</w:t>
      </w:r>
    </w:p>
    <w:p>
      <w:pPr/>
      <w:r>
        <w:rPr>
          <w:b/>
        </w:rPr>
        <w:t>来源链接：</w:t>
      </w:r>
      <w:r/>
    </w:p>
    <w:p>
      <w:pPr/>
      <w:r>
        <w:rPr>
          <w:b/>
        </w:rPr>
        <w:t>页码或位置：</w:t>
      </w:r>
      <w:r>
        <w:t>P172</w:t>
      </w:r>
    </w:p>
    <w:p>
      <w:pPr/>
      <w:r>
        <w:rPr>
          <w:b/>
        </w:rPr>
        <w:t>章节标题：</w:t>
      </w:r>
      <w:r>
        <w:t>主机冷却水系统：温度、控制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valve / control_system</w:t>
      </w:r>
    </w:p>
    <w:p>
      <w:pPr/>
      <w:r>
        <w:rPr>
          <w:b/>
        </w:rPr>
        <w:t>需求方面：</w:t>
      </w:r>
      <w:r>
        <w:t>temperature / control / installation</w:t>
      </w:r>
    </w:p>
    <w:p>
      <w:pPr/>
      <w:r>
        <w:rPr>
          <w:b/>
        </w:rPr>
        <w:t>工程阶段：</w:t>
      </w:r>
      <w:r>
        <w:t>detailed_design / procurement / installation / inspection</w:t>
      </w:r>
    </w:p>
    <w:p>
      <w:pPr/>
      <w:r>
        <w:rPr>
          <w:b/>
        </w:rPr>
        <w:t>适用工况：</w:t>
      </w:r>
      <w:r>
        <w:t>startup / 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温度控制阀配置</w:t>
        <w:br/>
        <w:t>Different internal basis system layouts for these applications are shown on the following pages. HT-circulating pump The circulating pump which is of the centrifugal type is mounted on the front cover of the engine and is driven by the crankshaft through a resilient gear transmission. Technical data: See "list of capacities" D 10 05 0 and B 13 18 1-2. Thermostatic valve The termostatic valve is a fully automatic three-way valve with thermostatic elements set at fixed tem- perature. Technical data: See B 13 15 1. Preheating arrangement As an optional the engine can be equipped with a built-on preheating arrangement in the HT-circuit including a thermostatic controlled el-heating ele- ment and safety valve. The system is based on thermo-syphon circulation. For further information see B 13 23 1. MAN Diesel &amp; Turbo 1613439-3.2 L23/30H, L28/32H, L28/32DF 2012.05.07</w:t>
        <w:br/>
        <w:t>整理说明：原文给出了冷却水相关参数、阈值或适用条件，可用于对应厂家、机型或规则范围内的参数约束。该证据不应跨系统型式或跨机型直接泛化。</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温度，temperature_control_valve，temperature，control，installation，MAN，L23，30H，人工复核说明：根据章节标题主对象将部件对象由 main_engine_cooling_water_system 修正为 temperature_control_valve，建议人工复核。</w:t>
      </w:r>
    </w:p>
    <w:p>
      <w:pPr>
        <w:pStyle w:val="Heading3"/>
      </w:pPr>
      <w:r>
        <w:t>E-TCV-TEMP-016 温度控制阀配置</w:t>
      </w:r>
    </w:p>
    <w:p>
      <w:pPr/>
      <w:r>
        <w:rPr>
          <w:b/>
        </w:rPr>
        <w:t>证据编号：</w:t>
      </w:r>
      <w:r>
        <w:t>E-TCV-TEMP-016</w:t>
      </w:r>
    </w:p>
    <w:p>
      <w:pPr/>
      <w:r>
        <w:rPr>
          <w:b/>
        </w:rPr>
        <w:t>来源文档：</w:t>
      </w:r>
      <w:r>
        <w:t>S37 MAN L27/38 Propulsion Project Guide</w:t>
      </w:r>
    </w:p>
    <w:p>
      <w:pPr/>
      <w:r>
        <w:rPr>
          <w:b/>
        </w:rPr>
        <w:t>来源类型：</w:t>
      </w:r>
      <w:r>
        <w:t>project_guide</w:t>
      </w:r>
    </w:p>
    <w:p>
      <w:pPr/>
      <w:r>
        <w:rPr>
          <w:b/>
        </w:rPr>
        <w:t>来源链接：</w:t>
      </w:r>
      <w:r/>
    </w:p>
    <w:p>
      <w:pPr/>
      <w:r>
        <w:rPr>
          <w:b/>
        </w:rPr>
        <w:t>页码或位置：</w:t>
      </w:r>
      <w:r>
        <w:t>P225</w:t>
      </w:r>
    </w:p>
    <w:p>
      <w:pPr/>
      <w:r>
        <w:rPr>
          <w:b/>
        </w:rPr>
        <w:t>章节标题：</w:t>
      </w:r>
      <w:r>
        <w:t>主机冷却水系统：温度、控制 - 温度控制阀配置</w:t>
      </w:r>
    </w:p>
    <w:p>
      <w:pPr/>
      <w:r>
        <w:rPr>
          <w:b/>
        </w:rPr>
        <w:t>系统层级：</w:t>
      </w:r>
      <w:r>
        <w:t>main_engine_cooling_water_system</w:t>
      </w:r>
    </w:p>
    <w:p>
      <w:pPr/>
      <w:r>
        <w:rPr>
          <w:b/>
        </w:rPr>
        <w:t>部件对象：</w:t>
      </w:r>
      <w:r>
        <w:t>temperature_control_valve</w:t>
      </w:r>
    </w:p>
    <w:p>
      <w:pPr/>
      <w:r>
        <w:rPr>
          <w:b/>
        </w:rPr>
        <w:t>相关提及对象：</w:t>
      </w:r>
      <w:r>
        <w:t>cooler / filter / valve / temperature_sensor</w:t>
      </w:r>
    </w:p>
    <w:p>
      <w:pPr/>
      <w:r>
        <w:rPr>
          <w:b/>
        </w:rPr>
        <w:t>需求方面：</w:t>
      </w:r>
      <w:r>
        <w:t>temperature / control / installation</w:t>
      </w:r>
    </w:p>
    <w:p>
      <w:pPr/>
      <w:r>
        <w:rPr>
          <w:b/>
        </w:rPr>
        <w:t>工程阶段：</w:t>
      </w:r>
      <w:r>
        <w:t>detailed_design / procurement / installation / inspection</w:t>
      </w:r>
    </w:p>
    <w:p>
      <w:pPr/>
      <w:r>
        <w:rPr>
          <w:b/>
        </w:rPr>
        <w:t>适用工况：</w:t>
      </w:r>
      <w:r>
        <w:t>startup / rated_power / full_load / 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温度控制阀配置</w:t>
        <w:br/>
        <w:t>If aux engines are fed from the same fuel oil system, the fuel oil consumption has to include all engines. Pre-heating is normally not necessary, but a purify- ing temperature of approx 40°C is recommended for better separation. Some Marine Diesel Oils have a high content of “paraffin” which clogs up filters and can cause unintended engine stopping. To avoid this, preheating can be necessary. A heat exchanger and a thermostatic valve using the main engine HT cooling water as heating media can be installed, if necessary. Service tank, item 4 The service tank shall be dimensioned to contain purified MDO for operating minimum 4 hours at MCR.</w:t>
        <w:br/>
        <w:t>整理说明：原文给出了冷却水相关参数、阈值或适用条件，可用于对应厂家、机型或规则范围内的参数约束。该证据不应跨系统型式或跨机型直接泛化。</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温度，temperature_control_valve，temperature，control，installation，MAN，L27，38，人工复核说明：根据章节标题主对象将部件对象由 main_engine_cooling_water_system 修正为 temperature_control_valve，建议人工复核。</w:t>
      </w:r>
    </w:p>
    <w:p>
      <w:pPr>
        <w:pStyle w:val="Heading3"/>
      </w:pPr>
      <w:r>
        <w:t>E-TCV-TEMP-017 温度控制阀配置</w:t>
      </w:r>
    </w:p>
    <w:p>
      <w:pPr/>
      <w:r>
        <w:rPr>
          <w:b/>
        </w:rPr>
        <w:t>证据编号：</w:t>
      </w:r>
      <w:r>
        <w:t>E-TCV-TEMP-017</w:t>
      </w:r>
    </w:p>
    <w:p>
      <w:pPr/>
      <w:r>
        <w:rPr>
          <w:b/>
        </w:rPr>
        <w:t>来源文档：</w:t>
      </w:r>
      <w:r>
        <w:t>S42 MAN 49/60DF Project Guide</w:t>
      </w:r>
    </w:p>
    <w:p>
      <w:pPr/>
      <w:r>
        <w:rPr>
          <w:b/>
        </w:rPr>
        <w:t>来源类型：</w:t>
      </w:r>
      <w:r>
        <w:t>project_guide</w:t>
      </w:r>
    </w:p>
    <w:p>
      <w:pPr/>
      <w:r>
        <w:rPr>
          <w:b/>
        </w:rPr>
        <w:t>来源链接：</w:t>
      </w:r>
      <w:r/>
    </w:p>
    <w:p>
      <w:pPr/>
      <w:r>
        <w:rPr>
          <w:b/>
        </w:rPr>
        <w:t>页码或位置：</w:t>
      </w:r>
      <w:r>
        <w:t>P344</w:t>
      </w:r>
    </w:p>
    <w:p>
      <w:pPr/>
      <w:r>
        <w:rPr>
          <w:b/>
        </w:rPr>
        <w:t>章节标题：</w:t>
      </w:r>
      <w:r>
        <w:t>主机冷却水系统：温度、控制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 / pressure_sensor / control_system</w:t>
      </w:r>
    </w:p>
    <w:p>
      <w:pPr/>
      <w:r>
        <w:rPr>
          <w:b/>
        </w:rPr>
        <w:t>需求方面：</w:t>
      </w:r>
      <w:r>
        <w:t>temperature / control / inspection</w:t>
      </w:r>
    </w:p>
    <w:p>
      <w:pPr/>
      <w:r>
        <w:rPr>
          <w:b/>
        </w:rPr>
        <w:t>工程阶段：</w:t>
      </w:r>
      <w:r>
        <w:t>detailed_design / procurement / commissioning / inspection</w:t>
      </w:r>
    </w:p>
    <w:p>
      <w:pPr/>
      <w:r>
        <w:rPr>
          <w:b/>
        </w:rPr>
        <w:t>适用工况：</w:t>
      </w:r>
      <w:r>
        <w:t>startup / normal_operation</w:t>
      </w:r>
    </w:p>
    <w:p>
      <w:pPr/>
      <w:r>
        <w:rPr>
          <w:b/>
        </w:rPr>
        <w:t>可支撑类型：</w:t>
      </w:r>
      <w:r>
        <w:t>parameter_limit / test / inspection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温度控制阀配置</w:t>
        <w:br/>
        <w:t>cooling water pump. Alternatively electrically-driven HT cooling water pumps may be used for all engines. However, an individual HT temperature control valve is required for each engine. The total cooler and pump capacities are to be adapted accordingly. The shipyard is responsible for the correct cooling water distribution, ensuring that each engine will be supplied with cooling water at the flow rates required by the individual engines, under all operating conditions. To meet this require- ment, orifices, flow regulation valves, by-pass systems etc. are to be installed where necessary. Check total pressure loss in HT circuit. The delivery height of the attached pump must not be exceeded. HT cooling water preheating module (MOD-004) Before starting a cold engine, it is necessary to preheat the water jacket up to min. 60 °C at engine outlet.</w:t>
        <w:br/>
        <w:t>整理说明：原文给出了冷却水相关参数、阈值或适用条件，可用于对应厂家、机型或规则范围内的参数约束。该证据不应跨系统型式或跨机型直接泛化。</w:t>
        <w:br/>
        <w:t>可支撑：temperature_control_valve 的 temperature</w:t>
        <w:br/>
        <w:t>control</w:t>
        <w:br/>
        <w:t>inspection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温度，temperature_control_valve，temperature，control，inspection，MAN，49，60DF，人工复核说明：根据章节标题主对象将部件对象由 main_engine_cooling_water_system 修正为 temperature_control_valve，建议人工复核。</w:t>
      </w:r>
    </w:p>
    <w:p>
      <w:pPr>
        <w:pStyle w:val="Heading3"/>
      </w:pPr>
      <w:r>
        <w:t>E-TCV-TEMP-018 温度控制阀配置</w:t>
      </w:r>
    </w:p>
    <w:p>
      <w:pPr/>
      <w:r>
        <w:rPr>
          <w:b/>
        </w:rPr>
        <w:t>证据编号：</w:t>
      </w:r>
      <w:r>
        <w:t>E-TCV-TEMP-018</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P74</w:t>
      </w:r>
    </w:p>
    <w:p>
      <w:pPr/>
      <w:r>
        <w:rPr>
          <w:b/>
        </w:rPr>
        <w:t>章节标题：</w:t>
      </w:r>
      <w:r>
        <w:t>海水冷却系统：温度、控制 - 温度控制阀配置</w:t>
      </w:r>
    </w:p>
    <w:p>
      <w:pPr/>
      <w:r>
        <w:rPr>
          <w:b/>
        </w:rPr>
        <w:t>系统层级：</w:t>
      </w:r>
      <w:r>
        <w:t>main_engine_cooling_water_system / sea_water_cooling_system</w:t>
      </w:r>
    </w:p>
    <w:p>
      <w:pPr/>
      <w:r>
        <w:rPr>
          <w:b/>
        </w:rPr>
        <w:t>部件对象：</w:t>
      </w:r>
      <w:r>
        <w:t>temperature_control_valve</w:t>
      </w:r>
    </w:p>
    <w:p>
      <w:pPr/>
      <w:r>
        <w:rPr>
          <w:b/>
        </w:rPr>
        <w:t>相关提及对象：</w:t>
      </w:r>
      <w:r>
        <w:t>cooling_water_pump / cooler / valve / sensor / temperature_sensor / control_system</w:t>
      </w:r>
    </w:p>
    <w:p>
      <w:pPr/>
      <w:r>
        <w:rPr>
          <w:b/>
        </w:rPr>
        <w:t>需求方面：</w:t>
      </w:r>
      <w:r>
        <w:t>temperature / control / monitoring</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 / jacket water cooling system</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温度控制阀配置</w:t>
        <w:br/>
        <w:t>transmission oil cooler used must be sized for this maximum temperature. A thermostatically controlled 3-way valve that is equipped with a remote sensor to monitor the inlet manifold air temperature can be used. Adjust the remote sensor to insure that the thermostatic valve does not permit recirculation when the inlet manifold temperature reaches 49°C (120°F). Separate Circuit Aftercooled with Heat Exchangers (with Aftercooler Seawater Recirculation) Figure 36 1. Aftercooler, Seawater Cooled 3. Jacket Water Outlet Connection 4. Jacket Water Inlet Connection 5. Auxiliary Seawater Pump 8.</w:t>
        <w:br/>
        <w:t>整理说明：原文给出了冷却水相关参数、阈值或适用条件，可用于对应厂家、机型或规则范围内的参数约束。该证据不应跨系统型式或跨机型直接泛化。</w:t>
        <w:br/>
        <w:t>可支撑：temperature_control_valve 的 temperature</w:t>
        <w:br/>
        <w:t>control</w:t>
        <w:br/>
        <w:t>monitoring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温度，temperature_control_valve，temperature，control，monitoring，Caterpillar，人工复核说明：根据章节标题主对象将部件对象由 sea_water_cooling_system 修正为 temperature_control_valve，建议人工复核。</w:t>
      </w:r>
    </w:p>
    <w:p>
      <w:pPr>
        <w:pStyle w:val="Heading3"/>
      </w:pPr>
      <w:r>
        <w:t>E-TCV-TEMP-020 温度控制阀配置</w:t>
      </w:r>
    </w:p>
    <w:p>
      <w:pPr/>
      <w:r>
        <w:rPr>
          <w:b/>
        </w:rPr>
        <w:t>证据编号：</w:t>
      </w:r>
      <w:r>
        <w:t>E-TCV-TEMP-020</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P74</w:t>
      </w:r>
    </w:p>
    <w:p>
      <w:pPr/>
      <w:r>
        <w:rPr>
          <w:b/>
        </w:rPr>
        <w:t>章节标题：</w:t>
      </w:r>
      <w:r>
        <w:t>海水冷却系统：温度、控制 - 温度控制阀配置</w:t>
      </w:r>
    </w:p>
    <w:p>
      <w:pPr/>
      <w:r>
        <w:rPr>
          <w:b/>
        </w:rPr>
        <w:t>系统层级：</w:t>
      </w:r>
      <w:r>
        <w:t>main_engine_cooling_water_system / sea_water_cooling_system</w:t>
      </w:r>
    </w:p>
    <w:p>
      <w:pPr/>
      <w:r>
        <w:rPr>
          <w:b/>
        </w:rPr>
        <w:t>部件对象：</w:t>
      </w:r>
      <w:r>
        <w:t>temperature_control_valve</w:t>
      </w:r>
    </w:p>
    <w:p>
      <w:pPr/>
      <w:r>
        <w:rPr>
          <w:b/>
        </w:rPr>
        <w:t>相关提及对象：</w:t>
      </w:r>
      <w:r>
        <w:t>cooler / valve / temperature_sensor</w:t>
      </w:r>
    </w:p>
    <w:p>
      <w:pPr/>
      <w:r>
        <w:rPr>
          <w:b/>
        </w:rPr>
        <w:t>需求方面：</w:t>
      </w:r>
      <w:r>
        <w:t>temperature / control / capacity</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sea water side</w:t>
      </w:r>
    </w:p>
    <w:p>
      <w:pPr/>
      <w:r>
        <w:rPr>
          <w:b/>
        </w:rPr>
        <w:t>是否需要人工复核：</w:t>
      </w:r>
      <w:r>
        <w:t>yes</w:t>
      </w:r>
    </w:p>
    <w:p>
      <w:pPr/>
      <w:r>
        <w:rPr>
          <w:b/>
        </w:rPr>
        <w:t>适用对象：</w:t>
      </w:r>
      <w:r>
        <w:t>Caterpillar</w:t>
      </w:r>
    </w:p>
    <w:p>
      <w:pPr/>
      <w:r>
        <w:rPr>
          <w:b/>
        </w:rPr>
        <w:t>限制条件：</w:t>
      </w:r>
      <w:r>
        <w:t>适用范围限于来源文档对应厂家、机型、配置或安装条件。</w:t>
      </w:r>
    </w:p>
    <w:p>
      <w:pPr/>
      <w:r>
        <w:rPr>
          <w:b/>
        </w:rPr>
        <w:t>原文：</w:t>
      </w:r>
    </w:p>
    <w:p>
      <w:pPr/>
      <w:r>
        <w:t>温度控制阀配置</w:t>
        <w:br/>
        <w:t>Separate Circuit Aftercooled with Heat Exchangers with Aftercooler Seawater Recirculation The separate circuit aftercooler cooling system must be designed with sufficient capacity for the hottest water and the higher ambient air conditions for operation in climates where both air and seawater temperatures run to extremes. This results in a cooler with excess capacity in cold seawater and warm air conditions. This can result in condensation in the engine’s intake system, especially during prolonged light engine load. Extremely cold seawater in the aftercooler can also cause condensation when engine inlet air temperatures are relatively warm with high moisture content. The thermostatic valve used should not allow the temperature of the water to the aftercooler to exceed 30°C (85°F).</w:t>
        <w:br/>
        <w:t>整理说明：原文给出了冷却水相关参数、阈值或适用条件，可用于对应厂家、机型或规则范围内的参数约束。该证据不应跨系统型式或跨机型直接泛化。</w:t>
        <w:br/>
        <w:t>可支撑：temperature_control_valve 的 temperature</w:t>
        <w:br/>
        <w:t>control</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温度，容量，temperature_control_valve，temperature，control，capacity，Caterpillar，人工复核说明：根据章节标题主对象将部件对象由 sea_water_cooling_system 修正为 temperature_control_valve，建议人工复核。</w:t>
      </w:r>
    </w:p>
    <w:p>
      <w:pPr>
        <w:pStyle w:val="Heading3"/>
      </w:pPr>
      <w:r>
        <w:t>E-TCV-TEMP-021 温度控制阀配置</w:t>
      </w:r>
    </w:p>
    <w:p>
      <w:pPr/>
      <w:r>
        <w:rPr>
          <w:b/>
        </w:rPr>
        <w:t>证据编号：</w:t>
      </w:r>
      <w:r>
        <w:t>E-TCV-TEMP-021</w:t>
      </w:r>
    </w:p>
    <w:p>
      <w:pPr/>
      <w:r>
        <w:rPr>
          <w:b/>
        </w:rPr>
        <w:t>来源文档：</w:t>
      </w:r>
      <w:r>
        <w:t>S36 MAN L23/30H GenSet Project Guide</w:t>
      </w:r>
    </w:p>
    <w:p>
      <w:pPr/>
      <w:r>
        <w:rPr>
          <w:b/>
        </w:rPr>
        <w:t>来源类型：</w:t>
      </w:r>
      <w:r>
        <w:t>project_guide</w:t>
      </w:r>
    </w:p>
    <w:p>
      <w:pPr/>
      <w:r>
        <w:rPr>
          <w:b/>
        </w:rPr>
        <w:t>来源链接：</w:t>
      </w:r>
      <w:r/>
    </w:p>
    <w:p>
      <w:pPr/>
      <w:r>
        <w:rPr>
          <w:b/>
        </w:rPr>
        <w:t>页码或位置：</w:t>
      </w:r>
      <w:r>
        <w:t>P178</w:t>
      </w:r>
    </w:p>
    <w:p>
      <w:pPr/>
      <w:r>
        <w:rPr>
          <w:b/>
        </w:rPr>
        <w:t>章节标题：</w:t>
      </w:r>
      <w:r>
        <w:t>海水冷却系统：温度、控制 - 温度控制阀配置</w:t>
      </w:r>
    </w:p>
    <w:p>
      <w:pPr/>
      <w:r>
        <w:rPr>
          <w:b/>
        </w:rPr>
        <w:t>系统层级：</w:t>
      </w:r>
      <w:r>
        <w:t>main_engine_cooling_water_system / sea_water_cooling_system</w:t>
      </w:r>
    </w:p>
    <w:p>
      <w:pPr/>
      <w:r>
        <w:rPr>
          <w:b/>
        </w:rPr>
        <w:t>部件对象：</w:t>
      </w:r>
      <w:r>
        <w:t>temperature_control_valve</w:t>
      </w:r>
    </w:p>
    <w:p>
      <w:pPr/>
      <w:r>
        <w:rPr>
          <w:b/>
        </w:rPr>
        <w:t>相关提及对象：</w:t>
      </w:r>
      <w:r>
        <w:t>cooling_water_pump / valve / pressure_sensor / pipe</w:t>
      </w:r>
    </w:p>
    <w:p>
      <w:pPr/>
      <w:r>
        <w:rPr>
          <w:b/>
        </w:rPr>
        <w:t>需求方面：</w:t>
      </w:r>
      <w:r>
        <w:t>temperature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sea water side / fresh water side</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温度控制阀配置</w:t>
        <w:br/>
        <w:t>19 00 0 "Operating Data and Set Points". External pipe velocities For external pipe connections we prescribe the fol- lowing maximum water velocities: Fresh water: 3.0 m/s Sea water: 3.0 m/s Pressure drop across engine The pressure drop across the engines HT system, exclusive pump and thermostatic valve, is approx.</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温度，压力，temperature_control_valve，temperature，control，pressure，MAN，L23，30H，人工复核说明：根据章节标题主对象将部件对象由 sea_water_cooling_system 修正为 temperature_control_valve，建议人工复核。</w:t>
      </w:r>
    </w:p>
    <w:p>
      <w:pPr>
        <w:pStyle w:val="Heading3"/>
      </w:pPr>
      <w:r>
        <w:t>E-TCV-TEMP-022 温度控制阀配置</w:t>
      </w:r>
    </w:p>
    <w:p>
      <w:pPr/>
      <w:r>
        <w:rPr>
          <w:b/>
        </w:rPr>
        <w:t>证据编号：</w:t>
      </w:r>
      <w:r>
        <w:t>E-TCV-TEMP-022</w:t>
      </w:r>
    </w:p>
    <w:p>
      <w:pPr/>
      <w:r>
        <w:rPr>
          <w:b/>
        </w:rPr>
        <w:t>来源文档：</w:t>
      </w:r>
      <w:r>
        <w:t>S41 Everllence 49/60DF Project Guide</w:t>
      </w:r>
    </w:p>
    <w:p>
      <w:pPr/>
      <w:r>
        <w:rPr>
          <w:b/>
        </w:rPr>
        <w:t>来源类型：</w:t>
      </w:r>
      <w:r>
        <w:t>project_guide</w:t>
      </w:r>
    </w:p>
    <w:p>
      <w:pPr/>
      <w:r>
        <w:rPr>
          <w:b/>
        </w:rPr>
        <w:t>来源链接：</w:t>
      </w:r>
      <w:r/>
    </w:p>
    <w:p>
      <w:pPr/>
      <w:r>
        <w:rPr>
          <w:b/>
        </w:rPr>
        <w:t>页码或位置：</w:t>
      </w:r>
      <w:r>
        <w:t>P376</w:t>
      </w:r>
    </w:p>
    <w:p>
      <w:pPr/>
      <w:r>
        <w:rPr>
          <w:b/>
        </w:rPr>
        <w:t>章节标题：</w:t>
      </w:r>
      <w:r>
        <w:t>海水冷却系统：温度、控制 - 温度控制阀配置</w:t>
      </w:r>
    </w:p>
    <w:p>
      <w:pPr/>
      <w:r>
        <w:rPr>
          <w:b/>
        </w:rPr>
        <w:t>系统层级：</w:t>
      </w:r>
      <w:r>
        <w:t>main_engine_cooling_water_system / sea_water_cooling_system</w:t>
      </w:r>
    </w:p>
    <w:p>
      <w:pPr/>
      <w:r>
        <w:rPr>
          <w:b/>
        </w:rPr>
        <w:t>部件对象：</w:t>
      </w:r>
      <w:r>
        <w:t>temperature_control_valve</w:t>
      </w:r>
    </w:p>
    <w:p>
      <w:pPr/>
      <w:r>
        <w:rPr>
          <w:b/>
        </w:rPr>
        <w:t>相关提及对象：</w:t>
      </w:r>
      <w:r>
        <w:t>cooler / valve / temperature_sensor / control_system</w:t>
      </w:r>
    </w:p>
    <w:p>
      <w:pPr/>
      <w:r>
        <w:rPr>
          <w:b/>
        </w:rPr>
        <w:t>需求方面：</w:t>
      </w:r>
      <w:r>
        <w:t>temperature / control / capacity</w:t>
      </w:r>
    </w:p>
    <w:p>
      <w:pPr/>
      <w:r>
        <w:rPr>
          <w:b/>
        </w:rPr>
        <w:t>工程阶段：</w:t>
      </w:r>
      <w:r>
        <w:t>detailed_design / procurement / commissioning / operation</w:t>
      </w:r>
    </w:p>
    <w:p>
      <w:pPr/>
      <w:r>
        <w:rPr>
          <w:b/>
        </w:rPr>
        <w:t>适用工况：</w:t>
      </w:r>
      <w:r>
        <w:t>tropical_condition / high_seawater_temperature / 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LT cooling water loop / sea water side</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温度控制阀配置</w:t>
        <w:br/>
        <w:t>standstill of the engine. For max. permissible temperatures, see section Start- ing conditions, Page 66. For details contact Everllence. The system components of the LT cooling water circuit are designed for a max. LT cooling water temperature of 38°C, with a corresponding seawater temperature of 32°C (tropical conditions). However, the capacity of the cooler for LT cooling water (HE-024) is determ- ined by the temperature difference between seawater and LT cooling water. Due to this correlation, an LT freshwater temperature of 32°C can be ensured at a seawater temperature of 25°C. To meet the IMO Tier I/IMO Tier II regulations the set point of the LT cooling water temperature control valve (MOV-016) is to be adjusted to 32°C. How- ever this temperature will fluctuate and reach at most 38°C with a seawater temperature of 32°C (tropical conditions).</w:t>
        <w:br/>
        <w:t>整理说明：原文给出了冷却水相关参数、阈值或适用条件，可用于对应厂家、机型或规则范围内的参数约束。该证据不应跨系统型式或跨机型直接泛化。</w:t>
        <w:br/>
        <w:t>可支撑：temperature_control_valve 的 temperature</w:t>
        <w:br/>
        <w:t>control</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温度，容量，temperature_control_valve，temperature，control，capacity，49，60DF，人工复核说明：根据章节标题主对象将部件对象由 sea_water_cooling_system 修正为 temperature_control_valve，建议人工复核。</w:t>
      </w:r>
    </w:p>
    <w:p>
      <w:pPr>
        <w:pStyle w:val="Heading3"/>
      </w:pPr>
      <w:r>
        <w:t>E-TCV-TEMP-023 温度控制阀配置</w:t>
      </w:r>
    </w:p>
    <w:p>
      <w:pPr/>
      <w:r>
        <w:rPr>
          <w:b/>
        </w:rPr>
        <w:t>证据编号：</w:t>
      </w:r>
      <w:r>
        <w:t>E-TCV-TEMP-023</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P174</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cooler / valve / temperature_sensor / pipe</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 / jacket water cooling system</w:t>
      </w:r>
    </w:p>
    <w:p>
      <w:pPr/>
      <w:r>
        <w:rPr>
          <w:b/>
        </w:rPr>
        <w:t>是否需要人工复核：</w:t>
      </w:r>
      <w:r>
        <w:t>yes</w:t>
      </w:r>
    </w:p>
    <w:p>
      <w:pPr/>
      <w:r>
        <w:rPr>
          <w:b/>
        </w:rPr>
        <w:t>适用对象：</w:t>
      </w:r>
      <w:r>
        <w:t>MAN L23/30DF</w:t>
      </w:r>
    </w:p>
    <w:p>
      <w:pPr/>
      <w:r>
        <w:rPr>
          <w:b/>
        </w:rPr>
        <w:t>限制条件：</w:t>
      </w:r>
      <w:r>
        <w:t>原文未给出具体数值，具体参数应查对应机型技术数据、性能曲线或项目计算书。</w:t>
      </w:r>
    </w:p>
    <w:p>
      <w:pPr/>
      <w:r>
        <w:rPr>
          <w:b/>
        </w:rPr>
        <w:t>原文：</w:t>
      </w:r>
    </w:p>
    <w:p>
      <w:pPr/>
      <w:r>
        <w:t>温度控制阀配置</w:t>
        <w:br/>
        <w:t>The high temperature circuit is used for cooling of the cylinder units. Cooling water is led through a distributing pipe to the bottom of the cooling water space between the liner and the frame of each cylinder unit. The water is led out through bores in the top of the frame via the cooling water guide jacket to the bore cooled cylinder head for cooling of this, the exhaust valve seats and the injector valve. From the cylinder heads the water is led through an collector pipe to the HT thermostatic valve, and depending on the engine load, a smaller or larger amount of the water will be led to the external system or will be re-circulated. High-load mode In this mode the flow goes from gate A to gate B. The cooling water from the cylinder units will now be led directly to the HT thermostatic valve. The charge air cooler is connected to the LT-system i.e.</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温度，temperature_control_valve，temperature，control，installation，MAN，L23，30DF，人工复核说明：根据章节标题主对象将部件对象由 ht_cooling_water_loop 修正为 temperature_control_valve，建议人工复核。</w:t>
      </w:r>
    </w:p>
    <w:p>
      <w:pPr>
        <w:pStyle w:val="Heading3"/>
      </w:pPr>
      <w:r>
        <w:t>E-TCV-TEMP-024 温度控制阀配置</w:t>
      </w:r>
    </w:p>
    <w:p>
      <w:pPr/>
      <w:r>
        <w:rPr>
          <w:b/>
        </w:rPr>
        <w:t>证据编号：</w:t>
      </w:r>
      <w:r>
        <w:t>E-TCV-TEMP-024</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P174</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cooler / valve / pressure_sensor / pipe</w:t>
      </w:r>
    </w:p>
    <w:p>
      <w:pPr/>
      <w:r>
        <w:rPr>
          <w:b/>
        </w:rPr>
        <w:t>需求方面：</w:t>
      </w:r>
      <w:r>
        <w:t>temperature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温度控制阀配置</w:t>
        <w:br/>
        <w:t>erated butterfly valve, built into the pipe between the charge air cooler and the external LT-system, is open in high-load mode. Low-load mode In this mode the flow goes from gate A to gate C. The cooling water from the cylinder units will now be led through the charge air cooler and further on to the HT thermostatic valve. The charge air cooler is now disconnected from the LT-system and connected to the cylinder units in the HT-system. To avoid HT-water being led back to the LT-system during low-load mode, because of the higher pressure in the HT-system, an automatically operated butterfly valve, built into the pipe between the charge air cooler and the ex- ternal LT-system, is closed in low-load mode. Optionals Alternatively the engine can be equipped with the following: 2020-08-05 - en B 13 00 5 MAN Energy Solutions</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温度，压力，temperature_control_valve，temperature，control，pressure，MAN，L23，30DF，人工复核说明：根据章节标题主对象将部件对象由 ht_cooling_water_loop 修正为 temperature_control_valve，建议人工复核。</w:t>
      </w:r>
    </w:p>
    <w:p>
      <w:pPr>
        <w:pStyle w:val="Heading3"/>
      </w:pPr>
      <w:r>
        <w:t>E-TCV-TEMP-025 温度控制阀配置</w:t>
      </w:r>
    </w:p>
    <w:p>
      <w:pPr/>
      <w:r>
        <w:rPr>
          <w:b/>
        </w:rPr>
        <w:t>证据编号：</w:t>
      </w:r>
      <w:r>
        <w:t>E-TCV-TEMP-025</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P100</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valve / sensor / temperature_sensor / pressure_sensor</w:t>
      </w:r>
    </w:p>
    <w:p>
      <w:pPr/>
      <w:r>
        <w:rPr>
          <w:b/>
        </w:rPr>
        <w:t>需求方面：</w:t>
      </w:r>
      <w:r>
        <w:t>temperature / control / redundancy</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Figure 9.3 Internal cooling water system, V-engines (DAAE005314b) System components: HT-thermostatic valve (optionally in the external system) 05HT-cooling water pump01 LT-thermostatic valve (optionally in the external system) 06LT-cooling water pump02 Shut-off valve07Charge air cooler (LT)03 Charge air cooler (HT)08Lubricating oil cooler04 Sensors and indicators: HT-water pressure, engine inlet (if UNIC PI401HT-water stand-by pump startPS410 LT-water pressure, CAC inletPT471HT-water pressure, engine inletPT401 LT-water pressure, CAC inlet (if UNIC C1)PT471-2HT-water pressure, engine inlet (if UNIC PT401-2 LT-water temperature, CAC inletTE471HT-water temperature, engine inletTE401 LT-water temperature, LOC inletTE482HT-water temperature, engine outletTE402 LT-water stand-by pump startPS460HT-water temperature, CAC outletTE432</w:t>
        <w:br/>
        <w:t>整理说明：原文给出了冷却水相关参数、阈值或适用条件，可用于对应厂家、机型或规则范围内的参数约束。该证据不应跨系统型式或跨机型直接泛化。</w:t>
        <w:br/>
        <w:t>可支撑：temperature_control_valve 的 temperature</w:t>
        <w:br/>
        <w:t>control</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温度，temperature_control_valve，temperature，control，redundancy，Wärtsilä，32，人工复核说明：根据章节标题主对象将部件对象由 ht_cooling_water_loop 修正为 temperature_control_valve，建议人工复核。</w:t>
      </w:r>
    </w:p>
    <w:p>
      <w:pPr>
        <w:pStyle w:val="Heading3"/>
      </w:pPr>
      <w:r>
        <w:t>E-TCV-TEMP-026 温度控制阀配置</w:t>
      </w:r>
    </w:p>
    <w:p>
      <w:pPr/>
      <w:r>
        <w:rPr>
          <w:b/>
        </w:rPr>
        <w:t>证据编号：</w:t>
      </w:r>
      <w:r>
        <w:t>E-TCV-TEMP-026</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P103</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valve / temperature_sensor / control_system / pipe</w:t>
      </w:r>
    </w:p>
    <w:p>
      <w:pPr/>
      <w:r>
        <w:rPr>
          <w:b/>
        </w:rPr>
        <w:t>需求方面：</w:t>
      </w:r>
      <w:r>
        <w:t>temperature / control / redundancy</w:t>
      </w:r>
    </w:p>
    <w:p>
      <w:pPr/>
      <w:r>
        <w:rPr>
          <w:b/>
        </w:rPr>
        <w:t>工程阶段：</w:t>
      </w:r>
      <w:r>
        <w:t>detailed_design / procurement / commissioning / operation</w:t>
      </w:r>
    </w:p>
    <w:p>
      <w:pPr/>
      <w:r>
        <w:rPr>
          <w:b/>
        </w:rPr>
        <w:t>适用工况：</w:t>
      </w:r>
      <w:r>
        <w:t>startup / 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 / central cooling system</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Temperature control valve (central cooler)4V08Circulating pump (preheater)4P04 Pipe connections: HT-water airvent from air cooler416HT-water inlet401 LT-water inlet451HT-water402 LT-water outlet452HT-water air vent404 LT-water from stand-by pump457Water from preheater to HT-circuit406 Product Guide W32 - 1/2013 97 Wärtsilä 32 - Product Guide 9. Cooling Water System</w:t>
        <w:br/>
        <w:t>整理说明：原文给出了冷却水相关参数、阈值或适用条件，可用于对应厂家、机型或规则范围内的参数约束。该证据不应跨系统型式或跨机型直接泛化。</w:t>
        <w:br/>
        <w:t>可支撑：temperature_control_valve 的 temperature</w:t>
        <w:br/>
        <w:t>control</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温度，temperature_control_valve，temperature，control，redundancy，Wärtsilä，32，人工复核说明：根据章节标题主对象将部件对象由 ht_cooling_water_loop 修正为 temperature_control_valve，建议人工复核。</w:t>
      </w:r>
    </w:p>
    <w:p>
      <w:pPr>
        <w:pStyle w:val="Heading3"/>
      </w:pPr>
      <w:r>
        <w:t>E-TCV-TEMP-027 温度控制阀配置</w:t>
      </w:r>
    </w:p>
    <w:p>
      <w:pPr/>
      <w:r>
        <w:rPr>
          <w:b/>
        </w:rPr>
        <w:t>证据编号：</w:t>
      </w:r>
      <w:r>
        <w:t>E-TCV-TEMP-027</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P105</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valve / temperature_sensor / control_system / pipe</w:t>
      </w:r>
    </w:p>
    <w:p>
      <w:pPr/>
      <w:r>
        <w:rPr>
          <w:b/>
        </w:rPr>
        <w:t>需求方面：</w:t>
      </w:r>
      <w:r>
        <w:t>temperature / control / redundancy</w:t>
      </w:r>
    </w:p>
    <w:p>
      <w:pPr/>
      <w:r>
        <w:rPr>
          <w:b/>
        </w:rPr>
        <w:t>工程阶段：</w:t>
      </w:r>
      <w:r>
        <w:t>detailed_design / procurement / commissioning / operation</w:t>
      </w:r>
    </w:p>
    <w:p>
      <w:pPr/>
      <w:r>
        <w:rPr>
          <w:b/>
        </w:rPr>
        <w:t>适用工况：</w:t>
      </w:r>
      <w:r>
        <w:t>startup / 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 / central cooling system</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Temperature control valve (central cooler)4V08Circulating pump (preheater)4P04 Stand-by pump (LT)4P05 Pipe connections: HT-water airvent from air cooler416HT-water inlet401 LT-water inlet451HT-water outlet402 LT-water outlet452HT-water air vent404 LT-water from stand-by pump457Water from preheater to HT-circuit406 LT-water air vent483HT-water from stand-by pump408 Product Guide W32 - 1/2013 99 Wärtsilä 32 - Product Guide 9. Cooling Water System</w:t>
        <w:br/>
        <w:t>整理说明：原文给出了冷却水相关参数、阈值或适用条件，可用于对应厂家、机型或规则范围内的参数约束。该证据不应跨系统型式或跨机型直接泛化。</w:t>
        <w:br/>
        <w:t>可支撑：temperature_control_valve 的 temperature</w:t>
        <w:br/>
        <w:t>control</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温度，temperature_control_valve，temperature，control，redundancy，Wärtsilä，32，人工复核说明：根据章节标题主对象将部件对象由 ht_cooling_water_loop 修正为 temperature_control_valve，建议人工复核。</w:t>
      </w:r>
    </w:p>
    <w:p>
      <w:pPr>
        <w:pStyle w:val="Heading3"/>
      </w:pPr>
      <w:r>
        <w:t>E-TCV-TEMP-028 温度控制阀配置</w:t>
      </w:r>
    </w:p>
    <w:p>
      <w:pPr/>
      <w:r>
        <w:rPr>
          <w:b/>
        </w:rPr>
        <w:t>证据编号：</w:t>
      </w:r>
      <w:r>
        <w:t>E-TCV-TEMP-028</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P107</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valve / temperature_sensor / control_system / pipe</w:t>
      </w:r>
    </w:p>
    <w:p>
      <w:pPr/>
      <w:r>
        <w:rPr>
          <w:b/>
        </w:rPr>
        <w:t>需求方面：</w:t>
      </w:r>
      <w:r>
        <w:t>temperature / control / flow</w:t>
      </w:r>
    </w:p>
    <w:p>
      <w:pPr/>
      <w:r>
        <w:rPr>
          <w:b/>
        </w:rPr>
        <w:t>工程阶段：</w:t>
      </w:r>
      <w:r>
        <w:t>detailed_design / procurement / commissioning / operation</w:t>
      </w:r>
    </w:p>
    <w:p>
      <w:pPr/>
      <w:r>
        <w:rPr>
          <w:b/>
        </w:rPr>
        <w:t>适用工况：</w:t>
      </w:r>
      <w:r>
        <w:t>startup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Temperature control valve (heat recovery)4V02Circulating pump (preheater)4P04 Pipe connections: HT-water airvent from air cooler416HT-water inlet401 LT-water inlet451HT-water outlet402 LT-water outlet452HT-water air vent404 LT-water air vent483Water from preheater to HT-circuit406 Product Guide W32 - 1/2013 101 Wärtsilä 32 - Product Guide 9. Cooling Water System</w:t>
        <w:br/>
        <w:t>整理说明：原文给出了冷却水相关参数、阈值或适用条件，可用于对应厂家、机型或规则范围内的参数约束。该证据不应跨系统型式或跨机型直接泛化。</w:t>
        <w:br/>
        <w:t>可支撑：temperature_control_valve 的 temperature</w:t>
        <w:br/>
        <w:t>control</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温度，流量，temperature_control_valve，temperature，control，flow，Wärtsilä，32，人工复核说明：根据章节标题主对象将部件对象由 ht_cooling_water_loop 修正为 temperature_control_valve，建议人工复核。</w:t>
      </w:r>
    </w:p>
    <w:p>
      <w:pPr>
        <w:pStyle w:val="Heading3"/>
      </w:pPr>
      <w:r>
        <w:t>E-TCV-TEMP-029 温度控制阀配置</w:t>
      </w:r>
    </w:p>
    <w:p>
      <w:pPr/>
      <w:r>
        <w:rPr>
          <w:b/>
        </w:rPr>
        <w:t>证据编号：</w:t>
      </w:r>
      <w:r>
        <w:t>E-TCV-TEMP-029</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P109</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cooler / valve / temperature_sensor / control_system / pipe</w:t>
      </w:r>
    </w:p>
    <w:p>
      <w:pPr/>
      <w:r>
        <w:rPr>
          <w:b/>
        </w:rPr>
        <w:t>需求方面：</w:t>
      </w:r>
      <w:r>
        <w:t>temperature / control / composition</w:t>
      </w:r>
    </w:p>
    <w:p>
      <w:pPr/>
      <w:r>
        <w:rPr>
          <w:b/>
        </w:rPr>
        <w:t>工程阶段：</w:t>
      </w:r>
      <w:r>
        <w:t>detailed_design / procurement / commissioning / operation</w:t>
      </w:r>
    </w:p>
    <w:p>
      <w:pPr/>
      <w:r>
        <w:rPr>
          <w:b/>
        </w:rPr>
        <w:t>适用工况：</w:t>
      </w:r>
      <w:r>
        <w:t>startup / 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Temperature control valve (heat recovery and preheating) 4V12Heater (booster), optional4E22 Preheating unit4N01 Pipe connections: LT-water inlet451HT-water inlet401 LT-water outlet452HT-water outlet402 LT-water air vent from air cooler454HT-water air vent404 Water from preheater to HT-circuit406 Product Guide W32 - 1/2013 103 Wärtsilä 32 - Product Guide 9. Cooling Water System</w:t>
        <w:br/>
        <w:t>整理说明：原文给出了冷却水相关参数、阈值或适用条件，可用于对应厂家、机型或规则范围内的参数约束。该证据不应跨系统型式或跨机型直接泛化。</w:t>
        <w:br/>
        <w:t>可支撑：temperature_control_valve 的 temperature</w:t>
        <w:br/>
        <w:t>control</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温度，temperature_control_valve，temperature，control，composition，Wärtsilä，32，人工复核说明：根据章节标题主对象将部件对象由 ht_cooling_water_loop 修正为 temperature_control_valve，建议人工复核。</w:t>
      </w:r>
    </w:p>
    <w:p>
      <w:pPr>
        <w:pStyle w:val="Heading3"/>
      </w:pPr>
      <w:r>
        <w:t>E-TCV-TEMP-030 温度控制阀配置</w:t>
      </w:r>
    </w:p>
    <w:p>
      <w:pPr/>
      <w:r>
        <w:rPr>
          <w:b/>
        </w:rPr>
        <w:t>证据编号：</w:t>
      </w:r>
      <w:r>
        <w:t>E-TCV-TEMP-030</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P111</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cooler / valve / temperature_sensor / control_system / pipe</w:t>
      </w:r>
    </w:p>
    <w:p>
      <w:pPr/>
      <w:r>
        <w:rPr>
          <w:b/>
        </w:rPr>
        <w:t>需求方面：</w:t>
      </w:r>
      <w:r>
        <w:t>temperature / control / composition</w:t>
      </w:r>
    </w:p>
    <w:p>
      <w:pPr/>
      <w:r>
        <w:rPr>
          <w:b/>
        </w:rPr>
        <w:t>工程阶段：</w:t>
      </w:r>
      <w:r>
        <w:t>detailed_design / procurement / commissioning / operation</w:t>
      </w:r>
    </w:p>
    <w:p>
      <w:pPr/>
      <w:r>
        <w:rPr>
          <w:b/>
        </w:rPr>
        <w:t>适用工况：</w:t>
      </w:r>
      <w:r>
        <w:t>startup / 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Temperature control valve (heat recovery and preheating) 4V12Heater (booster), optional4E22 Preheating unit4N01 Pipe connections: LT-water inlet451HT-water inlet401 LT-water outlet452HT-water outlet402 LT-water air vent from air cooler454HT-water air vent404 Water from preheater to HT-circuit406 Product Guide W32 - 1/2013 105 Wärtsilä 32 - Product Guide 9. Cooling Water System</w:t>
        <w:br/>
        <w:t>整理说明：原文给出了冷却水相关参数、阈值或适用条件，可用于对应厂家、机型或规则范围内的参数约束。该证据不应跨系统型式或跨机型直接泛化。</w:t>
        <w:br/>
        <w:t>可支撑：temperature_control_valve 的 temperature</w:t>
        <w:br/>
        <w:t>control</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温度，temperature_control_valve，temperature，control，composition，Wärtsilä，32，人工复核说明：根据章节标题主对象将部件对象由 ht_cooling_water_loop 修正为 temperature_control_valve，建议人工复核。</w:t>
      </w:r>
    </w:p>
    <w:p>
      <w:pPr>
        <w:pStyle w:val="Heading3"/>
      </w:pPr>
      <w:r>
        <w:t>E-TCV-TEMP-031 温度控制阀配置</w:t>
      </w:r>
    </w:p>
    <w:p>
      <w:pPr/>
      <w:r>
        <w:rPr>
          <w:b/>
        </w:rPr>
        <w:t>证据编号：</w:t>
      </w:r>
      <w:r>
        <w:t>E-TCV-TEMP-031</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P112</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valve / temperature_sensor / control_system / pipe</w:t>
      </w:r>
    </w:p>
    <w:p>
      <w:pPr/>
      <w:r>
        <w:rPr>
          <w:b/>
        </w:rPr>
        <w:t>需求方面：</w:t>
      </w:r>
      <w:r>
        <w:t>temperature / control / composition</w:t>
      </w:r>
    </w:p>
    <w:p>
      <w:pPr/>
      <w:r>
        <w:rPr>
          <w:b/>
        </w:rPr>
        <w:t>工程阶段：</w:t>
      </w:r>
      <w:r>
        <w:t>detailed_design / procurement / commissioning / operation</w:t>
      </w:r>
    </w:p>
    <w:p>
      <w:pPr/>
      <w:r>
        <w:rPr>
          <w:b/>
        </w:rPr>
        <w:t>适用工况：</w:t>
      </w:r>
      <w:r>
        <w:t>startup / 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 / central cooling system</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Temperature control valve (central cooler)4V08Transfer pump4P09 Pipe connections: LT-water inlet451HT-water inlet401 LT-water outlet452HT-water outlet402 LT-water air vent from air cooler454HT-water air vent404 Water from preheater to LT-circuit455Water from preheater to HT-circuit406 LT-water air vent483</w:t>
        <w:br/>
        <w:t>整理说明：原文给出了冷却水相关参数、阈值或适用条件，可用于对应厂家、机型或规则范围内的参数约束。该证据不应跨系统型式或跨机型直接泛化。</w:t>
        <w:br/>
        <w:t>可支撑：temperature_control_valve 的 temperature</w:t>
        <w:br/>
        <w:t>control</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温度，temperature_control_valve，temperature，control，composition，Wärtsilä，32，人工复核说明：根据章节标题主对象将部件对象由 ht_cooling_water_loop 修正为 temperature_control_valve，建议人工复核。</w:t>
      </w:r>
    </w:p>
    <w:p>
      <w:pPr>
        <w:pStyle w:val="Heading3"/>
      </w:pPr>
      <w:r>
        <w:t>E-TCV-TEMP-032 温度控制阀配置</w:t>
      </w:r>
    </w:p>
    <w:p>
      <w:pPr/>
      <w:r>
        <w:rPr>
          <w:b/>
        </w:rPr>
        <w:t>证据编号：</w:t>
      </w:r>
      <w:r>
        <w:t>E-TCV-TEMP-032</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P114</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valve / temperature_sensor / control_system</w:t>
      </w:r>
    </w:p>
    <w:p>
      <w:pPr/>
      <w:r>
        <w:rPr>
          <w:b/>
        </w:rPr>
        <w:t>需求方面：</w:t>
      </w:r>
      <w:r>
        <w:t>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Temperature control valve for heat recovery (4V02) The temperature control valve after the heat recovery controls the maximum temperature of the water that is mixed with HT water from the engine outlet before the HT pump. The control valve can be either self- actuated or electrically actuated. The set-point is usually somewhere close to 75 ºC.</w:t>
        <w:br/>
        <w:t>整理说明：原文说明了参数来源、设计依据或相关设备关系，但没有给出可直接采用的具体数值。它适合支撑参数确认路径，而不是直接替代技术数据或计算书。</w:t>
        <w:br/>
        <w:t>可支撑：temperature_control_valve 的 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温度，temperature_control_valve，temperature，control，Wärtsilä，32，人工复核说明：根据章节标题主对象将部件对象由 ht_cooling_water_loop 修正为 temperature_control_valve，建议人工复核。</w:t>
      </w:r>
    </w:p>
    <w:p>
      <w:pPr>
        <w:pStyle w:val="Heading3"/>
      </w:pPr>
      <w:r>
        <w:t>E-TCV-TEMP-033 温度控制阀配置</w:t>
      </w:r>
    </w:p>
    <w:p>
      <w:pPr/>
      <w:r>
        <w:rPr>
          <w:b/>
        </w:rPr>
        <w:t>证据编号：</w:t>
      </w:r>
      <w:r>
        <w:t>E-TCV-TEMP-033</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P96</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valve / sensor / temperature_sensor / pressure_sensor</w:t>
      </w:r>
    </w:p>
    <w:p>
      <w:pPr/>
      <w:r>
        <w:rPr>
          <w:b/>
        </w:rPr>
        <w:t>需求方面：</w:t>
      </w:r>
      <w:r>
        <w:t>temperature / control / redundancy</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9.1 Internal cooling water system, single stage air cooler, in-line engines (DAAE005312a) System components: HT-thermostatic valve05HT-cooling water pump01 LT-thermostatic valve (as an option in external system) 06LT-cooling water pump02 Shut-off valve07Charge air cooler03 Connection piece08Lubricating oil cooler04 Sensors and indicators: HT-water pressure, engine inlet (if UNIC PI401HT-water stand-by pump startPS410 LT-water pressure, CAC inletPT471HT-water pressure, engine inletPT401 LT-water pressure, CAC inlet (if UNIC C1)PT471-2HT-water pressure, engine inlet (if UNIC PT401-2 LT-water temperature, CAC inletTE471HT-water temperature, engine inletTE401 LT-water temperature, LOC inletTE482HT-water temperature, engine outletTE402 LT-water stand-by pump startPS460HT-water temperature, engine outletTEZ402</w:t>
        <w:br/>
        <w:t>整理说明：原文给出了冷却水相关参数、阈值或适用条件，可用于对应厂家、机型或规则范围内的参数约束。该证据不应跨系统型式或跨机型直接泛化。</w:t>
        <w:br/>
        <w:t>可支撑：temperature_control_valve 的 temperature</w:t>
        <w:br/>
        <w:t>control</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温度，temperature_control_valve，temperature，control，redundancy，Wärtsilä，32，人工复核说明：根据章节标题主对象将部件对象由 ht_cooling_water_loop 修正为 temperature_control_valve，建议人工复核。</w:t>
      </w:r>
    </w:p>
    <w:p>
      <w:pPr>
        <w:pStyle w:val="Heading3"/>
      </w:pPr>
      <w:r>
        <w:t>E-TCV-TEMP-034 温度控制阀配置</w:t>
      </w:r>
    </w:p>
    <w:p>
      <w:pPr/>
      <w:r>
        <w:rPr>
          <w:b/>
        </w:rPr>
        <w:t>证据编号：</w:t>
      </w:r>
      <w:r>
        <w:t>E-TCV-TEMP-034</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P98</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valve / sensor / temperature_sensor / pressure_sensor</w:t>
      </w:r>
    </w:p>
    <w:p>
      <w:pPr/>
      <w:r>
        <w:rPr>
          <w:b/>
        </w:rPr>
        <w:t>需求方面：</w:t>
      </w:r>
      <w:r>
        <w:t>temperature / control / redundancy</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Figure 9.2 Internal cooling water system, two stage air cooler, in-line engines (DAAE005313a) System components: LT-thermostatic valve (optionally in the external system) 06HT-cooling water pump01 Shut-off valve07LT-cooling water pump02 Connection piece08Charge air cooler (LT)03 Charge air cooler (HT)09Lubricating oil cooler04 HT-thermostatic valve05 Sensors and indicators: HT-water pressure, engine inlet (if UNIC PI401HT-water stand-by pump startPS410 LT-water pressure, CAC inletPT471HT-water pressure, engine inletPT401 LT-water pressure, CAC inlet (if UNIC C1)PT471-2HT-water pressure, engine inlet (if UNIC PT401-2 LT-water temperature, CAC inletTE471HT-water temperature, engine inletTE401 LT-water temperature, LOC inletTE482HT-water temperature, engine outletTE402 LT-water stand-by pump startPS460HT-water temperature, CAC outletTE432</w:t>
        <w:br/>
        <w:t>整理说明：原文给出了冷却水相关参数、阈值或适用条件，可用于对应厂家、机型或规则范围内的参数约束。该证据不应跨系统型式或跨机型直接泛化。</w:t>
        <w:br/>
        <w:t>可支撑：temperature_control_valve 的 temperature</w:t>
        <w:br/>
        <w:t>control</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温度，temperature_control_valve，temperature，control，redundancy，Wärtsilä，32，人工复核说明：根据章节标题主对象将部件对象由 ht_cooling_water_loop 修正为 temperature_control_valve，建议人工复核。</w:t>
      </w:r>
    </w:p>
    <w:p>
      <w:pPr>
        <w:pStyle w:val="Heading3"/>
      </w:pPr>
      <w:r>
        <w:t>E-TCV-TEMP-035 温度控制阀配置</w:t>
      </w:r>
    </w:p>
    <w:p>
      <w:pPr/>
      <w:r>
        <w:rPr>
          <w:b/>
        </w:rPr>
        <w:t>证据编号：</w:t>
      </w:r>
      <w:r>
        <w:t>E-TCV-TEMP-035</w:t>
      </w:r>
    </w:p>
    <w:p>
      <w:pPr/>
      <w:r>
        <w:rPr>
          <w:b/>
        </w:rPr>
        <w:t>来源文档：</w:t>
      </w:r>
      <w:r>
        <w:t>S36 MAN L23/30H GenSet Project Guide</w:t>
      </w:r>
    </w:p>
    <w:p>
      <w:pPr/>
      <w:r>
        <w:rPr>
          <w:b/>
        </w:rPr>
        <w:t>来源类型：</w:t>
      </w:r>
      <w:r>
        <w:t>project_guide</w:t>
      </w:r>
    </w:p>
    <w:p>
      <w:pPr/>
      <w:r>
        <w:rPr>
          <w:b/>
        </w:rPr>
        <w:t>来源链接：</w:t>
      </w:r>
      <w:r/>
    </w:p>
    <w:p>
      <w:pPr/>
      <w:r>
        <w:rPr>
          <w:b/>
        </w:rPr>
        <w:t>页码或位置：</w:t>
      </w:r>
      <w:r>
        <w:t>P175</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valve / temperature_sensor / pipe</w:t>
      </w:r>
    </w:p>
    <w:p>
      <w:pPr/>
      <w:r>
        <w:rPr>
          <w:b/>
        </w:rPr>
        <w:t>需求方面：</w:t>
      </w:r>
      <w:r>
        <w:t>temperature / control / installation</w:t>
      </w:r>
    </w:p>
    <w:p>
      <w:pPr/>
      <w:r>
        <w:rPr>
          <w:b/>
        </w:rPr>
        <w:t>工程阶段：</w:t>
      </w:r>
      <w:r>
        <w:t>detailed_design / procurement / installation / inspection</w:t>
      </w:r>
    </w:p>
    <w:p>
      <w:pPr/>
      <w:r>
        <w:rPr>
          <w:b/>
        </w:rPr>
        <w:t>适用工况：</w:t>
      </w:r>
      <w:r>
        <w:t>startup / 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 / jacket water cooling system</w:t>
      </w:r>
    </w:p>
    <w:p>
      <w:pPr/>
      <w:r>
        <w:rPr>
          <w:b/>
        </w:rPr>
        <w:t>是否需要人工复核：</w:t>
      </w:r>
      <w:r>
        <w:t>yes</w:t>
      </w:r>
    </w:p>
    <w:p>
      <w:pPr/>
      <w:r>
        <w:rPr>
          <w:b/>
        </w:rPr>
        <w:t>适用对象：</w:t>
      </w:r>
      <w:r>
        <w:t>MAN L23/30H</w:t>
      </w:r>
    </w:p>
    <w:p>
      <w:pPr/>
      <w:r>
        <w:rPr>
          <w:b/>
        </w:rPr>
        <w:t>限制条件：</w:t>
      </w:r>
      <w:r>
        <w:t>原文未给出具体数值，具体参数应查对应机型技术数据、性能曲线或项目计算书。</w:t>
      </w:r>
    </w:p>
    <w:p>
      <w:pPr/>
      <w:r>
        <w:rPr>
          <w:b/>
        </w:rPr>
        <w:t>原文：</w:t>
      </w:r>
    </w:p>
    <w:p>
      <w:pPr/>
      <w:r>
        <w:t>温度控制阀配置</w:t>
        <w:br/>
        <w:t>High temperature circuit The built-on engine driven HT-circulating pump of the centrifugal type, pumps water through a distrib- uting pipe to bottom of the cooling water space between the liner and the frame of each cylinder unit. The water is led out through bores in the top of the frame via the cooling water guide jacket to the bore cooled cylinder head for cooling of this and the valve seats. From the cylinder heads the water is led through a common outlet pipe to the thermostatic valve, and depending on the engine load, a smaller or larger amount of the water will be led to the external sys- tem or be re-circulated. Optionals Alternatively the engine can be equipped with the following: ▪ Thermostatic valve on outlet LT-system ▪ Engine driven pump for LT-system ▪ Preheater arrangement in HT-system Branches for: ▪ External preheating ▪ Alternator cooling</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温度，temperature_control_valve，temperature，control，installation，MAN，L23，30H，人工复核说明：根据章节标题主对象将部件对象由 ht_cooling_water_loop 修正为 temperature_control_valve，建议人工复核。</w:t>
      </w:r>
    </w:p>
    <w:p>
      <w:pPr>
        <w:pStyle w:val="Heading3"/>
      </w:pPr>
      <w:r>
        <w:t>E-TCV-TEMP-036 温度控制阀配置</w:t>
      </w:r>
    </w:p>
    <w:p>
      <w:pPr/>
      <w:r>
        <w:rPr>
          <w:b/>
        </w:rPr>
        <w:t>证据编号：</w:t>
      </w:r>
      <w:r>
        <w:t>E-TCV-TEMP-036</w:t>
      </w:r>
    </w:p>
    <w:p>
      <w:pPr/>
      <w:r>
        <w:rPr>
          <w:b/>
        </w:rPr>
        <w:t>来源文档：</w:t>
      </w:r>
      <w:r>
        <w:t>S36 MAN L23/30H GenSet Project Guide</w:t>
      </w:r>
    </w:p>
    <w:p>
      <w:pPr/>
      <w:r>
        <w:rPr>
          <w:b/>
        </w:rPr>
        <w:t>来源类型：</w:t>
      </w:r>
      <w:r>
        <w:t>project_guide</w:t>
      </w:r>
    </w:p>
    <w:p>
      <w:pPr/>
      <w:r>
        <w:rPr>
          <w:b/>
        </w:rPr>
        <w:t>来源链接：</w:t>
      </w:r>
      <w:r/>
    </w:p>
    <w:p>
      <w:pPr/>
      <w:r>
        <w:rPr>
          <w:b/>
        </w:rPr>
        <w:t>页码或位置：</w:t>
      </w:r>
      <w:r>
        <w:t>P183</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valve / temperature_sensor / pipe</w:t>
      </w:r>
    </w:p>
    <w:p>
      <w:pPr/>
      <w:r>
        <w:rPr>
          <w:b/>
        </w:rPr>
        <w:t>需求方面：</w:t>
      </w:r>
      <w:r>
        <w:t>temperature / control / redundancy</w:t>
      </w:r>
    </w:p>
    <w:p>
      <w:pPr/>
      <w:r>
        <w:rPr>
          <w:b/>
        </w:rPr>
        <w:t>工程阶段：</w:t>
      </w:r>
      <w:r>
        <w:t>detailed_design / procurement / commissioning / operation</w:t>
      </w:r>
    </w:p>
    <w:p>
      <w:pPr/>
      <w:r>
        <w:rPr>
          <w:b/>
        </w:rPr>
        <w:t>适用工况：</w:t>
      </w:r>
      <w:r>
        <w:t>startup / 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温度控制阀配置</w:t>
        <w:br/>
        <w:t>13 00 0 “Internal cooling water system 1”, describ- ing this system. The propulsion engines' HT-circuit is built up acc. to the same principle, i.e. HT-water temperature is adjusted with LT-water mixing by means of the thermostatic valve. The system is also remarkable for its preheating of stand-by GenSet engines and propulsion engine by running GenSets, without extra pumps and heaters. Preheating of stand-by GenSets during sea operation GenSets in stand-by position are preheated auto- matically via the venting pipe with water from the running engines. This is possible due to the pres- sure difference, which the running GenSet engines HT-pumps produce. Preheating of stand-by GenSets and propulsion engine during harbour operation During harbour stay the propulsion and GenSet engines are also preheated in stand-by position by the running GenSets. Valve (B) is open and valve (A)</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redundancy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温度，temperature_control_valve，temperature，control，redundancy，MAN，L23，30H，人工复核说明：根据章节标题主对象将部件对象由 ht_cooling_water_loop 修正为 temperature_control_valve，建议人工复核。</w:t>
      </w:r>
    </w:p>
    <w:p>
      <w:pPr>
        <w:pStyle w:val="Heading3"/>
      </w:pPr>
      <w:r>
        <w:t>E-TCV-TEMP-037 温度控制阀配置</w:t>
      </w:r>
    </w:p>
    <w:p>
      <w:pPr/>
      <w:r>
        <w:rPr>
          <w:b/>
        </w:rPr>
        <w:t>证据编号：</w:t>
      </w:r>
      <w:r>
        <w:t>E-TCV-TEMP-037</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P130</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filter / valve / expansion_tank</w:t>
      </w:r>
    </w:p>
    <w:p>
      <w:pPr/>
      <w:r>
        <w:rPr>
          <w:b/>
        </w:rPr>
        <w:t>需求方面：</w:t>
      </w:r>
      <w:r>
        <w:t>temperature / control / redundancy</w:t>
      </w:r>
    </w:p>
    <w:p>
      <w:pPr/>
      <w:r>
        <w:rPr>
          <w:b/>
        </w:rPr>
        <w:t>工程阶段：</w:t>
      </w:r>
      <w:r>
        <w:t>detailed_design / procurement / commissioning / operation</w:t>
      </w:r>
    </w:p>
    <w:p>
      <w:pPr/>
      <w:r>
        <w:rPr>
          <w:b/>
        </w:rPr>
        <w:t>适用工况：</w:t>
      </w:r>
      <w:r>
        <w:t>startup / 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 / central cooling system</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温度控制阀配置</w:t>
        <w:br/>
        <w:t>12.31 Seachest low Seachest high Sea water filter Sea water pump Overboard discharge valve LT pump LT stand-by pump Regulating valve (optional) Charging air cooler, LT section Orifice for cooling water to gearbox Gear oil cooler Engine lubricating oil cooler LT thermostatic valve Central cooler LT expansion tank HT pump HT stand-by pump Charging air cooler HT section Adjustment valve for heat recovery Thermostatic valve for heat recovery Heat recovery HT thermostatic valve HT fresh water cooler Circulating pump for preheater Preheater HT expansion tank Item Connections: Sea water filters (item</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redundancy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温度，temperature_control_valve，temperature，control，redundancy，MAN，L27，38，人工复核说明：根据章节标题主对象将部件对象由 ht_cooling_water_loop 修正为 temperature_control_valve，建议人工复核。</w:t>
      </w:r>
    </w:p>
    <w:p>
      <w:pPr>
        <w:pStyle w:val="Heading3"/>
      </w:pPr>
      <w:r>
        <w:t>E-TCV-TEMP-038 温度控制阀配置</w:t>
      </w:r>
    </w:p>
    <w:p>
      <w:pPr/>
      <w:r>
        <w:rPr>
          <w:b/>
        </w:rPr>
        <w:t>证据编号：</w:t>
      </w:r>
      <w:r>
        <w:t>E-TCV-TEMP-038</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P132</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cooler / valve / temperature_sensor</w:t>
      </w:r>
    </w:p>
    <w:p>
      <w:pPr/>
      <w:r>
        <w:rPr>
          <w:b/>
        </w:rPr>
        <w:t>需求方面：</w:t>
      </w:r>
      <w:r>
        <w:t>temperature / control / maintenance</w:t>
      </w:r>
    </w:p>
    <w:p>
      <w:pPr/>
      <w:r>
        <w:rPr>
          <w:b/>
        </w:rPr>
        <w:t>工程阶段：</w:t>
      </w:r>
      <w:r>
        <w:t>detailed_design / procurement / commissioning / operation</w:t>
      </w:r>
    </w:p>
    <w:p>
      <w:pPr/>
      <w:r>
        <w:rPr>
          <w:b/>
        </w:rPr>
        <w:t>适用工况：</w:t>
      </w:r>
      <w:r>
        <w:t>normal_operation</w:t>
      </w:r>
    </w:p>
    <w:p>
      <w:pPr/>
      <w:r>
        <w:rPr>
          <w:b/>
        </w:rPr>
        <w:t>可支撑类型：</w:t>
      </w:r>
      <w:r>
        <w:t>parameter_limit / maintenance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w:t>
      </w:r>
    </w:p>
    <w:p>
      <w:pPr/>
      <w:r>
        <w:rPr>
          <w:b/>
        </w:rPr>
        <w:t>是否需要人工复核：</w:t>
      </w:r>
      <w:r>
        <w:t>yes</w:t>
      </w:r>
    </w:p>
    <w:p>
      <w:pPr/>
      <w:r>
        <w:rPr>
          <w:b/>
        </w:rPr>
        <w:t>适用对象：</w:t>
      </w:r>
      <w:r>
        <w:t>MAN L27/38</w:t>
      </w:r>
    </w:p>
    <w:p>
      <w:pPr/>
      <w:r>
        <w:rPr>
          <w:b/>
        </w:rPr>
        <w:t>限制条件：</w:t>
      </w:r>
      <w:r>
        <w:t>原文未给出具体数值，具体参数应查对应机型技术数据、性能曲线或项目计算书。</w:t>
      </w:r>
    </w:p>
    <w:p>
      <w:pPr/>
      <w:r>
        <w:rPr>
          <w:b/>
        </w:rPr>
        <w:t>原文：</w:t>
      </w:r>
    </w:p>
    <w:p>
      <w:pPr/>
      <w:r>
        <w:t>温度控制阀配置</w:t>
        <w:br/>
        <w:t>In case the HT cooler as alternative is a part of the LT cooling water system the LT thermostatic valves are to be replaced by “dummies” inside the front-end box and an external thermostatic valve housing is required to be placed in the LT circuit just after the HT freshwater cooler. The engine is equipped with a two stage charge air cooler. The first stage is placed in the high temperature cooling water system. The charging air temperature after the turbocharger is at its maximum, making a higher degree of heat recovery possible, when the heat is dissipated to the high temperature cooling water. The second stage of the charge air cooler is placed in the low temperature system. It will cool the charging air further down before enter- ing the combustion chamber. For special applications i.e.</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温度，temperature_control_valve，temperature，control，maintenance，MAN，L27，38，人工复核说明：根据章节标题主对象将部件对象由 ht_cooling_water_loop 修正为 temperature_control_valve，建议人工复核。</w:t>
      </w:r>
    </w:p>
    <w:p>
      <w:pPr>
        <w:pStyle w:val="Heading3"/>
      </w:pPr>
      <w:r>
        <w:t>E-TCV-TEMP-039 温度控制阀配置</w:t>
      </w:r>
    </w:p>
    <w:p>
      <w:pPr/>
      <w:r>
        <w:rPr>
          <w:b/>
        </w:rPr>
        <w:t>证据编号：</w:t>
      </w:r>
      <w:r>
        <w:t>E-TCV-TEMP-039</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P134</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cooler / valve / temperature_sensor / pressure_sensor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 / fresh water side</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温度控制阀配置</w:t>
        <w:br/>
        <w:t>titanium as standard. Design data: Heat transfer: See planning data Pressure drop HT: Max 0.5 bar Pressure drop SW: Max 0.5 bar HT Fresh Water Cooler (Option) The HT cooler can as an alternative be installed as a part of the LT cooling water system. This will require a separate thermostatic valve for the LT cooling water system. The HT freshwater cooler will be a plate cooler in stainless steel. Design data: Heat transfer: See planning data Pressure drop HT: Max 0.5 bar Pressure drop LT: Max 0.5 bar LT Thermostatic Valve, Item 17 The temperature of the LT cooling water to the charge air cooler is normally controlled by thermostatic valve elements of the expanding agent type. The function of the thermostatic valve is to maintain the outlet temperature of the low temperature water within 29°C to 41°C depending on operating condi- tions, by re-circulating the water to the suction of the</w:t>
        <w:br/>
        <w:t>整理说明：原文给出了冷却水相关参数、阈值或适用条件，可用于对应厂家、机型或规则范围内的参数约束。该证据不应跨系统型式或跨机型直接泛化。</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温度，temperature_control_valve，temperature，control，installation，MAN，L27，38，人工复核说明：根据章节标题主对象将部件对象由 ht_cooling_water_loop 修正为 temperature_control_valve，建议人工复核。</w:t>
      </w:r>
    </w:p>
    <w:p>
      <w:pPr>
        <w:pStyle w:val="Heading3"/>
      </w:pPr>
      <w:r>
        <w:t>E-TCV-TEMP-041 温度控制阀配置</w:t>
      </w:r>
    </w:p>
    <w:p>
      <w:pPr/>
      <w:r>
        <w:rPr>
          <w:b/>
        </w:rPr>
        <w:t>证据编号：</w:t>
      </w:r>
      <w:r>
        <w:t>E-TCV-TEMP-041</w:t>
      </w:r>
    </w:p>
    <w:p>
      <w:pPr/>
      <w:r>
        <w:rPr>
          <w:b/>
        </w:rPr>
        <w:t>来源文档：</w:t>
      </w:r>
      <w:r>
        <w:t>S38 MAN L16/24 GenSet Project Guide</w:t>
      </w:r>
    </w:p>
    <w:p>
      <w:pPr/>
      <w:r>
        <w:rPr>
          <w:b/>
        </w:rPr>
        <w:t>来源类型：</w:t>
      </w:r>
      <w:r>
        <w:t>project_guide</w:t>
      </w:r>
    </w:p>
    <w:p>
      <w:pPr/>
      <w:r>
        <w:rPr>
          <w:b/>
        </w:rPr>
        <w:t>来源链接：</w:t>
      </w:r>
      <w:r/>
    </w:p>
    <w:p>
      <w:pPr/>
      <w:r>
        <w:rPr>
          <w:b/>
        </w:rPr>
        <w:t>页码或位置：</w:t>
      </w:r>
      <w:r>
        <w:t>P244</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valve / temperature_sensor</w:t>
      </w:r>
    </w:p>
    <w:p>
      <w:pPr/>
      <w:r>
        <w:rPr>
          <w:b/>
        </w:rPr>
        <w:t>需求方面：</w:t>
      </w:r>
      <w:r>
        <w:t>temperature / control / installation</w:t>
      </w:r>
    </w:p>
    <w:p>
      <w:pPr/>
      <w:r>
        <w:rPr>
          <w:b/>
        </w:rPr>
        <w:t>工程阶段：</w:t>
      </w:r>
      <w:r>
        <w:t>detailed_design / procurement / installation / inspection</w:t>
      </w:r>
    </w:p>
    <w:p>
      <w:pPr/>
      <w:r>
        <w:rPr>
          <w:b/>
        </w:rPr>
        <w:t>适用工况：</w:t>
      </w:r>
      <w:r>
        <w:t>startup / 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jacket water cooling system</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温度控制阀配置</w:t>
        <w:br/>
        <w:t>gine to improve preheating of the engine at stand-by. High temperature circuit The built-on engine-driven HT-circulating pump of the centrifugal type pumps water through the first stage of the charge air cooler and then through the dis- tributing bore to the bottom of the cooling water guide jacket. The water is led out through bores at the top of the cooling water guide jacket to the bore cooled cylinder head for cooling of this, the exhaust valve seats and the injector valve. From the cylinder heads the water is led through an integrated collector to the thermostatic valve, and depending on the engine load, a smaller or larger amount of the water will be led to the external system or will be re-circulated. Data For heat dissipation and pump capacities, see D 10 05 0, "List of Capacities".</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温度，temperature_control_valve，temperature，control，installation，MAN，L16，24，人工复核说明：根据章节标题主对象将部件对象由 ht_cooling_water_loop 修正为 temperature_control_valve，建议人工复核。</w:t>
      </w:r>
    </w:p>
    <w:p>
      <w:pPr>
        <w:pStyle w:val="Heading3"/>
      </w:pPr>
      <w:r>
        <w:t>E-TCV-TEMP-042 温度控制阀配置</w:t>
      </w:r>
    </w:p>
    <w:p>
      <w:pPr/>
      <w:r>
        <w:rPr>
          <w:b/>
        </w:rPr>
        <w:t>证据编号：</w:t>
      </w:r>
      <w:r>
        <w:t>E-TCV-TEMP-042</w:t>
      </w:r>
    </w:p>
    <w:p>
      <w:pPr/>
      <w:r>
        <w:rPr>
          <w:b/>
        </w:rPr>
        <w:t>来源文档：</w:t>
      </w:r>
      <w:r>
        <w:t>S38 MAN L16/24 GenSet Project Guide</w:t>
      </w:r>
    </w:p>
    <w:p>
      <w:pPr/>
      <w:r>
        <w:rPr>
          <w:b/>
        </w:rPr>
        <w:t>来源类型：</w:t>
      </w:r>
      <w:r>
        <w:t>project_guide</w:t>
      </w:r>
    </w:p>
    <w:p>
      <w:pPr/>
      <w:r>
        <w:rPr>
          <w:b/>
        </w:rPr>
        <w:t>来源链接：</w:t>
      </w:r>
      <w:r/>
    </w:p>
    <w:p>
      <w:pPr/>
      <w:r>
        <w:rPr>
          <w:b/>
        </w:rPr>
        <w:t>页码或位置：</w:t>
      </w:r>
      <w:r>
        <w:t>P76</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valve / temperature_sensor / control_system</w:t>
      </w:r>
    </w:p>
    <w:p>
      <w:pPr/>
      <w:r>
        <w:rPr>
          <w:b/>
        </w:rPr>
        <w:t>需求方面：</w:t>
      </w:r>
      <w:r>
        <w:t>temperature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jacket water cooling system</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温度控制阀配置</w:t>
        <w:br/>
        <w:t>10 ( 10 ) L16/24, 2012.01.16 - Tier II Figure 9: Internal cooling water system. The high temperature cooling water system passes through the high temperat- ure circulating pump and then through the first stage of the charge air cooler before it enters the cooling water jacket and the cylinder head. Then the water leaves the engine with the low temperature water. Both the low and high temperature water leaves the engine through separate three-way thermostatic valves which control the water temperature.</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温度，压力，temperature_control_valve，temperature，control，pressure，MAN，L16，24，人工复核说明：根据章节标题主对象将部件对象由 ht_cooling_water_loop 修正为 temperature_control_valve，建议人工复核。</w:t>
      </w:r>
    </w:p>
    <w:p>
      <w:pPr>
        <w:pStyle w:val="Heading3"/>
      </w:pPr>
      <w:r>
        <w:t>E-TCV-TEMP-043 温度控制阀配置</w:t>
      </w:r>
    </w:p>
    <w:p>
      <w:pPr/>
      <w:r>
        <w:rPr>
          <w:b/>
        </w:rPr>
        <w:t>证据编号：</w:t>
      </w:r>
      <w:r>
        <w:t>E-TCV-TEMP-043</w:t>
      </w:r>
    </w:p>
    <w:p>
      <w:pPr/>
      <w:r>
        <w:rPr>
          <w:b/>
        </w:rPr>
        <w:t>来源文档：</w:t>
      </w:r>
      <w:r>
        <w:t>S39 MAN L21/31 Project Guide</w:t>
      </w:r>
    </w:p>
    <w:p>
      <w:pPr/>
      <w:r>
        <w:rPr>
          <w:b/>
        </w:rPr>
        <w:t>来源类型：</w:t>
      </w:r>
      <w:r>
        <w:t>project_guide</w:t>
      </w:r>
    </w:p>
    <w:p>
      <w:pPr/>
      <w:r>
        <w:rPr>
          <w:b/>
        </w:rPr>
        <w:t>来源链接：</w:t>
      </w:r>
      <w:r/>
    </w:p>
    <w:p>
      <w:pPr/>
      <w:r>
        <w:rPr>
          <w:b/>
        </w:rPr>
        <w:t>页码或位置：</w:t>
      </w:r>
      <w:r>
        <w:t>P519</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valve / temperature_sensor</w:t>
      </w:r>
    </w:p>
    <w:p>
      <w:pPr/>
      <w:r>
        <w:rPr>
          <w:b/>
        </w:rPr>
        <w:t>需求方面：</w:t>
      </w:r>
      <w:r>
        <w:t>temperature / control / maintenance</w:t>
      </w:r>
    </w:p>
    <w:p>
      <w:pPr/>
      <w:r>
        <w:rPr>
          <w:b/>
        </w:rPr>
        <w:t>工程阶段：</w:t>
      </w:r>
      <w:r>
        <w:t>detailed_design / procurement / commissioning / operation</w:t>
      </w:r>
    </w:p>
    <w:p>
      <w:pPr/>
      <w:r>
        <w:rPr>
          <w:b/>
        </w:rPr>
        <w:t>适用工况：</w:t>
      </w:r>
      <w:r>
        <w:t>normal_operation</w:t>
      </w:r>
    </w:p>
    <w:p>
      <w:pPr/>
      <w:r>
        <w:rPr>
          <w:b/>
        </w:rPr>
        <w:t>可支撑类型：</w:t>
      </w:r>
      <w:r>
        <w:t>parameter_limit / maintenance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yes</w:t>
      </w:r>
    </w:p>
    <w:p>
      <w:pPr/>
      <w:r>
        <w:rPr>
          <w:b/>
        </w:rPr>
        <w:t>适用对象：</w:t>
      </w:r>
      <w:r>
        <w:t>MAN L21/31</w:t>
      </w:r>
    </w:p>
    <w:p>
      <w:pPr/>
      <w:r>
        <w:rPr>
          <w:b/>
        </w:rPr>
        <w:t>限制条件：</w:t>
      </w:r>
      <w:r>
        <w:t>原文未给出具体数值，具体参数应查对应机型技术数据、性能曲线或项目计算书。</w:t>
      </w:r>
    </w:p>
    <w:p>
      <w:pPr/>
      <w:r>
        <w:rPr>
          <w:b/>
        </w:rPr>
        <w:t>原文：</w:t>
      </w:r>
    </w:p>
    <w:p>
      <w:pPr/>
      <w:r>
        <w:t>温度控制阀配置</w:t>
        <w:br/>
        <w:t>ing water system, are also integrated parts of the front-end box. As alternative the build-on freshwater pumps and thermostatic valve element can be replaced by "dummies" inside the front-end box. Then these functions can be arranged in the external systems according to the customized de- mands. The engine is equipped with a two stage charge air cooler. The first stage is placed in the high temperature cooling water system. The charging air temper- ature after the turbocharger is at its maximum, making a higher degree of heat recovery possible, when the heat is dissipated to the high temperature cooling water. The second stage of the charge air cooler is placed in the low temperature sys- tem. It will cool the charging air further down before entering the combustion chamber. For special applications i.e.</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温度，temperature_control_valve，temperature，control，maintenance，MAN，L21，31，人工复核说明：根据章节标题主对象将部件对象由 ht_cooling_water_loop 修正为 temperature_control_valve，建议人工复核。</w:t>
      </w:r>
    </w:p>
    <w:p>
      <w:pPr>
        <w:pStyle w:val="Heading3"/>
      </w:pPr>
      <w:r>
        <w:t>E-TCV-TEMP-044 温度控制阀配置</w:t>
      </w:r>
    </w:p>
    <w:p>
      <w:pPr/>
      <w:r>
        <w:rPr>
          <w:b/>
        </w:rPr>
        <w:t>证据编号：</w:t>
      </w:r>
      <w:r>
        <w:t>E-TCV-TEMP-044</w:t>
      </w:r>
    </w:p>
    <w:p>
      <w:pPr/>
      <w:r>
        <w:rPr>
          <w:b/>
        </w:rPr>
        <w:t>来源文档：</w:t>
      </w:r>
      <w:r>
        <w:t>S39 MAN L21/31 Project Guide</w:t>
      </w:r>
    </w:p>
    <w:p>
      <w:pPr/>
      <w:r>
        <w:rPr>
          <w:b/>
        </w:rPr>
        <w:t>来源类型：</w:t>
      </w:r>
      <w:r>
        <w:t>project_guide</w:t>
      </w:r>
    </w:p>
    <w:p>
      <w:pPr/>
      <w:r>
        <w:rPr>
          <w:b/>
        </w:rPr>
        <w:t>来源链接：</w:t>
      </w:r>
      <w:r/>
    </w:p>
    <w:p>
      <w:pPr/>
      <w:r>
        <w:rPr>
          <w:b/>
        </w:rPr>
        <w:t>页码或位置：</w:t>
      </w:r>
      <w:r>
        <w:t>P527</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valve / temperature_sensor / control_system</w:t>
      </w:r>
    </w:p>
    <w:p>
      <w:pPr/>
      <w:r>
        <w:rPr>
          <w:b/>
        </w:rPr>
        <w:t>需求方面：</w:t>
      </w:r>
      <w:r>
        <w:t>temperature / control / maintenance</w:t>
      </w:r>
    </w:p>
    <w:p>
      <w:pPr/>
      <w:r>
        <w:rPr>
          <w:b/>
        </w:rPr>
        <w:t>工程阶段：</w:t>
      </w:r>
      <w:r>
        <w:t>detailed_design / procurement / commissioning / operation</w:t>
      </w:r>
    </w:p>
    <w:p>
      <w:pPr/>
      <w:r>
        <w:rPr>
          <w:b/>
        </w:rPr>
        <w:t>适用工况：</w:t>
      </w:r>
      <w:r>
        <w:t>normal_operation</w:t>
      </w:r>
    </w:p>
    <w:p>
      <w:pPr/>
      <w:r>
        <w:rPr>
          <w:b/>
        </w:rPr>
        <w:t>可支撑类型：</w:t>
      </w:r>
      <w:r>
        <w:t>parameter_limit / maintenance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yes</w:t>
      </w:r>
    </w:p>
    <w:p>
      <w:pPr/>
      <w:r>
        <w:rPr>
          <w:b/>
        </w:rPr>
        <w:t>适用对象：</w:t>
      </w:r>
      <w:r>
        <w:t>MAN L21/31</w:t>
      </w:r>
    </w:p>
    <w:p>
      <w:pPr/>
      <w:r>
        <w:rPr>
          <w:b/>
        </w:rPr>
        <w:t>限制条件：</w:t>
      </w:r>
      <w:r>
        <w:t>原文未给出具体数值，具体参数应查对应机型技术数据、性能曲线或项目计算书。</w:t>
      </w:r>
    </w:p>
    <w:p>
      <w:pPr/>
      <w:r>
        <w:rPr>
          <w:b/>
        </w:rPr>
        <w:t>原文：</w:t>
      </w:r>
    </w:p>
    <w:p>
      <w:pPr/>
      <w:r>
        <w:t>温度控制阀配置</w:t>
        <w:br/>
        <w:t>The engine is equipped with built-on freshwater pumps for both the high and low temperature cooling water systems. To facilitate automatic start-up of stand-by pumps, non-return valves are standard. Thermostatic valve elements, which control the high and low temperature cool- ing water system, are also integrated parts of the front-end box. As alternative the build-on freshwater pumps and thermostatic valve element can be replaced by "dummies" inside the front-end box. Then these functions can be arranged in the external systems according to the customized de- mands. The engine is equipped with a two stage charge air cooler. The first stage is placed in the high temperature cooling water system. The charging air temper- ature after the turbocharger is at its maximum, making a higher degree of heat recovery possible, when the heat is dissipated to the high temperature cooling water.</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温度，temperature_control_valve，temperature，control，maintenance，MAN，L21，31，人工复核说明：根据章节标题主对象将部件对象由 ht_cooling_water_loop 修正为 temperature_control_valve，建议人工复核。</w:t>
      </w:r>
    </w:p>
    <w:p>
      <w:pPr>
        <w:pStyle w:val="Heading3"/>
      </w:pPr>
      <w:r>
        <w:t>E-TCV-TEMP-045 温度控制阀配置</w:t>
      </w:r>
    </w:p>
    <w:p>
      <w:pPr/>
      <w:r>
        <w:rPr>
          <w:b/>
        </w:rPr>
        <w:t>证据编号：</w:t>
      </w:r>
      <w:r>
        <w:t>E-TCV-TEMP-045</w:t>
      </w:r>
    </w:p>
    <w:p>
      <w:pPr/>
      <w:r>
        <w:rPr>
          <w:b/>
        </w:rPr>
        <w:t>来源文档：</w:t>
      </w:r>
      <w:r>
        <w:t>S39 MAN L21/31 Project Guide</w:t>
      </w:r>
    </w:p>
    <w:p>
      <w:pPr/>
      <w:r>
        <w:rPr>
          <w:b/>
        </w:rPr>
        <w:t>来源类型：</w:t>
      </w:r>
      <w:r>
        <w:t>project_guide</w:t>
      </w:r>
    </w:p>
    <w:p>
      <w:pPr/>
      <w:r>
        <w:rPr>
          <w:b/>
        </w:rPr>
        <w:t>来源链接：</w:t>
      </w:r>
      <w:r/>
    </w:p>
    <w:p>
      <w:pPr/>
      <w:r>
        <w:rPr>
          <w:b/>
        </w:rPr>
        <w:t>页码或位置：</w:t>
      </w:r>
      <w:r>
        <w:t>P535</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cooling_water_pump / cooler / valve / temperature_sensor / control_system</w:t>
      </w:r>
    </w:p>
    <w:p>
      <w:pPr/>
      <w:r>
        <w:rPr>
          <w:b/>
        </w:rPr>
        <w:t>需求方面：</w:t>
      </w:r>
      <w:r>
        <w:t>temperature / control / maintenance</w:t>
      </w:r>
    </w:p>
    <w:p>
      <w:pPr/>
      <w:r>
        <w:rPr>
          <w:b/>
        </w:rPr>
        <w:t>工程阶段：</w:t>
      </w:r>
      <w:r>
        <w:t>detailed_design / procurement / commissioning / operation</w:t>
      </w:r>
    </w:p>
    <w:p>
      <w:pPr/>
      <w:r>
        <w:rPr>
          <w:b/>
        </w:rPr>
        <w:t>适用工况：</w:t>
      </w:r>
      <w:r>
        <w:t>normal_operation</w:t>
      </w:r>
    </w:p>
    <w:p>
      <w:pPr/>
      <w:r>
        <w:rPr>
          <w:b/>
        </w:rPr>
        <w:t>可支撑类型：</w:t>
      </w:r>
      <w:r>
        <w:t>parameter_limit / maintenance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yes</w:t>
      </w:r>
    </w:p>
    <w:p>
      <w:pPr/>
      <w:r>
        <w:rPr>
          <w:b/>
        </w:rPr>
        <w:t>适用对象：</w:t>
      </w:r>
      <w:r>
        <w:t>MAN L21/31</w:t>
      </w:r>
    </w:p>
    <w:p>
      <w:pPr/>
      <w:r>
        <w:rPr>
          <w:b/>
        </w:rPr>
        <w:t>限制条件：</w:t>
      </w:r>
      <w:r>
        <w:t>原文未给出具体数值，具体参数应查对应机型技术数据、性能曲线或项目计算书。</w:t>
      </w:r>
    </w:p>
    <w:p>
      <w:pPr/>
      <w:r>
        <w:rPr>
          <w:b/>
        </w:rPr>
        <w:t>原文：</w:t>
      </w:r>
    </w:p>
    <w:p>
      <w:pPr/>
      <w:r>
        <w:t>温度控制阀配置</w:t>
        <w:br/>
        <w:t>Thermostatic valve elements, which control the high and low temperature cool- ing water system, are also integrated parts of the front-end box. As alternative the build-on freshwater pumps and thermostatic valve element can be replaced by "dummies" inside the front-end box. Then these functions can be arranged in the external systems according to the customized de- mands. The engine is equipped with a two stage charge air cooler. The first stage is placed in the high temperature cooling water system. The charging air temper- ature after the turbocharger is at its maximum, making a higher degree of heat recovery possible, when the heat is dissipated to the high temperature cooling water. The second stage of the charge air cooler is placed in the low temperature sys- tem. It will cool the charging air further down before entering the combustion chamber.</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温度，temperature_control_valve，temperature，control，maintenance，MAN，L21，31，人工复核说明：根据章节标题主对象将部件对象由 ht_cooling_water_loop 修正为 temperature_control_valve，建议人工复核。</w:t>
      </w:r>
    </w:p>
    <w:p>
      <w:pPr>
        <w:pStyle w:val="Heading3"/>
      </w:pPr>
      <w:r>
        <w:t>E-TCV-TEMP-047 温度控制阀配置</w:t>
      </w:r>
    </w:p>
    <w:p>
      <w:pPr/>
      <w:r>
        <w:rPr>
          <w:b/>
        </w:rPr>
        <w:t>证据编号：</w:t>
      </w:r>
      <w:r>
        <w:t>E-TCV-TEMP-047</w:t>
      </w:r>
    </w:p>
    <w:p>
      <w:pPr/>
      <w:r>
        <w:rPr>
          <w:b/>
        </w:rPr>
        <w:t>来源文档：</w:t>
      </w:r>
      <w:r>
        <w:t>S42 MAN 49/60DF Project Guide</w:t>
      </w:r>
    </w:p>
    <w:p>
      <w:pPr/>
      <w:r>
        <w:rPr>
          <w:b/>
        </w:rPr>
        <w:t>来源类型：</w:t>
      </w:r>
      <w:r>
        <w:t>project_guide</w:t>
      </w:r>
    </w:p>
    <w:p>
      <w:pPr/>
      <w:r>
        <w:rPr>
          <w:b/>
        </w:rPr>
        <w:t>来源链接：</w:t>
      </w:r>
      <w:r/>
    </w:p>
    <w:p>
      <w:pPr/>
      <w:r>
        <w:rPr>
          <w:b/>
        </w:rPr>
        <w:t>页码或位置：</w:t>
      </w:r>
      <w:r>
        <w:t>P346</w:t>
      </w:r>
    </w:p>
    <w:p>
      <w:pPr/>
      <w:r>
        <w:rPr>
          <w:b/>
        </w:rPr>
        <w:t>章节标题：</w:t>
      </w:r>
      <w:r>
        <w:t>高温冷却水回路：温度、控制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cooler / valve / pressure_sensor / control_system / pipe</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fresh water side</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温度控制阀配置</w:t>
        <w:br/>
        <w:t>should be 10 to 15 times the pipe diameter. ▪ The three-way valve (MOV-002) is to be installed as a mixing valve. It is to be designed for a pressure loss of 0.3 – 0.6 bar. It is to be equipped with an actuator of high positioning speed. For adjustment of the valve follow instructions given in MAN Energy Solutions planning documentation. The actuator must permit manual emergency adjustment. ▪ The pipes within the system are to be kept as short as possible in order to reduce the dead times of the system, especially the pipes between the three-way mixing valve and the inlet of the charge air cooler stage 1 which are critical for the control. The same system is required for each engine, also for multi-engine installa- tions with a common HT fresh water system. In case of a deviating system layout, MAN Energy Solutions is to be consul- ted.</w:t>
        <w:br/>
        <w:t>整理说明：原文给出了冷却水相关参数、阈值或适用条件，可用于对应厂家、机型或规则范围内的参数约束。该证据不应跨系统型式或跨机型直接泛化。</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温度，temperature_control_valve，temperature，control，installation，MAN，49，60DF，人工复核说明：根据章节标题主对象将部件对象由 ht_cooling_water_loop 修正为 temperature_control_valve，建议人工复核。</w:t>
      </w:r>
    </w:p>
    <w:p>
      <w:pPr>
        <w:pStyle w:val="Heading3"/>
      </w:pPr>
      <w:r>
        <w:t>E-TCV-TEMP-048 温度控制阀配置</w:t>
      </w:r>
    </w:p>
    <w:p>
      <w:pPr/>
      <w:r>
        <w:rPr>
          <w:b/>
        </w:rPr>
        <w:t>证据编号：</w:t>
      </w:r>
      <w:r>
        <w:t>E-TCV-TEMP-048</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P102</w:t>
      </w:r>
    </w:p>
    <w:p>
      <w:pPr/>
      <w:r>
        <w:rPr>
          <w:b/>
        </w:rPr>
        <w:t>章节标题：</w:t>
      </w:r>
      <w:r>
        <w:t>低温冷却水回路：温度、控制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cooling_water_pump / valve / temperature_sensor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 / LT cooling water loop</w:t>
      </w:r>
    </w:p>
    <w:p>
      <w:pPr/>
      <w:r>
        <w:rPr>
          <w:b/>
        </w:rPr>
        <w:t>是否需要人工复核：</w:t>
      </w:r>
      <w:r>
        <w:t>yes</w:t>
      </w:r>
    </w:p>
    <w:p>
      <w:pPr/>
      <w:r>
        <w:rPr>
          <w:b/>
        </w:rPr>
        <w:t>适用对象：</w:t>
      </w:r>
      <w:r>
        <w:t>Wärtsilä 32</w:t>
      </w:r>
    </w:p>
    <w:p>
      <w:pPr/>
      <w:r>
        <w:rPr>
          <w:b/>
        </w:rPr>
        <w:t>限制条件：</w:t>
      </w:r>
      <w:r>
        <w:t>原文未给出具体数值，具体参数应查对应机型技术数据、性能曲线或项目计算书。</w:t>
      </w:r>
    </w:p>
    <w:p>
      <w:pPr/>
      <w:r>
        <w:rPr>
          <w:b/>
        </w:rPr>
        <w:t>原文：</w:t>
      </w:r>
    </w:p>
    <w:p>
      <w:pPr/>
      <w:r>
        <w:t>温度控制阀配置</w:t>
        <w:br/>
        <w:t>Temperature control valves regulate the temperature of the water out from the engine, by circulating some water back to the cooling water pump inlet. The HT temperature control valve is always mounted on the engine, while the LT temperature control valve can be either on the engine or separate. In installations where the engines operate on MDF only it is possible to install the LT temperature control valve in the external system and thus control the LT water temperature before the engine.</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温度，temperature_control_valve，temperature，control，installation，Wärtsilä，32，人工复核说明：根据章节标题主对象将部件对象由 lt_cooling_water_loop 修正为 temperature_control_valve，建议人工复核。</w:t>
      </w:r>
    </w:p>
    <w:p>
      <w:pPr>
        <w:pStyle w:val="Heading3"/>
      </w:pPr>
      <w:r>
        <w:t>E-TCV-TEMP-049 温度控制阀配置</w:t>
      </w:r>
    </w:p>
    <w:p>
      <w:pPr/>
      <w:r>
        <w:rPr>
          <w:b/>
        </w:rPr>
        <w:t>证据编号：</w:t>
      </w:r>
      <w:r>
        <w:t>E-TCV-TEMP-049</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P219</w:t>
      </w:r>
    </w:p>
    <w:p>
      <w:pPr/>
      <w:r>
        <w:rPr>
          <w:b/>
        </w:rPr>
        <w:t>章节标题：</w:t>
      </w:r>
      <w:r>
        <w:t>低温冷却水回路：温度、控制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valve / temperature_sensor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yes</w:t>
      </w:r>
    </w:p>
    <w:p>
      <w:pPr/>
      <w:r>
        <w:rPr>
          <w:b/>
        </w:rPr>
        <w:t>适用对象：</w:t>
      </w:r>
      <w:r>
        <w:t>MAN Energy</w:t>
      </w:r>
    </w:p>
    <w:p>
      <w:pPr/>
      <w:r>
        <w:rPr>
          <w:b/>
        </w:rPr>
        <w:t>限制条件：</w:t>
      </w:r>
      <w:r>
        <w:t>原文未给出具体数值，具体参数应查对应机型技术数据、性能曲线或项目计算书。</w:t>
      </w:r>
    </w:p>
    <w:p>
      <w:pPr/>
      <w:r>
        <w:rPr>
          <w:b/>
        </w:rPr>
        <w:t>原文：</w:t>
      </w:r>
    </w:p>
    <w:p>
      <w:pPr/>
      <w:r>
        <w:t>温度控制阀配置</w:t>
        <w:br/>
        <w:t>control accuracy possible (refer also to section Cooling water systems, ▪ The low temperature (LT) cooling water temperature control works simil- arly to the HT cooling water temperature control and can be used if the LT cooling water system is designed as one individual cooling water system per engine. In case several engines are operated with a combined LT cooling water system, it is necessary to use an external temperature controller. This external controller must be mounted on the engine control room desk and is to be wired to the temperature control valve (refer also to section</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温度，temperature_control_valve，temperature，control，installation，MAN，人工复核说明：根据章节标题主对象将部件对象由 lt_cooling_water_loop 修正为 temperature_control_valve，建议人工复核。</w:t>
      </w:r>
    </w:p>
    <w:p>
      <w:pPr>
        <w:pStyle w:val="Heading3"/>
      </w:pPr>
      <w:r>
        <w:t>E-TCV-TEMP-050 温度控制阀配置</w:t>
      </w:r>
    </w:p>
    <w:p>
      <w:pPr/>
      <w:r>
        <w:rPr>
          <w:b/>
        </w:rPr>
        <w:t>证据编号：</w:t>
      </w:r>
      <w:r>
        <w:t>E-TCV-TEMP-050</w:t>
      </w:r>
    </w:p>
    <w:p>
      <w:pPr/>
      <w:r>
        <w:rPr>
          <w:b/>
        </w:rPr>
        <w:t>来源文档：</w:t>
      </w:r>
      <w:r>
        <w:t>S36 MAN L23/30H GenSet Project Guide</w:t>
      </w:r>
    </w:p>
    <w:p>
      <w:pPr/>
      <w:r>
        <w:rPr>
          <w:b/>
        </w:rPr>
        <w:t>来源类型：</w:t>
      </w:r>
      <w:r>
        <w:t>project_guide</w:t>
      </w:r>
    </w:p>
    <w:p>
      <w:pPr/>
      <w:r>
        <w:rPr>
          <w:b/>
        </w:rPr>
        <w:t>来源链接：</w:t>
      </w:r>
      <w:r/>
    </w:p>
    <w:p>
      <w:pPr/>
      <w:r>
        <w:rPr>
          <w:b/>
        </w:rPr>
        <w:t>页码或位置：</w:t>
      </w:r>
      <w:r>
        <w:t>P177</w:t>
      </w:r>
    </w:p>
    <w:p>
      <w:pPr/>
      <w:r>
        <w:rPr>
          <w:b/>
        </w:rPr>
        <w:t>章节标题：</w:t>
      </w:r>
      <w:r>
        <w:t>低温冷却水回路：温度、控制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cooling_water_pump / cooler / valve / pipe</w:t>
      </w:r>
    </w:p>
    <w:p>
      <w:pPr/>
      <w:r>
        <w:rPr>
          <w:b/>
        </w:rPr>
        <w:t>需求方面：</w:t>
      </w:r>
      <w:r>
        <w:t>temperature / control / arrangement</w:t>
      </w:r>
    </w:p>
    <w:p>
      <w:pPr/>
      <w:r>
        <w:rPr>
          <w:b/>
        </w:rPr>
        <w:t>工程阶段：</w:t>
      </w:r>
      <w:r>
        <w:t>detailed_design / procurement / installation / inspection</w:t>
      </w:r>
    </w:p>
    <w:p>
      <w:pPr/>
      <w:r>
        <w:rPr>
          <w:b/>
        </w:rPr>
        <w:t>适用工况：</w:t>
      </w:r>
      <w:r>
        <w:t>startup / 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 / sea water side</w:t>
      </w:r>
    </w:p>
    <w:p>
      <w:pPr/>
      <w:r>
        <w:rPr>
          <w:b/>
        </w:rPr>
        <w:t>是否需要人工复核：</w:t>
      </w:r>
      <w:r>
        <w:t>yes</w:t>
      </w:r>
    </w:p>
    <w:p>
      <w:pPr/>
      <w:r>
        <w:rPr>
          <w:b/>
        </w:rPr>
        <w:t>适用对象：</w:t>
      </w:r>
      <w:r>
        <w:t>MAN L23/30H</w:t>
      </w:r>
    </w:p>
    <w:p>
      <w:pPr/>
      <w:r>
        <w:rPr>
          <w:b/>
        </w:rPr>
        <w:t>限制条件：</w:t>
      </w:r>
      <w:r>
        <w:t>原文未给出具体数值，具体参数应查对应机型技术数据、性能曲线或项目计算书。</w:t>
      </w:r>
    </w:p>
    <w:p>
      <w:pPr/>
      <w:r>
        <w:rPr>
          <w:b/>
        </w:rPr>
        <w:t>原文：</w:t>
      </w:r>
    </w:p>
    <w:p>
      <w:pPr/>
      <w:r>
        <w:t>温度控制阀配置</w:t>
        <w:br/>
        <w:t>From the cylinder heads the water is led through a common outlet pipe to the external system. Optionals Alternatively the engine can be equipped with the following: ▪ LT-system cooled by sea water which includes titanium plates in the lub. oil cooler, LT-water pipes made of aluminium brass or galvan- ized steel, and covers for charge air cooler made of bronze. ▪ Thermostatic valve on outlet, LT-system ▪ Thermostatic valve on outlet, HT-system ▪ Engine driven pump for LT-system ▪ Engine driven pump for HT-system ▪ Preheater arrangement in HT-system Branches for: ▪ External preheating ▪ Alternator cooling If the alternator is cooled by water, the pipes for this can be integrated on the GenSet.</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arrangement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arrangement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温度，temperature_control_valve，temperature，control，arrangement，MAN，L23，30H，人工复核说明：根据章节标题主对象将部件对象由 lt_cooling_water_loop 修正为 temperature_control_valve，建议人工复核。</w:t>
      </w:r>
    </w:p>
    <w:p>
      <w:pPr>
        <w:pStyle w:val="Heading3"/>
      </w:pPr>
      <w:r>
        <w:t>E-TCV-TEMP-051 温度控制阀配置</w:t>
      </w:r>
    </w:p>
    <w:p>
      <w:pPr/>
      <w:r>
        <w:rPr>
          <w:b/>
        </w:rPr>
        <w:t>证据编号：</w:t>
      </w:r>
      <w:r>
        <w:t>E-TCV-TEMP-051</w:t>
      </w:r>
    </w:p>
    <w:p>
      <w:pPr/>
      <w:r>
        <w:rPr>
          <w:b/>
        </w:rPr>
        <w:t>来源文档：</w:t>
      </w:r>
      <w:r>
        <w:t>S36 MAN L23/30H GenSet Project Guide</w:t>
      </w:r>
    </w:p>
    <w:p>
      <w:pPr/>
      <w:r>
        <w:rPr>
          <w:b/>
        </w:rPr>
        <w:t>来源类型：</w:t>
      </w:r>
      <w:r>
        <w:t>project_guide</w:t>
      </w:r>
    </w:p>
    <w:p>
      <w:pPr/>
      <w:r>
        <w:rPr>
          <w:b/>
        </w:rPr>
        <w:t>来源链接：</w:t>
      </w:r>
      <w:r/>
    </w:p>
    <w:p>
      <w:pPr/>
      <w:r>
        <w:rPr>
          <w:b/>
        </w:rPr>
        <w:t>页码或位置：</w:t>
      </w:r>
      <w:r>
        <w:t>P26</w:t>
      </w:r>
    </w:p>
    <w:p>
      <w:pPr/>
      <w:r>
        <w:rPr>
          <w:b/>
        </w:rPr>
        <w:t>章节标题：</w:t>
      </w:r>
      <w:r>
        <w:t>低温冷却水回路：温度、控制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cooler / valve / temperature_sensor / pressure_sensor</w:t>
      </w:r>
    </w:p>
    <w:p>
      <w:pPr/>
      <w:r>
        <w:rPr>
          <w:b/>
        </w:rPr>
        <w:t>需求方面：</w:t>
      </w:r>
      <w:r>
        <w:t>temperature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温度控制阀配置</w:t>
        <w:br/>
        <w:t>Capacities 5-8L23/30H: 130 kW/Cyl., 720 rpm or 135 kW/Cyl., 750 rpm Reference condition: Tropic Air temperature LT water temperature inlet engine (from system) Air pressure Relative humidity Temperature basis 2) Setpoint HT cooling water engibe outlet Set point lube oil inlet engine 82°C (engine equipped with HT thermostatic valve) 60°C (SAE30), 66°C (SAE40) Number of cylinders Engine output Speed Heat to be dissipated 1) Cooling water (CW) cylinder Charge air cooler; cooling water HT (1 stage cooler: no HT-stage) Charge air cooler; cooling water LT Lube oil (LO) cooler Heat radiation engine Air data Temp. of charge air at charge air cooler outlet, max. Air flow rate Charge air pressure Air required to dissipate heat radiation (eng.) (t2-t1=10°C) m3/h 4) kg/kWh m3/h 7.39 3.08 7.39 3.08 7.39 3.08 7.39 3.08 Exhaust gas data 5) Volume flow (temperature turbocharger outlet) Mass flow</w:t>
        <w:br/>
        <w:t>整理说明：原文给出了冷却水相关参数、阈值或适用条件，可用于对应厂家、机型或规则范围内的参数约束。该证据不应跨系统型式或跨机型直接泛化。</w:t>
        <w:br/>
        <w:t>可支撑：temperature_control_valve 的 temperature</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温度，压力，temperature_control_valve，temperature，control，pressure，MAN，L23，30H，人工复核说明：根据章节标题主对象将部件对象由 lt_cooling_water_loop 修正为 temperature_control_valve，建议人工复核。</w:t>
      </w:r>
    </w:p>
    <w:p>
      <w:pPr>
        <w:pStyle w:val="Heading3"/>
      </w:pPr>
      <w:r>
        <w:t>E-TCV-TEMP-052 温度控制阀配置</w:t>
      </w:r>
    </w:p>
    <w:p>
      <w:pPr/>
      <w:r>
        <w:rPr>
          <w:b/>
        </w:rPr>
        <w:t>证据编号：</w:t>
      </w:r>
      <w:r>
        <w:t>E-TCV-TEMP-052</w:t>
      </w:r>
    </w:p>
    <w:p>
      <w:pPr/>
      <w:r>
        <w:rPr>
          <w:b/>
        </w:rPr>
        <w:t>来源文档：</w:t>
      </w:r>
      <w:r>
        <w:t>S36 MAN L23/30H GenSet Project Guide</w:t>
      </w:r>
    </w:p>
    <w:p>
      <w:pPr/>
      <w:r>
        <w:rPr>
          <w:b/>
        </w:rPr>
        <w:t>来源类型：</w:t>
      </w:r>
      <w:r>
        <w:t>project_guide</w:t>
      </w:r>
    </w:p>
    <w:p>
      <w:pPr/>
      <w:r>
        <w:rPr>
          <w:b/>
        </w:rPr>
        <w:t>来源链接：</w:t>
      </w:r>
      <w:r/>
    </w:p>
    <w:p>
      <w:pPr/>
      <w:r>
        <w:rPr>
          <w:b/>
        </w:rPr>
        <w:t>页码或位置：</w:t>
      </w:r>
      <w:r>
        <w:t>P28</w:t>
      </w:r>
    </w:p>
    <w:p>
      <w:pPr/>
      <w:r>
        <w:rPr>
          <w:b/>
        </w:rPr>
        <w:t>章节标题：</w:t>
      </w:r>
      <w:r>
        <w:t>低温冷却水回路：温度、控制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cooler / valve / temperature_sensor / pressure_sensor</w:t>
      </w:r>
    </w:p>
    <w:p>
      <w:pPr/>
      <w:r>
        <w:rPr>
          <w:b/>
        </w:rPr>
        <w:t>需求方面：</w:t>
      </w:r>
      <w:r>
        <w:t>temperature / control / monitoring</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温度控制阀配置</w:t>
        <w:br/>
        <w:t>Capacities 6-8L23/30H: 160 kW/Cyl., 900 rpm Reference condition: Tropic Air temperature LT-water temperature inlet engine (from system) Air pressure Relative humidity Temperature basis 2) Setpoint HT cooling water engine outlet Setpoint lube oil inlet engine 82°C (engine equipped with HT thermostatic valve) 60° (SAE30), 66°C (SAE40) Number of cylinders Engine output Speed Heat to be dissipated 1) Cooling water (CW) Cylinder Charge air cooler; cooling water HT</w:t>
        <w:br/>
        <w:t>整理说明：原文给出了冷却水相关参数、阈值或适用条件，可用于对应厂家、机型或规则范围内的参数约束。该证据不应跨系统型式或跨机型直接泛化。</w:t>
        <w:br/>
        <w:t>可支撑：temperature_control_valve 的 temperature</w:t>
        <w:br/>
        <w:t>control</w:t>
        <w:br/>
        <w:t>monitoring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温度，temperature_control_valve，temperature，control，monitoring，MAN，L23，30H，人工复核说明：根据章节标题主对象将部件对象由 lt_cooling_water_loop 修正为 temperature_control_valve，建议人工复核。</w:t>
      </w:r>
    </w:p>
    <w:p>
      <w:pPr>
        <w:pStyle w:val="Heading3"/>
      </w:pPr>
      <w:r>
        <w:t>E-TCV-TEMP-055 温度控制阀配置</w:t>
      </w:r>
    </w:p>
    <w:p>
      <w:pPr/>
      <w:r>
        <w:rPr>
          <w:b/>
        </w:rPr>
        <w:t>证据编号：</w:t>
      </w:r>
      <w:r>
        <w:t>E-TCV-TEMP-055</w:t>
      </w:r>
    </w:p>
    <w:p>
      <w:pPr/>
      <w:r>
        <w:rPr>
          <w:b/>
        </w:rPr>
        <w:t>来源文档：</w:t>
      </w:r>
      <w:r>
        <w:t>S41 Everllence 49/60DF Project Guide</w:t>
      </w:r>
    </w:p>
    <w:p>
      <w:pPr/>
      <w:r>
        <w:rPr>
          <w:b/>
        </w:rPr>
        <w:t>来源类型：</w:t>
      </w:r>
      <w:r>
        <w:t>project_guide</w:t>
      </w:r>
    </w:p>
    <w:p>
      <w:pPr/>
      <w:r>
        <w:rPr>
          <w:b/>
        </w:rPr>
        <w:t>来源链接：</w:t>
      </w:r>
      <w:r/>
    </w:p>
    <w:p>
      <w:pPr/>
      <w:r>
        <w:rPr>
          <w:b/>
        </w:rPr>
        <w:t>页码或位置：</w:t>
      </w:r>
      <w:r>
        <w:t>P258</w:t>
      </w:r>
    </w:p>
    <w:p>
      <w:pPr/>
      <w:r>
        <w:rPr>
          <w:b/>
        </w:rPr>
        <w:t>章节标题：</w:t>
      </w:r>
      <w:r>
        <w:t>低温冷却水回路：温度、控制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cooler / valve / temperature_sensor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温度控制阀配置</w:t>
        <w:br/>
        <w:t>▪ The low temperature (LT) cooling water temperature control works simil- arly to the HT cooling water temperature control and can be used if the LT cooling water system is designed as one individual cooling water system per engine. In case several engines are operated with a combined LT cooling water system, it is necessary to use an external temperature controller. This external controller must be mounted on the engine control room desk and is to be wired to the temperature control valve (refer also to section Water systems, Page 368 ). ▪ The charge air temperature control is designed identically to the HT cool- ing water temperature control. The cooling water quantity in the LT part of the charge air cooler is regu- lated by the charge air temperature control valve (refer also to section Wa- ter systems, Page 368 ).</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温度，temperature_control_valve，temperature，control，installation，49，60DF，人工复核说明：根据章节标题主对象将部件对象由 lt_cooling_water_loop 修正为 temperature_control_valve，建议人工复核。</w:t>
      </w:r>
    </w:p>
    <w:p>
      <w:pPr>
        <w:pStyle w:val="Heading3"/>
      </w:pPr>
      <w:r>
        <w:t>E-TCV-TEMP-056 温度控制阀配置</w:t>
      </w:r>
    </w:p>
    <w:p>
      <w:pPr/>
      <w:r>
        <w:rPr>
          <w:b/>
        </w:rPr>
        <w:t>证据编号：</w:t>
      </w:r>
      <w:r>
        <w:t>E-TCV-TEMP-056</w:t>
      </w:r>
    </w:p>
    <w:p>
      <w:pPr/>
      <w:r>
        <w:rPr>
          <w:b/>
        </w:rPr>
        <w:t>来源文档：</w:t>
      </w:r>
      <w:r>
        <w:t>S42 MAN 49/60DF Project Guide</w:t>
      </w:r>
    </w:p>
    <w:p>
      <w:pPr/>
      <w:r>
        <w:rPr>
          <w:b/>
        </w:rPr>
        <w:t>来源类型：</w:t>
      </w:r>
      <w:r>
        <w:t>project_guide</w:t>
      </w:r>
    </w:p>
    <w:p>
      <w:pPr/>
      <w:r>
        <w:rPr>
          <w:b/>
        </w:rPr>
        <w:t>来源链接：</w:t>
      </w:r>
      <w:r/>
    </w:p>
    <w:p>
      <w:pPr/>
      <w:r>
        <w:rPr>
          <w:b/>
        </w:rPr>
        <w:t>页码或位置：</w:t>
      </w:r>
      <w:r>
        <w:t>P232</w:t>
      </w:r>
    </w:p>
    <w:p>
      <w:pPr/>
      <w:r>
        <w:rPr>
          <w:b/>
        </w:rPr>
        <w:t>章节标题：</w:t>
      </w:r>
      <w:r>
        <w:t>低温冷却水回路：温度、控制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valve / temperature_sensor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温度控制阀配置</w:t>
        <w:br/>
        <w:t>▪ The cylinder cooling water (HT) temperature control is equipped with per- formance-related feed forward control, in order to guarantee the best control accuracy possible (refer also to section Water systems, Page 334 ). ▪ The low temperature (LT) cooling water temperature control works simil- arly to the HT cooling water temperature control and can be used if the LT cooling water system is designed as one individual cooling water system per engine. In case several engines are operated with a combined LT cooling water system, it is necessary to use an external temperature controller. This external controller must be mounted on the engine control room desk and is to be wired to the temperature control valve (refer also to section Water systems, Page 334 ). ▪ The charge air temperature control is designed identically to the HT cool- ing water temperature control.</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温度，temperature_control_valve，temperature，control，installation，MAN，49，60DF，人工复核说明：根据章节标题主对象将部件对象由 lt_cooling_water_loop 修正为 temperature_control_valve，建议人工复核。</w:t>
      </w:r>
    </w:p>
    <w:p>
      <w:pPr>
        <w:pStyle w:val="Heading3"/>
      </w:pPr>
      <w:r>
        <w:t>E-TCV-TEMP-057 温度控制阀配置</w:t>
      </w:r>
    </w:p>
    <w:p>
      <w:pPr/>
      <w:r>
        <w:rPr>
          <w:b/>
        </w:rPr>
        <w:t>证据编号：</w:t>
      </w:r>
      <w:r>
        <w:t>E-TCV-TEMP-057</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P172</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valve / temperature_sensor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startup / 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温度控制阀配置</w:t>
        <w:br/>
        <w:t>HT-circulating pump The circulating pump which is of the centrifugal type is mounted on the front cover of the engine and is driven by the crankshaft through a resilient gear transmission. Technical data: See "list of capacities" D 10 05 0 and B 13 18 1-2. Thermostatic valve The termostatic valve is a fully automatic three-way valve with thermostatic elements set at fixed temperature. Technical data: See B 13 15 1. Preheating arrangement As an optional the engine can be equipped with a built-on preheating arrange- ment in the HT-circuit including a thermostatic controlled el-heating element and safety valve. The system is based on thermo-syphon circulation.</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温度，temperature_control_valve，temperature，control，installation，MAN，L23，30DF，人工复核说明：根据章节标题主对象将部件对象由 cooling_water_pump 修正为 temperature_control_valve，建议人工复核。</w:t>
      </w:r>
    </w:p>
    <w:p>
      <w:pPr>
        <w:pStyle w:val="Heading3"/>
      </w:pPr>
      <w:r>
        <w:t>E-TCV-TEMP-058 温度控制阀配置</w:t>
      </w:r>
    </w:p>
    <w:p>
      <w:pPr/>
      <w:r>
        <w:rPr>
          <w:b/>
        </w:rPr>
        <w:t>证据编号：</w:t>
      </w:r>
      <w:r>
        <w:t>E-TCV-TEMP-058</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P175</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valve / pipe</w:t>
      </w:r>
    </w:p>
    <w:p>
      <w:pPr/>
      <w:r>
        <w:rPr>
          <w:b/>
        </w:rPr>
        <w:t>需求方面：</w:t>
      </w:r>
      <w:r>
        <w:t>temperature / control</w:t>
      </w:r>
    </w:p>
    <w:p>
      <w:pPr/>
      <w:r>
        <w:rPr>
          <w:b/>
        </w:rPr>
        <w:t>工程阶段：</w:t>
      </w:r>
      <w:r>
        <w:t>detailed_design / procurement / commissioning / operation</w:t>
      </w:r>
    </w:p>
    <w:p>
      <w:pPr/>
      <w:r>
        <w:rPr>
          <w:b/>
        </w:rPr>
        <w:t>适用工况：</w:t>
      </w:r>
      <w:r>
        <w:t>startup / 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温度控制阀配置</w:t>
        <w:br/>
        <w:t>▪ Thermostatic valve on outlet LT-system Branches for: ▪ External preheating ▪ Alternator cooling If the alternator is cooled by water, the pipes for this can be integrated on the GenSet. Data For heat dissipation and pump capacities, see D 10 05 0, "List of Capacities".</w:t>
        <w:br/>
        <w:t>整理说明：原文说明了参数来源、设计依据或相关设备关系，但没有给出可直接采用的具体数值。它适合支撑参数确认路径，而不是直接替代技术数据或计算书。</w:t>
        <w:br/>
        <w:t>可支撑：temperature_control_valve 的 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温度，temperature_control_valve，temperature，control，MAN，L23，30DF，人工复核说明：根据章节标题主对象将部件对象由 cooling_water_pump 修正为 temperature_control_valve，建议人工复核。</w:t>
      </w:r>
    </w:p>
    <w:p>
      <w:pPr>
        <w:pStyle w:val="Heading3"/>
      </w:pPr>
      <w:r>
        <w:t>E-TCV-TEMP-059 温度控制阀配置</w:t>
      </w:r>
    </w:p>
    <w:p>
      <w:pPr/>
      <w:r>
        <w:rPr>
          <w:b/>
        </w:rPr>
        <w:t>证据编号：</w:t>
      </w:r>
      <w:r>
        <w:t>E-TCV-TEMP-059</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P189</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pressure_sensor / pipe</w:t>
      </w:r>
    </w:p>
    <w:p>
      <w:pPr/>
      <w:r>
        <w:rPr>
          <w:b/>
        </w:rPr>
        <w:t>需求方面：</w:t>
      </w:r>
      <w:r>
        <w:t>temperature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 / sea water side</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温度控制阀配置</w:t>
        <w:br/>
        <w:t>19 00 0 "Operating Data and Set Points". External pipe velocities For external pipe connections we prescribe the following maximum water ve- locities: Fresh water: 3.0 m/s Sea water: 3.0 m/s Pressure drop across engine The pressure drop across the engines HT system, exclusive pump and ther- mostatic valve, is approx. 0.5 bar. Lubricating oil cooler The pressure drop of cooling water across the built-on lub. oil cooler is ap- prox. 0.3 bar; the pressure drop may be different depending on the actual cooler design. Thermostatic valve The pressure drop across the built-on thermostatic valve is approx. 0.5 bar. Charge air cooler The pressure drop of cooling water across the charge air cooler is: ∆P = V² x K [Bar] V = Cooling water flow in m³/h K = Constant, see B 15 00 0, Charge Air Cooler Pumps The cooling water pumps should be of the centrifugal type.</w:t>
        <w:br/>
        <w:t>整理说明：原文给出了冷却水相关参数、阈值或适用条件，可用于对应厂家、机型或规则范围内的参数约束。该证据不应跨系统型式或跨机型直接泛化。</w:t>
        <w:br/>
        <w:t>可支撑：temperature_control_valve 的 temperature</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温度，压力，temperature_control_valve，temperature，control，pressure，MAN，L23，30DF，人工复核说明：根据章节标题主对象将部件对象由 cooling_water_pump 修正为 temperature_control_valve，建议人工复核。</w:t>
      </w:r>
    </w:p>
    <w:p>
      <w:pPr>
        <w:pStyle w:val="Heading3"/>
      </w:pPr>
      <w:r>
        <w:t>E-TCV-TEMP-060 温度控制阀配置</w:t>
      </w:r>
    </w:p>
    <w:p>
      <w:pPr/>
      <w:r>
        <w:rPr>
          <w:b/>
        </w:rPr>
        <w:t>证据编号：</w:t>
      </w:r>
      <w:r>
        <w:t>E-TCV-TEMP-060</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P202</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filter / valve / temperature_sensor / pressure_sensor / control_system / pipe</w:t>
      </w:r>
    </w:p>
    <w:p>
      <w:pPr/>
      <w:r>
        <w:rPr>
          <w:b/>
        </w:rPr>
        <w:t>需求方面：</w:t>
      </w:r>
      <w:r>
        <w:t>temperature / control / cleaning</w:t>
      </w:r>
    </w:p>
    <w:p>
      <w:pPr/>
      <w:r>
        <w:rPr>
          <w:b/>
        </w:rPr>
        <w:t>工程阶段：</w:t>
      </w:r>
      <w:r>
        <w:t>detailed_design / procurement / commissioning / operation</w:t>
      </w:r>
    </w:p>
    <w:p>
      <w:pPr/>
      <w:r>
        <w:rPr>
          <w:b/>
        </w:rPr>
        <w:t>适用工况：</w:t>
      </w:r>
      <w:r>
        <w:t>normal_operation</w:t>
      </w:r>
    </w:p>
    <w:p>
      <w:pPr/>
      <w:r>
        <w:rPr>
          <w:b/>
        </w:rPr>
        <w:t>可支撑类型：</w:t>
      </w:r>
      <w:r>
        <w:t>parameter_limit / maintenance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 / central cooling system</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温度控制阀配置</w:t>
        <w:br/>
        <w:t>Cooling water system Layout of 1-string cooling water system is the simplest system for cooling the engine. The engine is designed for freshwater cooling only. Therefore the cooling wa- ter system has to be arranged as a centralised or closed cooling water sys- tem. All recommendable types are described in the following. The engine is equipped with built-on freshwater pump for high temperature cooling water systems. Thermostatic valve elements, which control the high and low temperature cooling water system, are also integrated parts of the engine. Velocity recommendations for freshwater and sea water pipes: Freshwater Suction pipe: 1.0 - 2.0 m/s Delivery pipe: 2.0 - 3.5 m/s Sea water Suction pipe: 1.0 - 1.5 m/s Delivery pipe: 1.5 - 2.5 m/s Central cooling water system Sea water filter, item 3 Design data: Capacity: See sea water pump Pressure drop across clean filter: Max 0.05 bar</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温度，清洗，temperature_control_valve，temperature，control，cleaning，MAN，L23，30DF，人工复核说明：根据章节标题主对象将部件对象由 cooling_water_pump 修正为 temperature_control_valve，建议人工复核。</w:t>
      </w:r>
    </w:p>
    <w:p>
      <w:pPr>
        <w:pStyle w:val="Heading3"/>
      </w:pPr>
      <w:r>
        <w:t>E-TCV-TEMP-062 温度控制阀配置</w:t>
      </w:r>
    </w:p>
    <w:p>
      <w:pPr/>
      <w:r>
        <w:rPr>
          <w:b/>
        </w:rPr>
        <w:t>证据编号：</w:t>
      </w:r>
      <w:r>
        <w:t>E-TCV-TEMP-062</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P113</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 / central cooling system</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Temperature control valve for central cooler (4V08) When it is desired to utilize the engine driven LT-pump for cooling of external equipment, e.g. a reduction or a generator, there must be a common LT temperature control valve in the external system, instead of an individual valve for each engine. The common LT temperature control valve is installed after the central cooler and controls the temperature of the water before the engine and the external equipment, by partly bypassing the central cooler. The valve can be either direct acting or electrically actuated. The set-point of the temperature control valve 4V08 is 38 ºC in the type of system described above. Engines operating on HFO must have individual LT temperature control valves. A separate pump is required for the external equipment in such case, and the set-point of 4V08 can be lower than 38 ºC if necessary.</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温度，temperature_control_valve，temperature，control，installation，Wärtsilä，32，人工复核说明：根据章节标题主对象将部件对象由 cooling_water_pump 修正为 temperature_control_valve，建议人工复核。</w:t>
      </w:r>
    </w:p>
    <w:p>
      <w:pPr>
        <w:pStyle w:val="Heading3"/>
      </w:pPr>
      <w:r>
        <w:t>E-TCV-TEMP-063 温度控制阀配置</w:t>
      </w:r>
    </w:p>
    <w:p>
      <w:pPr/>
      <w:r>
        <w:rPr>
          <w:b/>
        </w:rPr>
        <w:t>证据编号：</w:t>
      </w:r>
      <w:r>
        <w:t>E-TCV-TEMP-063</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P113</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valve / temperature_sensor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HT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Temperature control valve, HT-system (4V01) External HT temperature control valve is an option for V-engines. The temperature control valve is installed directly after the engine. It controls the temperature of the water out from the engine, by circulating some water back to the HT pump. The control valve can be either self- actuated or electrically actuated. Each engine must have a dedicated temperature control valve.</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温度，temperature_control_valve，temperature，control，installation，Wärtsilä，32，人工复核说明：根据章节标题主对象将部件对象由 cooling_water_pump 修正为 temperature_control_valve，建议人工复核。</w:t>
      </w:r>
    </w:p>
    <w:p>
      <w:pPr>
        <w:pStyle w:val="Heading3"/>
      </w:pPr>
      <w:r>
        <w:t>E-TCV-TEMP-065 温度控制阀配置</w:t>
      </w:r>
    </w:p>
    <w:p>
      <w:pPr/>
      <w:r>
        <w:rPr>
          <w:b/>
        </w:rPr>
        <w:t>证据编号：</w:t>
      </w:r>
      <w:r>
        <w:t>E-TCV-TEMP-065</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P114</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yes</w:t>
      </w:r>
    </w:p>
    <w:p>
      <w:pPr/>
      <w:r>
        <w:rPr>
          <w:b/>
        </w:rPr>
        <w:t>适用对象：</w:t>
      </w:r>
      <w:r>
        <w:t>Wärtsilä 32</w:t>
      </w:r>
    </w:p>
    <w:p>
      <w:pPr/>
      <w:r>
        <w:rPr>
          <w:b/>
        </w:rPr>
        <w:t>限制条件：</w:t>
      </w:r>
      <w:r>
        <w:t>适用范围限于来源文档对应厂家、机型、配置或安装条件。</w:t>
      </w:r>
    </w:p>
    <w:p>
      <w:pPr/>
      <w:r>
        <w:rPr>
          <w:b/>
        </w:rPr>
        <w:t>原文：</w:t>
      </w:r>
    </w:p>
    <w:p>
      <w:pPr/>
      <w:r>
        <w:t>温度控制阀配置</w:t>
        <w:br/>
        <w:t>9.3.6 Coolers for other equipment and MDF coolers The engine driven LT circulating pump can supply cooling water to one or two small coolers installed in parallel to the engine, for example a MDF cooler or a reduction gear cooler. This is only possible for engines operating on MDF, because the LT temperature control valve cannot be built on the engine to control the temperature after the engine. Separate circulating pumps are required for larger flows. Design guidelines for the MDF cooler are given in chapter Fuel system.</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温度，temperature_control_valve，temperature，control，installation，Wärtsilä，32，人工复核说明：根据章节标题主对象将部件对象由 cooling_water_pump 修正为 temperature_control_valve，建议人工复核。</w:t>
      </w:r>
    </w:p>
    <w:p>
      <w:pPr>
        <w:pStyle w:val="Heading3"/>
      </w:pPr>
      <w:r>
        <w:t>E-TCV-TEMP-066 温度控制阀配置</w:t>
      </w:r>
    </w:p>
    <w:p>
      <w:pPr/>
      <w:r>
        <w:rPr>
          <w:b/>
        </w:rPr>
        <w:t>证据编号：</w:t>
      </w:r>
      <w:r>
        <w:t>E-TCV-TEMP-066</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P326</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tropical_condition / high_seawater_temperature / 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 / sea water side</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温度控制阀配置</w:t>
        <w:br/>
        <w:t>ever this temperature will fluctuate and reach at most 38°C with a seawater temperature of 32°C (tropical conditions). In case other temperatures are re- quired in the LT system, the engine setting has to be adapted accordingly. For details contact Everllence. The charge air coolers stage 2 and the lube oil cooler (HE-002) are installed in series to obtain a low delivery rate of the LT cooling water pump (P-004 or P-076). P-004 or P-076/LT cooling water pump The delivery rates of the service and stand-by pump are mainly determined by the cooling water required for the charge air cooler stage 2 and the other coolers. For operating auxiliary engines (GenSets) in port, the installation of an addi- tional smaller pump is recommendable. MOV-040 and 041/Charge air temperature control valves CHATCO PRO The three way valves are mounted at the engine.</w:t>
        <w:br/>
        <w:t>整理说明：原文给出了冷却水相关参数、阈值或适用条件，可用于对应厂家、机型或规则范围内的参数约束。该证据不应跨系统型式或跨机型直接泛化。</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温度，temperature_control_valve，temperature，control，installation，MAN，人工复核说明：根据章节标题主对象将部件对象由 cooling_water_pump 修正为 temperature_control_valve，建议人工复核。</w:t>
      </w:r>
    </w:p>
    <w:p>
      <w:pPr>
        <w:pStyle w:val="Heading3"/>
      </w:pPr>
      <w:r>
        <w:t>E-TCV-TEMP-068 温度控制阀配置</w:t>
      </w:r>
    </w:p>
    <w:p>
      <w:pPr/>
      <w:r>
        <w:rPr>
          <w:b/>
        </w:rPr>
        <w:t>证据编号：</w:t>
      </w:r>
      <w:r>
        <w:t>E-TCV-TEMP-068</w:t>
      </w:r>
    </w:p>
    <w:p>
      <w:pPr/>
      <w:r>
        <w:rPr>
          <w:b/>
        </w:rPr>
        <w:t>来源文档：</w:t>
      </w:r>
      <w:r>
        <w:t>S36 MAN L23/30H GenSet Project Guide</w:t>
      </w:r>
    </w:p>
    <w:p>
      <w:pPr/>
      <w:r>
        <w:rPr>
          <w:b/>
        </w:rPr>
        <w:t>来源类型：</w:t>
      </w:r>
      <w:r>
        <w:t>project_guide</w:t>
      </w:r>
    </w:p>
    <w:p>
      <w:pPr/>
      <w:r>
        <w:rPr>
          <w:b/>
        </w:rPr>
        <w:t>来源链接：</w:t>
      </w:r>
      <w:r/>
    </w:p>
    <w:p>
      <w:pPr/>
      <w:r>
        <w:rPr>
          <w:b/>
        </w:rPr>
        <w:t>页码或位置：</w:t>
      </w:r>
      <w:r>
        <w:t>P178</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 / pressure_sensor</w:t>
      </w:r>
    </w:p>
    <w:p>
      <w:pPr/>
      <w:r>
        <w:rPr>
          <w:b/>
        </w:rPr>
        <w:t>需求方面：</w:t>
      </w:r>
      <w:r>
        <w:t>temperature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温度控制阀配置</w:t>
        <w:br/>
        <w:t>0.5 bar. Lubricating oil cooler The pressure drop of cooling water across the built- on lub. oil cooler is approx. 0.3 bar; the pressure drop may be different depending on the actual cooler design. Thermostatic valve The pressure drop across the built-on thermostatic valve is approx. 0.5 bar. Charge air cooler The pressure drop of cooling water across the charge air cooler is: ∆P = V² x K [Bar] V = Cooling water flow in m³/h K = Constant, see B 15 00 0, Charge Air Cooler Pumps The cooling water pumps should be of the centrifu- gal type. FW SW Differential pressure 1-2.5 bar 1-2.5 bar Working temperature max. 90°C max.</w:t>
        <w:br/>
        <w:t>整理说明：原文给出了冷却水相关参数、阈值或适用条件，可用于对应厂家、机型或规则范围内的参数约束。该证据不应跨系统型式或跨机型直接泛化。</w:t>
        <w:br/>
        <w:t>可支撑：temperature_control_valve 的 temperature</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温度，压力，temperature_control_valve，temperature，control，pressure，MAN，L23，30H，人工复核说明：根据章节标题主对象将部件对象由 cooling_water_pump 修正为 temperature_control_valve，建议人工复核。</w:t>
      </w:r>
    </w:p>
    <w:p>
      <w:pPr>
        <w:pStyle w:val="Heading3"/>
      </w:pPr>
      <w:r>
        <w:t>E-TCV-TEMP-070 温度控制阀配置</w:t>
      </w:r>
    </w:p>
    <w:p>
      <w:pPr/>
      <w:r>
        <w:rPr>
          <w:b/>
        </w:rPr>
        <w:t>证据编号：</w:t>
      </w:r>
      <w:r>
        <w:t>E-TCV-TEMP-070</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P101</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w:t>
      </w:r>
    </w:p>
    <w:p>
      <w:pPr/>
      <w:r>
        <w:rPr>
          <w:b/>
        </w:rPr>
        <w:t>需求方面：</w:t>
      </w:r>
      <w:r>
        <w:t>temperature / control / capacity</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 / LT cooling water loop / central cooling system</w:t>
      </w:r>
    </w:p>
    <w:p>
      <w:pPr/>
      <w:r>
        <w:rPr>
          <w:b/>
        </w:rPr>
        <w:t>是否需要人工复核：</w:t>
      </w:r>
      <w:r>
        <w:t>yes</w:t>
      </w:r>
    </w:p>
    <w:p>
      <w:pPr/>
      <w:r>
        <w:rPr>
          <w:b/>
        </w:rPr>
        <w:t>适用对象：</w:t>
      </w:r>
      <w:r>
        <w:t>MAN L27/38</w:t>
      </w:r>
    </w:p>
    <w:p>
      <w:pPr/>
      <w:r>
        <w:rPr>
          <w:b/>
        </w:rPr>
        <w:t>限制条件：</w:t>
      </w:r>
      <w:r>
        <w:t>适用范围限于来源文档对应厂家、机型、配置或安装条件。</w:t>
      </w:r>
    </w:p>
    <w:p>
      <w:pPr/>
      <w:r>
        <w:rPr>
          <w:b/>
        </w:rPr>
        <w:t>原文：</w:t>
      </w:r>
    </w:p>
    <w:p>
      <w:pPr/>
      <w:r>
        <w:t>温度控制阀配置</w:t>
        <w:br/>
        <w:t>Cooling water system The cooling water system is based on separate low and high temperature systems. Both circuits are cooled by fresh water. HT system The water is circulated by the HT pump through the first stage of the charge air cooler, the jack et water llar, cylinder heads and thermostatic valve, through the high temperature cooler, back to the HT pump. Nearly 100% of the heat remov ed from the high temperature system can be utilized for heat recovery. LT system The water is circulated by the L T pump through the second stage of the charge air cooler, the lub oil coolers for engine and gearbox, the high tempera- ture cooler, through the central cooler and back to T pump</w:t>
        <w:br/>
        <w:t>整理说明：原文给出了冷却水相关参数、阈值或适用条件，可用于对应厂家、机型或规则范围内的参数约束。该证据不应跨系统型式或跨机型直接泛化。</w:t>
        <w:br/>
        <w:t>可支撑：temperature_control_valve 的 temperature</w:t>
        <w:br/>
        <w:t>control</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温度，容量，temperature_control_valve，temperature，control，capacity，MAN，L27，38，人工复核说明：根据章节标题主对象将部件对象由 cooling_water_pump 修正为 temperature_control_valve，建议人工复核。</w:t>
      </w:r>
    </w:p>
    <w:p>
      <w:pPr>
        <w:pStyle w:val="Heading3"/>
      </w:pPr>
      <w:r>
        <w:t>E-TCV-TEMP-072 温度控制阀配置</w:t>
      </w:r>
    </w:p>
    <w:p>
      <w:pPr/>
      <w:r>
        <w:rPr>
          <w:b/>
        </w:rPr>
        <w:t>证据编号：</w:t>
      </w:r>
      <w:r>
        <w:t>E-TCV-TEMP-072</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P132</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 / control_system / pipe</w:t>
      </w:r>
    </w:p>
    <w:p>
      <w:pPr/>
      <w:r>
        <w:rPr>
          <w:b/>
        </w:rPr>
        <w:t>需求方面：</w:t>
      </w:r>
      <w:r>
        <w:t>temperature / control / redundancy</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LT cooling water loop / central cooling system</w:t>
      </w:r>
    </w:p>
    <w:p>
      <w:pPr/>
      <w:r>
        <w:rPr>
          <w:b/>
        </w:rPr>
        <w:t>是否需要人工复核：</w:t>
      </w:r>
      <w:r>
        <w:t>yes</w:t>
      </w:r>
    </w:p>
    <w:p>
      <w:pPr/>
      <w:r>
        <w:rPr>
          <w:b/>
        </w:rPr>
        <w:t>适用对象：</w:t>
      </w:r>
      <w:r>
        <w:t>MAN L27/38</w:t>
      </w:r>
    </w:p>
    <w:p>
      <w:pPr/>
      <w:r>
        <w:rPr>
          <w:b/>
        </w:rPr>
        <w:t>限制条件：</w:t>
      </w:r>
      <w:r>
        <w:t>原文未给出具体数值，具体参数应查对应机型技术数据、性能曲线或项目计算书。</w:t>
      </w:r>
    </w:p>
    <w:p>
      <w:pPr/>
      <w:r>
        <w:rPr>
          <w:b/>
        </w:rPr>
        <w:t>原文：</w:t>
      </w:r>
    </w:p>
    <w:p>
      <w:pPr/>
      <w:r>
        <w:t>温度控制阀配置</w:t>
        <w:br/>
        <w:t>MAN Diesel &amp; Turbo Cooling Water System The engine is designed for freshwater cooling only. Therefore the cooling water system has to be ar- ranged as a centralised or closed cooling water system. All recommendable types are described in the following. The engine design is almost pipeless, i.e. the water flows through internal cavities inside the front-end and the cylinder units. The front-end box contains all large pipe connections. On the aft-end, the water to the gear oil cooler has to be connected by the yard. The engine is equipped with built-on freshwater pumps for both the high and low temperature cool- ing water systems. To facilitate automatic start-up of stand-by pumps, non-return valves are standard. Thermostatic valve elements, which control the high and low temperature cooling water system, are also integrated parts of the front-end box.</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redundancy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温度，temperature_control_valve，temperature，control，redundancy，MAN，L27，38，人工复核说明：根据章节标题主对象将部件对象由 cooling_water_pump 修正为 temperature_control_valve，建议人工复核。</w:t>
      </w:r>
    </w:p>
    <w:p>
      <w:pPr>
        <w:pStyle w:val="Heading3"/>
      </w:pPr>
      <w:r>
        <w:t>E-TCV-TEMP-074 温度控制阀配置</w:t>
      </w:r>
    </w:p>
    <w:p>
      <w:pPr/>
      <w:r>
        <w:rPr>
          <w:b/>
        </w:rPr>
        <w:t>证据编号：</w:t>
      </w:r>
      <w:r>
        <w:t>E-TCV-TEMP-074</w:t>
      </w:r>
    </w:p>
    <w:p>
      <w:pPr/>
      <w:r>
        <w:rPr>
          <w:b/>
        </w:rPr>
        <w:t>来源文档：</w:t>
      </w:r>
      <w:r>
        <w:t>S38 MAN L16/24 GenSet Project Guide</w:t>
      </w:r>
    </w:p>
    <w:p>
      <w:pPr/>
      <w:r>
        <w:rPr>
          <w:b/>
        </w:rPr>
        <w:t>来源类型：</w:t>
      </w:r>
      <w:r>
        <w:t>project_guide</w:t>
      </w:r>
    </w:p>
    <w:p>
      <w:pPr/>
      <w:r>
        <w:rPr>
          <w:b/>
        </w:rPr>
        <w:t>来源链接：</w:t>
      </w:r>
      <w:r/>
    </w:p>
    <w:p>
      <w:pPr/>
      <w:r>
        <w:rPr>
          <w:b/>
        </w:rPr>
        <w:t>页码或位置：</w:t>
      </w:r>
      <w:r>
        <w:t>P239</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valve / temperature_sensor</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main engine cooling water system</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温度控制阀配置</w:t>
        <w:br/>
        <w:t>The circulating pumps which are of the centrifugal type are mounted in the front-end box of the engine and are driven by the crankshaft through gear transmissions. Technical data: See "list of capacities" D 10 05 0 Thermostatic valves The thermostatic valves are fully automatic three-way valves with thermostatic elements set at fixed temperatures.</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温度，temperature_control_valve，temperature，control，installation，MAN，L16，24，人工复核说明：根据章节标题主对象将部件对象由 cooling_water_pump 修正为 temperature_control_valve，建议人工复核。</w:t>
      </w:r>
    </w:p>
    <w:p>
      <w:pPr>
        <w:pStyle w:val="Heading3"/>
      </w:pPr>
      <w:r>
        <w:t>E-TCV-TEMP-075 温度控制阀配置</w:t>
      </w:r>
    </w:p>
    <w:p>
      <w:pPr/>
      <w:r>
        <w:rPr>
          <w:b/>
        </w:rPr>
        <w:t>证据编号：</w:t>
      </w:r>
      <w:r>
        <w:t>E-TCV-TEMP-075</w:t>
      </w:r>
    </w:p>
    <w:p>
      <w:pPr/>
      <w:r>
        <w:rPr>
          <w:b/>
        </w:rPr>
        <w:t>来源文档：</w:t>
      </w:r>
      <w:r>
        <w:t>S38 MAN L16/24 GenSet Project Guide</w:t>
      </w:r>
    </w:p>
    <w:p>
      <w:pPr/>
      <w:r>
        <w:rPr>
          <w:b/>
        </w:rPr>
        <w:t>来源类型：</w:t>
      </w:r>
      <w:r>
        <w:t>project_guide</w:t>
      </w:r>
    </w:p>
    <w:p>
      <w:pPr/>
      <w:r>
        <w:rPr>
          <w:b/>
        </w:rPr>
        <w:t>来源链接：</w:t>
      </w:r>
      <w:r/>
    </w:p>
    <w:p>
      <w:pPr/>
      <w:r>
        <w:rPr>
          <w:b/>
        </w:rPr>
        <w:t>页码或位置：</w:t>
      </w:r>
      <w:r>
        <w:t>P242</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jacket water cooling system</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温度控制阀配置</w:t>
        <w:br/>
        <w:t>The built-on engine-driven HT circulating pump of the centrifugal type pumps water through the first stage of the charge air cooler and then through the dis- tributing bore to the bottom of the cooling water jacket. The water is led out through bores at the top of the cooling water jacket to the bore in the cylinder head for cooling of this, the exhaust valve seats and the injector valve. From the cylinder heads the water is led through to the thermostatic valve, and depending on the engine load, a smaller or larger amount of the water will be led to the external system or will be re-circulated. Data For heat dissipation and pump capacities, see D 10 05 0, "List of Capacities".</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温度，temperature_control_valve，temperature，control，installation，MAN，L16，24，人工复核说明：根据章节标题主对象将部件对象由 cooling_water_pump 修正为 temperature_control_valve，建议人工复核。</w:t>
      </w:r>
    </w:p>
    <w:p>
      <w:pPr>
        <w:pStyle w:val="Heading3"/>
      </w:pPr>
      <w:r>
        <w:t>E-TCV-TEMP-076 温度控制阀配置</w:t>
      </w:r>
    </w:p>
    <w:p>
      <w:pPr/>
      <w:r>
        <w:rPr>
          <w:b/>
        </w:rPr>
        <w:t>证据编号：</w:t>
      </w:r>
      <w:r>
        <w:t>E-TCV-TEMP-076</w:t>
      </w:r>
    </w:p>
    <w:p>
      <w:pPr/>
      <w:r>
        <w:rPr>
          <w:b/>
        </w:rPr>
        <w:t>来源文档：</w:t>
      </w:r>
      <w:r>
        <w:t>S38 MAN L16/24 GenSet Project Guide</w:t>
      </w:r>
    </w:p>
    <w:p>
      <w:pPr/>
      <w:r>
        <w:rPr>
          <w:b/>
        </w:rPr>
        <w:t>来源类型：</w:t>
      </w:r>
      <w:r>
        <w:t>project_guide</w:t>
      </w:r>
    </w:p>
    <w:p>
      <w:pPr/>
      <w:r>
        <w:rPr>
          <w:b/>
        </w:rPr>
        <w:t>来源链接：</w:t>
      </w:r>
      <w:r/>
    </w:p>
    <w:p>
      <w:pPr/>
      <w:r>
        <w:rPr>
          <w:b/>
        </w:rPr>
        <w:t>页码或位置：</w:t>
      </w:r>
      <w:r>
        <w:t>P246</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jacket water cooling system</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温度控制阀配置</w:t>
        <w:br/>
        <w:t>water through the first stage of the charge air cooler and then through the dis- tributing bore to the bottom of the cooling water jacket. The water is led out through bores at the top of the cooling water jacket to the bore in the cylinder head for cooling of this, the exhaust valve seats and the injector valve. From the cylinder heads the water is led through to the thermostatic valve, and depending on the engine load, a smaller or larger amount of the water will be led to the external system or will be re-circulated. Data For heat dissipation and pump capacities, see D 10 05 0, "List of Capacities".</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温度，temperature_control_valve，temperature，control，installation，MAN，L16，24，人工复核说明：根据章节标题主对象将部件对象由 cooling_water_pump 修正为 temperature_control_valve，建议人工复核。</w:t>
      </w:r>
    </w:p>
    <w:p>
      <w:pPr>
        <w:pStyle w:val="Heading3"/>
      </w:pPr>
      <w:r>
        <w:t>E-TCV-TEMP-077 温度控制阀配置</w:t>
      </w:r>
    </w:p>
    <w:p>
      <w:pPr/>
      <w:r>
        <w:rPr>
          <w:b/>
        </w:rPr>
        <w:t>证据编号：</w:t>
      </w:r>
      <w:r>
        <w:t>E-TCV-TEMP-077</w:t>
      </w:r>
    </w:p>
    <w:p>
      <w:pPr/>
      <w:r>
        <w:rPr>
          <w:b/>
        </w:rPr>
        <w:t>来源文档：</w:t>
      </w:r>
      <w:r>
        <w:t>S38 MAN L16/24 GenSet Project Guide</w:t>
      </w:r>
    </w:p>
    <w:p>
      <w:pPr/>
      <w:r>
        <w:rPr>
          <w:b/>
        </w:rPr>
        <w:t>来源类型：</w:t>
      </w:r>
      <w:r>
        <w:t>project_guide</w:t>
      </w:r>
    </w:p>
    <w:p>
      <w:pPr/>
      <w:r>
        <w:rPr>
          <w:b/>
        </w:rPr>
        <w:t>来源链接：</w:t>
      </w:r>
      <w:r/>
    </w:p>
    <w:p>
      <w:pPr/>
      <w:r>
        <w:rPr>
          <w:b/>
        </w:rPr>
        <w:t>页码或位置：</w:t>
      </w:r>
      <w:r>
        <w:t>P248</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jacket water cooling system</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温度控制阀配置</w:t>
        <w:br/>
        <w:t>The built-on engine-driven HT-circulating pump of the centrifugal type pumps water through the first stage of the charge air cooler and then through the dis- tributing bore to the bottom of the cooling water guide jacket. The water is led out through bores at the top of the cooling water guide jacket to the bore cooled cylinder head for cooling of this, the exhaust valve seats and the injector valve. From the cylinder heads the water is led through an integrated collector to the thermostatic valve, and depending on the engine load, a smaller or larger amount of the water will be led to the external system or will be re-circulated. Data For heat dissipation and pump capacities, see D 10 05 0, "List of Capacities".</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温度，temperature_control_valve，temperature，control，installation，MAN，L16，24，人工复核说明：根据章节标题主对象将部件对象由 cooling_water_pump 修正为 temperature_control_valve，建议人工复核。</w:t>
      </w:r>
    </w:p>
    <w:p>
      <w:pPr>
        <w:pStyle w:val="Heading3"/>
      </w:pPr>
      <w:r>
        <w:t>E-TCV-TEMP-079 温度控制阀配置</w:t>
      </w:r>
    </w:p>
    <w:p>
      <w:pPr/>
      <w:r>
        <w:rPr>
          <w:b/>
        </w:rPr>
        <w:t>证据编号：</w:t>
      </w:r>
      <w:r>
        <w:t>E-TCV-TEMP-079</w:t>
      </w:r>
    </w:p>
    <w:p>
      <w:pPr/>
      <w:r>
        <w:rPr>
          <w:b/>
        </w:rPr>
        <w:t>来源文档：</w:t>
      </w:r>
      <w:r>
        <w:t>S39 MAN L21/31 Project Guide</w:t>
      </w:r>
    </w:p>
    <w:p>
      <w:pPr/>
      <w:r>
        <w:rPr>
          <w:b/>
        </w:rPr>
        <w:t>来源类型：</w:t>
      </w:r>
      <w:r>
        <w:t>project_guide</w:t>
      </w:r>
    </w:p>
    <w:p>
      <w:pPr/>
      <w:r>
        <w:rPr>
          <w:b/>
        </w:rPr>
        <w:t>来源链接：</w:t>
      </w:r>
      <w:r/>
    </w:p>
    <w:p>
      <w:pPr/>
      <w:r>
        <w:rPr>
          <w:b/>
        </w:rPr>
        <w:t>页码或位置：</w:t>
      </w:r>
      <w:r>
        <w:t>P182</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温度控制阀配置</w:t>
        <w:br/>
        <w:t>The lubricating oil pump, which is of the gear wheel type, is mounted on the front-end box of the engine and is driven by the crankshaft. Lubricating oil cooler As standard the lubricating oil cooler is of the plate type. The cooler is mounted on the front-end box. Thermostatic valve The thermostatic valve is a fully automatic three-way valve with thermostatic elements set of fixed temperature. 2016-09-29 - en Internal lubricating oil system 1683379-9.7 IMO Tier II Project Guide MAN Energy Solutions Project GuideMAN L16/24</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温度，temperature_control_valve，temperature，control，installation，MAN，L21，31，人工复核说明：根据章节标题主对象将部件对象由 cooling_water_pump 修正为 temperature_control_valve，建议人工复核。</w:t>
      </w:r>
    </w:p>
    <w:p>
      <w:pPr>
        <w:pStyle w:val="Heading3"/>
      </w:pPr>
      <w:r>
        <w:t>E-TCV-TEMP-080 温度控制阀配置</w:t>
      </w:r>
    </w:p>
    <w:p>
      <w:pPr/>
      <w:r>
        <w:rPr>
          <w:b/>
        </w:rPr>
        <w:t>证据编号：</w:t>
      </w:r>
      <w:r>
        <w:t>E-TCV-TEMP-080</w:t>
      </w:r>
    </w:p>
    <w:p>
      <w:pPr/>
      <w:r>
        <w:rPr>
          <w:b/>
        </w:rPr>
        <w:t>来源文档：</w:t>
      </w:r>
      <w:r>
        <w:t>S39 MAN L21/31 Project Guide</w:t>
      </w:r>
    </w:p>
    <w:p>
      <w:pPr/>
      <w:r>
        <w:rPr>
          <w:b/>
        </w:rPr>
        <w:t>来源类型：</w:t>
      </w:r>
      <w:r>
        <w:t>project_guide</w:t>
      </w:r>
    </w:p>
    <w:p>
      <w:pPr/>
      <w:r>
        <w:rPr>
          <w:b/>
        </w:rPr>
        <w:t>来源链接：</w:t>
      </w:r>
      <w:r/>
    </w:p>
    <w:p>
      <w:pPr/>
      <w:r>
        <w:rPr>
          <w:b/>
        </w:rPr>
        <w:t>页码或位置：</w:t>
      </w:r>
      <w:r>
        <w:t>P248</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valve / temperature_sensor</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温度控制阀配置</w:t>
        <w:br/>
        <w:t>The circulating pumps which are of the centrifugal type are mounted in the front-end box of the engine and are driven by the crankshaft through gear transmissions. Technical data: See "list of capacities" D 10 05 0 Thermostatic valves The thermostatic valves are fully automatic three-way valves with thermostatic elements set at fixed temperatures. 2012-07-09 - en Internal cooling water system 1643496-7.6 IMO Tier II Project Guide MAN Energy Solutions Project GuideMAN L16/24</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温度，temperature_control_valve，temperature，control，installation，MAN，L21，31，人工复核说明：根据章节标题主对象将部件对象由 cooling_water_pump 修正为 temperature_control_valve，建议人工复核。</w:t>
      </w:r>
    </w:p>
    <w:p>
      <w:pPr>
        <w:pStyle w:val="Heading3"/>
      </w:pPr>
      <w:r>
        <w:t>E-TCV-TEMP-081 温度控制阀配置</w:t>
      </w:r>
    </w:p>
    <w:p>
      <w:pPr/>
      <w:r>
        <w:rPr>
          <w:b/>
        </w:rPr>
        <w:t>证据编号：</w:t>
      </w:r>
      <w:r>
        <w:t>E-TCV-TEMP-081</w:t>
      </w:r>
    </w:p>
    <w:p>
      <w:pPr/>
      <w:r>
        <w:rPr>
          <w:b/>
        </w:rPr>
        <w:t>来源文档：</w:t>
      </w:r>
      <w:r>
        <w:t>S39 MAN L21/31 Project Guide</w:t>
      </w:r>
    </w:p>
    <w:p>
      <w:pPr/>
      <w:r>
        <w:rPr>
          <w:b/>
        </w:rPr>
        <w:t>来源类型：</w:t>
      </w:r>
      <w:r>
        <w:t>project_guide</w:t>
      </w:r>
    </w:p>
    <w:p>
      <w:pPr/>
      <w:r>
        <w:rPr>
          <w:b/>
        </w:rPr>
        <w:t>来源链接：</w:t>
      </w:r>
      <w:r/>
    </w:p>
    <w:p>
      <w:pPr/>
      <w:r>
        <w:rPr>
          <w:b/>
        </w:rPr>
        <w:t>页码或位置：</w:t>
      </w:r>
      <w:r>
        <w:t>P251</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valve</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温度控制阀配置</w:t>
        <w:br/>
        <w:t>From the cylinder heads the water is led through to the thermostatic valve, and depending on the engine load, a smaller or larger amount of the water will be led to the external system or will be re-circulated. Data For heat dissipation and pump capacities, see D 10 05 0, "List of Capacities".</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温度，temperature_control_valve，temperature，control，installation，MAN，L21，31，人工复核说明：根据章节标题主对象将部件对象由 cooling_water_pump 修正为 temperature_control_valve，建议人工复核。</w:t>
      </w:r>
    </w:p>
    <w:p>
      <w:pPr>
        <w:pStyle w:val="Heading3"/>
      </w:pPr>
      <w:r>
        <w:t>E-TCV-TEMP-082 温度控制阀配置</w:t>
      </w:r>
    </w:p>
    <w:p>
      <w:pPr/>
      <w:r>
        <w:rPr>
          <w:b/>
        </w:rPr>
        <w:t>证据编号：</w:t>
      </w:r>
      <w:r>
        <w:t>E-TCV-TEMP-082</w:t>
      </w:r>
    </w:p>
    <w:p>
      <w:pPr/>
      <w:r>
        <w:rPr>
          <w:b/>
        </w:rPr>
        <w:t>来源文档：</w:t>
      </w:r>
      <w:r>
        <w:t>S39 MAN L21/31 Project Guide</w:t>
      </w:r>
    </w:p>
    <w:p>
      <w:pPr/>
      <w:r>
        <w:rPr>
          <w:b/>
        </w:rPr>
        <w:t>来源类型：</w:t>
      </w:r>
      <w:r>
        <w:t>project_guide</w:t>
      </w:r>
    </w:p>
    <w:p>
      <w:pPr/>
      <w:r>
        <w:rPr>
          <w:b/>
        </w:rPr>
        <w:t>来源链接：</w:t>
      </w:r>
      <w:r/>
    </w:p>
    <w:p>
      <w:pPr/>
      <w:r>
        <w:rPr>
          <w:b/>
        </w:rPr>
        <w:t>页码或位置：</w:t>
      </w:r>
      <w:r>
        <w:t>P253</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jacket water cooling system</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温度控制阀配置</w:t>
        <w:br/>
        <w:t>water through the first stage of the charge air cooler and then through the dis- tributing bore to the bottom of the cooling water guide jacket. The water is led out through bores at the top of the cooling water guide jacket to the bore cooled cylinder head for cooling of this, the exhaust valve seats and the injector valve. From the cylinder heads the water is led through an integrated collector to the thermostatic valve, and depending on the engine load, a smaller or larger amount of the water will be led to the external system or will be re-circulated. Data For heat dissipation and pump capacities, see D 10 05 0, "List of Capacities".</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温度，temperature_control_valve，temperature，control，installation，MAN，L21，31，人工复核说明：根据章节标题主对象将部件对象由 cooling_water_pump 修正为 temperature_control_valve，建议人工复核。</w:t>
      </w:r>
    </w:p>
    <w:p>
      <w:pPr>
        <w:pStyle w:val="Heading3"/>
      </w:pPr>
      <w:r>
        <w:t>E-TCV-TEMP-086 温度控制阀配置</w:t>
      </w:r>
    </w:p>
    <w:p>
      <w:pPr/>
      <w:r>
        <w:rPr>
          <w:b/>
        </w:rPr>
        <w:t>证据编号：</w:t>
      </w:r>
      <w:r>
        <w:t>E-TCV-TEMP-086</w:t>
      </w:r>
    </w:p>
    <w:p>
      <w:pPr/>
      <w:r>
        <w:rPr>
          <w:b/>
        </w:rPr>
        <w:t>来源文档：</w:t>
      </w:r>
      <w:r>
        <w:t>S41 Everllence 49/60DF Project Guide</w:t>
      </w:r>
    </w:p>
    <w:p>
      <w:pPr/>
      <w:r>
        <w:rPr>
          <w:b/>
        </w:rPr>
        <w:t>来源类型：</w:t>
      </w:r>
      <w:r>
        <w:t>project_guide</w:t>
      </w:r>
    </w:p>
    <w:p>
      <w:pPr/>
      <w:r>
        <w:rPr>
          <w:b/>
        </w:rPr>
        <w:t>来源链接：</w:t>
      </w:r>
      <w:r/>
    </w:p>
    <w:p>
      <w:pPr/>
      <w:r>
        <w:rPr>
          <w:b/>
        </w:rPr>
        <w:t>页码或位置：</w:t>
      </w:r>
      <w:r>
        <w:t>P376</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part_load / 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温度控制阀配置</w:t>
        <w:br/>
        <w:t>quired in the LT system, the engine setting has to be adapted accordingly. For details contact Everllence. The charge air coolers stage 2 and the lube oil cooler (HE-002) are installed in series to obtain a low delivery rate of the LT cooling water pump (P-004 or P-076). P-004 or P-076/LT cooling water pump The delivery rates of the service and stand-by pump are mainly determined by the cooling water required for the charge air cooler stage 2 and the other coolers. For operating auxiliary engines (GenSets) in port, the installation of an addi- tional smaller pump is recommendable. MOV-040 and 041/Charge air temperature control valves CHATCO PRO The three way valves are mounted at the engine. They serve two purposes: 1. In engine part load operation, depending on the ambient temperature, the charge air coolers stage 2 ( HE-040/041 ) are partially or completely</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温度，temperature_control_valve，temperature，control，installation，49，60DF，人工复核说明：根据章节标题主对象将部件对象由 cooling_water_pump 修正为 temperature_control_valve，建议人工复核。</w:t>
      </w:r>
    </w:p>
    <w:p>
      <w:pPr>
        <w:pStyle w:val="Heading3"/>
      </w:pPr>
      <w:r>
        <w:t>E-TCV-TEMP-088 温度控制阀配置</w:t>
      </w:r>
    </w:p>
    <w:p>
      <w:pPr/>
      <w:r>
        <w:rPr>
          <w:b/>
        </w:rPr>
        <w:t>证据编号：</w:t>
      </w:r>
      <w:r>
        <w:t>E-TCV-TEMP-088</w:t>
      </w:r>
    </w:p>
    <w:p>
      <w:pPr/>
      <w:r>
        <w:rPr>
          <w:b/>
        </w:rPr>
        <w:t>来源文档：</w:t>
      </w:r>
      <w:r>
        <w:t>S42 MAN 49/60DF Project Guide</w:t>
      </w:r>
    </w:p>
    <w:p>
      <w:pPr/>
      <w:r>
        <w:rPr>
          <w:b/>
        </w:rPr>
        <w:t>来源类型：</w:t>
      </w:r>
      <w:r>
        <w:t>project_guide</w:t>
      </w:r>
    </w:p>
    <w:p>
      <w:pPr/>
      <w:r>
        <w:rPr>
          <w:b/>
        </w:rPr>
        <w:t>来源链接：</w:t>
      </w:r>
      <w:r/>
    </w:p>
    <w:p>
      <w:pPr/>
      <w:r>
        <w:rPr>
          <w:b/>
        </w:rPr>
        <w:t>页码或位置：</w:t>
      </w:r>
      <w:r>
        <w:t>P342</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tropical_condition / high_seawater_temperature / 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 / sea water side</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温度控制阀配置</w:t>
        <w:br/>
        <w:t>However, the capacity of the cooler for LT cooling water (HE-024) is determ- ined by the temperature difference between seawater and LT cooling water. Due to this correlation an LT freshwater temperature of 32 °C can be ensured at a seawater temperature of 25 °C. To meet the IMO Tier I/IMO Tier II regulations the set point of the LT cooling water temperature control valve (MOV-016) is to be adjusted to 32 °C. How- ever this temperature will fluctuate and reach at most 38 °C with a seawater temperature of 32 °C (tropical conditions). In case other temperatures are re- quired in the LT system, the engine setting has to be adapted accordingly. For details contact MAN Energy Solutions. The charge air coolers stage 2 and the lube oil cooler (HE-002) are installed in series to obtain a low delivery rate of the LT cooling water pump (P-004 or P-076).</w:t>
        <w:br/>
        <w:t>整理说明：原文给出了冷却水相关参数、阈值或适用条件，可用于对应厂家、机型或规则范围内的参数约束。该证据不应跨系统型式或跨机型直接泛化。</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温度，temperature_control_valve，temperature，control，installation，MAN，49，60DF，人工复核说明：根据章节标题主对象将部件对象由 cooling_water_pump 修正为 temperature_control_valve，建议人工复核。</w:t>
      </w:r>
    </w:p>
    <w:p>
      <w:pPr>
        <w:pStyle w:val="Heading3"/>
      </w:pPr>
      <w:r>
        <w:t>E-TCV-TEMP-089 温度控制阀配置</w:t>
      </w:r>
    </w:p>
    <w:p>
      <w:pPr/>
      <w:r>
        <w:rPr>
          <w:b/>
        </w:rPr>
        <w:t>证据编号：</w:t>
      </w:r>
      <w:r>
        <w:t>E-TCV-TEMP-089</w:t>
      </w:r>
    </w:p>
    <w:p>
      <w:pPr/>
      <w:r>
        <w:rPr>
          <w:b/>
        </w:rPr>
        <w:t>来源文档：</w:t>
      </w:r>
      <w:r>
        <w:t>S42 MAN 49/60DF Project Guide</w:t>
      </w:r>
    </w:p>
    <w:p>
      <w:pPr/>
      <w:r>
        <w:rPr>
          <w:b/>
        </w:rPr>
        <w:t>来源类型：</w:t>
      </w:r>
      <w:r>
        <w:t>project_guide</w:t>
      </w:r>
    </w:p>
    <w:p>
      <w:pPr/>
      <w:r>
        <w:rPr>
          <w:b/>
        </w:rPr>
        <w:t>来源链接：</w:t>
      </w:r>
      <w:r/>
    </w:p>
    <w:p>
      <w:pPr/>
      <w:r>
        <w:rPr>
          <w:b/>
        </w:rPr>
        <w:t>页码或位置：</w:t>
      </w:r>
      <w:r>
        <w:t>P342</w:t>
      </w:r>
    </w:p>
    <w:p>
      <w:pPr/>
      <w:r>
        <w:rPr>
          <w:b/>
        </w:rPr>
        <w:t>章节标题：</w:t>
      </w:r>
      <w:r>
        <w:t>冷却水泵：温度、控制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part_load / tropical_condition / high_seawater_temperature / 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温度控制阀配置</w:t>
        <w:br/>
        <w:t>The delivery rates of the service and stand-by pump are mainly determined by the cooling water required for the charge air cooler stage 2 and the other coolers. For operating auxiliary engines (GenSets) in port, the installation of an addi- tional smaller pump is recommendable. MOV-040 and 041/Charge air temperature control valves CHATCO PRO The three way valves are mounted at the engine. They serve two purposes: 1. In engine part load operation, depending on the ambient temperature, the charge air coolers stage 2 ( HE-040/041 ) are partially or completely by-passed, so that a higher charge air temperature is maintained. 2. The valve reduces the accumulation of condensed water during engine operation under tropical conditions by regulation of the charge air tem- perature.</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温度，temperature_control_valve，temperature，control，installation，MAN，49，60DF，人工复核说明：根据章节标题主对象将部件对象由 cooling_water_pump 修正为 temperature_control_valve，建议人工复核。</w:t>
      </w:r>
    </w:p>
    <w:p>
      <w:pPr>
        <w:pStyle w:val="Heading3"/>
      </w:pPr>
      <w:r>
        <w:t>E-TCV-TEMP-097 温度控制阀配置</w:t>
      </w:r>
    </w:p>
    <w:p>
      <w:pPr/>
      <w:r>
        <w:rPr>
          <w:b/>
        </w:rPr>
        <w:t>证据编号：</w:t>
      </w:r>
      <w:r>
        <w:t>E-TCV-TEMP-097</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P219</w:t>
      </w:r>
    </w:p>
    <w:p>
      <w:pPr/>
      <w:r>
        <w:rPr>
          <w:b/>
        </w:rPr>
        <w:t>章节标题：</w:t>
      </w:r>
      <w:r>
        <w:t>增压空气冷却器：温度、控制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cooler / valve / temperature_sensor / control_system</w:t>
      </w:r>
    </w:p>
    <w:p>
      <w:pPr/>
      <w:r>
        <w:rPr>
          <w:b/>
        </w:rPr>
        <w:t>需求方面：</w:t>
      </w:r>
      <w:r>
        <w:t>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温度控制阀配置</w:t>
        <w:br/>
        <w:t>Cooling water systems, Page 318 ). ▪ The charge air temperature control is designed identically to the HT cool- ing water temperature control. The cooling water quantity in the LT part of the charge air cooler is regu- lated by the charge air temperature control valve (refer also to section</w:t>
        <w:br/>
        <w:t>整理说明：原文说明了参数来源、设计依据或相关设备关系，但没有给出可直接采用的具体数值。它适合支撑参数确认路径，而不是直接替代技术数据或计算书。</w:t>
        <w:br/>
        <w:t>可支撑：temperature_control_valve 的 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温度，temperature_control_valve，temperature，control，MAN，人工复核说明：根据章节标题主对象将部件对象由 charge_air_cooler 修正为 temperature_control_valve，建议人工复核。</w:t>
      </w:r>
    </w:p>
    <w:p>
      <w:pPr>
        <w:pStyle w:val="Heading3"/>
      </w:pPr>
      <w:r>
        <w:t>E-TCV-TEMP-099 温度控制阀配置</w:t>
      </w:r>
    </w:p>
    <w:p>
      <w:pPr/>
      <w:r>
        <w:rPr>
          <w:b/>
        </w:rPr>
        <w:t>证据编号：</w:t>
      </w:r>
      <w:r>
        <w:t>E-TCV-TEMP-099</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P327</w:t>
      </w:r>
    </w:p>
    <w:p>
      <w:pPr/>
      <w:r>
        <w:rPr>
          <w:b/>
        </w:rPr>
        <w:t>章节标题：</w:t>
      </w:r>
      <w:r>
        <w:t>增压空气冷却器：温度、控制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cooler / valve / sensor / temperature_sensor / pressure_sensor / control_system / pipe</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温度控制阀配置</w:t>
        <w:br/>
        <w:t>The three-way valve is to be designed for a pressure loss of 0.3–0.6 bar. It is to be equipped with an actuator with low positioning speed. For adjustment of the valve follow instructions given in Everllence planning documentation. The actuator must permit manual emergency adjustment. The actual LT flow temperature is measured by a temperature sensor, directly downstream of the three-way mixing valve in the supply pipe to charge air cooler stage 1. This sensor has to be installed by the shipyard. To ensure instantaneous measurement of the mixing temperature of the three-way mixing valve, the distance to the valve should be 10 to 15 times the pipe diameter. For single engine plants, the control function may be taken over by the SaCoS control unit. For multi engine plants, Everllence can supply a suitable external controller.</w:t>
        <w:br/>
        <w:t>整理说明：原文给出了冷却水相关参数、阈值或适用条件，可用于对应厂家、机型或规则范围内的参数约束。该证据不应跨系统型式或跨机型直接泛化。</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温度，temperature_control_valve，temperature，control，installation，MAN，人工复核说明：根据章节标题主对象将部件对象由 charge_air_cooler 修正为 temperature_control_valve，建议人工复核。</w:t>
      </w:r>
    </w:p>
    <w:p>
      <w:pPr>
        <w:pStyle w:val="Heading3"/>
      </w:pPr>
      <w:r>
        <w:t>E-TCV-TEMP-100 温度控制阀配置</w:t>
      </w:r>
    </w:p>
    <w:p>
      <w:pPr/>
      <w:r>
        <w:rPr>
          <w:b/>
        </w:rPr>
        <w:t>证据编号：</w:t>
      </w:r>
      <w:r>
        <w:t>E-TCV-TEMP-100</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P331</w:t>
      </w:r>
    </w:p>
    <w:p>
      <w:pPr/>
      <w:r>
        <w:rPr>
          <w:b/>
        </w:rPr>
        <w:t>章节标题：</w:t>
      </w:r>
      <w:r>
        <w:t>增压空气冷却器：温度、控制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cooler / valve / sensor / temperature_sensor / pressure_sensor / control_system / pipe</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温度控制阀配置</w:t>
        <w:br/>
        <w:t>▪ The temperature sensor is to be installed in the supply pipe to stage 1 of the charge air cooler. To ensure instantaneous measurement of the mix- ing temperature of the three-way mixing valve, the distance to the valve should be 10 to 15 times the pipe diameter. ▪ The three-way valve (MOV-002) is to be installed as a mixing valve. It is to be designed for a pressure loss of 0.3–0.6 bar. It is to be equipped with an actuator of high positioning speed. For adjustment of the valve follow instructions given in Everllence planning documentation. The actuator must permit manual emergency adjustment. ▪ The pipes within the system are to be kept as short as possible in order to reduce the dead times of the system, especially the pipes between the three-way mixing valve and the inlet of the charge air cooler stage 1 which are critical for the control.</w:t>
        <w:br/>
        <w:t>整理说明：原文给出了冷却水相关参数、阈值或适用条件，可用于对应厂家、机型或规则范围内的参数约束。该证据不应跨系统型式或跨机型直接泛化。</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温度，temperature_control_valve，temperature，control，installation，MAN，人工复核说明：根据章节标题主对象将部件对象由 charge_air_cooler 修正为 temperature_control_valve，建议人工复核。</w:t>
      </w:r>
    </w:p>
    <w:p>
      <w:pPr>
        <w:pStyle w:val="Heading3"/>
      </w:pPr>
      <w:r>
        <w:t>E-TCV-TEMP-118 温度控制阀配置</w:t>
      </w:r>
    </w:p>
    <w:p>
      <w:pPr/>
      <w:r>
        <w:rPr>
          <w:b/>
        </w:rPr>
        <w:t>证据编号：</w:t>
      </w:r>
      <w:r>
        <w:t>E-TCV-TEMP-118</w:t>
      </w:r>
    </w:p>
    <w:p>
      <w:pPr/>
      <w:r>
        <w:rPr>
          <w:b/>
        </w:rPr>
        <w:t>来源文档：</w:t>
      </w:r>
      <w:r>
        <w:t>S41 Everllence 49/60DF Project Guide</w:t>
      </w:r>
    </w:p>
    <w:p>
      <w:pPr/>
      <w:r>
        <w:rPr>
          <w:b/>
        </w:rPr>
        <w:t>来源类型：</w:t>
      </w:r>
      <w:r>
        <w:t>project_guide</w:t>
      </w:r>
    </w:p>
    <w:p>
      <w:pPr/>
      <w:r>
        <w:rPr>
          <w:b/>
        </w:rPr>
        <w:t>来源链接：</w:t>
      </w:r>
      <w:r/>
    </w:p>
    <w:p>
      <w:pPr/>
      <w:r>
        <w:rPr>
          <w:b/>
        </w:rPr>
        <w:t>页码或位置：</w:t>
      </w:r>
      <w:r>
        <w:t>P377</w:t>
      </w:r>
    </w:p>
    <w:p>
      <w:pPr/>
      <w:r>
        <w:rPr>
          <w:b/>
        </w:rPr>
        <w:t>章节标题：</w:t>
      </w:r>
      <w:r>
        <w:t>增压空气冷却器：温度、控制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cooler / valve / sensor / temperature_sensor / pressure_sensor / control_system / pipe</w:t>
      </w:r>
    </w:p>
    <w:p>
      <w:pPr/>
      <w:r>
        <w:rPr>
          <w:b/>
        </w:rPr>
        <w:t>需求方面：</w:t>
      </w:r>
      <w:r>
        <w:t>temperature / control / installation</w:t>
      </w:r>
    </w:p>
    <w:p>
      <w:pPr/>
      <w:r>
        <w:rPr>
          <w:b/>
        </w:rPr>
        <w:t>工程阶段：</w:t>
      </w:r>
      <w:r>
        <w:t>detailed_design / procurement / installation / inspection</w:t>
      </w:r>
    </w:p>
    <w:p>
      <w:pPr/>
      <w:r>
        <w:rPr>
          <w:b/>
        </w:rPr>
        <w:t>适用工况：</w:t>
      </w:r>
      <w:r>
        <w:t>tropical_condition / high_seawater_temperature / 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温度控制阀配置</w:t>
        <w:br/>
        <w:t>374. MOV-016/LT cooling water temperature control valve This is a motor-actuated three-way regulating valve with a linear character- istic. It is to be installed as a mixing valve. It maintains the LT cooling water at set point temperature (32°C standard). The three-way valve is to be designed for a pressure loss of 0.3–0.6 bar. It is to be equipped with an actuator with low positioning speed. For adjustment of the valve follow instructions given in Everllence planning documentation. The actuator must permit manual emergency adjustment. The actual LT flow temperature is measured by a temperature sensor, directly downstream of the three-way mixing valve in the supply pipe to charge air cooler stage 1. This sensor has to be installed by the shipyard. To ensure instantaneous measurement of the mixing temperature of the three-way mixing valve, the</w:t>
        <w:br/>
        <w:t>整理说明：原文给出了冷却水相关参数、阈值或适用条件，可用于对应厂家、机型或规则范围内的参数约束。该证据不应跨系统型式或跨机型直接泛化。</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温度，temperature_control_valve，temperature，control，installation，49，60DF，人工复核说明：根据章节标题主对象将部件对象由 charge_air_cooler 修正为 temperature_control_valve，建议人工复核。</w:t>
      </w:r>
    </w:p>
    <w:p>
      <w:pPr>
        <w:pStyle w:val="Heading3"/>
      </w:pPr>
      <w:r>
        <w:t>E-TCV-TEMP-119 温度控制阀配置</w:t>
      </w:r>
    </w:p>
    <w:p>
      <w:pPr/>
      <w:r>
        <w:rPr>
          <w:b/>
        </w:rPr>
        <w:t>证据编号：</w:t>
      </w:r>
      <w:r>
        <w:t>E-TCV-TEMP-119</w:t>
      </w:r>
    </w:p>
    <w:p>
      <w:pPr/>
      <w:r>
        <w:rPr>
          <w:b/>
        </w:rPr>
        <w:t>来源文档：</w:t>
      </w:r>
      <w:r>
        <w:t>S41 Everllence 49/60DF Project Guide</w:t>
      </w:r>
    </w:p>
    <w:p>
      <w:pPr/>
      <w:r>
        <w:rPr>
          <w:b/>
        </w:rPr>
        <w:t>来源类型：</w:t>
      </w:r>
      <w:r>
        <w:t>project_guide</w:t>
      </w:r>
    </w:p>
    <w:p>
      <w:pPr/>
      <w:r>
        <w:rPr>
          <w:b/>
        </w:rPr>
        <w:t>来源链接：</w:t>
      </w:r>
      <w:r/>
    </w:p>
    <w:p>
      <w:pPr/>
      <w:r>
        <w:rPr>
          <w:b/>
        </w:rPr>
        <w:t>页码或位置：</w:t>
      </w:r>
      <w:r>
        <w:t>P381</w:t>
      </w:r>
    </w:p>
    <w:p>
      <w:pPr/>
      <w:r>
        <w:rPr>
          <w:b/>
        </w:rPr>
        <w:t>章节标题：</w:t>
      </w:r>
      <w:r>
        <w:t>增压空气冷却器：温度、控制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cooler / valve / sensor / temperature_sensor / pressure_sensor / control_system / pipe</w:t>
      </w:r>
    </w:p>
    <w:p>
      <w:pPr/>
      <w:r>
        <w:rPr>
          <w:b/>
        </w:rPr>
        <w:t>需求方面：</w:t>
      </w:r>
      <w:r>
        <w:t>temperature / control / installation</w:t>
      </w:r>
    </w:p>
    <w:p>
      <w:pPr/>
      <w:r>
        <w:rPr>
          <w:b/>
        </w:rPr>
        <w:t>工程阶段：</w:t>
      </w:r>
      <w:r>
        <w:t>detailed_design / procurement / installation / inspection</w:t>
      </w:r>
    </w:p>
    <w:p>
      <w:pPr/>
      <w:r>
        <w:rPr>
          <w:b/>
        </w:rPr>
        <w:t>适用工况：</w:t>
      </w:r>
      <w:r>
        <w:t>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温度控制阀配置</w:t>
        <w:br/>
        <w:t>▪ The electronic temperature controller is installed in the switch cabinet of the engine room. For a stable control mode, the following boundary conditions must be ob- served when designing the HT freshwater system: ▪ The temperature sensor is to be installed in the supply pipe to stage 1 of the charge air cooler. To ensure instantaneous measurement of the mix- ing temperature of the three-way mixing valve, the distance to the valve should be 10 to 15 times the pipe diameter. ▪ The three-way valve (MOV-002) is to be installed as a mixing valve. It is to be designed for a pressure loss of 0.3–0.6 bar. It is to be equipped with an actuator of high positioning speed. For adjustment of the valve follow instructions given in Everllence planning documentation. The actuator must permit manual emergency adjustment.</w:t>
        <w:br/>
        <w:t>整理说明：原文给出了冷却水相关参数、阈值或适用条件，可用于对应厂家、机型或规则范围内的参数约束。该证据不应跨系统型式或跨机型直接泛化。</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温度，temperature_control_valve，temperature，control，installation，49，60DF，人工复核说明：根据章节标题主对象将部件对象由 charge_air_cooler 修正为 temperature_control_valve，建议人工复核。</w:t>
      </w:r>
    </w:p>
    <w:p>
      <w:pPr>
        <w:pStyle w:val="Heading3"/>
      </w:pPr>
      <w:r>
        <w:t>E-TCV-TEMP-122 温度控制阀配置</w:t>
      </w:r>
    </w:p>
    <w:p>
      <w:pPr/>
      <w:r>
        <w:rPr>
          <w:b/>
        </w:rPr>
        <w:t>证据编号：</w:t>
      </w:r>
      <w:r>
        <w:t>E-TCV-TEMP-122</w:t>
      </w:r>
    </w:p>
    <w:p>
      <w:pPr/>
      <w:r>
        <w:rPr>
          <w:b/>
        </w:rPr>
        <w:t>来源文档：</w:t>
      </w:r>
      <w:r>
        <w:t>S42 MAN 49/60DF Project Guide</w:t>
      </w:r>
    </w:p>
    <w:p>
      <w:pPr/>
      <w:r>
        <w:rPr>
          <w:b/>
        </w:rPr>
        <w:t>来源类型：</w:t>
      </w:r>
      <w:r>
        <w:t>project_guide</w:t>
      </w:r>
    </w:p>
    <w:p>
      <w:pPr/>
      <w:r>
        <w:rPr>
          <w:b/>
        </w:rPr>
        <w:t>来源链接：</w:t>
      </w:r>
      <w:r/>
    </w:p>
    <w:p>
      <w:pPr/>
      <w:r>
        <w:rPr>
          <w:b/>
        </w:rPr>
        <w:t>页码或位置：</w:t>
      </w:r>
      <w:r>
        <w:t>P232</w:t>
      </w:r>
    </w:p>
    <w:p>
      <w:pPr/>
      <w:r>
        <w:rPr>
          <w:b/>
        </w:rPr>
        <w:t>章节标题：</w:t>
      </w:r>
      <w:r>
        <w:t>增压空气冷却器：温度、控制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cooler / valve / temperature_sensor / control_system</w:t>
      </w:r>
    </w:p>
    <w:p>
      <w:pPr/>
      <w:r>
        <w:rPr>
          <w:b/>
        </w:rPr>
        <w:t>需求方面：</w:t>
      </w:r>
      <w:r>
        <w:t>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温度控制阀配置</w:t>
        <w:br/>
        <w:t>The cooling water quantity in the LT part of the charge air cooler is regu- lated by the charge air temperature control valve (refer also to section Wa- ter systems, Page 334 ). ▪ The design of the lube oil temperature control depends on the engine type. It is designed either as a thermostatic valve (waxcartridge type) or as an electric driven control valve with electronic control similar to the HT temperature controller.</w:t>
        <w:br/>
        <w:t>整理说明：原文说明了参数来源、设计依据或相关设备关系，但没有给出可直接采用的具体数值。它适合支撑参数确认路径，而不是直接替代技术数据或计算书。</w:t>
        <w:br/>
        <w:t>可支撑：temperature_control_valve 的 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温度，temperature_control_valve，temperature，control，MAN，49，60DF，人工复核说明：根据章节标题主对象将部件对象由 charge_air_cooler 修正为 temperature_control_valve，建议人工复核。</w:t>
      </w:r>
    </w:p>
    <w:p>
      <w:pPr>
        <w:pStyle w:val="Heading3"/>
      </w:pPr>
      <w:r>
        <w:t>E-TCV-TEMP-124 温度控制阀配置</w:t>
      </w:r>
    </w:p>
    <w:p>
      <w:pPr/>
      <w:r>
        <w:rPr>
          <w:b/>
        </w:rPr>
        <w:t>证据编号：</w:t>
      </w:r>
      <w:r>
        <w:t>E-TCV-TEMP-124</w:t>
      </w:r>
    </w:p>
    <w:p>
      <w:pPr/>
      <w:r>
        <w:rPr>
          <w:b/>
        </w:rPr>
        <w:t>来源文档：</w:t>
      </w:r>
      <w:r>
        <w:t>S42 MAN 49/60DF Project Guide</w:t>
      </w:r>
    </w:p>
    <w:p>
      <w:pPr/>
      <w:r>
        <w:rPr>
          <w:b/>
        </w:rPr>
        <w:t>来源类型：</w:t>
      </w:r>
      <w:r>
        <w:t>project_guide</w:t>
      </w:r>
    </w:p>
    <w:p>
      <w:pPr/>
      <w:r>
        <w:rPr>
          <w:b/>
        </w:rPr>
        <w:t>来源链接：</w:t>
      </w:r>
      <w:r/>
    </w:p>
    <w:p>
      <w:pPr/>
      <w:r>
        <w:rPr>
          <w:b/>
        </w:rPr>
        <w:t>页码或位置：</w:t>
      </w:r>
      <w:r>
        <w:t>P342</w:t>
      </w:r>
    </w:p>
    <w:p>
      <w:pPr/>
      <w:r>
        <w:rPr>
          <w:b/>
        </w:rPr>
        <w:t>章节标题：</w:t>
      </w:r>
      <w:r>
        <w:t>增压空气冷却器：温度、控制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cooler / valve / sensor / temperature_sensor / pressure_sensor / control_system / pipe</w:t>
      </w:r>
    </w:p>
    <w:p>
      <w:pPr/>
      <w:r>
        <w:rPr>
          <w:b/>
        </w:rPr>
        <w:t>需求方面：</w:t>
      </w:r>
      <w:r>
        <w:t>temperature / control / installation</w:t>
      </w:r>
    </w:p>
    <w:p>
      <w:pPr/>
      <w:r>
        <w:rPr>
          <w:b/>
        </w:rPr>
        <w:t>工程阶段：</w:t>
      </w:r>
      <w:r>
        <w:t>detailed_design / procurement / installation / inspection</w:t>
      </w:r>
    </w:p>
    <w:p>
      <w:pPr/>
      <w:r>
        <w:rPr>
          <w:b/>
        </w:rPr>
        <w:t>适用工况：</w:t>
      </w:r>
      <w:r>
        <w:t>tropical_condition / high_seawater_temperature / 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温度控制阀配置</w:t>
        <w:br/>
        <w:t>340. MOV-016/LT cooling water temperature control valve This is a motor-actuated three-way regulating valve with a linear character- istic. It is to be installed as a mixing valve. It maintains the LT cooling water at set point temperature (32 °C standard). The three-way valve is to be designed for a pressure loss of 0.3 – 0.6 bar. It is to be equipped with an actuator with low positioning speed. For adjustment of the valve follow instructions given in MAN Energy Solutions planning docu- mentation. The actuator must permit manual emergency adjustment. The actual LT flow temperature is measured by a temperature sensor, directly downstream of the three-way mixing valve in the supply pipe to charge air cooler stage 1. This sensor has to be installed by the shipyard. To ensure instantaneous measurement of the mixing temperature of the three-way mixing valve, the</w:t>
        <w:br/>
        <w:t>整理说明：原文给出了冷却水相关参数、阈值或适用条件，可用于对应厂家、机型或规则范围内的参数约束。该证据不应跨系统型式或跨机型直接泛化。</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温度，temperature_control_valve，temperature，control，installation，MAN，49，60DF，人工复核说明：根据章节标题主对象将部件对象由 charge_air_cooler 修正为 temperature_control_valve，建议人工复核。</w:t>
      </w:r>
    </w:p>
    <w:p>
      <w:pPr>
        <w:pStyle w:val="Heading3"/>
      </w:pPr>
      <w:r>
        <w:t>E-TCV-TEMP-152 温度控制阀配置</w:t>
      </w:r>
    </w:p>
    <w:p>
      <w:pPr/>
      <w:r>
        <w:rPr>
          <w:b/>
        </w:rPr>
        <w:t>证据编号：</w:t>
      </w:r>
      <w:r>
        <w:t>E-TCV-TEMP-152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P20</w:t>
      </w:r>
    </w:p>
    <w:p>
      <w:pPr/>
      <w:r>
        <w:rPr>
          <w:b/>
        </w:rPr>
        <w:t>章节标题：</w:t>
      </w:r>
      <w:r>
        <w:t>温控阀：温度、控制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cooler / valve / temperature_sensor / control_system / pipe</w:t>
      </w:r>
    </w:p>
    <w:p>
      <w:pPr/>
      <w:r>
        <w:rPr>
          <w:b/>
        </w:rPr>
        <w:t>需求方面：</w:t>
      </w:r>
      <w:r>
        <w:t>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温度控制阀配置</w:t>
        <w:br/>
        <w:t>supported, movement relative to the engine could occur causing a displacement of the hose connecting the engine to the customer ATAAC piping. No customer designed piping or portion of the customer designed ATAAC system can be supported by the engine, engine piping, or engine brackets. (Refer to LEXH6521) On G3400 low emission engines, a temperature control valve is required to maintain a constant air temperature of 43°C (110°F) to the engine. The control valve modulates to bypass air around the aftercooler core.</w:t>
        <w:br/>
        <w:t>整理说明：原文给出了冷却水相关参数、阈值或适用条件，可用于对应厂家、机型或规则范围内的参数约束。该证据不应跨系统型式或跨机型直接泛化。</w:t>
        <w:br/>
        <w:t>可支撑：temperature_control_valve 的 temperature</w:t>
        <w:br/>
        <w:t>control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温度，temperature_control_valve，temperature，control，Caterpillar</w:t>
      </w:r>
    </w:p>
    <w:p>
      <w:pPr>
        <w:pStyle w:val="Heading3"/>
      </w:pPr>
      <w:r>
        <w:t>E-TCV-TEMP-162 温度控制阀配置</w:t>
      </w:r>
    </w:p>
    <w:p>
      <w:pPr/>
      <w:r>
        <w:rPr>
          <w:b/>
        </w:rPr>
        <w:t>证据编号：</w:t>
      </w:r>
      <w:r>
        <w:t>E-TCV-TEMP-162</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P326</w:t>
      </w:r>
    </w:p>
    <w:p>
      <w:pPr/>
      <w:r>
        <w:rPr>
          <w:b/>
        </w:rPr>
        <w:t>章节标题：</w:t>
      </w:r>
      <w:r>
        <w:t>温控阀：温度、控制 - 温度控制阀配置</w:t>
      </w:r>
    </w:p>
    <w:p>
      <w:pPr/>
      <w:r>
        <w:rPr>
          <w:b/>
        </w:rPr>
        <w:t>系统层级：</w:t>
      </w:r>
      <w:r>
        <w:t>main_engine_cooling_water_system / ht_cooling_water_loop</w:t>
      </w:r>
    </w:p>
    <w:p>
      <w:pPr/>
      <w:r>
        <w:rPr>
          <w:b/>
        </w:rPr>
        <w:t>部件对象：</w:t>
      </w:r>
      <w:r>
        <w:t>temperature_control_valve</w:t>
      </w:r>
    </w:p>
    <w:p>
      <w:pPr/>
      <w:r>
        <w:rPr>
          <w:b/>
        </w:rPr>
        <w:t>相关提及对象：</w:t>
      </w:r>
      <w:r>
        <w:t>valve / temperature_sensor / control_system</w:t>
      </w:r>
    </w:p>
    <w:p>
      <w:pPr/>
      <w:r>
        <w:rPr>
          <w:b/>
        </w:rPr>
        <w:t>需求方面：</w:t>
      </w:r>
      <w:r>
        <w:t>temperature / control / installation</w:t>
      </w:r>
    </w:p>
    <w:p>
      <w:pPr/>
      <w:r>
        <w:rPr>
          <w:b/>
        </w:rPr>
        <w:t>工程阶段：</w:t>
      </w:r>
      <w:r>
        <w:t>detailed_design / procurement / installation / inspection</w:t>
      </w:r>
    </w:p>
    <w:p>
      <w:pPr/>
      <w:r>
        <w:rPr>
          <w:b/>
        </w:rPr>
        <w:t>适用工况：</w:t>
      </w:r>
      <w:r>
        <w:t>tropical_condition / high_seawater_temperature / 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温度控制阀配置</w:t>
        <w:br/>
        <w:t>324. MOV-016/LT cooling water temperature control valve This is a motor-actuated three-way regulating valve with a linear character- istic. It is to be installed as a mixing valve. It maintains the LT cooling water at set point temperature (32°C standard).</w:t>
        <w:br/>
        <w:t>整理说明：原文给出了冷却水相关参数、阈值或适用条件，可用于对应厂家、机型或规则范围内的参数约束。该证据不应跨系统型式或跨机型直接泛化。</w:t>
        <w:br/>
        <w:t>可支撑：temperature_control_valve 的 temperature</w:t>
        <w:br/>
        <w:t>control</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温度，temperature_control_valve，temperature，control，installation，MAN</w:t>
      </w:r>
    </w:p>
    <w:p>
      <w:pPr>
        <w:pStyle w:val="Heading3"/>
      </w:pPr>
      <w:r>
        <w:t>E-TCV-TEMP-223 温度控制阀配置</w:t>
      </w:r>
    </w:p>
    <w:p>
      <w:pPr/>
      <w:r>
        <w:rPr>
          <w:b/>
        </w:rPr>
        <w:t>证据编号：</w:t>
      </w:r>
      <w:r>
        <w:t>E-TCV-TEMP-223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P326</w:t>
      </w:r>
    </w:p>
    <w:p>
      <w:pPr/>
      <w:r>
        <w:rPr>
          <w:b/>
        </w:rPr>
        <w:t>章节标题：</w:t>
      </w:r>
      <w:r>
        <w:t>海水冷却系统：温度、控制 - 温度控制阀配置</w:t>
      </w:r>
    </w:p>
    <w:p>
      <w:pPr/>
      <w:r>
        <w:rPr>
          <w:b/>
        </w:rPr>
        <w:t>系统层级：</w:t>
      </w:r>
      <w:r>
        <w:t>main_engine_cooling_water_system / sea_water_cooling_system</w:t>
      </w:r>
    </w:p>
    <w:p>
      <w:pPr/>
      <w:r>
        <w:rPr>
          <w:b/>
        </w:rPr>
        <w:t>部件对象：</w:t>
      </w:r>
      <w:r>
        <w:t>temperature_control_valve</w:t>
      </w:r>
    </w:p>
    <w:p>
      <w:pPr/>
      <w:r>
        <w:rPr>
          <w:b/>
        </w:rPr>
        <w:t>相关提及对象：</w:t>
      </w:r>
      <w:r>
        <w:t>cooler / valve / temperature_sensor / control_system</w:t>
      </w:r>
    </w:p>
    <w:p>
      <w:pPr/>
      <w:r>
        <w:rPr>
          <w:b/>
        </w:rPr>
        <w:t>需求方面：</w:t>
      </w:r>
      <w:r>
        <w:t>temperature / control / shutdown</w:t>
      </w:r>
    </w:p>
    <w:p>
      <w:pPr/>
      <w:r>
        <w:rPr>
          <w:b/>
        </w:rPr>
        <w:t>工程阶段：</w:t>
      </w:r>
      <w:r>
        <w:t>detailed_design / procurement / commissioning / operation</w:t>
      </w:r>
    </w:p>
    <w:p>
      <w:pPr/>
      <w:r>
        <w:rPr>
          <w:b/>
        </w:rPr>
        <w:t>适用工况：</w:t>
      </w:r>
      <w:r>
        <w:t>rated_power / full_load / tropical_condition / high_seawater_temperature</w:t>
      </w:r>
    </w:p>
    <w:p>
      <w:pPr/>
      <w:r>
        <w:rPr>
          <w:b/>
        </w:rPr>
        <w:t>可支撑类型：</w:t>
      </w:r>
      <w:r>
        <w:t>parameter_limit / alarm_protection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 / sea water side</w:t>
      </w:r>
    </w:p>
    <w:p>
      <w:pPr/>
      <w:r>
        <w:rPr>
          <w:b/>
        </w:rPr>
        <w:t>是否需要人工复核：</w:t>
      </w:r>
      <w:r>
        <w:t>yes</w:t>
      </w:r>
    </w:p>
    <w:p>
      <w:pPr/>
      <w:r>
        <w:rPr>
          <w:b/>
        </w:rPr>
        <w:t>适用对象：</w:t>
      </w:r>
      <w:r>
        <w:t>MAN Energy</w:t>
      </w:r>
    </w:p>
    <w:p>
      <w:pPr/>
      <w:r>
        <w:rPr>
          <w:b/>
        </w:rPr>
        <w:t>限制条件：</w:t>
      </w:r>
      <w:r>
        <w:t>适用范围限于来源文档对应厂家、机型、配置或安装条件。</w:t>
      </w:r>
    </w:p>
    <w:p>
      <w:pPr/>
      <w:r>
        <w:rPr>
          <w:b/>
        </w:rPr>
        <w:t>原文：</w:t>
      </w:r>
    </w:p>
    <w:p>
      <w:pPr/>
      <w:r>
        <w:t>温度控制阀配置</w:t>
        <w:br/>
        <w:t>(&lt; 15% MCR) for at least 4 minutes before shut down. The shipyard has to make sure, that lube oil separators will not cause overheating of the oil during standstill of the engine. For max. permissible temperatures, see section Start- ing conditions, Page 48. For details contact Everllence. The system components of the LT cooling water circuit are designed for a max. LT cooling water temperature of 38°C, with a corresponding seawater temperature of 32°C (tropical conditions). However, the capacity of the cooler for LT cooling water (HE-024) is determ- ined by the temperature difference between seawater and LT cooling water. Due to this correlation, an LT freshwater temperature of 32°C can be ensured at a seawater temperature of 25°C. To meet the IMO Tier I/IMO Tier II regulations the set point of the LT cooling water temperature control valve (MOV-016) is to be adjusted to 32°C.</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温度，temperature_control_valve，temperature，control，shutdown，MAN，人工复核说明：根据章节标题主对象将部件对象由 sea_water_cooling_system 修正为 temperature_control_valve，建议人工复核。</w:t>
      </w:r>
    </w:p>
    <w:p>
      <w:pPr>
        <w:pStyle w:val="Heading3"/>
      </w:pPr>
      <w:r>
        <w:t>E-TCV-TEMP-230 温度控制阀配置</w:t>
      </w:r>
    </w:p>
    <w:p>
      <w:pPr/>
      <w:r>
        <w:rPr>
          <w:b/>
        </w:rPr>
        <w:t>证据编号：</w:t>
      </w:r>
      <w:r>
        <w:t>E-TCV-TEMP-230</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P88</w:t>
      </w:r>
    </w:p>
    <w:p>
      <w:pPr/>
      <w:r>
        <w:rPr>
          <w:b/>
        </w:rPr>
        <w:t>章节标题：</w:t>
      </w:r>
      <w:r>
        <w:t>冷却液：温度、控制 - 温度控制阀配置</w:t>
      </w:r>
    </w:p>
    <w:p>
      <w:pPr/>
      <w:r>
        <w:rPr>
          <w:b/>
        </w:rPr>
        <w:t>系统层级：</w:t>
      </w:r>
      <w:r>
        <w:t>main_engine_cooling_water_system</w:t>
      </w:r>
    </w:p>
    <w:p>
      <w:pPr/>
      <w:r>
        <w:rPr>
          <w:b/>
        </w:rPr>
        <w:t>部件对象：</w:t>
      </w:r>
      <w:r>
        <w:t>temperature_control_valve</w:t>
      </w:r>
    </w:p>
    <w:p>
      <w:pPr/>
      <w:r>
        <w:rPr>
          <w:b/>
        </w:rPr>
        <w:t>相关提及对象：</w:t>
      </w:r>
      <w:r>
        <w:t>cooler / valve / temperature_sensor</w:t>
      </w:r>
    </w:p>
    <w:p>
      <w:pPr/>
      <w:r>
        <w:rPr>
          <w:b/>
        </w:rPr>
        <w:t>需求方面：</w:t>
      </w:r>
      <w:r>
        <w:t>temperature / control / water_quality</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温度控制阀配置</w:t>
        <w:br/>
        <w:t>process loop, which allows operation with antifreeze and coolant conditioner. This relieves concern for problems associated with using process water to cool the engine. When normal process load is insufficient to absorb enough heat, load balancing thermostatic valves limit jacket water inlet temperature by directing coolant through a secondary cooling source (load balancing heat exchanger). Note: The load balancing heat exchanger must be incorporated in the engine loop, not the load loop. The load balancing condenser may be either a heat exchanger or radiator. Heat transfer through the load balancer is usually cyclical. If a radiator is used, it must be designed to withstand thermal shocks developed from cyclic loading.</w:t>
        <w:br/>
        <w:t>整理说明：原文涉及冷却液、水质、防腐剂、pH、硬度、氯离子或污染沉积风险，可支撑水质处理和维护检测类需求；具体限值和检测周期须按来源文件适用条件使用。</w:t>
        <w:br/>
        <w:t>可支撑：temperature_control_valve 的 temperature</w:t>
        <w:br/>
        <w:t>control</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temperature_control_valve 的 temperature</w:t>
      </w:r>
    </w:p>
    <w:p>
      <w:pPr/>
      <w:r>
        <w:t>2. control</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温度，水质，temperature_control_valve，temperature，control，water_quality，Caterpillar，人工复核说明：根据章节标题主对象将部件对象由 coolant 修正为 temperature_control_valve，建议人工复核。</w:t>
      </w:r>
    </w:p>
    <w:p>
      <w:pPr>
        <w:pStyle w:val="Heading3"/>
      </w:pPr>
      <w:r>
        <w:t>E-TCV-TEMP-231 温度控制阀配置</w:t>
      </w:r>
    </w:p>
    <w:p>
      <w:pPr/>
      <w:r>
        <w:rPr>
          <w:b/>
        </w:rPr>
        <w:t>证据编号：</w:t>
      </w:r>
      <w:r>
        <w:t>E-TCV-TEMP-231</w:t>
      </w:r>
    </w:p>
    <w:p>
      <w:pPr/>
      <w:r>
        <w:rPr>
          <w:b/>
        </w:rPr>
        <w:t>来源文档：</w:t>
      </w:r>
      <w:r>
        <w:t>S42 MAN 49/60DF Project Guide</w:t>
      </w:r>
    </w:p>
    <w:p>
      <w:pPr/>
      <w:r>
        <w:rPr>
          <w:b/>
        </w:rPr>
        <w:t>来源类型：</w:t>
      </w:r>
      <w:r>
        <w:t>project_guide</w:t>
      </w:r>
    </w:p>
    <w:p>
      <w:pPr/>
      <w:r>
        <w:rPr>
          <w:b/>
        </w:rPr>
        <w:t>来源链接：</w:t>
      </w:r>
      <w:r/>
    </w:p>
    <w:p>
      <w:pPr/>
      <w:r>
        <w:rPr>
          <w:b/>
        </w:rPr>
        <w:t>页码或位置：</w:t>
      </w:r>
      <w:r>
        <w:t>P353</w:t>
      </w:r>
    </w:p>
    <w:p>
      <w:pPr/>
      <w:r>
        <w:rPr>
          <w:b/>
        </w:rPr>
        <w:t>章节标题：</w:t>
      </w:r>
      <w:r>
        <w:t>冷却液：温度、控制 - 温度控制阀配置</w:t>
      </w:r>
    </w:p>
    <w:p>
      <w:pPr/>
      <w:r>
        <w:rPr>
          <w:b/>
        </w:rPr>
        <w:t>系统层级：</w:t>
      </w:r>
      <w:r>
        <w:t>main_engine_cooling_water_system</w:t>
      </w:r>
    </w:p>
    <w:p>
      <w:pPr/>
      <w:r>
        <w:rPr>
          <w:b/>
        </w:rPr>
        <w:t>部件对象：</w:t>
      </w:r>
      <w:r>
        <w:t>temperature_control_valve</w:t>
      </w:r>
    </w:p>
    <w:p>
      <w:pPr/>
      <w:r>
        <w:rPr>
          <w:b/>
        </w:rPr>
        <w:t>相关提及对象：</w:t>
      </w:r>
      <w:r>
        <w:t>cooler / filter / valve / temperature_sensor / control_system / pipe</w:t>
      </w:r>
    </w:p>
    <w:p>
      <w:pPr/>
      <w:r>
        <w:rPr>
          <w:b/>
        </w:rPr>
        <w:t>需求方面：</w:t>
      </w:r>
      <w:r>
        <w:t>temperature / control / water_quality</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yes</w:t>
      </w:r>
    </w:p>
    <w:p>
      <w:pPr/>
      <w:r>
        <w:rPr>
          <w:b/>
        </w:rPr>
        <w:t>适用对象：</w:t>
      </w:r>
      <w:r>
        <w:t>MAN 49/60DF</w:t>
      </w:r>
    </w:p>
    <w:p>
      <w:pPr/>
      <w:r>
        <w:rPr>
          <w:b/>
        </w:rPr>
        <w:t>限制条件：</w:t>
      </w:r>
      <w:r>
        <w:t>适用范围限于来源文档对应厂家、机型、配置或安装条件。</w:t>
      </w:r>
    </w:p>
    <w:p>
      <w:pPr/>
      <w:r>
        <w:rPr>
          <w:b/>
        </w:rPr>
        <w:t>原文：</w:t>
      </w:r>
    </w:p>
    <w:p>
      <w:pPr/>
      <w:r>
        <w:t>温度控制阀配置</w:t>
        <w:br/>
        <w:t>If an antifreeze is added to the cooling water, the resulting lower heat transfer rate must be taken into consideration. The cooler is to be provided with vent- ing and draining facilities. TCV-005/Nozzle cooling water temperature control valve The nozzle cooling water temperature control valve with thermal-expansion elements regulates the flow through the cooler to reach the required inlet tem- perature of the nozzle cooling water. It has a regulating range from approxim- ately 55 °C (valve begins to open the pipe from the cooler) to 65 °C (pipe from the cooler completely open). FIL-021/Strainer for cooling water To protect the nozzles for the first commissioning of the engine a strainer for cooling water has to be provided. We recommend to install Y-type strainers. For further operation of the engine, we recommend to use a cartridge with mesh size of about 1 mm to catch particles.</w:t>
        <w:br/>
        <w:t>整理说明：原文涉及冷却液、水质、防腐剂、pH、硬度、氯离子或污染沉积风险，可支撑水质处理和维护检测类需求；具体限值和检测周期须按来源文件适用条件使用。</w:t>
        <w:br/>
        <w:t>可支撑：temperature_control_valve 的 temperature</w:t>
        <w:br/>
        <w:t>control</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temperature_control_valve 的 temperature</w:t>
      </w:r>
    </w:p>
    <w:p>
      <w:pPr/>
      <w:r>
        <w:t>2. control</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温度，水质，temperature_control_valve，temperature，control，water_quality，MAN，49，60DF，人工复核说明：根据章节标题主对象将部件对象由 coolant 修正为 temperature_control_valve，建议人工复核。</w:t>
      </w:r>
    </w:p>
    <w:p>
      <w:pPr>
        <w:pStyle w:val="Heading3"/>
      </w:pPr>
      <w:r>
        <w:t>E-TCV-TEMP-233 温度控制阀配置</w:t>
      </w:r>
    </w:p>
    <w:p>
      <w:pPr/>
      <w:r>
        <w:rPr>
          <w:b/>
        </w:rPr>
        <w:t>证据编号：</w:t>
      </w:r>
      <w:r>
        <w:t>E-TCV-TEMP-233</w:t>
      </w:r>
    </w:p>
    <w:p>
      <w:pPr/>
      <w:r>
        <w:rPr>
          <w:b/>
        </w:rPr>
        <w:t>来源文档：</w:t>
      </w:r>
      <w:r>
        <w:t>S41 Everllence 49/60DF Project Guide</w:t>
      </w:r>
    </w:p>
    <w:p>
      <w:pPr/>
      <w:r>
        <w:rPr>
          <w:b/>
        </w:rPr>
        <w:t>来源类型：</w:t>
      </w:r>
      <w:r>
        <w:t>project_guide</w:t>
      </w:r>
    </w:p>
    <w:p>
      <w:pPr/>
      <w:r>
        <w:rPr>
          <w:b/>
        </w:rPr>
        <w:t>来源链接：</w:t>
      </w:r>
      <w:r/>
    </w:p>
    <w:p>
      <w:pPr/>
      <w:r>
        <w:rPr>
          <w:b/>
        </w:rPr>
        <w:t>页码或位置：</w:t>
      </w:r>
      <w:r>
        <w:t>P378</w:t>
      </w:r>
    </w:p>
    <w:p>
      <w:pPr/>
      <w:r>
        <w:rPr>
          <w:b/>
        </w:rPr>
        <w:t>章节标题：</w:t>
      </w:r>
      <w:r>
        <w:t>冷却器：温度、控制 - 温度控制阀配置</w:t>
      </w:r>
    </w:p>
    <w:p>
      <w:pPr/>
      <w:r>
        <w:rPr>
          <w:b/>
        </w:rPr>
        <w:t>系统层级：</w:t>
      </w:r>
      <w:r>
        <w:t>main_engine_cooling_water_system</w:t>
      </w:r>
    </w:p>
    <w:p>
      <w:pPr/>
      <w:r>
        <w:rPr>
          <w:b/>
        </w:rPr>
        <w:t>部件对象：</w:t>
      </w:r>
      <w:r>
        <w:t>temperature_control_valve</w:t>
      </w:r>
    </w:p>
    <w:p>
      <w:pPr/>
      <w:r>
        <w:rPr>
          <w:b/>
        </w:rPr>
        <w:t>相关提及对象：</w:t>
      </w:r>
      <w:r>
        <w:t>cooling_water_pump / cooler / valve / temperature_sensor / control_system</w:t>
      </w:r>
    </w:p>
    <w:p>
      <w:pPr/>
      <w:r>
        <w:rPr>
          <w:b/>
        </w:rPr>
        <w:t>需求方面：</w:t>
      </w:r>
      <w:r>
        <w:t>temperature / control / environmental_protection</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yes</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温度控制阀配置</w:t>
        <w:br/>
        <w:t>driven type. The outlet temperature of the cylinder cooling water at the engine varies between 88°C and 100°C, depending on the engine load and intake air temperature. The maximum outlet temperature is limited to 100°C for standard applica- tions. It may be released to max. 106°C for waste heat recovery use. For HT cooling water systems, where more than one main engine is integ- rated, each engine should be provided with an individual engine driven HT cooling water pump. Alternatively electrically-driven HT cooling water pumps may be used for all engines. However, an individual HT temperature control valve is required for each engine. The total cooler and pump capacities are to be adapted accordingly. The shipyard is responsible for the correct cooling water distribution, ensuring that each engine will be supplied with cooling water at the flow rates required</w:t>
        <w:br/>
        <w:t>整理说明：原文给出了冷却水相关参数、阈值或适用条件，可用于对应厂家、机型或规则范围内的参数约束。该证据不应跨系统型式或跨机型直接泛化。</w:t>
        <w:br/>
        <w:t>可支撑：temperature_control_valve 的 temperature</w:t>
        <w:br/>
        <w:t>control</w:t>
        <w:br/>
        <w:t>environmental_protection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temperature_control_valve 的 temperature</w:t>
      </w:r>
    </w:p>
    <w:p>
      <w:pPr/>
      <w:r>
        <w:t>2. control</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温度，temperature_control_valve，temperature，control，environmental_protection，49，60DF，人工复核说明：根据章节标题主对象将部件对象由 cooler 修正为 temperature_control_valve，建议人工复核。</w:t>
      </w:r>
    </w:p>
    <w:p>
      <w:pPr>
        <w:pStyle w:val="Heading3"/>
      </w:pPr>
      <w:r>
        <w:t>E-TCV-TEMP-237 温度控制阀配置</w:t>
      </w:r>
    </w:p>
    <w:p>
      <w:pPr/>
      <w:r>
        <w:rPr>
          <w:b/>
        </w:rPr>
        <w:t>证据编号：</w:t>
      </w:r>
      <w:r>
        <w:t>E-TCV-TEMP-237</w:t>
      </w:r>
    </w:p>
    <w:p>
      <w:pPr/>
      <w:r>
        <w:rPr>
          <w:b/>
        </w:rPr>
        <w:t>来源文档：</w:t>
      </w:r>
      <w:r>
        <w:t>S38 MAN L16/24 GenSet Project Guide</w:t>
      </w:r>
    </w:p>
    <w:p>
      <w:pPr/>
      <w:r>
        <w:rPr>
          <w:b/>
        </w:rPr>
        <w:t>来源类型：</w:t>
      </w:r>
      <w:r>
        <w:t>project_guide</w:t>
      </w:r>
    </w:p>
    <w:p>
      <w:pPr/>
      <w:r>
        <w:rPr>
          <w:b/>
        </w:rPr>
        <w:t>来源链接：</w:t>
      </w:r>
      <w:r/>
    </w:p>
    <w:p>
      <w:pPr/>
      <w:r>
        <w:rPr>
          <w:b/>
        </w:rPr>
        <w:t>页码或位置：</w:t>
      </w:r>
      <w:r>
        <w:t>P258</w:t>
      </w:r>
    </w:p>
    <w:p>
      <w:pPr/>
      <w:r>
        <w:rPr>
          <w:b/>
        </w:rPr>
        <w:t>章节标题：</w:t>
      </w:r>
      <w:r>
        <w:t>低温冷却水回路：温度、控制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cooling_water_pump / cooler / valve / temperature_sensor</w:t>
      </w:r>
    </w:p>
    <w:p>
      <w:pPr/>
      <w:r>
        <w:rPr>
          <w:b/>
        </w:rPr>
        <w:t>需求方面：</w:t>
      </w:r>
      <w:r>
        <w:t>temperature / control / environmental_protection</w:t>
      </w:r>
    </w:p>
    <w:p>
      <w:pPr/>
      <w:r>
        <w:rPr>
          <w:b/>
        </w:rPr>
        <w:t>工程阶段：</w:t>
      </w:r>
      <w:r>
        <w:t>detailed_design / procurement / commissioning / operation</w:t>
      </w:r>
    </w:p>
    <w:p>
      <w:pPr/>
      <w:r>
        <w:rPr>
          <w:b/>
        </w:rPr>
        <w:t>适用工况：</w:t>
      </w:r>
      <w:r>
        <w:t>startup / 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 / central cooling system</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温度控制阀配置</w:t>
        <w:br/>
        <w:t>2 ( 4 ) L16/24;L21/31;L27/38, 2015.09.14 Figure 2: Preheating System design The system is a central cooling water system of simple design with only one central cooler. In order to minimize the power consumption the FW pump in- stallation consists of 3 pumps, two for sea operation and a smaller one for har- bour operation. The GenSets are connected as a one-string system, but with an extra connec- tion for the available heating capacity in H.T. system (waste heat recovery) for fresh water production, tank heating etc. The propulsion engines' HT-circuit temperature is adjusted with LT-water mix- ing by means of the thermostatic valve. Preheating Engines starting on HFO and engines in stand-by position must be preheated. It is also recommended to preheat engines operating on MDO due to the pro- longed life time of the engines' wearing parts.</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温度，temperature_control_valve，temperature，control，environmental_protection，MAN，L16，24，人工复核说明：根据章节标题主对象将部件对象由 lt_cooling_water_loop 修正为 temperature_control_valve，建议人工复核。</w:t>
      </w:r>
    </w:p>
    <w:p>
      <w:pPr>
        <w:pStyle w:val="Heading3"/>
      </w:pPr>
      <w:r>
        <w:t>E-TCV-TEMP-238 温度控制阀配置</w:t>
      </w:r>
    </w:p>
    <w:p>
      <w:pPr/>
      <w:r>
        <w:rPr>
          <w:b/>
        </w:rPr>
        <w:t>证据编号：</w:t>
      </w:r>
      <w:r>
        <w:t>E-TCV-TEMP-238</w:t>
      </w:r>
    </w:p>
    <w:p>
      <w:pPr/>
      <w:r>
        <w:rPr>
          <w:b/>
        </w:rPr>
        <w:t>来源文档：</w:t>
      </w:r>
      <w:r>
        <w:t>S39 MAN L21/31 Project Guide</w:t>
      </w:r>
    </w:p>
    <w:p>
      <w:pPr/>
      <w:r>
        <w:rPr>
          <w:b/>
        </w:rPr>
        <w:t>来源类型：</w:t>
      </w:r>
      <w:r>
        <w:t>project_guide</w:t>
      </w:r>
    </w:p>
    <w:p>
      <w:pPr/>
      <w:r>
        <w:rPr>
          <w:b/>
        </w:rPr>
        <w:t>来源链接：</w:t>
      </w:r>
      <w:r/>
    </w:p>
    <w:p>
      <w:pPr/>
      <w:r>
        <w:rPr>
          <w:b/>
        </w:rPr>
        <w:t>页码或位置：</w:t>
      </w:r>
      <w:r>
        <w:t>P263</w:t>
      </w:r>
    </w:p>
    <w:p>
      <w:pPr/>
      <w:r>
        <w:rPr>
          <w:b/>
        </w:rPr>
        <w:t>章节标题：</w:t>
      </w:r>
      <w:r>
        <w:t>低温冷却水回路：温度、控制 - 温度控制阀配置</w:t>
      </w:r>
    </w:p>
    <w:p>
      <w:pPr/>
      <w:r>
        <w:rPr>
          <w:b/>
        </w:rPr>
        <w:t>系统层级：</w:t>
      </w:r>
      <w:r>
        <w:t>main_engine_cooling_water_system / lt_cooling_water_loop</w:t>
      </w:r>
    </w:p>
    <w:p>
      <w:pPr/>
      <w:r>
        <w:rPr>
          <w:b/>
        </w:rPr>
        <w:t>部件对象：</w:t>
      </w:r>
      <w:r>
        <w:t>temperature_control_valve</w:t>
      </w:r>
    </w:p>
    <w:p>
      <w:pPr/>
      <w:r>
        <w:rPr>
          <w:b/>
        </w:rPr>
        <w:t>相关提及对象：</w:t>
      </w:r>
      <w:r>
        <w:t>cooling_water_pump / cooler / valve / temperature_sensor</w:t>
      </w:r>
    </w:p>
    <w:p>
      <w:pPr/>
      <w:r>
        <w:rPr>
          <w:b/>
        </w:rPr>
        <w:t>需求方面：</w:t>
      </w:r>
      <w:r>
        <w:t>temperature / control / environmental_protection</w:t>
      </w:r>
    </w:p>
    <w:p>
      <w:pPr/>
      <w:r>
        <w:rPr>
          <w:b/>
        </w:rPr>
        <w:t>工程阶段：</w:t>
      </w:r>
      <w:r>
        <w:t>detailed_design / procurement / commissioning / operation</w:t>
      </w:r>
    </w:p>
    <w:p>
      <w:pPr/>
      <w:r>
        <w:rPr>
          <w:b/>
        </w:rPr>
        <w:t>适用工况：</w:t>
      </w:r>
      <w:r>
        <w:t>startup / 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 / central cooling system</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温度控制阀配置</w:t>
        <w:br/>
        <w:t>2 (4) L16/24;L21/31;L27/38, 2015.09.14 Figure 2: Preheating System design The system is a central cooling water system of simple design with only one central cooler. In order to minimize the power consumption the FW pump in- stallation consists of 3 pumps, two for sea operation and a smaller one for har- bour operation. The GenSets are connected as a one-string system, but with an extra connec- tion for the available heating capacity in H.T. system (waste heat recovery) for fresh water production, tank heating etc. The propulsion engines' HT-circuit temperature is adjusted with LT-water mix- ing by means of the thermostatic valve. Preheating Engines starting on HFO and engines in stand-by position must be preheated. It is also recommended to preheat engines operating on MDO due to the pro- longed life time of the engines' wearing parts.</w:t>
        <w:br/>
        <w:t>整理说明：原文说明了参数来源、设计依据或相关设备关系，但没有给出可直接采用的具体数值。它适合支撑参数确认路径，而不是直接替代技术数据或计算书。</w:t>
        <w:br/>
        <w:t>可支撑：temperature_control_valve 的 temperature</w:t>
        <w:br/>
        <w:t>control</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temperature_control_valve 的 temperature</w:t>
      </w:r>
    </w:p>
    <w:p>
      <w:pPr/>
      <w:r>
        <w:t>2. control</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温度，temperature_control_valve，temperature，control，environmental_protection，MAN，L21，31，人工复核说明：根据章节标题主对象将部件对象由 lt_cooling_water_loop 修正为 temperature_control_valve，建议人工复核。</w:t>
      </w:r>
    </w:p>
    <w:p>
      <w:pPr>
        <w:pStyle w:val="Heading1"/>
      </w:pPr>
      <w:r>
        <w:t>08. 管路</w:t>
      </w:r>
    </w:p>
    <w:p>
      <w:pPr>
        <w:pStyle w:val="Heading2"/>
      </w:pPr>
      <w:r>
        <w:t>class_review</w:t>
      </w:r>
    </w:p>
    <w:p>
      <w:pPr>
        <w:pStyle w:val="Heading3"/>
      </w:pPr>
      <w:r>
        <w:t>E-PIPE-DRAW-009 船上安装前管系图送审要求</w:t>
      </w:r>
    </w:p>
    <w:p>
      <w:pPr/>
      <w:r>
        <w:rPr>
          <w:b/>
        </w:rPr>
        <w:t>证据编号：</w:t>
      </w:r>
      <w:r>
        <w:t>E-PIPE-DRAW-009</w:t>
      </w:r>
    </w:p>
    <w:p>
      <w:pPr/>
      <w:r>
        <w:rPr>
          <w:b/>
        </w:rPr>
        <w:t>来源文档：</w:t>
      </w:r>
      <w:r>
        <w:t>S45 46 CFR 56.01-10 Plan approval</w:t>
      </w:r>
    </w:p>
    <w:p>
      <w:pPr/>
      <w:r>
        <w:rPr>
          <w:b/>
        </w:rPr>
        <w:t>来源类型：</w:t>
      </w:r>
      <w:r>
        <w:t>ship_rule</w:t>
      </w:r>
    </w:p>
    <w:p>
      <w:pPr/>
      <w:r>
        <w:rPr>
          <w:b/>
        </w:rPr>
        <w:t>来源链接：</w:t>
      </w:r>
      <w:r/>
    </w:p>
    <w:p>
      <w:pPr/>
      <w:r>
        <w:rPr>
          <w:b/>
        </w:rPr>
        <w:t>页码或位置：</w:t>
      </w:r>
      <w:r>
        <w:t>56.01-10(c)(1)；source_url=https://www.ecfr.gov/current/title-46/chapter-I/subchapter-F/part-56/subpart-56.01/section-56.01-10</w:t>
      </w:r>
    </w:p>
    <w:p>
      <w:pPr/>
      <w:r>
        <w:rPr>
          <w:b/>
        </w:rPr>
        <w:t>章节标题：</w:t>
      </w:r>
      <w:r>
        <w:t>管路：安装、图纸审查 - 船上安装前管系图送审要求</w:t>
      </w:r>
    </w:p>
    <w:p>
      <w:pPr/>
      <w:r>
        <w:rPr>
          <w:b/>
        </w:rPr>
        <w:t>系统层级：</w:t>
      </w:r>
      <w:r>
        <w:t>main_engine_cooling_water_system</w:t>
      </w:r>
    </w:p>
    <w:p>
      <w:pPr/>
      <w:r>
        <w:rPr>
          <w:b/>
        </w:rPr>
        <w:t>部件对象：</w:t>
      </w:r>
      <w:r>
        <w:t>pipe</w:t>
      </w:r>
    </w:p>
    <w:p>
      <w:pPr/>
      <w:r>
        <w:rPr>
          <w:b/>
        </w:rPr>
        <w:t>相关提及对象：</w:t>
      </w:r>
      <w:r/>
    </w:p>
    <w:p>
      <w:pPr/>
      <w:r>
        <w:rPr>
          <w:b/>
        </w:rPr>
        <w:t>需求方面：</w:t>
      </w:r>
      <w:r>
        <w:t>drawing_review</w:t>
      </w:r>
    </w:p>
    <w:p>
      <w:pPr/>
      <w:r>
        <w:rPr>
          <w:b/>
        </w:rPr>
        <w:t>工程阶段：</w:t>
      </w:r>
      <w:r>
        <w:t>basic_design / detailed_design / class_approval / procurement</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船上安装前管系图送审要求</w:t>
        <w:br/>
        <w:t>Prior to installation aboard ship, diagrams of the following systems must be submitted for approval.</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管路，图纸审查，pipe，drawing_review，USCG</w:t>
      </w:r>
    </w:p>
    <w:p>
      <w:pPr>
        <w:pStyle w:val="Heading3"/>
      </w:pPr>
      <w:r>
        <w:t>E-PIPE-DRAW-010 管系布置图安装前提交要求</w:t>
      </w:r>
    </w:p>
    <w:p>
      <w:pPr/>
      <w:r>
        <w:rPr>
          <w:b/>
        </w:rPr>
        <w:t>证据编号：</w:t>
      </w:r>
      <w:r>
        <w:t>E-PIPE-DRAW-010</w:t>
      </w:r>
    </w:p>
    <w:p>
      <w:pPr/>
      <w:r>
        <w:rPr>
          <w:b/>
        </w:rPr>
        <w:t>来源文档：</w:t>
      </w:r>
      <w:r>
        <w:t>S45 46 CFR 56.01-10 Plan approval</w:t>
      </w:r>
    </w:p>
    <w:p>
      <w:pPr/>
      <w:r>
        <w:rPr>
          <w:b/>
        </w:rPr>
        <w:t>来源类型：</w:t>
      </w:r>
      <w:r>
        <w:t>ship_rule</w:t>
      </w:r>
    </w:p>
    <w:p>
      <w:pPr/>
      <w:r>
        <w:rPr>
          <w:b/>
        </w:rPr>
        <w:t>来源链接：</w:t>
      </w:r>
      <w:r/>
    </w:p>
    <w:p>
      <w:pPr/>
      <w:r>
        <w:rPr>
          <w:b/>
        </w:rPr>
        <w:t>页码或位置：</w:t>
      </w:r>
      <w:r>
        <w:t>56.01-10(c)(2)；source_url=https://www.ecfr.gov/current/title-46/chapter-I/subchapter-F/part-56/subpart-56.01/section-56.01-10</w:t>
      </w:r>
    </w:p>
    <w:p>
      <w:pPr/>
      <w:r>
        <w:rPr>
          <w:b/>
        </w:rPr>
        <w:t>章节标题：</w:t>
      </w:r>
      <w:r>
        <w:t>管路：安装、布置 - 管系布置图安装前提交要求</w:t>
      </w:r>
    </w:p>
    <w:p>
      <w:pPr/>
      <w:r>
        <w:rPr>
          <w:b/>
        </w:rPr>
        <w:t>系统层级：</w:t>
      </w:r>
      <w:r>
        <w:t>main_engine_cooling_water_system</w:t>
      </w:r>
    </w:p>
    <w:p>
      <w:pPr/>
      <w:r>
        <w:rPr>
          <w:b/>
        </w:rPr>
        <w:t>部件对象：</w:t>
      </w:r>
      <w:r>
        <w:t>pipe</w:t>
      </w:r>
    </w:p>
    <w:p>
      <w:pPr/>
      <w:r>
        <w:rPr>
          <w:b/>
        </w:rPr>
        <w:t>相关提及对象：</w:t>
      </w:r>
      <w:r/>
    </w:p>
    <w:p>
      <w:pPr/>
      <w:r>
        <w:rPr>
          <w:b/>
        </w:rPr>
        <w:t>需求方面：</w:t>
      </w:r>
      <w:r>
        <w:t>drawing_review</w:t>
      </w:r>
    </w:p>
    <w:p>
      <w:pPr/>
      <w:r>
        <w:rPr>
          <w:b/>
        </w:rPr>
        <w:t>工程阶段：</w:t>
      </w:r>
      <w:r>
        <w:t>basic_design / detailed_design / class_approval / procurement</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管系布置图安装前提交要求</w:t>
        <w:br/>
        <w:t>Arrangement drawings of the following systems must also be submitted prior to installation.</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管路，图纸审查，pipe，drawing_review，USCG</w:t>
      </w:r>
    </w:p>
    <w:p>
      <w:pPr>
        <w:pStyle w:val="Heading3"/>
      </w:pPr>
      <w:r>
        <w:t>E-PIPE-DRAW-011 管路焊接连接详图提交要求</w:t>
      </w:r>
    </w:p>
    <w:p>
      <w:pPr/>
      <w:r>
        <w:rPr>
          <w:b/>
        </w:rPr>
        <w:t>证据编号：</w:t>
      </w:r>
      <w:r>
        <w:t>E-PIPE-DRAW-011</w:t>
      </w:r>
    </w:p>
    <w:p>
      <w:pPr/>
      <w:r>
        <w:rPr>
          <w:b/>
        </w:rPr>
        <w:t>来源文档：</w:t>
      </w:r>
      <w:r>
        <w:t>S45 46 CFR 56.01-10 Plan approval</w:t>
      </w:r>
    </w:p>
    <w:p>
      <w:pPr/>
      <w:r>
        <w:rPr>
          <w:b/>
        </w:rPr>
        <w:t>来源类型：</w:t>
      </w:r>
      <w:r>
        <w:t>ship_rule</w:t>
      </w:r>
    </w:p>
    <w:p>
      <w:pPr/>
      <w:r>
        <w:rPr>
          <w:b/>
        </w:rPr>
        <w:t>来源链接：</w:t>
      </w:r>
      <w:r/>
    </w:p>
    <w:p>
      <w:pPr/>
      <w:r>
        <w:rPr>
          <w:b/>
        </w:rPr>
        <w:t>页码或位置：</w:t>
      </w:r>
      <w:r>
        <w:t>56.01-10(d)(3)；source_url=https://www.ecfr.gov/current/title-46/chapter-I/subchapter-F/part-56/subpart-56.01/section-56.01-10</w:t>
      </w:r>
    </w:p>
    <w:p>
      <w:pPr/>
      <w:r>
        <w:rPr>
          <w:b/>
        </w:rPr>
        <w:t>章节标题：</w:t>
      </w:r>
      <w:r>
        <w:t>管路：安装、图纸审查 - 管路焊接连接详图提交要求</w:t>
      </w:r>
    </w:p>
    <w:p>
      <w:pPr/>
      <w:r>
        <w:rPr>
          <w:b/>
        </w:rPr>
        <w:t>系统层级：</w:t>
      </w:r>
      <w:r>
        <w:t>main_engine_cooling_water_system</w:t>
      </w:r>
    </w:p>
    <w:p>
      <w:pPr/>
      <w:r>
        <w:rPr>
          <w:b/>
        </w:rPr>
        <w:t>部件对象：</w:t>
      </w:r>
      <w:r>
        <w:t>pipe</w:t>
      </w:r>
    </w:p>
    <w:p>
      <w:pPr/>
      <w:r>
        <w:rPr>
          <w:b/>
        </w:rPr>
        <w:t>相关提及对象：</w:t>
      </w:r>
      <w:r>
        <w:t>pipe</w:t>
      </w:r>
    </w:p>
    <w:p>
      <w:pPr/>
      <w:r>
        <w:rPr>
          <w:b/>
        </w:rPr>
        <w:t>需求方面：</w:t>
      </w:r>
      <w:r>
        <w:t>drawing_review</w:t>
      </w:r>
    </w:p>
    <w:p>
      <w:pPr/>
      <w:r>
        <w:rPr>
          <w:b/>
        </w:rPr>
        <w:t>工程阶段：</w:t>
      </w:r>
      <w:r>
        <w:t>basic_design / detailed_design / class_approval / procurement</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管路焊接连接详图提交要求</w:t>
        <w:br/>
        <w:t>Standard drawings of the following fabrication details must be submitted: Welding details for piping connections.</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管路，图纸审查，pipe，drawing_review，USCG</w:t>
      </w:r>
    </w:p>
    <w:p>
      <w:pPr>
        <w:pStyle w:val="Heading3"/>
      </w:pPr>
      <w:r>
        <w:t>E-PIPE-DRAW-012 管系图材料和设计参数完整性要求</w:t>
      </w:r>
    </w:p>
    <w:p>
      <w:pPr/>
      <w:r>
        <w:rPr>
          <w:b/>
        </w:rPr>
        <w:t>证据编号：</w:t>
      </w:r>
      <w:r>
        <w:t>E-PIPE-DRAW-012</w:t>
      </w:r>
    </w:p>
    <w:p>
      <w:pPr/>
      <w:r>
        <w:rPr>
          <w:b/>
        </w:rPr>
        <w:t>来源文档：</w:t>
      </w:r>
      <w:r>
        <w:t>S45 46 CFR 56.01-10 Plan approval</w:t>
      </w:r>
    </w:p>
    <w:p>
      <w:pPr/>
      <w:r>
        <w:rPr>
          <w:b/>
        </w:rPr>
        <w:t>来源类型：</w:t>
      </w:r>
      <w:r>
        <w:t>ship_rule</w:t>
      </w:r>
    </w:p>
    <w:p>
      <w:pPr/>
      <w:r>
        <w:rPr>
          <w:b/>
        </w:rPr>
        <w:t>来源链接：</w:t>
      </w:r>
      <w:r/>
    </w:p>
    <w:p>
      <w:pPr/>
      <w:r>
        <w:rPr>
          <w:b/>
        </w:rPr>
        <w:t>页码或位置：</w:t>
      </w:r>
      <w:r>
        <w:t>56.01-10(d)(1)；source_url=https://www.ecfr.gov/current/title-46/chapter-I/subchapter-F/part-56/subpart-56.01/section-56.01-10</w:t>
      </w:r>
    </w:p>
    <w:p>
      <w:pPr/>
      <w:r>
        <w:rPr>
          <w:b/>
        </w:rPr>
        <w:t>章节标题：</w:t>
      </w:r>
      <w:r>
        <w:t>管路：压力、材料 - 管系图材料和设计参数完整性要求</w:t>
      </w:r>
    </w:p>
    <w:p>
      <w:pPr/>
      <w:r>
        <w:rPr>
          <w:b/>
        </w:rPr>
        <w:t>系统层级：</w:t>
      </w:r>
      <w:r>
        <w:t>main_engine_cooling_water_system</w:t>
      </w:r>
    </w:p>
    <w:p>
      <w:pPr/>
      <w:r>
        <w:rPr>
          <w:b/>
        </w:rPr>
        <w:t>部件对象：</w:t>
      </w:r>
      <w:r>
        <w:t>pipe</w:t>
      </w:r>
    </w:p>
    <w:p>
      <w:pPr/>
      <w:r>
        <w:rPr>
          <w:b/>
        </w:rPr>
        <w:t>相关提及对象：</w:t>
      </w:r>
      <w:r>
        <w:t>pressure_sensor / pipe</w:t>
      </w:r>
    </w:p>
    <w:p>
      <w:pPr/>
      <w:r>
        <w:rPr>
          <w:b/>
        </w:rPr>
        <w:t>需求方面：</w:t>
      </w:r>
      <w:r>
        <w:t>drawing_review</w:t>
      </w:r>
    </w:p>
    <w:p>
      <w:pPr/>
      <w:r>
        <w:rPr>
          <w:b/>
        </w:rPr>
        <w:t>工程阶段：</w:t>
      </w:r>
      <w:r>
        <w:t>basic_design / detailed_design / class_approval / procurement</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管系图材料和设计参数完整性要求</w:t>
        <w:br/>
        <w:t>The drawings or diagrams must include a list of material, furnishing pipe diameters, wall thicknesses, design pressure.</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管路，图纸审查，pipe，drawing_review，USCG</w:t>
      </w:r>
    </w:p>
    <w:p>
      <w:pPr>
        <w:pStyle w:val="Heading3"/>
      </w:pPr>
      <w:r>
        <w:t>E-PIPE-DRAW-013 管系图纸和规格书送审要求</w:t>
      </w:r>
    </w:p>
    <w:p>
      <w:pPr/>
      <w:r>
        <w:rPr>
          <w:b/>
        </w:rPr>
        <w:t>证据编号：</w:t>
      </w:r>
      <w:r>
        <w:t>E-PIPE-DRAW-013</w:t>
      </w:r>
    </w:p>
    <w:p>
      <w:pPr/>
      <w:r>
        <w:rPr>
          <w:b/>
        </w:rPr>
        <w:t>来源文档：</w:t>
      </w:r>
      <w:r>
        <w:t>S45 46 CFR 56.01-10 Plan approval</w:t>
      </w:r>
    </w:p>
    <w:p>
      <w:pPr/>
      <w:r>
        <w:rPr>
          <w:b/>
        </w:rPr>
        <w:t>来源类型：</w:t>
      </w:r>
      <w:r>
        <w:t>ship_rule</w:t>
      </w:r>
    </w:p>
    <w:p>
      <w:pPr/>
      <w:r>
        <w:rPr>
          <w:b/>
        </w:rPr>
        <w:t>来源链接：</w:t>
      </w:r>
      <w:r/>
    </w:p>
    <w:p>
      <w:pPr/>
      <w:r>
        <w:rPr>
          <w:b/>
        </w:rPr>
        <w:t>页码或位置：</w:t>
      </w:r>
      <w:r>
        <w:t>56.01-10(a)；source_url=https://www.ecfr.gov/current/title-46/chapter-I/subchapter-F/part-56/subpart-56.01/section-56.01-10</w:t>
      </w:r>
    </w:p>
    <w:p>
      <w:pPr/>
      <w:r>
        <w:rPr>
          <w:b/>
        </w:rPr>
        <w:t>章节标题：</w:t>
      </w:r>
      <w:r>
        <w:t>管路：图纸审查 - 管系图纸和规格书送审要求</w:t>
      </w:r>
    </w:p>
    <w:p>
      <w:pPr/>
      <w:r>
        <w:rPr>
          <w:b/>
        </w:rPr>
        <w:t>系统层级：</w:t>
      </w:r>
      <w:r>
        <w:t>main_engine_cooling_water_system</w:t>
      </w:r>
    </w:p>
    <w:p>
      <w:pPr/>
      <w:r>
        <w:rPr>
          <w:b/>
        </w:rPr>
        <w:t>部件对象：</w:t>
      </w:r>
      <w:r>
        <w:t>pipe</w:t>
      </w:r>
    </w:p>
    <w:p>
      <w:pPr/>
      <w:r>
        <w:rPr>
          <w:b/>
        </w:rPr>
        <w:t>相关提及对象：</w:t>
      </w:r>
      <w:r>
        <w:t>pipe</w:t>
      </w:r>
    </w:p>
    <w:p>
      <w:pPr/>
      <w:r>
        <w:rPr>
          <w:b/>
        </w:rPr>
        <w:t>需求方面：</w:t>
      </w:r>
      <w:r>
        <w:t>drawing_review</w:t>
      </w:r>
    </w:p>
    <w:p>
      <w:pPr/>
      <w:r>
        <w:rPr>
          <w:b/>
        </w:rPr>
        <w:t>工程阶段：</w:t>
      </w:r>
      <w:r>
        <w:t>basic_design / detailed_design / class_approval / procurement</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LT cooling water loop</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管系图纸和规格书送审要求</w:t>
        <w:br/>
        <w:t>Plans and specifications for new construction and major alterations showing the respective piping systems must be submitted.</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管路，图纸审查，pipe，drawing_review，USCG</w:t>
      </w:r>
    </w:p>
    <w:p>
      <w:pPr>
        <w:pStyle w:val="Heading2"/>
      </w:pPr>
      <w:r>
        <w:t>installation</w:t>
      </w:r>
    </w:p>
    <w:p>
      <w:pPr>
        <w:pStyle w:val="Heading3"/>
      </w:pPr>
      <w:r>
        <w:t>E-PIPE-ARR-001 冷却水连接关系</w:t>
      </w:r>
    </w:p>
    <w:p>
      <w:pPr/>
      <w:r>
        <w:rPr>
          <w:b/>
        </w:rPr>
        <w:t>证据编号：</w:t>
      </w:r>
      <w:r>
        <w:t>E-PIPE-ARR-001</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P168</w:t>
      </w:r>
    </w:p>
    <w:p>
      <w:pPr/>
      <w:r>
        <w:rPr>
          <w:b/>
        </w:rPr>
        <w:t>章节标题：</w:t>
      </w:r>
      <w:r>
        <w:t>管路：布置 - 冷却水连接关系</w:t>
      </w:r>
    </w:p>
    <w:p>
      <w:pPr/>
      <w:r>
        <w:rPr>
          <w:b/>
        </w:rPr>
        <w:t>系统层级：</w:t>
      </w:r>
      <w:r>
        <w:t>main_engine_cooling_water_system</w:t>
      </w:r>
    </w:p>
    <w:p>
      <w:pPr/>
      <w:r>
        <w:rPr>
          <w:b/>
        </w:rPr>
        <w:t>部件对象：</w:t>
      </w:r>
      <w:r>
        <w:t>pipe</w:t>
      </w:r>
    </w:p>
    <w:p>
      <w:pPr/>
      <w:r>
        <w:rPr>
          <w:b/>
        </w:rPr>
        <w:t>相关提及对象：</w:t>
      </w:r>
      <w:r>
        <w:t>pipe</w:t>
      </w:r>
    </w:p>
    <w:p>
      <w:pPr/>
      <w:r>
        <w:rPr>
          <w:b/>
        </w:rPr>
        <w:t>需求方面：</w:t>
      </w:r>
      <w:r>
        <w:t>arrangement</w:t>
      </w:r>
    </w:p>
    <w:p>
      <w:pPr/>
      <w:r>
        <w:rPr>
          <w:b/>
        </w:rPr>
        <w:t>工程阶段：</w:t>
      </w:r>
      <w:r>
        <w:t>installation / inspection</w:t>
      </w:r>
    </w:p>
    <w:p>
      <w:pPr/>
      <w:r>
        <w:rPr>
          <w:b/>
        </w:rPr>
        <w:t>适用工况：</w:t>
      </w:r>
      <w:r>
        <w:t>normal_operation</w:t>
      </w:r>
    </w:p>
    <w:p>
      <w:pPr/>
      <w:r>
        <w:rPr>
          <w:b/>
        </w:rPr>
        <w:t>可支撑类型：</w:t>
      </w:r>
      <w:r>
        <w:t>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main engine cooling water system</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冷却水连接关系</w:t>
        <w:br/>
        <w:t>MAN Diesel &amp; Turbo L27/38 3700019-8.0 10.40, Tier II Spare Parts for Unrestricted Service 1487000 Qty.Plate Item Plate No. and Item No. refer to the spare parts plates in the instruction book. Cooling water connections Intermediate pipe 13016 8 4 Intermediate pipe 13016 9 4 O-ring 13016 11 12</w:t>
        <w:br/>
        <w:t>整理说明：该证据针对 pipe 的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pipe 的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管路，pipe，arrangement，MAN，L27，38</w:t>
      </w:r>
    </w:p>
    <w:p>
      <w:pPr>
        <w:pStyle w:val="Heading3"/>
      </w:pPr>
      <w:r>
        <w:t>E-PIPE-ARR-002 船级社冷却相关系统索引</w:t>
      </w:r>
    </w:p>
    <w:p>
      <w:pPr/>
      <w:r>
        <w:rPr>
          <w:b/>
        </w:rPr>
        <w:t>证据编号：</w:t>
      </w:r>
      <w:r>
        <w:t>E-PIPE-ARR-002</w:t>
      </w:r>
    </w:p>
    <w:p>
      <w:pPr/>
      <w:r>
        <w:rPr>
          <w:b/>
        </w:rPr>
        <w:t>来源文档：</w:t>
      </w:r>
      <w:r>
        <w:t>S43 ABS Marine Vessel Rules Part 4 2021</w:t>
      </w:r>
    </w:p>
    <w:p>
      <w:pPr/>
      <w:r>
        <w:rPr>
          <w:b/>
        </w:rPr>
        <w:t>来源类型：</w:t>
      </w:r>
      <w:r>
        <w:t>ship_rule</w:t>
      </w:r>
    </w:p>
    <w:p>
      <w:pPr/>
      <w:r>
        <w:rPr>
          <w:b/>
        </w:rPr>
        <w:t>来源链接：</w:t>
      </w:r>
      <w:r/>
    </w:p>
    <w:p>
      <w:pPr/>
      <w:r>
        <w:rPr>
          <w:b/>
        </w:rPr>
        <w:t>页码或位置：</w:t>
      </w:r>
      <w:r>
        <w:t>P189</w:t>
      </w:r>
    </w:p>
    <w:p>
      <w:pPr/>
      <w:r>
        <w:rPr>
          <w:b/>
        </w:rPr>
        <w:t>章节标题：</w:t>
      </w:r>
      <w:r>
        <w:t>管路：布置 - 船级社冷却相关系统索引</w:t>
      </w:r>
    </w:p>
    <w:p>
      <w:pPr/>
      <w:r>
        <w:rPr>
          <w:b/>
        </w:rPr>
        <w:t>系统层级：</w:t>
      </w:r>
      <w:r>
        <w:t>main_engine_cooling_water_system</w:t>
      </w:r>
    </w:p>
    <w:p>
      <w:pPr/>
      <w:r>
        <w:rPr>
          <w:b/>
        </w:rPr>
        <w:t>部件对象：</w:t>
      </w:r>
      <w:r>
        <w:t>pipe</w:t>
      </w:r>
    </w:p>
    <w:p>
      <w:pPr/>
      <w:r>
        <w:rPr>
          <w:b/>
        </w:rPr>
        <w:t>相关提及对象：</w:t>
      </w:r>
      <w:r>
        <w:t>pipe</w:t>
      </w:r>
    </w:p>
    <w:p>
      <w:pPr/>
      <w:r>
        <w:rPr>
          <w:b/>
        </w:rPr>
        <w:t>需求方面：</w:t>
      </w:r>
      <w:r>
        <w:t>arrangement</w:t>
      </w:r>
    </w:p>
    <w:p>
      <w:pPr/>
      <w:r>
        <w:rPr>
          <w:b/>
        </w:rPr>
        <w:t>工程阶段：</w:t>
      </w:r>
      <w:r>
        <w:t>basic_design / detailed_design / class_approval / installation</w:t>
      </w:r>
    </w:p>
    <w:p>
      <w:pPr/>
      <w:r>
        <w:rPr>
          <w:b/>
        </w:rPr>
        <w:t>适用工况：</w:t>
      </w:r>
      <w:r>
        <w:t>normal_operation</w:t>
      </w:r>
    </w:p>
    <w:p>
      <w:pPr/>
      <w:r>
        <w:rPr>
          <w:b/>
        </w:rPr>
        <w:t>可支撑类型：</w:t>
      </w:r>
      <w:r>
        <w:t>installation / class_review</w:t>
      </w:r>
    </w:p>
    <w:p>
      <w:pPr/>
      <w:r>
        <w:rPr>
          <w:b/>
        </w:rPr>
        <w:t>证据强度：</w:t>
      </w:r>
      <w:r>
        <w:t>indirect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船级社冷却相关系统索引</w:t>
        <w:br/>
        <w:t>9 Piping Systems for Steam Turbines The requirements of piping systems essential for operation of steam turbines for propulsion, electric power generation and vessel's safety are in Section 4-6-6. These systems are: Steam piping for propulsion turbines: 4-6-6/3.11 Steam piping for auxiliary turbines: 4-6-6/3.13 Condensers: 4-6-6/5.3.2 Lubricating oil system: 4-6-6/9 Condenser cooling system: 4-6-6/11</w:t>
        <w:br/>
        <w:t>整理说明：该证据针对 pipe 的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pipe 的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管路，pipe，arrangement，ABS</w:t>
      </w:r>
    </w:p>
    <w:p>
      <w:pPr>
        <w:pStyle w:val="Heading3"/>
      </w:pPr>
      <w:r>
        <w:t>E-PIPE-ARR-003 冷却水连接关系</w:t>
      </w:r>
    </w:p>
    <w:p>
      <w:pPr/>
      <w:r>
        <w:rPr>
          <w:b/>
        </w:rPr>
        <w:t>证据编号：</w:t>
      </w:r>
      <w:r>
        <w:t>E-PIPE-ARR-003</w:t>
      </w:r>
    </w:p>
    <w:p>
      <w:pPr/>
      <w:r>
        <w:rPr>
          <w:b/>
        </w:rPr>
        <w:t>来源文档：</w:t>
      </w:r>
      <w:r>
        <w:t>S43 ABS Marine Vessel Rules Part 4 2021</w:t>
      </w:r>
    </w:p>
    <w:p>
      <w:pPr/>
      <w:r>
        <w:rPr>
          <w:b/>
        </w:rPr>
        <w:t>来源类型：</w:t>
      </w:r>
      <w:r>
        <w:t>ship_rule</w:t>
      </w:r>
    </w:p>
    <w:p>
      <w:pPr/>
      <w:r>
        <w:rPr>
          <w:b/>
        </w:rPr>
        <w:t>来源链接：</w:t>
      </w:r>
      <w:r/>
    </w:p>
    <w:p>
      <w:pPr/>
      <w:r>
        <w:rPr>
          <w:b/>
        </w:rPr>
        <w:t>页码或位置：</w:t>
      </w:r>
      <w:r>
        <w:t>P558</w:t>
      </w:r>
    </w:p>
    <w:p>
      <w:pPr/>
      <w:r>
        <w:rPr>
          <w:b/>
        </w:rPr>
        <w:t>章节标题：</w:t>
      </w:r>
      <w:r>
        <w:t>管路：布置 - 冷却水连接关系</w:t>
      </w:r>
    </w:p>
    <w:p>
      <w:pPr/>
      <w:r>
        <w:rPr>
          <w:b/>
        </w:rPr>
        <w:t>系统层级：</w:t>
      </w:r>
      <w:r>
        <w:t>main_engine_cooling_water_system</w:t>
      </w:r>
    </w:p>
    <w:p>
      <w:pPr/>
      <w:r>
        <w:rPr>
          <w:b/>
        </w:rPr>
        <w:t>部件对象：</w:t>
      </w:r>
      <w:r>
        <w:t>pipe</w:t>
      </w:r>
    </w:p>
    <w:p>
      <w:pPr/>
      <w:r>
        <w:rPr>
          <w:b/>
        </w:rPr>
        <w:t>相关提及对象：</w:t>
      </w:r>
      <w:r>
        <w:t>pipe</w:t>
      </w:r>
    </w:p>
    <w:p>
      <w:pPr/>
      <w:r>
        <w:rPr>
          <w:b/>
        </w:rPr>
        <w:t>需求方面：</w:t>
      </w:r>
      <w:r>
        <w:t>arrangement</w:t>
      </w:r>
    </w:p>
    <w:p>
      <w:pPr/>
      <w:r>
        <w:rPr>
          <w:b/>
        </w:rPr>
        <w:t>工程阶段：</w:t>
      </w:r>
      <w:r>
        <w:t>basic_design / detailed_design / class_approval / installation</w:t>
      </w:r>
    </w:p>
    <w:p>
      <w:pPr/>
      <w:r>
        <w:rPr>
          <w:b/>
        </w:rPr>
        <w:t>适用工况：</w:t>
      </w:r>
      <w:r>
        <w:t>normal_operation</w:t>
      </w:r>
    </w:p>
    <w:p>
      <w:pPr/>
      <w:r>
        <w:rPr>
          <w:b/>
        </w:rPr>
        <w:t>可支撑类型：</w:t>
      </w:r>
      <w:r>
        <w:t>installation / class_review</w:t>
      </w:r>
    </w:p>
    <w:p>
      <w:pPr/>
      <w:r>
        <w:rPr>
          <w:b/>
        </w:rPr>
        <w:t>证据强度：</w:t>
      </w:r>
      <w:r>
        <w:t>indirect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冷却水连接关系</w:t>
        <w:br/>
        <w:t>20 Cooling water, essential services L3 L3 NA NA NA NA 0 0 0 L3 L3 Part 4 Vessel Systems and Machinery Chapter 6 Piping Systems Section 3 Plastic Piping 4-6-3 ABS RULES FOR BUILDING AND CLASSING MARINE VESSELS • 2021 554</w:t>
        <w:br/>
        <w:t>整理说明：该证据针对 pipe 的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pipe 的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管路，pipe，arrangement，ABS</w:t>
      </w:r>
    </w:p>
    <w:p>
      <w:pPr>
        <w:pStyle w:val="Heading3"/>
      </w:pPr>
      <w:r>
        <w:t>E-PIPE-CLEAN-010 冷却水连接关系</w:t>
      </w:r>
    </w:p>
    <w:p>
      <w:pPr/>
      <w:r>
        <w:rPr>
          <w:b/>
        </w:rPr>
        <w:t>证据编号：</w:t>
      </w:r>
      <w:r>
        <w:t>E-PIPE-CLEAN-010</w:t>
      </w:r>
    </w:p>
    <w:p>
      <w:pPr/>
      <w:r>
        <w:rPr>
          <w:b/>
        </w:rPr>
        <w:t>来源文档：</w:t>
      </w:r>
      <w:r>
        <w:t>S43 ABS Marine Vessel Rules Part 4 2021</w:t>
      </w:r>
    </w:p>
    <w:p>
      <w:pPr/>
      <w:r>
        <w:rPr>
          <w:b/>
        </w:rPr>
        <w:t>来源类型：</w:t>
      </w:r>
      <w:r>
        <w:t>ship_rule</w:t>
      </w:r>
    </w:p>
    <w:p>
      <w:pPr/>
      <w:r>
        <w:rPr>
          <w:b/>
        </w:rPr>
        <w:t>来源链接：</w:t>
      </w:r>
      <w:r/>
    </w:p>
    <w:p>
      <w:pPr/>
      <w:r>
        <w:rPr>
          <w:b/>
        </w:rPr>
        <w:t>页码或位置：</w:t>
      </w:r>
      <w:r>
        <w:t>P169</w:t>
      </w:r>
    </w:p>
    <w:p>
      <w:pPr/>
      <w:r>
        <w:rPr>
          <w:b/>
        </w:rPr>
        <w:t>章节标题：</w:t>
      </w:r>
      <w:r>
        <w:t>管路：清洗、可达性 - 冷却水连接关系</w:t>
      </w:r>
    </w:p>
    <w:p>
      <w:pPr/>
      <w:r>
        <w:rPr>
          <w:b/>
        </w:rPr>
        <w:t>系统层级：</w:t>
      </w:r>
      <w:r>
        <w:t>main_engine_cooling_water_system</w:t>
      </w:r>
    </w:p>
    <w:p>
      <w:pPr/>
      <w:r>
        <w:rPr>
          <w:b/>
        </w:rPr>
        <w:t>部件对象：</w:t>
      </w:r>
      <w:r>
        <w:t>pipe</w:t>
      </w:r>
    </w:p>
    <w:p>
      <w:pPr/>
      <w:r>
        <w:rPr>
          <w:b/>
        </w:rPr>
        <w:t>相关提及对象：</w:t>
      </w:r>
      <w:r>
        <w:t>control_system / pipe</w:t>
      </w:r>
    </w:p>
    <w:p>
      <w:pPr/>
      <w:r>
        <w:rPr>
          <w:b/>
        </w:rPr>
        <w:t>需求方面：</w:t>
      </w:r>
      <w:r>
        <w:t>cleaning / accessibility / arrangement</w:t>
      </w:r>
    </w:p>
    <w:p>
      <w:pPr/>
      <w:r>
        <w:rPr>
          <w:b/>
        </w:rPr>
        <w:t>工程阶段：</w:t>
      </w:r>
      <w:r>
        <w:t>basic_design / detailed_design / class_approval / installation</w:t>
      </w:r>
    </w:p>
    <w:p>
      <w:pPr/>
      <w:r>
        <w:rPr>
          <w:b/>
        </w:rPr>
        <w:t>适用工况：</w:t>
      </w:r>
      <w:r>
        <w:t>startup / normal_operation</w:t>
      </w:r>
    </w:p>
    <w:p>
      <w:pPr/>
      <w:r>
        <w:rPr>
          <w:b/>
        </w:rPr>
        <w:t>可支撑类型：</w:t>
      </w:r>
      <w:r>
        <w:t>installation / maintenance / class_review</w:t>
      </w:r>
    </w:p>
    <w:p>
      <w:pPr/>
      <w:r>
        <w:rPr>
          <w:b/>
        </w:rPr>
        <w:t>证据强度：</w:t>
      </w:r>
      <w:r>
        <w:t>indirect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冷却水连接关系</w:t>
        <w:br/>
        <w:t>1.5.2 Gas Turbine Systems and Appurtenances Couplings Clutches Starting arrangements Fuel oil system Shielding of fuel oil service piping Lubricating oil system Air-intake system Exhaust system Shielding and insulation of exhaust pipes, assembly Governor arrangements Safety systems and devices and associated failure modes and effects analysis Control oil system Bleed/cooling/seal air system Cooling system Electrical and instrumentation schematics Accessory drives Water wash Enclosure arrangement Fire protection (gas turbine manufacturer supplied)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管路，清洗，pipe，cleaning，accessibility，arrangement，ABS</w:t>
      </w:r>
    </w:p>
    <w:p>
      <w:pPr>
        <w:pStyle w:val="Heading3"/>
      </w:pPr>
      <w:r>
        <w:t>E-PIPE-INSP-013 水管路最低点放水和最高点排气要求</w:t>
      </w:r>
    </w:p>
    <w:p>
      <w:pPr/>
      <w:r>
        <w:rPr>
          <w:b/>
        </w:rPr>
        <w:t>证据编号：</w:t>
      </w:r>
      <w:r>
        <w:t>E-PIPE-INSP-013</w:t>
      </w:r>
    </w:p>
    <w:p>
      <w:pPr/>
      <w:r>
        <w:rPr>
          <w:b/>
        </w:rPr>
        <w:t>来源文档：</w:t>
      </w:r>
      <w:r>
        <w:t>S51 NASA NTRS 19800002357 Piping Specification</w:t>
      </w:r>
    </w:p>
    <w:p>
      <w:pPr/>
      <w:r>
        <w:rPr>
          <w:b/>
        </w:rPr>
        <w:t>来源类型：</w:t>
      </w:r>
      <w:r>
        <w:t>standard</w:t>
      </w:r>
    </w:p>
    <w:p>
      <w:pPr/>
      <w:r>
        <w:rPr>
          <w:b/>
        </w:rPr>
        <w:t>来源链接：</w:t>
      </w:r>
      <w:r/>
    </w:p>
    <w:p>
      <w:pPr/>
      <w:r>
        <w:rPr>
          <w:b/>
        </w:rPr>
        <w:t>页码或位置：</w:t>
      </w:r>
      <w:r>
        <w:t>B-45；source_url=https://ntrs.nasa.gov/api/citations/19800002357/downloads/19800002357.pdf?attachment=true</w:t>
      </w:r>
    </w:p>
    <w:p>
      <w:pPr/>
      <w:r>
        <w:rPr>
          <w:b/>
        </w:rPr>
        <w:t>章节标题：</w:t>
      </w:r>
      <w:r>
        <w:t>管路：检查、安装 - 水管路最低点放水和最高点排气要求</w:t>
      </w:r>
    </w:p>
    <w:p>
      <w:pPr/>
      <w:r>
        <w:rPr>
          <w:b/>
        </w:rPr>
        <w:t>系统层级：</w:t>
      </w:r>
      <w:r>
        <w:t>main_engine_cooling_water_system</w:t>
      </w:r>
    </w:p>
    <w:p>
      <w:pPr/>
      <w:r>
        <w:rPr>
          <w:b/>
        </w:rPr>
        <w:t>部件对象：</w:t>
      </w:r>
      <w:r>
        <w:t>pipe</w:t>
      </w:r>
    </w:p>
    <w:p>
      <w:pPr/>
      <w:r>
        <w:rPr>
          <w:b/>
        </w:rPr>
        <w:t>相关提及对象：</w:t>
      </w:r>
      <w:r>
        <w:t>valve / pipe</w:t>
      </w:r>
    </w:p>
    <w:p>
      <w:pPr/>
      <w:r>
        <w:rPr>
          <w:b/>
        </w:rPr>
        <w:t>需求方面：</w:t>
      </w:r>
      <w:r>
        <w:t>inspection / installation / arrangement</w:t>
      </w:r>
    </w:p>
    <w:p>
      <w:pPr/>
      <w:r>
        <w:rPr>
          <w:b/>
        </w:rPr>
        <w:t>工程阶段：</w:t>
      </w:r>
      <w:r>
        <w:t>installation / inspection / commissioning</w:t>
      </w:r>
    </w:p>
    <w:p>
      <w:pPr/>
      <w:r>
        <w:rPr>
          <w:b/>
        </w:rPr>
        <w:t>适用工况：</w:t>
      </w:r>
      <w:r>
        <w:t>normal_operation</w:t>
      </w:r>
    </w:p>
    <w:p>
      <w:pPr/>
      <w:r>
        <w:rPr>
          <w:b/>
        </w:rPr>
        <w:t>可支撑类型：</w:t>
      </w:r>
      <w:r>
        <w:t>installation / test / inspection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水管路最低点放水和最高点排气要求</w:t>
        <w:br/>
        <w:t>Install manual drain valves at every low point of water piping systems and a manual air vent at every high point. S52 BN-G-Y015 Piping Systems Inspection and Testing</w:t>
        <w:br/>
        <w:t>整理说明：该证据针对 pipe 的 inspection / installation /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pipe 的 inspection / installation /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管路，pipe，inspection，installation，arrangement</w:t>
      </w:r>
    </w:p>
    <w:p>
      <w:pPr>
        <w:pStyle w:val="Heading3"/>
      </w:pPr>
      <w:r>
        <w:t>E-PIPE-INST-003 冷却水系统材料限制</w:t>
      </w:r>
    </w:p>
    <w:p>
      <w:pPr/>
      <w:r>
        <w:rPr>
          <w:b/>
        </w:rPr>
        <w:t>证据编号：</w:t>
      </w:r>
      <w:r>
        <w:t>E-PIPE-INST-003</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P39</w:t>
      </w:r>
    </w:p>
    <w:p>
      <w:pPr/>
      <w:r>
        <w:rPr>
          <w:b/>
        </w:rPr>
        <w:t>章节标题：</w:t>
      </w:r>
      <w:r>
        <w:t>管路：安装、材料 - 冷却水系统材料限制</w:t>
      </w:r>
    </w:p>
    <w:p>
      <w:pPr/>
      <w:r>
        <w:rPr>
          <w:b/>
        </w:rPr>
        <w:t>系统层级：</w:t>
      </w:r>
      <w:r>
        <w:t>main_engine_cooling_water_system</w:t>
      </w:r>
    </w:p>
    <w:p>
      <w:pPr/>
      <w:r>
        <w:rPr>
          <w:b/>
        </w:rPr>
        <w:t>部件对象：</w:t>
      </w:r>
      <w:r>
        <w:t>pipe</w:t>
      </w:r>
    </w:p>
    <w:p>
      <w:pPr/>
      <w:r>
        <w:rPr>
          <w:b/>
        </w:rPr>
        <w:t>相关提及对象：</w:t>
      </w:r>
      <w:r>
        <w:t>pipe</w:t>
      </w:r>
    </w:p>
    <w:p>
      <w:pPr/>
      <w:r>
        <w:rPr>
          <w:b/>
        </w:rPr>
        <w:t>需求方面：</w:t>
      </w:r>
      <w:r>
        <w:t>installation / material</w:t>
      </w:r>
    </w:p>
    <w:p>
      <w:pPr/>
      <w:r>
        <w:rPr>
          <w:b/>
        </w:rPr>
        <w:t>工程阶段：</w:t>
      </w:r>
      <w:r>
        <w:t>detailed_design / procurement / installation / inspection</w:t>
      </w:r>
    </w:p>
    <w:p>
      <w:pPr/>
      <w:r>
        <w:rPr>
          <w:b/>
        </w:rPr>
        <w:t>适用工况：</w:t>
      </w:r>
      <w:r>
        <w:t>normal_operation</w:t>
      </w:r>
    </w:p>
    <w:p>
      <w:pPr/>
      <w:r>
        <w:rPr>
          <w:b/>
        </w:rPr>
        <w:t>可支撑类型：</w:t>
      </w:r>
      <w:r>
        <w:t>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fresh water side</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冷却水系统材料限制</w:t>
        <w:br/>
        <w:t>5. Piping Design, Treatment and Installation This chapter provides general guidelines for the design, construction and planning of piping systems, however, not excludingother solutionsof at least equal standard. Installationrelated instructionsare included in the project specific instructions delivered for each installation. Fuel, lubricating oil, fresh water and compressed air piping is usually made in seamless carbon steel (DIN 2448) and seamless precision tubes in carbon or stainless steel (DIN 2391), exhaust gas piping in welded pipes of corten or carbon steel (DIN 2458). Sea-water piping should be in Cunifer or hot dip galvanized steel. NOTE! The pipes in the freshwater side of the cooling water system must not be galvanized! Attention must be paid to fire risk aspects.</w:t>
        <w:br/>
        <w:t>整理说明：该证据针对 pipe 的 installation / material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pipe 的 installation / material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管路，pipe，installation，material，Wärtsilä，32</w:t>
      </w:r>
    </w:p>
    <w:p>
      <w:pPr>
        <w:pStyle w:val="Heading3"/>
      </w:pPr>
      <w:r>
        <w:t>E-PIPE-MAINT-003 热交换器清洁与维护</w:t>
      </w:r>
    </w:p>
    <w:p>
      <w:pPr/>
      <w:r>
        <w:rPr>
          <w:b/>
        </w:rPr>
        <w:t>证据编号：</w:t>
      </w:r>
      <w:r>
        <w:t>E-PIPE-MAINT-003</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P38</w:t>
      </w:r>
    </w:p>
    <w:p>
      <w:pPr/>
      <w:r>
        <w:rPr>
          <w:b/>
        </w:rPr>
        <w:t>章节标题：</w:t>
      </w:r>
      <w:r>
        <w:t>管路：维护、安装 - 热交换器清洁与维护</w:t>
      </w:r>
    </w:p>
    <w:p>
      <w:pPr/>
      <w:r>
        <w:rPr>
          <w:b/>
        </w:rPr>
        <w:t>系统层级：</w:t>
      </w:r>
      <w:r>
        <w:t>main_engine_cooling_water_system</w:t>
      </w:r>
    </w:p>
    <w:p>
      <w:pPr/>
      <w:r>
        <w:rPr>
          <w:b/>
        </w:rPr>
        <w:t>部件对象：</w:t>
      </w:r>
      <w:r>
        <w:t>pipe</w:t>
      </w:r>
    </w:p>
    <w:p>
      <w:pPr/>
      <w:r>
        <w:rPr>
          <w:b/>
        </w:rPr>
        <w:t>相关提及对象：</w:t>
      </w:r>
      <w:r/>
    </w:p>
    <w:p>
      <w:pPr/>
      <w:r>
        <w:rPr>
          <w:b/>
        </w:rPr>
        <w:t>需求方面：</w:t>
      </w:r>
      <w:r>
        <w:t>maintenance / installation</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热交换器清洁与维护</w:t>
        <w:br/>
        <w:t>更换冷却液 ”。 2. 拆下工作台、皮带护罩和膨胀水箱。 3. 拆下涡轮增压器空气管和进气冷却器之间的管路。 4. 松开进气冷却器上冷却液进口和出口管接头。 5. 拆下封闭式曲轴箱通风系统阀门 （若安装）。 6. 按照图示拆解进气冷却器。 注意不要损坏芯的水接头。 7. 清洁冷却器中心部分的外部。使用石蜡基发动机清洁剂。 8. 将新垫片安装至进气冷却器下侧 9. 将芯拧入下部。将螺钉紧固至 26 Nm。 10. 安装进气冷却器上部。将螺钉紧固至 50 Nm。 11. 重新安装进气冷却器进口和出口的管接头，然后将卸放管连同 节温器外壳一起夹在进气冷却器上。 12. 重新安装涡轮增压器空气管和进气冷却器之间的管路。 13. 重新安装膨胀水箱、工作台和皮带护罩。 S07 Scania Marine Cooling System Issue 8</w:t>
        <w:br/>
        <w:t>整理说明：该证据针对 pipe 的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pipe 的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管路，pipe，maintenance，installation，Scania，DI16</w:t>
      </w:r>
    </w:p>
    <w:p>
      <w:pPr>
        <w:pStyle w:val="Heading3"/>
      </w:pPr>
      <w:r>
        <w:t>E-PIPE-CLEAN-011 试验冲洗完成前限流件和仪表安装限制</w:t>
      </w:r>
    </w:p>
    <w:p>
      <w:pPr/>
      <w:r>
        <w:rPr>
          <w:b/>
        </w:rPr>
        <w:t>证据编号：</w:t>
      </w:r>
      <w:r>
        <w:t>E-PIPE-CLEAN-011</w:t>
      </w:r>
    </w:p>
    <w:p>
      <w:pPr/>
      <w:r>
        <w:rPr>
          <w:b/>
        </w:rPr>
        <w:t>来源文档：</w:t>
      </w:r>
      <w:r>
        <w:t>S52 BN-G-Y015 Piping Systems Inspection and Testing</w:t>
      </w:r>
    </w:p>
    <w:p>
      <w:pPr/>
      <w:r>
        <w:rPr>
          <w:b/>
        </w:rPr>
        <w:t>来源类型：</w:t>
      </w:r>
      <w:r>
        <w:t>installation_guide</w:t>
      </w:r>
    </w:p>
    <w:p>
      <w:pPr/>
      <w:r>
        <w:rPr>
          <w:b/>
        </w:rPr>
        <w:t>来源链接：</w:t>
      </w:r>
      <w:r/>
    </w:p>
    <w:p>
      <w:pPr/>
      <w:r>
        <w:rPr>
          <w:b/>
        </w:rPr>
        <w:t>页码或位置：</w:t>
      </w:r>
      <w:r>
        <w:t>3.1 General；source_url=https://red-bag.com/general-guides/186-bn-g-y015-piping-systems-inspection-and-testing.html</w:t>
      </w:r>
    </w:p>
    <w:p>
      <w:pPr/>
      <w:r>
        <w:rPr>
          <w:b/>
        </w:rPr>
        <w:t>章节标题：</w:t>
      </w:r>
      <w:r>
        <w:t>管路：冲洗、安装 - 试验冲洗完成前限流件和仪表安装限制</w:t>
      </w:r>
    </w:p>
    <w:p>
      <w:pPr/>
      <w:r>
        <w:rPr>
          <w:b/>
        </w:rPr>
        <w:t>系统层级：</w:t>
      </w:r>
      <w:r>
        <w:t>main_engine_cooling_water_system</w:t>
      </w:r>
    </w:p>
    <w:p>
      <w:pPr/>
      <w:r>
        <w:rPr>
          <w:b/>
        </w:rPr>
        <w:t>部件对象：</w:t>
      </w:r>
      <w:r>
        <w:t>pipe</w:t>
      </w:r>
    </w:p>
    <w:p>
      <w:pPr/>
      <w:r>
        <w:rPr>
          <w:b/>
        </w:rPr>
        <w:t>相关提及对象：</w:t>
      </w:r>
      <w:r/>
    </w:p>
    <w:p>
      <w:pPr/>
      <w:r>
        <w:rPr>
          <w:b/>
        </w:rPr>
        <w:t>需求方面：</w:t>
      </w:r>
      <w:r>
        <w:t>cleaning / flushing / installation</w:t>
      </w:r>
    </w:p>
    <w:p>
      <w:pPr/>
      <w:r>
        <w:rPr>
          <w:b/>
        </w:rPr>
        <w:t>工程阶段：</w:t>
      </w:r>
      <w:r>
        <w:t>installation / inspection / commissioning</w:t>
      </w:r>
    </w:p>
    <w:p>
      <w:pPr/>
      <w:r>
        <w:rPr>
          <w:b/>
        </w:rPr>
        <w:t>适用工况：</w:t>
      </w:r>
      <w:r>
        <w:t>normal_operation</w:t>
      </w:r>
    </w:p>
    <w:p>
      <w:pPr/>
      <w:r>
        <w:rPr>
          <w:b/>
        </w:rPr>
        <w:t>可支撑类型：</w:t>
      </w:r>
      <w:r>
        <w:t>installation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试验冲洗完成前限流件和仪表安装限制</w:t>
        <w:br/>
        <w:t>Restrictions which interfere with filling, venting or draining shall not be installed until testing and flushing is completed.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管路，清洗，pipe，cleaning，flushing，installation</w:t>
      </w:r>
    </w:p>
    <w:p>
      <w:pPr>
        <w:pStyle w:val="Heading2"/>
      </w:pPr>
      <w:r>
        <w:t>maintenance</w:t>
      </w:r>
    </w:p>
    <w:p>
      <w:pPr>
        <w:pStyle w:val="Heading3"/>
      </w:pPr>
      <w:r>
        <w:t>E-PIPE-CLEAN-003 冷却水连接关系</w:t>
      </w:r>
    </w:p>
    <w:p>
      <w:pPr/>
      <w:r>
        <w:rPr>
          <w:b/>
        </w:rPr>
        <w:t>证据编号：</w:t>
      </w:r>
      <w:r>
        <w:t>E-PIPE-CLEAN-003</w:t>
      </w:r>
    </w:p>
    <w:p>
      <w:pPr/>
      <w:r>
        <w:rPr>
          <w:b/>
        </w:rPr>
        <w:t>来源文档：</w:t>
      </w:r>
      <w:r>
        <w:t>S44 PRS Ship Machinery Piping Systems</w:t>
      </w:r>
    </w:p>
    <w:p>
      <w:pPr/>
      <w:r>
        <w:rPr>
          <w:b/>
        </w:rPr>
        <w:t>来源类型：</w:t>
      </w:r>
      <w:r>
        <w:t>ship_rule</w:t>
      </w:r>
    </w:p>
    <w:p>
      <w:pPr/>
      <w:r>
        <w:rPr>
          <w:b/>
        </w:rPr>
        <w:t>来源链接：</w:t>
      </w:r>
      <w:r/>
    </w:p>
    <w:p>
      <w:pPr/>
      <w:r>
        <w:rPr>
          <w:b/>
        </w:rPr>
        <w:t>页码或位置：</w:t>
      </w:r>
      <w:r>
        <w:t>P198</w:t>
      </w:r>
    </w:p>
    <w:p>
      <w:pPr/>
      <w:r>
        <w:rPr>
          <w:b/>
        </w:rPr>
        <w:t>章节标题：</w:t>
      </w:r>
      <w:r>
        <w:t>管路：清洗 - 冷却水连接关系</w:t>
      </w:r>
    </w:p>
    <w:p>
      <w:pPr/>
      <w:r>
        <w:rPr>
          <w:b/>
        </w:rPr>
        <w:t>系统层级：</w:t>
      </w:r>
      <w:r>
        <w:t>main_engine_cooling_water_system</w:t>
      </w:r>
    </w:p>
    <w:p>
      <w:pPr/>
      <w:r>
        <w:rPr>
          <w:b/>
        </w:rPr>
        <w:t>部件对象：</w:t>
      </w:r>
      <w:r>
        <w:t>pipe</w:t>
      </w:r>
    </w:p>
    <w:p>
      <w:pPr/>
      <w:r>
        <w:rPr>
          <w:b/>
        </w:rPr>
        <w:t>相关提及对象：</w:t>
      </w:r>
      <w:r>
        <w:t>filter / pipe</w:t>
      </w:r>
    </w:p>
    <w:p>
      <w:pPr/>
      <w:r>
        <w:rPr>
          <w:b/>
        </w:rPr>
        <w:t>需求方面：</w:t>
      </w:r>
      <w:r>
        <w:t>cleaning</w:t>
      </w:r>
    </w:p>
    <w:p>
      <w:pPr/>
      <w:r>
        <w:rPr>
          <w:b/>
        </w:rPr>
        <w:t>工程阶段：</w:t>
      </w:r>
      <w:r>
        <w:t>basic_design / detailed_design / class_approval / operation</w:t>
      </w:r>
    </w:p>
    <w:p>
      <w:pPr/>
      <w:r>
        <w:rPr>
          <w:b/>
        </w:rPr>
        <w:t>适用工况：</w:t>
      </w:r>
      <w:r>
        <w:t>normal_operation</w:t>
      </w:r>
    </w:p>
    <w:p>
      <w:pPr/>
      <w:r>
        <w:rPr>
          <w:b/>
        </w:rPr>
        <w:t>可支撑类型：</w:t>
      </w:r>
      <w:r>
        <w:t>maintenance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冷却水连接关系</w:t>
        <w:br/>
        <w:t>11.3.1 Where sea -water is used for the direct cooling of the main engine and auxiliary machinery engines, the cooling water suction pipes shall be provided with strainers. Cleaning the strainers shall not cause stopping the cooling water supply to the engines.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管路，清洗，pipe，cleaning</w:t>
      </w:r>
    </w:p>
    <w:p>
      <w:pPr>
        <w:pStyle w:val="Heading3"/>
      </w:pPr>
      <w:r>
        <w:t>E-PIPE-CLEAN-014 冷却系统清洗要求</w:t>
      </w:r>
    </w:p>
    <w:p>
      <w:pPr/>
      <w:r>
        <w:rPr>
          <w:b/>
        </w:rPr>
        <w:t>证据编号：</w:t>
      </w:r>
      <w:r>
        <w:t>E-PIPE-CLEAN-014</w:t>
      </w:r>
    </w:p>
    <w:p>
      <w:pPr/>
      <w:r>
        <w:rPr>
          <w:b/>
        </w:rPr>
        <w:t>来源文档：</w:t>
      </w:r>
      <w:r>
        <w:t>S36 MAN L23/30H GenSet Project Guide</w:t>
      </w:r>
    </w:p>
    <w:p>
      <w:pPr/>
      <w:r>
        <w:rPr>
          <w:b/>
        </w:rPr>
        <w:t>来源类型：</w:t>
      </w:r>
      <w:r>
        <w:t>project_guide</w:t>
      </w:r>
    </w:p>
    <w:p>
      <w:pPr/>
      <w:r>
        <w:rPr>
          <w:b/>
        </w:rPr>
        <w:t>来源链接：</w:t>
      </w:r>
      <w:r/>
    </w:p>
    <w:p>
      <w:pPr/>
      <w:r>
        <w:rPr>
          <w:b/>
        </w:rPr>
        <w:t>页码或位置：</w:t>
      </w:r>
      <w:r>
        <w:t>P167</w:t>
      </w:r>
    </w:p>
    <w:p>
      <w:pPr/>
      <w:r>
        <w:rPr>
          <w:b/>
        </w:rPr>
        <w:t>章节标题：</w:t>
      </w:r>
      <w:r>
        <w:t>管路：清洗、冲洗 - 冷却系统清洗要求</w:t>
      </w:r>
    </w:p>
    <w:p>
      <w:pPr/>
      <w:r>
        <w:rPr>
          <w:b/>
        </w:rPr>
        <w:t>系统层级：</w:t>
      </w:r>
      <w:r>
        <w:t>main_engine_cooling_water_system</w:t>
      </w:r>
    </w:p>
    <w:p>
      <w:pPr/>
      <w:r>
        <w:rPr>
          <w:b/>
        </w:rPr>
        <w:t>部件对象：</w:t>
      </w:r>
      <w:r>
        <w:t>pipe</w:t>
      </w:r>
    </w:p>
    <w:p>
      <w:pPr/>
      <w:r>
        <w:rPr>
          <w:b/>
        </w:rPr>
        <w:t>相关提及对象：</w:t>
      </w:r>
      <w:r>
        <w:t>pipe</w:t>
      </w:r>
    </w:p>
    <w:p>
      <w:pPr/>
      <w:r>
        <w:rPr>
          <w:b/>
        </w:rPr>
        <w:t>需求方面：</w:t>
      </w:r>
      <w:r>
        <w:t>cleaning / flushing / maintenance</w:t>
      </w:r>
    </w:p>
    <w:p>
      <w:pPr/>
      <w:r>
        <w:rPr>
          <w:b/>
        </w:rPr>
        <w:t>工程阶段：</w:t>
      </w:r>
      <w:r>
        <w:t>commissioning / inspection / operation / maintenance</w:t>
      </w:r>
    </w:p>
    <w:p>
      <w:pPr/>
      <w:r>
        <w:rPr>
          <w:b/>
        </w:rPr>
        <w:t>适用工况：</w:t>
      </w:r>
      <w:r>
        <w:t>normal_operation</w:t>
      </w:r>
    </w:p>
    <w:p>
      <w:pPr/>
      <w:r>
        <w:rPr>
          <w:b/>
        </w:rPr>
        <w:t>可支撑类型：</w:t>
      </w:r>
      <w:r>
        <w:t>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冷却系统清洗要求</w:t>
        <w:br/>
        <w:t>The cooling system must be flushed several times once it has been cleaned using cleaning agents. Replace the water during this process. If acids are used to carry out the cleaning, neutralise the cooling system afterwards with suitable chemicals then flush. The system can then be refilled with water that has been prepared accordingly. Only carry out the cleaning operation once the engine has cooled down Start the cleaning operation only when the engine has cooled down. Hot engine components must not come into contact with cold water. Open the venting pipes before refilling the cooling water system. Blocked venting pipes prevent air from escaping which can lead to thermal overloading of the engine.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管路，清洗，pipe，cleaning，flushing，maintenance，MAN，L23，30H</w:t>
      </w:r>
    </w:p>
    <w:p>
      <w:pPr>
        <w:pStyle w:val="Heading3"/>
      </w:pPr>
      <w:r>
        <w:t>E-PIPE-CLEAN-018 冷却系统清洗要求</w:t>
      </w:r>
    </w:p>
    <w:p>
      <w:pPr/>
      <w:r>
        <w:rPr>
          <w:b/>
        </w:rPr>
        <w:t>证据编号：</w:t>
      </w:r>
      <w:r>
        <w:t>E-PIPE-CLEAN-018</w:t>
      </w:r>
    </w:p>
    <w:p>
      <w:pPr/>
      <w:r>
        <w:rPr>
          <w:b/>
        </w:rPr>
        <w:t>来源文档：</w:t>
      </w:r>
      <w:r>
        <w:t>S39 MAN L21/31 Project Guide</w:t>
      </w:r>
    </w:p>
    <w:p>
      <w:pPr/>
      <w:r>
        <w:rPr>
          <w:b/>
        </w:rPr>
        <w:t>来源类型：</w:t>
      </w:r>
      <w:r>
        <w:t>project_guide</w:t>
      </w:r>
    </w:p>
    <w:p>
      <w:pPr/>
      <w:r>
        <w:rPr>
          <w:b/>
        </w:rPr>
        <w:t>来源链接：</w:t>
      </w:r>
      <w:r/>
    </w:p>
    <w:p>
      <w:pPr/>
      <w:r>
        <w:rPr>
          <w:b/>
        </w:rPr>
        <w:t>页码或位置：</w:t>
      </w:r>
      <w:r>
        <w:t>P243</w:t>
      </w:r>
    </w:p>
    <w:p>
      <w:pPr/>
      <w:r>
        <w:rPr>
          <w:b/>
        </w:rPr>
        <w:t>章节标题：</w:t>
      </w:r>
      <w:r>
        <w:t>管路：清洗、冲洗 - 冷却系统清洗要求</w:t>
      </w:r>
    </w:p>
    <w:p>
      <w:pPr/>
      <w:r>
        <w:rPr>
          <w:b/>
        </w:rPr>
        <w:t>系统层级：</w:t>
      </w:r>
      <w:r>
        <w:t>main_engine_cooling_water_system</w:t>
      </w:r>
    </w:p>
    <w:p>
      <w:pPr/>
      <w:r>
        <w:rPr>
          <w:b/>
        </w:rPr>
        <w:t>部件对象：</w:t>
      </w:r>
      <w:r>
        <w:t>pipe</w:t>
      </w:r>
    </w:p>
    <w:p>
      <w:pPr/>
      <w:r>
        <w:rPr>
          <w:b/>
        </w:rPr>
        <w:t>相关提及对象：</w:t>
      </w:r>
      <w:r>
        <w:t>pipe</w:t>
      </w:r>
    </w:p>
    <w:p>
      <w:pPr/>
      <w:r>
        <w:rPr>
          <w:b/>
        </w:rPr>
        <w:t>需求方面：</w:t>
      </w:r>
      <w:r>
        <w:t>cleaning / flushing / maintenance</w:t>
      </w:r>
    </w:p>
    <w:p>
      <w:pPr/>
      <w:r>
        <w:rPr>
          <w:b/>
        </w:rPr>
        <w:t>工程阶段：</w:t>
      </w:r>
      <w:r>
        <w:t>commissioning / inspection / operation / maintenance</w:t>
      </w:r>
    </w:p>
    <w:p>
      <w:pPr/>
      <w:r>
        <w:rPr>
          <w:b/>
        </w:rPr>
        <w:t>适用工况：</w:t>
      </w:r>
      <w:r>
        <w:t>normal_operation</w:t>
      </w:r>
    </w:p>
    <w:p>
      <w:pPr/>
      <w:r>
        <w:rPr>
          <w:b/>
        </w:rPr>
        <w:t>可支撑类型：</w:t>
      </w:r>
      <w:r>
        <w:t>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冷却系统清洗要求</w:t>
        <w:br/>
        <w:t>The cooling system must be flushed several times once it has been cleaned using cleaning agents. Replace the water during this process. If acids are used to carry out the cleaning, neutralise the cooling system afterwards with suitable chemicals then flush. The system can then be refilled with water that has been prepared accordingly. Only carry out cleaning procedure with cooled engine Only begin the cleaning procedure when the engine has cooled down. Hot engine parts may not come into contact with cold water. After refilling the cooling system, open the venting pipes. Blocked venting pipes prevent the air from escaping and may cause thermal overload of the engine. In emergencies only Following cleaning Quality guidelines (conventional and Common Rail engines) Quality guidelines (conventional and Common Rail engines) General 2016-09-08 - de 010.000.002-04 MAN Energy Solutions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管路，清洗，pipe，cleaning，flushing，maintenance，MAN，L21，31</w:t>
      </w:r>
    </w:p>
    <w:p>
      <w:pPr>
        <w:pStyle w:val="Heading2"/>
      </w:pPr>
      <w:r>
        <w:t>parameter_limit</w:t>
      </w:r>
    </w:p>
    <w:p>
      <w:pPr>
        <w:pStyle w:val="Heading3"/>
      </w:pPr>
      <w:r>
        <w:t>E-PIPE-ALARM-001 废冷却液容器标识要求</w:t>
      </w:r>
    </w:p>
    <w:p>
      <w:pPr/>
      <w:r>
        <w:rPr>
          <w:b/>
        </w:rPr>
        <w:t>证据编号：</w:t>
      </w:r>
      <w:r>
        <w:t>E-PIPE-ALARM-001</w:t>
      </w:r>
    </w:p>
    <w:p>
      <w:pPr/>
      <w:r>
        <w:rPr>
          <w:b/>
        </w:rPr>
        <w:t>来源文档：</w:t>
      </w:r>
      <w:r>
        <w:t>S50 Washington State Department of Ecology Antifreeze</w:t>
      </w:r>
    </w:p>
    <w:p>
      <w:pPr/>
      <w:r>
        <w:rPr>
          <w:b/>
        </w:rPr>
        <w:t>来源类型：</w:t>
      </w:r>
      <w:r>
        <w:t>standard</w:t>
      </w:r>
    </w:p>
    <w:p>
      <w:pPr/>
      <w:r>
        <w:rPr>
          <w:b/>
        </w:rPr>
        <w:t>来源链接：</w:t>
      </w:r>
      <w:r/>
    </w:p>
    <w:p>
      <w:pPr/>
      <w:r>
        <w:rPr>
          <w:b/>
        </w:rPr>
        <w:t>页码或位置：</w:t>
      </w:r>
      <w:r>
        <w:t>Label usable and spent antifreeze；source_url=https://ecology.wa.gov/regulations-permits/guidance-technical-assistance/dangerous-waste-guidance/common-dangerous-waste/antifreeze</w:t>
      </w:r>
    </w:p>
    <w:p>
      <w:pPr/>
      <w:r>
        <w:rPr>
          <w:b/>
        </w:rPr>
        <w:t>章节标题：</w:t>
      </w:r>
      <w:r>
        <w:t>管路：报警、水质 - 废冷却液容器标识要求</w:t>
      </w:r>
    </w:p>
    <w:p>
      <w:pPr/>
      <w:r>
        <w:rPr>
          <w:b/>
        </w:rPr>
        <w:t>系统层级：</w:t>
      </w:r>
      <w:r>
        <w:t>main_engine_cooling_water_system</w:t>
      </w:r>
    </w:p>
    <w:p>
      <w:pPr/>
      <w:r>
        <w:rPr>
          <w:b/>
        </w:rPr>
        <w:t>部件对象：</w:t>
      </w:r>
      <w:r>
        <w:t>pipe</w:t>
      </w:r>
    </w:p>
    <w:p>
      <w:pPr/>
      <w:r>
        <w:rPr>
          <w:b/>
        </w:rPr>
        <w:t>相关提及对象：</w:t>
      </w:r>
      <w:r>
        <w:t>pipe</w:t>
      </w:r>
    </w:p>
    <w:p>
      <w:pPr/>
      <w:r>
        <w:rPr>
          <w:b/>
        </w:rPr>
        <w:t>需求方面：</w:t>
      </w:r>
      <w:r>
        <w:t>alarm / water_quality / environmental_protection</w:t>
      </w:r>
    </w:p>
    <w:p>
      <w:pPr/>
      <w:r>
        <w:rPr>
          <w:b/>
        </w:rPr>
        <w:t>工程阶段：</w:t>
      </w:r>
      <w:r>
        <w:t>commissioning / operation / maintenance / inspection</w:t>
      </w:r>
    </w:p>
    <w:p>
      <w:pPr/>
      <w:r>
        <w:rPr>
          <w:b/>
        </w:rPr>
        <w:t>适用工况：</w:t>
      </w:r>
      <w:r>
        <w:t>fault_condition / normal_operation</w:t>
      </w:r>
    </w:p>
    <w:p>
      <w:pPr/>
      <w:r>
        <w:rPr>
          <w:b/>
        </w:rPr>
        <w:t>可支撑类型：</w:t>
      </w:r>
      <w:r>
        <w:t>parameter_limit / alarm_protection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废冷却液容器标识要求</w:t>
        <w:br/>
        <w:t>For spent: Label the container "spent antifreeze." S51 NASA NTRS 19800002357 Piping Specification</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管路，水质，pipe，alarm，water_quality，environmental_protection，arrangement</w:t>
      </w:r>
    </w:p>
    <w:p>
      <w:pPr>
        <w:pStyle w:val="Heading3"/>
      </w:pPr>
      <w:r>
        <w:t>E-PIPE-CLEAN-007 冷却液污染与沉积风险</w:t>
      </w:r>
    </w:p>
    <w:p>
      <w:pPr/>
      <w:r>
        <w:rPr>
          <w:b/>
        </w:rPr>
        <w:t>证据编号：</w:t>
      </w:r>
      <w:r>
        <w:t>E-PIPE-CLEAN-007</w:t>
      </w:r>
    </w:p>
    <w:p>
      <w:pPr/>
      <w:r>
        <w:rPr>
          <w:b/>
        </w:rPr>
        <w:t>来源文档：</w:t>
      </w:r>
      <w:r>
        <w:t>S41 Everllence 49/60DF Project Guide</w:t>
      </w:r>
    </w:p>
    <w:p>
      <w:pPr/>
      <w:r>
        <w:rPr>
          <w:b/>
        </w:rPr>
        <w:t>来源类型：</w:t>
      </w:r>
      <w:r>
        <w:t>project_guide</w:t>
      </w:r>
    </w:p>
    <w:p>
      <w:pPr/>
      <w:r>
        <w:rPr>
          <w:b/>
        </w:rPr>
        <w:t>来源链接：</w:t>
      </w:r>
      <w:r/>
    </w:p>
    <w:p>
      <w:pPr/>
      <w:r>
        <w:rPr>
          <w:b/>
        </w:rPr>
        <w:t>页码或位置：</w:t>
      </w:r>
      <w:r>
        <w:t>P388</w:t>
      </w:r>
    </w:p>
    <w:p>
      <w:pPr/>
      <w:r>
        <w:rPr>
          <w:b/>
        </w:rPr>
        <w:t>章节标题：</w:t>
      </w:r>
      <w:r>
        <w:t>管路：清洗、水质 - 冷却液污染与沉积风险</w:t>
      </w:r>
    </w:p>
    <w:p>
      <w:pPr/>
      <w:r>
        <w:rPr>
          <w:b/>
        </w:rPr>
        <w:t>系统层级：</w:t>
      </w:r>
      <w:r>
        <w:t>main_engine_cooling_water_system</w:t>
      </w:r>
    </w:p>
    <w:p>
      <w:pPr/>
      <w:r>
        <w:rPr>
          <w:b/>
        </w:rPr>
        <w:t>部件对象：</w:t>
      </w:r>
      <w:r>
        <w:t>pipe</w:t>
      </w:r>
    </w:p>
    <w:p>
      <w:pPr/>
      <w:r>
        <w:rPr>
          <w:b/>
        </w:rPr>
        <w:t>相关提及对象：</w:t>
      </w:r>
      <w:r>
        <w:t>valve / pipe</w:t>
      </w:r>
    </w:p>
    <w:p>
      <w:pPr/>
      <w:r>
        <w:rPr>
          <w:b/>
        </w:rPr>
        <w:t>需求方面：</w:t>
      </w:r>
      <w:r>
        <w:t>cleaning / water_quality / corrosion_protection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冷却液污染与沉积风险</w:t>
        <w:br/>
        <w:t>vents the engine and other parts of the cooling water system from pollution by fuel oil. Cleaning of the system is quite easy and only a small amount of con- taminated water has to be discharged to the sludge tank. In case the nozzle cooling water is not contaminated, it may be drained to the cooling water col- lecting tank. The nozzle cooling water is to be treated with corrosion inhibitor according to Everllence specification. For further information see section Spe- cification of engine coolant, Page 311. Note: In diesel engines designed to operate prevalently on HFO the injection valves are to be cooled during operation on HFO. In the case of DMA or DMB opera- tion exceeding 72 h, the nozzle cooling is to be switched off and the supply line is to be closed. The return pipe has to remain open.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管路，清洗，水质，pipe，cleaning，water_quality，corrosion_protection，49，60DF</w:t>
      </w:r>
    </w:p>
    <w:p>
      <w:pPr>
        <w:pStyle w:val="Heading3"/>
      </w:pPr>
      <w:r>
        <w:t>E-PIPE-CLEAN-008 冷却液污染与沉积风险</w:t>
      </w:r>
    </w:p>
    <w:p>
      <w:pPr/>
      <w:r>
        <w:rPr>
          <w:b/>
        </w:rPr>
        <w:t>证据编号：</w:t>
      </w:r>
      <w:r>
        <w:t>E-PIPE-CLEAN-008</w:t>
      </w:r>
    </w:p>
    <w:p>
      <w:pPr/>
      <w:r>
        <w:rPr>
          <w:b/>
        </w:rPr>
        <w:t>来源文档：</w:t>
      </w:r>
      <w:r>
        <w:t>S42 MAN 49/60DF Project Guide</w:t>
      </w:r>
    </w:p>
    <w:p>
      <w:pPr/>
      <w:r>
        <w:rPr>
          <w:b/>
        </w:rPr>
        <w:t>来源类型：</w:t>
      </w:r>
      <w:r>
        <w:t>project_guide</w:t>
      </w:r>
    </w:p>
    <w:p>
      <w:pPr/>
      <w:r>
        <w:rPr>
          <w:b/>
        </w:rPr>
        <w:t>来源链接：</w:t>
      </w:r>
      <w:r/>
    </w:p>
    <w:p>
      <w:pPr/>
      <w:r>
        <w:rPr>
          <w:b/>
        </w:rPr>
        <w:t>页码或位置：</w:t>
      </w:r>
      <w:r>
        <w:t>P353</w:t>
      </w:r>
    </w:p>
    <w:p>
      <w:pPr/>
      <w:r>
        <w:rPr>
          <w:b/>
        </w:rPr>
        <w:t>章节标题：</w:t>
      </w:r>
      <w:r>
        <w:t>管路：清洗、防腐 - 冷却液污染与沉积风险</w:t>
      </w:r>
    </w:p>
    <w:p>
      <w:pPr/>
      <w:r>
        <w:rPr>
          <w:b/>
        </w:rPr>
        <w:t>系统层级：</w:t>
      </w:r>
      <w:r>
        <w:t>main_engine_cooling_water_system</w:t>
      </w:r>
    </w:p>
    <w:p>
      <w:pPr/>
      <w:r>
        <w:rPr>
          <w:b/>
        </w:rPr>
        <w:t>部件对象：</w:t>
      </w:r>
      <w:r>
        <w:t>pipe</w:t>
      </w:r>
    </w:p>
    <w:p>
      <w:pPr/>
      <w:r>
        <w:rPr>
          <w:b/>
        </w:rPr>
        <w:t>相关提及对象：</w:t>
      </w:r>
      <w:r>
        <w:t>valve / pipe</w:t>
      </w:r>
    </w:p>
    <w:p>
      <w:pPr/>
      <w:r>
        <w:rPr>
          <w:b/>
        </w:rPr>
        <w:t>需求方面：</w:t>
      </w:r>
      <w:r>
        <w:t>cleaning / corrosion_protection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冷却液污染与沉积风险</w:t>
        <w:br/>
        <w:t>fuel oil. Cleaning of the system is quite easy and only a small amount of con- taminated water has to be discharged to the sludge tank. In case the nozzle cooling water is not contaminated, it may be drained to the cooling water col- lecting tank T-074. The nozzle cooling water is to be treated with corrosion in- hibitor according to MAN Energy Solutions specification. For further informa- tion see section Specification of engine coolant, Page 279. Note: In diesel engines designed to operate prevalently on HFO the injection valves are to be cooled during operation on HFO. In the case of MGO or MDO oper- ation exceeding 72 h, the nozzle cooling is to be switched off and the supply line is to be closed. The return pipe has to remain open. In diesel engines designed to operate exclusively on MGO or MDO (no HFO operation possible), nozzle cooling is not required.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管路，清洗，pipe，cleaning，corrosion_protection，installation，MAN，49，60DF</w:t>
      </w:r>
    </w:p>
    <w:p>
      <w:pPr>
        <w:pStyle w:val="Heading3"/>
      </w:pPr>
      <w:r>
        <w:t>E-PIPE-CTRL-001 冷却液生物污染控制</w:t>
      </w:r>
    </w:p>
    <w:p>
      <w:pPr/>
      <w:r>
        <w:rPr>
          <w:b/>
        </w:rPr>
        <w:t>证据编号：</w:t>
      </w:r>
      <w:r>
        <w:t>E-PIPE-CTRL-001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P180</w:t>
      </w:r>
    </w:p>
    <w:p>
      <w:pPr/>
      <w:r>
        <w:rPr>
          <w:b/>
        </w:rPr>
        <w:t>章节标题：</w:t>
      </w:r>
      <w:r>
        <w:t>管路：控制、清洗 - 冷却液生物污染控制</w:t>
      </w:r>
    </w:p>
    <w:p>
      <w:pPr/>
      <w:r>
        <w:rPr>
          <w:b/>
        </w:rPr>
        <w:t>系统层级：</w:t>
      </w:r>
      <w:r>
        <w:t>main_engine_cooling_water_system</w:t>
      </w:r>
    </w:p>
    <w:p>
      <w:pPr/>
      <w:r>
        <w:rPr>
          <w:b/>
        </w:rPr>
        <w:t>部件对象：</w:t>
      </w:r>
      <w:r>
        <w:t>pipe</w:t>
      </w:r>
    </w:p>
    <w:p>
      <w:pPr/>
      <w:r>
        <w:rPr>
          <w:b/>
        </w:rPr>
        <w:t>相关提及对象：</w:t>
      </w:r>
      <w:r>
        <w:t>cooler / pipe</w:t>
      </w:r>
    </w:p>
    <w:p>
      <w:pPr/>
      <w:r>
        <w:rPr>
          <w:b/>
        </w:rPr>
        <w:t>需求方面：</w:t>
      </w:r>
      <w:r>
        <w:t>control / cleaning / water_quality</w:t>
      </w:r>
    </w:p>
    <w:p>
      <w:pPr/>
      <w:r>
        <w:rPr>
          <w:b/>
        </w:rPr>
        <w:t>工程阶段：</w:t>
      </w:r>
      <w:r>
        <w:t>commissioning / operation / maintenance / inspection</w:t>
      </w:r>
    </w:p>
    <w:p>
      <w:pPr/>
      <w:r>
        <w:rPr>
          <w:b/>
        </w:rPr>
        <w:t>适用工况：</w:t>
      </w:r>
      <w:r>
        <w:t>normal_operation</w:t>
      </w:r>
    </w:p>
    <w:p>
      <w:pPr/>
      <w:r>
        <w:rPr>
          <w:b/>
        </w:rPr>
        <w:t>可支撑类型：</w:t>
      </w:r>
      <w:r>
        <w:t>parameter_limit / maintenance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冷却液生物污染控制</w:t>
        <w:br/>
        <w:t>coolant system and must not react with these. ▪ The biocide and its decomposition products must not contain corrosion- promoting components. Biocides whose decomposition products contain chloride or sulphate ions are not permitted. ▪ Biocides that cause foaming of coolant are not permitted. Prerequisite for effective use of an anticorrosive agent Clean cooling system As contamination significantly reduces the effectiveness of the additive, the tanks, pipes, coolers and other parts outside the engine must be free of rust and other deposits before the engine is started up for the first time and after repairs of the pipe system. The entire system must therefore be cleaned with the engine switched off us- ing a suitable cleaning agent (see 010.005 Engine – Work Instructions 010.000.001-01 and 010.000.002-04).</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管路，清洗，水质，pipe，control，cleaning，water_quality，MAN，L23，30DF</w:t>
      </w:r>
    </w:p>
    <w:p>
      <w:pPr>
        <w:pStyle w:val="Heading3"/>
      </w:pPr>
      <w:r>
        <w:t>E-PIPE-CTRL-002 冷却液生物污染控制</w:t>
      </w:r>
    </w:p>
    <w:p>
      <w:pPr/>
      <w:r>
        <w:rPr>
          <w:b/>
        </w:rPr>
        <w:t>证据编号：</w:t>
      </w:r>
      <w:r>
        <w:t>E-PIPE-CTRL-002</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P270</w:t>
      </w:r>
    </w:p>
    <w:p>
      <w:pPr/>
      <w:r>
        <w:rPr>
          <w:b/>
        </w:rPr>
        <w:t>章节标题：</w:t>
      </w:r>
      <w:r>
        <w:t>管路：控制、清洗 - 冷却液生物污染控制</w:t>
      </w:r>
    </w:p>
    <w:p>
      <w:pPr/>
      <w:r>
        <w:rPr>
          <w:b/>
        </w:rPr>
        <w:t>系统层级：</w:t>
      </w:r>
      <w:r>
        <w:t>main_engine_cooling_water_system</w:t>
      </w:r>
    </w:p>
    <w:p>
      <w:pPr/>
      <w:r>
        <w:rPr>
          <w:b/>
        </w:rPr>
        <w:t>部件对象：</w:t>
      </w:r>
      <w:r>
        <w:t>pipe</w:t>
      </w:r>
    </w:p>
    <w:p>
      <w:pPr/>
      <w:r>
        <w:rPr>
          <w:b/>
        </w:rPr>
        <w:t>相关提及对象：</w:t>
      </w:r>
      <w:r>
        <w:t>cooler / pipe</w:t>
      </w:r>
    </w:p>
    <w:p>
      <w:pPr/>
      <w:r>
        <w:rPr>
          <w:b/>
        </w:rPr>
        <w:t>需求方面：</w:t>
      </w:r>
      <w:r>
        <w:t>control / cleaning / water_quality</w:t>
      </w:r>
    </w:p>
    <w:p>
      <w:pPr/>
      <w:r>
        <w:rPr>
          <w:b/>
        </w:rPr>
        <w:t>工程阶段：</w:t>
      </w:r>
      <w:r>
        <w:t>commissioning / operation / maintenance / inspection</w:t>
      </w:r>
    </w:p>
    <w:p>
      <w:pPr/>
      <w:r>
        <w:rPr>
          <w:b/>
        </w:rPr>
        <w:t>适用工况：</w:t>
      </w:r>
      <w:r>
        <w:t>normal_operation</w:t>
      </w:r>
    </w:p>
    <w:p>
      <w:pPr/>
      <w:r>
        <w:rPr>
          <w:b/>
        </w:rPr>
        <w:t>可支撑类型：</w:t>
      </w:r>
      <w:r>
        <w:t>parameter_limit / maintenance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冷却液生物污染控制</w:t>
        <w:br/>
        <w:t>the cooling system. Biocides If the use of a biocide is unavoidable because the coolant has been contamin- ated by bacteria, the following steps must be observed: ▪ It must be ensured that a biocide suitable for the specific application is used ▪ The biocide is compatible with the sealing materials used in the coolant system and does not corrode them ▪ Neither the biocide nor its degradation products contain any corrosive components. Biocides whose decomposition products contain chloride or sulphate ions are not permitted ▪ Biocides that cause the coolant to foam are not permitted ▪ Biocides should not be used constantly, but only in a pulse dose Prerequisite for effective use of an anticorrosive agent Clean cooling system As contamination significantly reduces the effectiveness of the additive, the tanks, pipes, coolers and other parts outside the engine must be free of rust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管路，清洗，水质，pipe，control，cleaning，water_quality，MAN</w:t>
      </w:r>
    </w:p>
    <w:p>
      <w:pPr>
        <w:pStyle w:val="Heading3"/>
      </w:pPr>
      <w:r>
        <w:t>E-PIPE-CTRL-003 冷却液生物污染控制</w:t>
      </w:r>
    </w:p>
    <w:p>
      <w:pPr/>
      <w:r>
        <w:rPr>
          <w:b/>
        </w:rPr>
        <w:t>证据编号：</w:t>
      </w:r>
      <w:r>
        <w:t>E-PIPE-CTRL-003</w:t>
      </w:r>
    </w:p>
    <w:p>
      <w:pPr/>
      <w:r>
        <w:rPr>
          <w:b/>
        </w:rPr>
        <w:t>来源文档：</w:t>
      </w:r>
      <w:r>
        <w:t>S36 MAN L23/30H GenSet Project Guide</w:t>
      </w:r>
    </w:p>
    <w:p>
      <w:pPr/>
      <w:r>
        <w:rPr>
          <w:b/>
        </w:rPr>
        <w:t>来源类型：</w:t>
      </w:r>
      <w:r>
        <w:t>project_guide</w:t>
      </w:r>
    </w:p>
    <w:p>
      <w:pPr/>
      <w:r>
        <w:rPr>
          <w:b/>
        </w:rPr>
        <w:t>来源链接：</w:t>
      </w:r>
      <w:r/>
    </w:p>
    <w:p>
      <w:pPr/>
      <w:r>
        <w:rPr>
          <w:b/>
        </w:rPr>
        <w:t>页码或位置：</w:t>
      </w:r>
      <w:r>
        <w:t>P159</w:t>
      </w:r>
    </w:p>
    <w:p>
      <w:pPr/>
      <w:r>
        <w:rPr>
          <w:b/>
        </w:rPr>
        <w:t>章节标题：</w:t>
      </w:r>
      <w:r>
        <w:t>管路：控制、清洗 - 冷却液生物污染控制</w:t>
      </w:r>
    </w:p>
    <w:p>
      <w:pPr/>
      <w:r>
        <w:rPr>
          <w:b/>
        </w:rPr>
        <w:t>系统层级：</w:t>
      </w:r>
      <w:r>
        <w:t>main_engine_cooling_water_system</w:t>
      </w:r>
    </w:p>
    <w:p>
      <w:pPr/>
      <w:r>
        <w:rPr>
          <w:b/>
        </w:rPr>
        <w:t>部件对象：</w:t>
      </w:r>
      <w:r>
        <w:t>pipe</w:t>
      </w:r>
    </w:p>
    <w:p>
      <w:pPr/>
      <w:r>
        <w:rPr>
          <w:b/>
        </w:rPr>
        <w:t>相关提及对象：</w:t>
      </w:r>
      <w:r>
        <w:t>cooler / pipe</w:t>
      </w:r>
    </w:p>
    <w:p>
      <w:pPr/>
      <w:r>
        <w:rPr>
          <w:b/>
        </w:rPr>
        <w:t>需求方面：</w:t>
      </w:r>
      <w:r>
        <w:t>control / cleaning / water_quality</w:t>
      </w:r>
    </w:p>
    <w:p>
      <w:pPr/>
      <w:r>
        <w:rPr>
          <w:b/>
        </w:rPr>
        <w:t>工程阶段：</w:t>
      </w:r>
      <w:r>
        <w:t>commissioning / operation / maintenance / inspection</w:t>
      </w:r>
    </w:p>
    <w:p>
      <w:pPr/>
      <w:r>
        <w:rPr>
          <w:b/>
        </w:rPr>
        <w:t>适用工况：</w:t>
      </w:r>
      <w:r>
        <w:t>normal_operation</w:t>
      </w:r>
    </w:p>
    <w:p>
      <w:pPr/>
      <w:r>
        <w:rPr>
          <w:b/>
        </w:rPr>
        <w:t>可支撑类型：</w:t>
      </w:r>
      <w:r>
        <w:t>parameter_limit / maintenance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冷却液生物污染控制</w:t>
        <w:br/>
        <w:t>If you cannot avoid using a biocide because the cooling water has been con- taminated by bacteria, observe the following steps: ▪ You must ensure that the biocide to be used is suitable for the specific application. ▪ The biocide must be compatible with the sealing materials used in the cooling water system and must not react with these. ▪ The biocide and its decomposition products must not contain corrosion- promoting components. Biocides whose decomposition products con- tain chloride or sulphate ions are not permitted. ▪ Biocides that cause foaming of cooling water are not permitted. Prerequisite for effective use of an anticorrosive agent Clean cooling system As contamination significantly reduces the effectiveness of the additive, the tanks, pipes, coolers and other parts outside the engine must be free of rust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管路，清洗，水质，pipe，control，cleaning，water_quality，MAN，L23，30H</w:t>
      </w:r>
    </w:p>
    <w:p>
      <w:pPr>
        <w:pStyle w:val="Heading3"/>
      </w:pPr>
      <w:r>
        <w:t>E-PIPE-CTRL-006 冷却液生物污染控制</w:t>
      </w:r>
    </w:p>
    <w:p>
      <w:pPr/>
      <w:r>
        <w:rPr>
          <w:b/>
        </w:rPr>
        <w:t>证据编号：</w:t>
      </w:r>
      <w:r>
        <w:t>E-PIPE-CTRL-006</w:t>
      </w:r>
    </w:p>
    <w:p>
      <w:pPr/>
      <w:r>
        <w:rPr>
          <w:b/>
        </w:rPr>
        <w:t>来源文档：</w:t>
      </w:r>
      <w:r>
        <w:t>S42 MAN 49/60DF Project Guide</w:t>
      </w:r>
    </w:p>
    <w:p>
      <w:pPr/>
      <w:r>
        <w:rPr>
          <w:b/>
        </w:rPr>
        <w:t>来源类型：</w:t>
      </w:r>
      <w:r>
        <w:t>project_guide</w:t>
      </w:r>
    </w:p>
    <w:p>
      <w:pPr/>
      <w:r>
        <w:rPr>
          <w:b/>
        </w:rPr>
        <w:t>来源链接：</w:t>
      </w:r>
      <w:r/>
    </w:p>
    <w:p>
      <w:pPr/>
      <w:r>
        <w:rPr>
          <w:b/>
        </w:rPr>
        <w:t>页码或位置：</w:t>
      </w:r>
      <w:r>
        <w:t>P283</w:t>
      </w:r>
    </w:p>
    <w:p>
      <w:pPr/>
      <w:r>
        <w:rPr>
          <w:b/>
        </w:rPr>
        <w:t>章节标题：</w:t>
      </w:r>
      <w:r>
        <w:t>管路：控制、清洗 - 冷却液生物污染控制</w:t>
      </w:r>
    </w:p>
    <w:p>
      <w:pPr/>
      <w:r>
        <w:rPr>
          <w:b/>
        </w:rPr>
        <w:t>系统层级：</w:t>
      </w:r>
      <w:r>
        <w:t>main_engine_cooling_water_system</w:t>
      </w:r>
    </w:p>
    <w:p>
      <w:pPr/>
      <w:r>
        <w:rPr>
          <w:b/>
        </w:rPr>
        <w:t>部件对象：</w:t>
      </w:r>
      <w:r>
        <w:t>pipe</w:t>
      </w:r>
    </w:p>
    <w:p>
      <w:pPr/>
      <w:r>
        <w:rPr>
          <w:b/>
        </w:rPr>
        <w:t>相关提及对象：</w:t>
      </w:r>
      <w:r>
        <w:t>cooler / pipe</w:t>
      </w:r>
    </w:p>
    <w:p>
      <w:pPr/>
      <w:r>
        <w:rPr>
          <w:b/>
        </w:rPr>
        <w:t>需求方面：</w:t>
      </w:r>
      <w:r>
        <w:t>control / cleaning / water_quality</w:t>
      </w:r>
    </w:p>
    <w:p>
      <w:pPr/>
      <w:r>
        <w:rPr>
          <w:b/>
        </w:rPr>
        <w:t>工程阶段：</w:t>
      </w:r>
      <w:r>
        <w:t>commissioning / operation / maintenance / inspection</w:t>
      </w:r>
    </w:p>
    <w:p>
      <w:pPr/>
      <w:r>
        <w:rPr>
          <w:b/>
        </w:rPr>
        <w:t>适用工况：</w:t>
      </w:r>
      <w:r>
        <w:t>normal_operation</w:t>
      </w:r>
    </w:p>
    <w:p>
      <w:pPr/>
      <w:r>
        <w:rPr>
          <w:b/>
        </w:rPr>
        <w:t>可支撑类型：</w:t>
      </w:r>
      <w:r>
        <w:t>parameter_limit / maintenance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冷却液生物污染控制</w:t>
        <w:br/>
        <w:t>Biocides If you cannot avoid using a biocide because the coolant has been contamin- ated by bacteria, observe the following steps: ▪ You must ensure that the biocide to be used is suitable for the specific application. ▪ The biocide must be compatible with the sealing materials used in the coolant system and must not react with these. ▪ The biocide and its decomposition products must not contain corrosion- promoting components. Biocides whose decomposition products contain chloride or sulphate ions are not permitted. ▪ Biocides that cause foaming of coolant are not permitted. Prerequisite for effective use of an anticorrosive agent Clean cooling system As contamination significantly reduces the effectiveness of the additive, the tanks, pipes, coolers and other parts outside the engine must be free of rust and other deposits before the engine is started up for the first time and after</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管路，清洗，水质，pipe，control，cleaning，water_quality，MAN，49，60DF，corrosion_protection</w:t>
      </w:r>
    </w:p>
    <w:p>
      <w:pPr>
        <w:pStyle w:val="Heading3"/>
      </w:pPr>
      <w:r>
        <w:t>E-PIPE-FLOW-001 液压计算与流量分配</w:t>
      </w:r>
    </w:p>
    <w:p>
      <w:pPr/>
      <w:r>
        <w:rPr>
          <w:b/>
        </w:rPr>
        <w:t>证据编号：</w:t>
      </w:r>
      <w:r>
        <w:t>E-PIPE-FLOW-001</w:t>
      </w:r>
    </w:p>
    <w:p>
      <w:pPr/>
      <w:r>
        <w:rPr>
          <w:b/>
        </w:rPr>
        <w:t>来源文档：</w:t>
      </w:r>
      <w:r>
        <w:t>S02 王斌等《船舶中央冷却系统淡水侧水力计算分析》，舰船科学技术，2023</w:t>
      </w:r>
    </w:p>
    <w:p>
      <w:pPr/>
      <w:r>
        <w:rPr>
          <w:b/>
        </w:rPr>
        <w:t>来源类型：</w:t>
      </w:r>
      <w:r>
        <w:t>paper</w:t>
      </w:r>
    </w:p>
    <w:p>
      <w:pPr/>
      <w:r>
        <w:rPr>
          <w:b/>
        </w:rPr>
        <w:t>来源链接：</w:t>
      </w:r>
      <w:r/>
    </w:p>
    <w:p>
      <w:pPr/>
      <w:r>
        <w:rPr>
          <w:b/>
        </w:rPr>
        <w:t>页码或位置：</w:t>
      </w:r>
      <w:r>
        <w:t>HTML</w:t>
      </w:r>
    </w:p>
    <w:p>
      <w:pPr/>
      <w:r>
        <w:rPr>
          <w:b/>
        </w:rPr>
        <w:t>章节标题：</w:t>
      </w:r>
      <w:r>
        <w:t>管路：流量、布置 - 液压计算与流量分配</w:t>
      </w:r>
    </w:p>
    <w:p>
      <w:pPr/>
      <w:r>
        <w:rPr>
          <w:b/>
        </w:rPr>
        <w:t>系统层级：</w:t>
      </w:r>
      <w:r>
        <w:t>main_engine_cooling_water_system</w:t>
      </w:r>
    </w:p>
    <w:p>
      <w:pPr/>
      <w:r>
        <w:rPr>
          <w:b/>
        </w:rPr>
        <w:t>部件对象：</w:t>
      </w:r>
      <w:r>
        <w:t>pipe</w:t>
      </w:r>
    </w:p>
    <w:p>
      <w:pPr/>
      <w:r>
        <w:rPr>
          <w:b/>
        </w:rPr>
        <w:t>相关提及对象：</w:t>
      </w:r>
      <w:r/>
    </w:p>
    <w:p>
      <w:pPr/>
      <w:r>
        <w:rPr>
          <w:b/>
        </w:rPr>
        <w:t>需求方面：</w:t>
      </w:r>
      <w:r>
        <w:t>flow / arrangement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t>2023</w:t>
      </w:r>
    </w:p>
    <w:p>
      <w:pPr/>
      <w:r>
        <w:rPr>
          <w:b/>
        </w:rPr>
        <w:t>适用系统型式：</w:t>
      </w:r>
      <w:r>
        <w:t>central cooling system / sea water side / fresh water side</w:t>
      </w:r>
    </w:p>
    <w:p>
      <w:pPr/>
      <w:r>
        <w:rPr>
          <w:b/>
        </w:rPr>
        <w:t>是否需要人工复核：</w:t>
      </w:r>
      <w:r>
        <w:t>no</w:t>
      </w:r>
    </w:p>
    <w:p>
      <w:pPr/>
      <w:r>
        <w:rPr>
          <w:b/>
        </w:rPr>
        <w:t>适用对象：</w:t>
      </w:r>
      <w:r>
        <w:t>研究或方案示例对象</w:t>
      </w:r>
    </w:p>
    <w:p>
      <w:pPr/>
      <w:r>
        <w:rPr>
          <w:b/>
        </w:rPr>
        <w:t>限制条件：</w:t>
      </w:r>
      <w:r>
        <w:t>论文证据主要支撑研究背景、计算方法或工程现象，具体工程要求需结合规范、厂家文件或项目计算书确认。</w:t>
      </w:r>
    </w:p>
    <w:p>
      <w:pPr/>
      <w:r>
        <w:rPr>
          <w:b/>
        </w:rPr>
        <w:t>原文：</w:t>
      </w:r>
    </w:p>
    <w:p>
      <w:pPr/>
      <w:r>
        <w:t>液压计算与流量分配</w:t>
        <w:br/>
        <w:t>2 冷却管路水力及流量分配计算 如 图1 所示，中央冷却系统海水侧管路形式单一，不存在流量分配不均问题。淡水侧由淡水冷却泵统一向各冷却用户输送冷却水，由于各冷却支管通径、长度以及所使用的管路附件不同，在阻抗平衡的原则下，管内实际流量与设计流量会有较大差别，必须进行支管阻力匹配计算和设计。中央冷却系统淡水侧为闭式循环，流体的位能与压力能、速度能互相转化，因此在计算过程中可不考虑各管路空间走向，视为平面系统进行计算。</w:t>
        <w:br/>
        <w:t>整理说明：原文提供的是方案结构、研究背景或技术原理说明，可用于理解相关组件和可能的工程做法。由于来源不属于通用规范或厂家强制要求，该证据不宜单独转化为工程强制条款。</w:t>
        <w:br/>
        <w:t>可支撑：pipe 的 flow</w:t>
        <w:br/>
        <w:t>arrangement</w:t>
        <w:br/>
        <w:t>pressure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pipe 的 flow</w:t>
      </w:r>
    </w:p>
    <w:p>
      <w:pPr/>
      <w:r>
        <w:t>2. arrangement</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管路，流量，压力，pipe，flow，arrangement，pressure，2023</w:t>
      </w:r>
    </w:p>
    <w:p>
      <w:pPr>
        <w:pStyle w:val="Heading3"/>
      </w:pPr>
      <w:r>
        <w:t>E-PIPE-FLOW-002 液压计算与流量分配</w:t>
      </w:r>
    </w:p>
    <w:p>
      <w:pPr/>
      <w:r>
        <w:rPr>
          <w:b/>
        </w:rPr>
        <w:t>证据编号：</w:t>
      </w:r>
      <w:r>
        <w:t>E-PIPE-FLOW-002</w:t>
      </w:r>
    </w:p>
    <w:p>
      <w:pPr/>
      <w:r>
        <w:rPr>
          <w:b/>
        </w:rPr>
        <w:t>来源文档：</w:t>
      </w:r>
      <w:r>
        <w:t>S02 王斌等《船舶中央冷却系统淡水侧水力计算分析》，舰船科学技术，2023</w:t>
      </w:r>
    </w:p>
    <w:p>
      <w:pPr/>
      <w:r>
        <w:rPr>
          <w:b/>
        </w:rPr>
        <w:t>来源类型：</w:t>
      </w:r>
      <w:r>
        <w:t>paper</w:t>
      </w:r>
    </w:p>
    <w:p>
      <w:pPr/>
      <w:r>
        <w:rPr>
          <w:b/>
        </w:rPr>
        <w:t>来源链接：</w:t>
      </w:r>
      <w:r/>
    </w:p>
    <w:p>
      <w:pPr/>
      <w:r>
        <w:rPr>
          <w:b/>
        </w:rPr>
        <w:t>页码或位置：</w:t>
      </w:r>
      <w:r>
        <w:t>HTML</w:t>
      </w:r>
    </w:p>
    <w:p>
      <w:pPr/>
      <w:r>
        <w:rPr>
          <w:b/>
        </w:rPr>
        <w:t>章节标题：</w:t>
      </w:r>
      <w:r>
        <w:t>管路：流量、控制 - 液压计算与流量分配</w:t>
      </w:r>
    </w:p>
    <w:p>
      <w:pPr/>
      <w:r>
        <w:rPr>
          <w:b/>
        </w:rPr>
        <w:t>系统层级：</w:t>
      </w:r>
      <w:r>
        <w:t>main_engine_cooling_water_system</w:t>
      </w:r>
    </w:p>
    <w:p>
      <w:pPr/>
      <w:r>
        <w:rPr>
          <w:b/>
        </w:rPr>
        <w:t>部件对象：</w:t>
      </w:r>
      <w:r>
        <w:t>pipe</w:t>
      </w:r>
    </w:p>
    <w:p>
      <w:pPr/>
      <w:r>
        <w:rPr>
          <w:b/>
        </w:rPr>
        <w:t>相关提及对象：</w:t>
      </w:r>
      <w:r/>
    </w:p>
    <w:p>
      <w:pPr/>
      <w:r>
        <w:rPr>
          <w:b/>
        </w:rPr>
        <w:t>需求方面：</w:t>
      </w:r>
      <w:r>
        <w:t>flow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t>2023</w:t>
      </w:r>
    </w:p>
    <w:p>
      <w:pPr/>
      <w:r>
        <w:rPr>
          <w:b/>
        </w:rPr>
        <w:t>适用系统型式：</w:t>
      </w:r>
      <w:r>
        <w:t>central cooling system / fresh water side</w:t>
      </w:r>
    </w:p>
    <w:p>
      <w:pPr/>
      <w:r>
        <w:rPr>
          <w:b/>
        </w:rPr>
        <w:t>是否需要人工复核：</w:t>
      </w:r>
      <w:r>
        <w:t>no</w:t>
      </w:r>
    </w:p>
    <w:p>
      <w:pPr/>
      <w:r>
        <w:rPr>
          <w:b/>
        </w:rPr>
        <w:t>适用对象：</w:t>
      </w:r>
      <w:r>
        <w:t>研究或方案示例对象</w:t>
      </w:r>
    </w:p>
    <w:p>
      <w:pPr/>
      <w:r>
        <w:rPr>
          <w:b/>
        </w:rPr>
        <w:t>限制条件：</w:t>
      </w:r>
      <w:r>
        <w:t>论文证据主要支撑研究背景、计算方法或工程现象，具体工程要求需结合规范、厂家文件或项目计算书确认。</w:t>
      </w:r>
    </w:p>
    <w:p>
      <w:pPr/>
      <w:r>
        <w:rPr>
          <w:b/>
        </w:rPr>
        <w:t>原文：</w:t>
      </w:r>
    </w:p>
    <w:p>
      <w:pPr/>
      <w:r>
        <w:t>液压计算与流量分配</w:t>
        <w:br/>
        <w:t>5 结 语 1）阻抗计算法可根据管路基本特征，准确计算出在初始状态下各支管的流量、流速、压头损失等参数，利用Flowmaster软件对算例进行了仿真，仿真流量与理论计算流量最大误差为1.23%，仿真流速与理论计算流速最大误差为1.31%，仿真计算得出的压头损失与理论计算压头损失最大误差为3.51，二者吻合良好，验证了阻抗平衡法理论计算数据的正确性。 2）管路流量可采用改变阀门开度进行调节，可利用阻抗平衡法反向计算出在设定流量下的各支管阻抗以及局部阻力系数，精准进行流量控制。 3）阻抗平衡法在计算过程中，充分考虑到每一管段的影响因素，并且无需求解复杂方程，可作为中央冷却系统水力的计算工具。</w:t>
        <w:br/>
        <w:t>整理说明：原文提供的是方案结构、研究背景或技术原理说明，可用于理解相关组件和可能的工程做法。由于来源不属于通用规范或厂家强制要求，该证据不宜单独转化为工程强制条款。</w:t>
        <w:br/>
        <w:t>可支撑：pipe 的 flow</w:t>
        <w:br/>
        <w:t>control</w:t>
        <w:br/>
        <w:t>pressure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pipe 的 flow</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管路，流量，压力，pipe，flow，control，pressure，2023</w:t>
      </w:r>
    </w:p>
    <w:p>
      <w:pPr>
        <w:pStyle w:val="Heading3"/>
      </w:pPr>
      <w:r>
        <w:t>E-PIPE-FLOW-005 海水侧流向</w:t>
      </w:r>
    </w:p>
    <w:p>
      <w:pPr/>
      <w:r>
        <w:rPr>
          <w:b/>
        </w:rPr>
        <w:t>证据编号：</w:t>
      </w:r>
      <w:r>
        <w:t>E-PIPE-FLOW-005</w:t>
      </w:r>
    </w:p>
    <w:p>
      <w:pPr/>
      <w:r>
        <w:rPr>
          <w:b/>
        </w:rPr>
        <w:t>来源文档：</w:t>
      </w:r>
      <w:r>
        <w:t>S03 《全船技术规格书》GCY847-020-002SM</w:t>
      </w:r>
    </w:p>
    <w:p>
      <w:pPr/>
      <w:r>
        <w:rPr>
          <w:b/>
        </w:rPr>
        <w:t>来源类型：</w:t>
      </w:r>
      <w:r>
        <w:t>project_guide</w:t>
      </w:r>
    </w:p>
    <w:p>
      <w:pPr/>
      <w:r>
        <w:rPr>
          <w:b/>
        </w:rPr>
        <w:t>来源链接：</w:t>
      </w:r>
      <w:r/>
    </w:p>
    <w:p>
      <w:pPr/>
      <w:r>
        <w:rPr>
          <w:b/>
        </w:rPr>
        <w:t>页码或位置：</w:t>
      </w:r>
      <w:r>
        <w:t>P32</w:t>
      </w:r>
    </w:p>
    <w:p>
      <w:pPr/>
      <w:r>
        <w:rPr>
          <w:b/>
        </w:rPr>
        <w:t>章节标题：</w:t>
      </w:r>
      <w:r>
        <w:t>管路：流量、安装 - 海水侧流向</w:t>
      </w:r>
    </w:p>
    <w:p>
      <w:pPr/>
      <w:r>
        <w:rPr>
          <w:b/>
        </w:rPr>
        <w:t>系统层级：</w:t>
      </w:r>
      <w:r>
        <w:t>main_engine_cooling_water_system</w:t>
      </w:r>
    </w:p>
    <w:p>
      <w:pPr/>
      <w:r>
        <w:rPr>
          <w:b/>
        </w:rPr>
        <w:t>部件对象：</w:t>
      </w:r>
      <w:r>
        <w:t>pipe</w:t>
      </w:r>
    </w:p>
    <w:p>
      <w:pPr/>
      <w:r>
        <w:rPr>
          <w:b/>
        </w:rPr>
        <w:t>相关提及对象：</w:t>
      </w:r>
      <w:r/>
    </w:p>
    <w:p>
      <w:pPr/>
      <w:r>
        <w:rPr>
          <w:b/>
        </w:rPr>
        <w:t>需求方面：</w:t>
      </w:r>
      <w:r>
        <w:t>flow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sea water side / 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海水侧流向</w:t>
        <w:br/>
        <w:t>6.4.3 系统设计 主、辅机均自带淡水泵、海水泵、热交换器及膨胀水箱（主机膨胀水箱散供）。 每台主、辅机均有自己独立的闭式循环冷却系统，机内冷却介质为淡水，淡水通过热交换器 由海水冷却。主、辅机膨胀水箱内的淡水由淡水变频供水装置补充。全船主机共配 1 台便于安装 和连接的完整的淡水备品泵。 主机机带海水泵从海水总管吸入海水，冷却主机后分成三路，一路进入燃油冷却器，经冷却 燃油回油后排舷外；另一路进入齿轮箱，经冷却齿轮箱后排舷外，第三路冷却主机后直接排舷外。 在第三路冷却主机排舷外的管路上分两路支管，一路进入中间轴承在冷却轴承后排出舷外，另一 路经艉轴密封装置进入艉轴管冷却轴承后排出舷外。</w:t>
        <w:br/>
        <w:t>整理说明：原文说明了参数来源、设计依据或相关设备关系，但没有给出可直接采用的具体数值。它适合支撑参数确认路径，而不是直接替代技术数据或计算书。</w:t>
        <w:br/>
        <w:t>可支撑：pipe 的 flow</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pipe 的 flow</w:t>
      </w:r>
    </w:p>
    <w:p>
      <w:pPr/>
      <w:r>
        <w:t>2. installation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管路，流量，pipe，flow，installation</w:t>
      </w:r>
    </w:p>
    <w:p>
      <w:pPr>
        <w:pStyle w:val="Heading3"/>
      </w:pPr>
      <w:r>
        <w:t>E-PIPE-INST-002 冷却水连接关系</w:t>
      </w:r>
    </w:p>
    <w:p>
      <w:pPr/>
      <w:r>
        <w:rPr>
          <w:b/>
        </w:rPr>
        <w:t>证据编号：</w:t>
      </w:r>
      <w:r>
        <w:t>E-PIPE-INST-002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P118</w:t>
      </w:r>
    </w:p>
    <w:p>
      <w:pPr/>
      <w:r>
        <w:rPr>
          <w:b/>
        </w:rPr>
        <w:t>章节标题：</w:t>
      </w:r>
      <w:r>
        <w:t>管路：安装、控制 - 冷却水连接关系</w:t>
      </w:r>
    </w:p>
    <w:p>
      <w:pPr/>
      <w:r>
        <w:rPr>
          <w:b/>
        </w:rPr>
        <w:t>系统层级：</w:t>
      </w:r>
      <w:r>
        <w:t>main_engine_cooling_water_system</w:t>
      </w:r>
    </w:p>
    <w:p>
      <w:pPr/>
      <w:r>
        <w:rPr>
          <w:b/>
        </w:rPr>
        <w:t>部件对象：</w:t>
      </w:r>
      <w:r>
        <w:t>pipe</w:t>
      </w:r>
    </w:p>
    <w:p>
      <w:pPr/>
      <w:r>
        <w:rPr>
          <w:b/>
        </w:rPr>
        <w:t>相关提及对象：</w:t>
      </w:r>
      <w:r>
        <w:t>control_system / pipe</w:t>
      </w:r>
    </w:p>
    <w:p>
      <w:pPr/>
      <w:r>
        <w:rPr>
          <w:b/>
        </w:rPr>
        <w:t>需求方面：</w:t>
      </w:r>
      <w:r>
        <w:t>installation / control / flow</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冷却水连接关系</w:t>
        <w:br/>
        <w:t>attempt to correct the condition by reducing the external flow of cooling water. If there are automatic controls on the watermaker, domestic water heater, or cabin heater, it may shut off having sensed insufficient flow for continued operation. This leads to a troublesome condition of repetitive starting and stopping of the watermaker, domestic water heater, or cabin heater. Automatic control of these devices has proven troublesome and is not recommended. Consider the use of auxiliary water heaters so during periods of light engine load, adequate amounts of heat can be sent to the watermaker, domestic water heater, or cabin heater. Cooling water piping to and from the watermakers, domestic water heaters, and cabin heaters must not allow entrained air/gases to collect. Trapped air/gases will displace the water required to carry engine heat to the watermakers, domestic water heaters,</w:t>
        <w:br/>
        <w:t>整理说明：原文说明了参数来源、设计依据或相关设备关系，但没有给出可直接采用的具体数值。它适合支撑参数确认路径，而不是直接替代技术数据或计算书。</w:t>
        <w:br/>
        <w:t>可支撑：pipe 的 installation</w:t>
        <w:br/>
        <w:t>control</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pipe 的 installation</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管路，流量，pipe，installation，control，flow，Caterpillar</w:t>
      </w:r>
    </w:p>
    <w:p>
      <w:pPr>
        <w:pStyle w:val="Heading3"/>
      </w:pPr>
      <w:r>
        <w:t>E-PIPE-INST-004 机械和管系人员危险最小化防护要求</w:t>
      </w:r>
    </w:p>
    <w:p>
      <w:pPr/>
      <w:r>
        <w:rPr>
          <w:b/>
        </w:rPr>
        <w:t>证据编号：</w:t>
      </w:r>
      <w:r>
        <w:t>E-PIPE-INST-004</w:t>
      </w:r>
    </w:p>
    <w:p>
      <w:pPr/>
      <w:r>
        <w:rPr>
          <w:b/>
        </w:rPr>
        <w:t>来源文档：</w:t>
      </w:r>
      <w:r>
        <w:t>S49 SOLAS 2024 Chapter II-1 Regulation 26</w:t>
      </w:r>
    </w:p>
    <w:p>
      <w:pPr/>
      <w:r>
        <w:rPr>
          <w:b/>
        </w:rPr>
        <w:t>来源类型：</w:t>
      </w:r>
      <w:r>
        <w:t>ship_rule</w:t>
      </w:r>
    </w:p>
    <w:p>
      <w:pPr/>
      <w:r>
        <w:rPr>
          <w:b/>
        </w:rPr>
        <w:t>来源链接：</w:t>
      </w:r>
      <w:r/>
    </w:p>
    <w:p>
      <w:pPr/>
      <w:r>
        <w:rPr>
          <w:b/>
        </w:rPr>
        <w:t>页码或位置：</w:t>
      </w:r>
      <w:r>
        <w:t>Reg. II-1/26.1；source_url=https://www.imorules.com/GUID-825C3343-FA2E-4B79-BAB5-5D8698ED2389.html</w:t>
      </w:r>
    </w:p>
    <w:p>
      <w:pPr/>
      <w:r>
        <w:rPr>
          <w:b/>
        </w:rPr>
        <w:t>章节标题：</w:t>
      </w:r>
      <w:r>
        <w:t>管路：安装、压力 - 机械和管系人员危险最小化防护要求</w:t>
      </w:r>
    </w:p>
    <w:p>
      <w:pPr/>
      <w:r>
        <w:rPr>
          <w:b/>
        </w:rPr>
        <w:t>系统层级：</w:t>
      </w:r>
      <w:r>
        <w:t>main_engine_cooling_water_system</w:t>
      </w:r>
    </w:p>
    <w:p>
      <w:pPr/>
      <w:r>
        <w:rPr>
          <w:b/>
        </w:rPr>
        <w:t>部件对象：</w:t>
      </w:r>
      <w:r>
        <w:t>pipe</w:t>
      </w:r>
    </w:p>
    <w:p>
      <w:pPr/>
      <w:r>
        <w:rPr>
          <w:b/>
        </w:rPr>
        <w:t>相关提及对象：</w:t>
      </w:r>
      <w:r>
        <w:t>pressure_sensor / pipe</w:t>
      </w:r>
    </w:p>
    <w:p>
      <w:pPr/>
      <w:r>
        <w:rPr>
          <w:b/>
        </w:rPr>
        <w:t>需求方面：</w:t>
      </w:r>
      <w:r>
        <w:t>installation / pressure</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class_rule</w:t>
      </w:r>
    </w:p>
    <w:p>
      <w:pPr/>
      <w:r>
        <w:rPr>
          <w:b/>
        </w:rPr>
        <w:t>适用厂家：</w:t>
      </w:r>
      <w:r>
        <w:t>IMO</w:t>
      </w:r>
    </w:p>
    <w:p>
      <w:pPr/>
      <w:r>
        <w:rPr>
          <w:b/>
        </w:rPr>
        <w:t>适用机型：</w:t>
      </w:r>
      <w:r/>
    </w:p>
    <w:p>
      <w:pPr/>
      <w:r>
        <w:rPr>
          <w:b/>
        </w:rPr>
        <w:t>适用系统型式：</w:t>
      </w:r>
      <w:r>
        <w:t>main engine cooling water system</w:t>
      </w:r>
    </w:p>
    <w:p>
      <w:pPr/>
      <w:r>
        <w:rPr>
          <w:b/>
        </w:rPr>
        <w:t>是否需要人工复核：</w:t>
      </w:r>
      <w:r>
        <w:t>no</w:t>
      </w:r>
    </w:p>
    <w:p>
      <w:pPr/>
      <w:r>
        <w:rPr>
          <w:b/>
        </w:rPr>
        <w:t>适用对象：</w:t>
      </w:r>
      <w:r>
        <w:t>SOLAS</w:t>
      </w:r>
    </w:p>
    <w:p>
      <w:pPr/>
      <w:r>
        <w:rPr>
          <w:b/>
        </w:rPr>
        <w:t>限制条件：</w:t>
      </w:r>
      <w:r>
        <w:t>适用范围以规则、规范或标准条文本身及项目入级要求为准。</w:t>
      </w:r>
    </w:p>
    <w:p>
      <w:pPr/>
      <w:r>
        <w:rPr>
          <w:b/>
        </w:rPr>
        <w:t>原文：</w:t>
      </w:r>
    </w:p>
    <w:p>
      <w:pPr/>
      <w:r>
        <w:t>机械和管系人员危险最小化防护要求</w:t>
        <w:br/>
        <w:t>The machinery, boilers and other pressure vessels, associated piping systems and fittings shall be of a design and construction adequate for the service for which they are intended and shall be so installed and protected as to reduce to a minimum any danger to persons on board.</w:t>
        <w:br/>
        <w:t>整理说明：原文说明了参数来源、设计依据或相关设备关系，但没有给出可直接采用的具体数值。它适合支撑参数确认路径，而不是直接替代技术数据或计算书。</w:t>
        <w:br/>
        <w:t>可支撑：pipe 的 installation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pipe 的 installation</w:t>
      </w:r>
    </w:p>
    <w:p>
      <w:pPr/>
      <w:r>
        <w:t>2. pressure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管路，压力，pipe，installation，pressure，IMO</w:t>
      </w:r>
    </w:p>
    <w:p>
      <w:pPr>
        <w:pStyle w:val="Heading3"/>
      </w:pPr>
      <w:r>
        <w:t>E-PIPE-MAINT-004 管路检修可达性和拆管最小化要求</w:t>
      </w:r>
    </w:p>
    <w:p>
      <w:pPr/>
      <w:r>
        <w:rPr>
          <w:b/>
        </w:rPr>
        <w:t>证据编号：</w:t>
      </w:r>
      <w:r>
        <w:t>E-PIPE-MAINT-004</w:t>
      </w:r>
    </w:p>
    <w:p>
      <w:pPr/>
      <w:r>
        <w:rPr>
          <w:b/>
        </w:rPr>
        <w:t>来源文档：</w:t>
      </w:r>
      <w:r>
        <w:t>S51 NASA NTRS 19800002357 Piping Specification</w:t>
      </w:r>
    </w:p>
    <w:p>
      <w:pPr/>
      <w:r>
        <w:rPr>
          <w:b/>
        </w:rPr>
        <w:t>来源类型：</w:t>
      </w:r>
      <w:r>
        <w:t>standard</w:t>
      </w:r>
    </w:p>
    <w:p>
      <w:pPr/>
      <w:r>
        <w:rPr>
          <w:b/>
        </w:rPr>
        <w:t>来源链接：</w:t>
      </w:r>
      <w:r/>
    </w:p>
    <w:p>
      <w:pPr/>
      <w:r>
        <w:rPr>
          <w:b/>
        </w:rPr>
        <w:t>页码或位置：</w:t>
      </w:r>
      <w:r>
        <w:t>B-45；source_url=https://ntrs.nasa.gov/api/citations/19800002357/downloads/19800002357.pdf?attachment=true</w:t>
      </w:r>
    </w:p>
    <w:p>
      <w:pPr/>
      <w:r>
        <w:rPr>
          <w:b/>
        </w:rPr>
        <w:t>章节标题：</w:t>
      </w:r>
      <w:r>
        <w:t>管路：维护、可达性 - 管路检修可达性和拆管最小化要求</w:t>
      </w:r>
    </w:p>
    <w:p>
      <w:pPr/>
      <w:r>
        <w:rPr>
          <w:b/>
        </w:rPr>
        <w:t>系统层级：</w:t>
      </w:r>
      <w:r>
        <w:t>main_engine_cooling_water_system</w:t>
      </w:r>
    </w:p>
    <w:p>
      <w:pPr/>
      <w:r>
        <w:rPr>
          <w:b/>
        </w:rPr>
        <w:t>部件对象：</w:t>
      </w:r>
      <w:r>
        <w:t>pipe</w:t>
      </w:r>
    </w:p>
    <w:p>
      <w:pPr/>
      <w:r>
        <w:rPr>
          <w:b/>
        </w:rPr>
        <w:t>相关提及对象：</w:t>
      </w:r>
      <w:r>
        <w:t>pipe</w:t>
      </w:r>
    </w:p>
    <w:p>
      <w:pPr/>
      <w:r>
        <w:rPr>
          <w:b/>
        </w:rPr>
        <w:t>需求方面：</w:t>
      </w:r>
      <w:r>
        <w:t>maintenance / accessibility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管路检修可达性和拆管最小化要求</w:t>
        <w:br/>
        <w:t>Piping shall be arranged to provide access to openings and to permit convenient removal of heads and pulling of tubes.</w:t>
        <w:br/>
        <w:t>整理说明：原文说明了参数来源、设计依据或相关设备关系，但没有给出可直接采用的具体数值。它适合支撑参数确认路径，而不是直接替代技术数据或计算书。</w:t>
        <w:br/>
        <w:t>可支撑：pipe 的 maintenance</w:t>
        <w:br/>
        <w:t>accessibility</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pipe 的 maintenance</w:t>
      </w:r>
    </w:p>
    <w:p>
      <w:pPr/>
      <w:r>
        <w:t>2. accessibility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管路，压力，pipe，maintenance，accessibility，pressure</w:t>
      </w:r>
    </w:p>
    <w:p>
      <w:pPr>
        <w:pStyle w:val="Heading3"/>
      </w:pPr>
      <w:r>
        <w:t>E-PIPE-PRESS-001 冷却水连接关系</w:t>
      </w:r>
    </w:p>
    <w:p>
      <w:pPr/>
      <w:r>
        <w:rPr>
          <w:b/>
        </w:rPr>
        <w:t>证据编号：</w:t>
      </w:r>
      <w:r>
        <w:t>E-PIPE-PRESS-001</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P33</w:t>
      </w:r>
    </w:p>
    <w:p>
      <w:pPr/>
      <w:r>
        <w:rPr>
          <w:b/>
        </w:rPr>
        <w:t>章节标题：</w:t>
      </w:r>
      <w:r>
        <w:t>管路：压力 - 冷却水连接关系</w:t>
      </w:r>
    </w:p>
    <w:p>
      <w:pPr/>
      <w:r>
        <w:rPr>
          <w:b/>
        </w:rPr>
        <w:t>系统层级：</w:t>
      </w:r>
      <w:r>
        <w:t>main_engine_cooling_water_system</w:t>
      </w:r>
    </w:p>
    <w:p>
      <w:pPr/>
      <w:r>
        <w:rPr>
          <w:b/>
        </w:rPr>
        <w:t>部件对象：</w:t>
      </w:r>
      <w:r>
        <w:t>pipe</w:t>
      </w:r>
    </w:p>
    <w:p>
      <w:pPr/>
      <w:r>
        <w:rPr>
          <w:b/>
        </w:rPr>
        <w:t>相关提及对象：</w:t>
      </w:r>
      <w:r>
        <w:t>valve / pipe</w:t>
      </w:r>
    </w:p>
    <w:p>
      <w:pPr/>
      <w:r>
        <w:rPr>
          <w:b/>
        </w:rPr>
        <w:t>需求方面：</w:t>
      </w:r>
      <w:r>
        <w:t>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no</w:t>
      </w:r>
    </w:p>
    <w:p>
      <w:pPr/>
      <w:r>
        <w:rPr>
          <w:b/>
        </w:rPr>
        <w:t>适用对象：</w:t>
      </w:r>
      <w:r>
        <w:t>Wärtsilä 32</w:t>
      </w:r>
    </w:p>
    <w:p>
      <w:pPr/>
      <w:r>
        <w:rPr>
          <w:b/>
        </w:rPr>
        <w:t>限制条件：</w:t>
      </w:r>
      <w:r>
        <w:t>原文未给出具体数值，具体参数应查对应机型技术数据、性能曲线或项目计算书。</w:t>
      </w:r>
    </w:p>
    <w:p>
      <w:pPr/>
      <w:r>
        <w:rPr>
          <w:b/>
        </w:rPr>
        <w:t>原文：</w:t>
      </w:r>
    </w:p>
    <w:p>
      <w:pPr/>
      <w:r>
        <w:t>冷却水连接关系</w:t>
        <w:br/>
        <w:t>All valves are equipped with valve rotators. A “multi-duct” casting is fitted to the cylinder head. It connects the following media with the cylinder head: • charge air from the air receiver • exhaust gas to exhaust system • cooling water from cylinder head to the return pipe</w:t>
        <w:br/>
        <w:t>整理说明：原文说明了参数来源、设计依据或相关设备关系，但没有给出可直接采用的具体数值。它适合支撑参数确认路径，而不是直接替代技术数据或计算书。</w:t>
        <w:br/>
        <w:t>可支撑：pipe 的 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pipe 的 pressure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管路，压力，pipe，pressure，Wärtsilä，32</w:t>
      </w:r>
    </w:p>
    <w:p>
      <w:pPr>
        <w:pStyle w:val="Heading3"/>
      </w:pPr>
      <w:r>
        <w:t>E-PIPE-PRESS-003 冷却水温度与压力参数</w:t>
      </w:r>
    </w:p>
    <w:p>
      <w:pPr/>
      <w:r>
        <w:rPr>
          <w:b/>
        </w:rPr>
        <w:t>证据编号：</w:t>
      </w:r>
      <w:r>
        <w:t>E-PIPE-PRESS-003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P69</w:t>
      </w:r>
    </w:p>
    <w:p>
      <w:pPr/>
      <w:r>
        <w:rPr>
          <w:b/>
        </w:rPr>
        <w:t>章节标题：</w:t>
      </w:r>
      <w:r>
        <w:t>管路：压力、温度 - 冷却水温度与压力参数</w:t>
      </w:r>
    </w:p>
    <w:p>
      <w:pPr/>
      <w:r>
        <w:rPr>
          <w:b/>
        </w:rPr>
        <w:t>系统层级：</w:t>
      </w:r>
      <w:r>
        <w:t>main_engine_cooling_water_system</w:t>
      </w:r>
    </w:p>
    <w:p>
      <w:pPr/>
      <w:r>
        <w:rPr>
          <w:b/>
        </w:rPr>
        <w:t>部件对象：</w:t>
      </w:r>
      <w:r>
        <w:t>pipe</w:t>
      </w:r>
    </w:p>
    <w:p>
      <w:pPr/>
      <w:r>
        <w:rPr>
          <w:b/>
        </w:rPr>
        <w:t>相关提及对象：</w:t>
      </w:r>
      <w:r>
        <w:t>temperature_sensor / pipe</w:t>
      </w:r>
    </w:p>
    <w:p>
      <w:pPr/>
      <w:r>
        <w:rPr>
          <w:b/>
        </w:rPr>
        <w:t>需求方面：</w:t>
      </w:r>
      <w:r>
        <w:t>pressure / temperature / cleaning</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immersion, and exhaust probe. Recorder Group (8T-2844) The 8T-2844 Recorder Group group contains temperature recorders in order to check five different ranges of temperatures. Each card is used for a specific temperature range. The cards have adhesive backs. Attach a card to any clean dry surface. Remove the card and keep the card as a permanent record. Thermometers (5N-4562, 9U-5325, 6H3050, and 2F-7112) These thermometers check coolant temperature and accuracy of the coolant temperature gauge. The 2F-7112 Thermometer can be installed in a hole with 1/4 inch pipe threads. The 5N-4562 Thermometer can be installed in a hole with 1/2-14 NPTFs threads or 3/4-14 NPTF threads. - 69 - Fig.96: Five Channel Digital Thermometer Group. Fig. 97: Temperature Adapter for Digital Multimeters. Fig. 98: Adhesive cards for Varied Temperature Ranges. Fig. 99: Selection of Thermometers Available.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管路，压力，温度，清洗，pipe，pressure，temperature，cleaning，Caterpillar</w:t>
      </w:r>
    </w:p>
    <w:p>
      <w:pPr>
        <w:pStyle w:val="Heading3"/>
      </w:pPr>
      <w:r>
        <w:t>E-PIPE-PRESS-019 冷却水温度与压力参数</w:t>
      </w:r>
    </w:p>
    <w:p>
      <w:pPr/>
      <w:r>
        <w:rPr>
          <w:b/>
        </w:rPr>
        <w:t>证据编号：</w:t>
      </w:r>
      <w:r>
        <w:t>E-PIPE-PRESS-019</w:t>
      </w:r>
    </w:p>
    <w:p>
      <w:pPr/>
      <w:r>
        <w:rPr>
          <w:b/>
        </w:rPr>
        <w:t>来源文档：</w:t>
      </w:r>
      <w:r>
        <w:t>S43 ABS Marine Vessel Rules Part 4 2021</w:t>
      </w:r>
    </w:p>
    <w:p>
      <w:pPr/>
      <w:r>
        <w:rPr>
          <w:b/>
        </w:rPr>
        <w:t>来源类型：</w:t>
      </w:r>
      <w:r>
        <w:t>ship_rule</w:t>
      </w:r>
    </w:p>
    <w:p>
      <w:pPr/>
      <w:r>
        <w:rPr>
          <w:b/>
        </w:rPr>
        <w:t>来源链接：</w:t>
      </w:r>
      <w:r/>
    </w:p>
    <w:p>
      <w:pPr/>
      <w:r>
        <w:rPr>
          <w:b/>
        </w:rPr>
        <w:t>页码或位置：</w:t>
      </w:r>
      <w:r>
        <w:t>P413</w:t>
      </w:r>
    </w:p>
    <w:p>
      <w:pPr/>
      <w:r>
        <w:rPr>
          <w:b/>
        </w:rPr>
        <w:t>章节标题：</w:t>
      </w:r>
      <w:r>
        <w:t>管路：压力、温度 - 冷却水温度与压力参数</w:t>
      </w:r>
    </w:p>
    <w:p>
      <w:pPr/>
      <w:r>
        <w:rPr>
          <w:b/>
        </w:rPr>
        <w:t>系统层级：</w:t>
      </w:r>
      <w:r>
        <w:t>main_engine_cooling_water_system</w:t>
      </w:r>
    </w:p>
    <w:p>
      <w:pPr/>
      <w:r>
        <w:rPr>
          <w:b/>
        </w:rPr>
        <w:t>部件对象：</w:t>
      </w:r>
      <w:r>
        <w:t>pipe</w:t>
      </w:r>
    </w:p>
    <w:p>
      <w:pPr/>
      <w:r>
        <w:rPr>
          <w:b/>
        </w:rPr>
        <w:t>相关提及对象：</w:t>
      </w:r>
      <w:r>
        <w:t>cooler / pressure_sensor / pipe</w:t>
      </w:r>
    </w:p>
    <w:p>
      <w:pPr/>
      <w:r>
        <w:rPr>
          <w:b/>
        </w:rPr>
        <w:t>需求方面：</w:t>
      </w:r>
      <w:r>
        <w:t>pressure / temperature</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1.11.3 Pressure Vessels Included in Self-contained Equipment Pressure vessels and heat exchangers, which form part of an independently manufactured and assembled unit (for example, a self-contained air conditioning or ship’s stores refrigeration unit, etc.), are not subject to the requirements of this Section, provided the independently assembled unit does not form part of a ship’s piping system covered under Part 4, Chapters 6, 7 and 9 and Part 6, Chapter 2.</w:t>
        <w:br/>
        <w:t>整理说明：原文说明了参数来源、设计依据或相关设备关系，但没有给出可直接采用的具体数值。它适合支撑参数确认路径，而不是直接替代技术数据或计算书。</w:t>
        <w:br/>
        <w:t>可支撑：pipe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pipe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管路，压力，温度，pipe，pressure，temperature，ABS</w:t>
      </w:r>
    </w:p>
    <w:p>
      <w:pPr>
        <w:pStyle w:val="Heading3"/>
      </w:pPr>
      <w:r>
        <w:t>E-PIPE-PRESS-020 冷却水温度与压力参数</w:t>
      </w:r>
    </w:p>
    <w:p>
      <w:pPr/>
      <w:r>
        <w:rPr>
          <w:b/>
        </w:rPr>
        <w:t>证据编号：</w:t>
      </w:r>
      <w:r>
        <w:t>E-PIPE-PRESS-020</w:t>
      </w:r>
    </w:p>
    <w:p>
      <w:pPr/>
      <w:r>
        <w:rPr>
          <w:b/>
        </w:rPr>
        <w:t>来源文档：</w:t>
      </w:r>
      <w:r>
        <w:t>S43 ABS Marine Vessel Rules Part 4 2021</w:t>
      </w:r>
    </w:p>
    <w:p>
      <w:pPr/>
      <w:r>
        <w:rPr>
          <w:b/>
        </w:rPr>
        <w:t>来源类型：</w:t>
      </w:r>
      <w:r>
        <w:t>ship_rule</w:t>
      </w:r>
    </w:p>
    <w:p>
      <w:pPr/>
      <w:r>
        <w:rPr>
          <w:b/>
        </w:rPr>
        <w:t>来源链接：</w:t>
      </w:r>
      <w:r/>
    </w:p>
    <w:p>
      <w:pPr/>
      <w:r>
        <w:rPr>
          <w:b/>
        </w:rPr>
        <w:t>页码或位置：</w:t>
      </w:r>
      <w:r>
        <w:t>P614</w:t>
      </w:r>
    </w:p>
    <w:p>
      <w:pPr/>
      <w:r>
        <w:rPr>
          <w:b/>
        </w:rPr>
        <w:t>章节标题：</w:t>
      </w:r>
      <w:r>
        <w:t>管路：压力、温度 - 冷却水温度与压力参数</w:t>
      </w:r>
    </w:p>
    <w:p>
      <w:pPr/>
      <w:r>
        <w:rPr>
          <w:b/>
        </w:rPr>
        <w:t>系统层级：</w:t>
      </w:r>
      <w:r>
        <w:t>main_engine_cooling_water_system</w:t>
      </w:r>
    </w:p>
    <w:p>
      <w:pPr/>
      <w:r>
        <w:rPr>
          <w:b/>
        </w:rPr>
        <w:t>部件对象：</w:t>
      </w:r>
      <w:r>
        <w:t>pipe</w:t>
      </w:r>
    </w:p>
    <w:p>
      <w:pPr/>
      <w:r>
        <w:rPr>
          <w:b/>
        </w:rPr>
        <w:t>相关提及对象：</w:t>
      </w:r>
      <w:r>
        <w:t>pressure_sensor / pipe</w:t>
      </w:r>
    </w:p>
    <w:p>
      <w:pPr/>
      <w:r>
        <w:rPr>
          <w:b/>
        </w:rPr>
        <w:t>需求方面：</w:t>
      </w:r>
      <w:r>
        <w:t>pressure / temperature / material</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7.3.3 Pipe Fittings and Joints Pipe fittings and joints are to meet the requirements for certification in 4-6-1/7.1; materials in 4-6-2/3; and design in 4-6-2/5.5 and 4-6-2/5.15 subject to limitations in 4-6-5/7.3.3 TABLE 3. Molded non-metallic expansion joints, where used, are to be of an approved type; see 4-6-2/5.8.1. TABLE 3 Pipe Joint Limitations for Cooling Water Systems Pipe joints Class I Class II Class III Butt welded joint No limitation No limitation No limitation Socket welded joint (1) Max. 80 mm (3 in.) Max. 80 mm (3 in.) No limitation Slip-on welded sleeve joint (2) Max. 80 mm (3 in.) Max. 80 mm (3 in.) No limitation Flanged joint Types A, B &amp; G For type G, see 4-6-2/9.19 TABLE 7 Types A, B, C, D &amp; G For type G, see 4-6-2/9.19 TABLE 7 Types A, B, C, D &amp; G For type G, see 4-6-2/9.19 TABLE 7 Taper-thread joint ≤ 80 mm (3 in.). Permissible pressure/size, see 4-6-2/5.5.5(a).</w:t>
        <w:br/>
        <w:t>整理说明：原文给出了冷却水相关参数、阈值或适用条件，可用于对应厂家、机型或规则范围内的参数约束。该证据不应跨系统型式或跨机型直接泛化。</w:t>
        <w:br/>
        <w:t>可支撑：pipe 的 pressure</w:t>
        <w:br/>
        <w:t>temperature</w:t>
        <w:br/>
        <w:t>material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pipe 的 pressure</w:t>
      </w:r>
    </w:p>
    <w:p>
      <w:pPr/>
      <w:r>
        <w:t>2. temperature</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管路，压力，温度，pipe，pressure，temperature，material，ABS</w:t>
      </w:r>
    </w:p>
    <w:p>
      <w:pPr>
        <w:pStyle w:val="Heading3"/>
      </w:pPr>
      <w:r>
        <w:t>E-PIPE-PRESS-021 冷却水温度与压力参数</w:t>
      </w:r>
    </w:p>
    <w:p>
      <w:pPr/>
      <w:r>
        <w:rPr>
          <w:b/>
        </w:rPr>
        <w:t>证据编号：</w:t>
      </w:r>
      <w:r>
        <w:t>E-PIPE-PRESS-021</w:t>
      </w:r>
    </w:p>
    <w:p>
      <w:pPr/>
      <w:r>
        <w:rPr>
          <w:b/>
        </w:rPr>
        <w:t>来源文档：</w:t>
      </w:r>
      <w:r>
        <w:t>S42 MAN 49/60DF Project Guide</w:t>
      </w:r>
    </w:p>
    <w:p>
      <w:pPr/>
      <w:r>
        <w:rPr>
          <w:b/>
        </w:rPr>
        <w:t>来源类型：</w:t>
      </w:r>
      <w:r>
        <w:t>project_guide</w:t>
      </w:r>
    </w:p>
    <w:p>
      <w:pPr/>
      <w:r>
        <w:rPr>
          <w:b/>
        </w:rPr>
        <w:t>来源链接：</w:t>
      </w:r>
      <w:r/>
    </w:p>
    <w:p>
      <w:pPr/>
      <w:r>
        <w:rPr>
          <w:b/>
        </w:rPr>
        <w:t>页码或位置：</w:t>
      </w:r>
      <w:r>
        <w:t>P511</w:t>
      </w:r>
    </w:p>
    <w:p>
      <w:pPr/>
      <w:r>
        <w:rPr>
          <w:b/>
        </w:rPr>
        <w:t>章节标题：</w:t>
      </w:r>
      <w:r>
        <w:t>管路：压力、温度 - 冷却水温度与压力参数</w:t>
      </w:r>
    </w:p>
    <w:p>
      <w:pPr/>
      <w:r>
        <w:rPr>
          <w:b/>
        </w:rPr>
        <w:t>系统层级：</w:t>
      </w:r>
      <w:r>
        <w:t>main_engine_cooling_water_system</w:t>
      </w:r>
    </w:p>
    <w:p>
      <w:pPr/>
      <w:r>
        <w:rPr>
          <w:b/>
        </w:rPr>
        <w:t>部件对象：</w:t>
      </w:r>
      <w:r>
        <w:t>pipe</w:t>
      </w:r>
    </w:p>
    <w:p>
      <w:pPr/>
      <w:r>
        <w:rPr>
          <w:b/>
        </w:rPr>
        <w:t>相关提及对象：</w:t>
      </w:r>
      <w:r>
        <w:t>pressure_sensor / pipe</w:t>
      </w:r>
    </w:p>
    <w:p>
      <w:pPr/>
      <w:r>
        <w:rPr>
          <w:b/>
        </w:rPr>
        <w:t>需求方面：</w:t>
      </w:r>
      <w:r>
        <w:t>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冷却水温度与压力参数</w:t>
        <w:br/>
        <w:t>Emissions Exhaust gas – IMO standard 166 Static torque fluctuation 183 Torsional vibrations 176 Engine 3D Engine viewer 293 Alignment 202 Colour 507 Definition of engine rating 48 11 Designation 35, 495 Equipment for various applica- tions Inclinations 42 Main dimensions 36, 37 Operation under arctic condi- tions Outputs 48 Programme 11 Ratings 48 Ratings for different applications 49, 51 Room layout 444 Running-in 491 Single-engine propulsion plant (Definition) Speeds 48 Speeds, Related main data 54 Weights 36, 37 Engine automation Interfaces 232 Operation 228 Supply and distribution 225 Technical data 233 Engine cooling water specifications Engine equipment for various ap- plications Engine pipe connections and di- mensions Engine ratings Power, outputs, speeds 48 Suction dredger 499 Exhaust gas Back pressure 51 Blowing-off the exhaust gas (waste gate) Ducting 437</w:t>
        <w:br/>
        <w:t>整理说明：该证据明确说明泵曲线、额定压力或容量应从厂家 Technical data 或项目指南中确定。它能直接支撑“参数依据”和“选型依据”，但不能直接提供具体压力、容量或流量数值。</w:t>
        <w:br/>
        <w:t>可支撑：冷却水泵额定压力</w:t>
        <w:br/>
        <w:t>容量或泵曲线应以对应厂家 Technical data 或项目指南为依据。</w:t>
        <w:br/>
        <w:t>泵选型和参数确认应结合具体机型技术数据</w:t>
        <w:br/>
        <w:t>不应只按通用经验值确定。</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该证据明确说明泵曲线、额定压力或容量应从厂家 Technical data 或项目指南中确定。它能直接支撑“参数依据”和“选型依据”，但不能直接提供具体压力、容量或流量数值。</w:t>
      </w:r>
    </w:p>
    <w:p>
      <w:pPr/>
      <w:r>
        <w:rPr>
          <w:b/>
        </w:rPr>
        <w:t>可支撑的需求：</w:t>
      </w:r>
    </w:p>
    <w:p>
      <w:pPr/>
      <w:r>
        <w:t>1. 冷却水泵额定压力</w:t>
      </w:r>
    </w:p>
    <w:p>
      <w:pPr/>
      <w:r>
        <w:t>2. 容量或泵曲线应以对应厂家 Technical data 或项目指南为依据。</w:t>
      </w:r>
    </w:p>
    <w:p>
      <w:pPr/>
      <w:r>
        <w:t>3. 泵选型和参数确认应结合具体机型技术数据</w:t>
      </w:r>
    </w:p>
    <w:p>
      <w:pPr/>
      <w:r>
        <w:t>4. 不应只按通用经验值确定。</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管路，压力，pipe，pressure，MAN，49，60DF</w:t>
      </w:r>
    </w:p>
    <w:p>
      <w:pPr>
        <w:pStyle w:val="Heading3"/>
      </w:pPr>
      <w:r>
        <w:t>E-PIPE-WATER-003 水质参数要求</w:t>
      </w:r>
    </w:p>
    <w:p>
      <w:pPr/>
      <w:r>
        <w:rPr>
          <w:b/>
        </w:rPr>
        <w:t>证据编号：</w:t>
      </w:r>
      <w:r>
        <w:t>E-PIPE-WATER-003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P337</w:t>
      </w:r>
    </w:p>
    <w:p>
      <w:pPr/>
      <w:r>
        <w:rPr>
          <w:b/>
        </w:rPr>
        <w:t>章节标题：</w:t>
      </w:r>
      <w:r>
        <w:t>管路：水质、清洗 - 水质参数要求</w:t>
      </w:r>
    </w:p>
    <w:p>
      <w:pPr/>
      <w:r>
        <w:rPr>
          <w:b/>
        </w:rPr>
        <w:t>系统层级：</w:t>
      </w:r>
      <w:r>
        <w:t>main_engine_cooling_water_system</w:t>
      </w:r>
    </w:p>
    <w:p>
      <w:pPr/>
      <w:r>
        <w:rPr>
          <w:b/>
        </w:rPr>
        <w:t>部件对象：</w:t>
      </w:r>
      <w:r>
        <w:t>pipe</w:t>
      </w:r>
    </w:p>
    <w:p>
      <w:pPr/>
      <w:r>
        <w:rPr>
          <w:b/>
        </w:rPr>
        <w:t>相关提及对象：</w:t>
      </w:r>
      <w:r>
        <w:t>pipe</w:t>
      </w:r>
    </w:p>
    <w:p>
      <w:pPr/>
      <w:r>
        <w:rPr>
          <w:b/>
        </w:rPr>
        <w:t>需求方面：</w:t>
      </w:r>
      <w:r>
        <w:t>water_quality / cleaning / corrosion_protection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水质参数要求</w:t>
        <w:br/>
        <w:t>5.6.4 External cooling water system – Miscellaneous items Piping Coolant additives may attack a zinc layer. It is therefore imperative to avoid using galvanised steel pipes. Treatment of cooling water as specified by Everl- lence will safely protect the inner pipe walls against corrosion. Moreover, there is the risk of the formation of local electrolytic element couples where the zinc layer has been worn off, and the risk of aeration corro- sion where the zinc layer is not properly bonded to the substrate. See the working instructions 6682 000.16-01E for cleaning of steel pipes be- fore fitting. Pipes shall be manufactured and assembled in a way that ensures a proper draining of all segments. Venting is to be provided at each high point of the pipe system and drain openings at each low point.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管路，水质，清洗，pipe，water_quality，cleaning，corrosion_protection，MAN</w:t>
      </w:r>
    </w:p>
    <w:p>
      <w:pPr>
        <w:pStyle w:val="Heading3"/>
      </w:pPr>
      <w:r>
        <w:t>E-PIPE-WATER-006 水质参数要求</w:t>
      </w:r>
    </w:p>
    <w:p>
      <w:pPr/>
      <w:r>
        <w:rPr>
          <w:b/>
        </w:rPr>
        <w:t>证据编号：</w:t>
      </w:r>
      <w:r>
        <w:t>E-PIPE-WATER-006</w:t>
      </w:r>
    </w:p>
    <w:p>
      <w:pPr/>
      <w:r>
        <w:rPr>
          <w:b/>
        </w:rPr>
        <w:t>来源文档：</w:t>
      </w:r>
      <w:r>
        <w:t>S41 Everllence 49/60DF Project Guide</w:t>
      </w:r>
    </w:p>
    <w:p>
      <w:pPr/>
      <w:r>
        <w:rPr>
          <w:b/>
        </w:rPr>
        <w:t>来源类型：</w:t>
      </w:r>
      <w:r>
        <w:t>project_guide</w:t>
      </w:r>
    </w:p>
    <w:p>
      <w:pPr/>
      <w:r>
        <w:rPr>
          <w:b/>
        </w:rPr>
        <w:t>来源链接：</w:t>
      </w:r>
      <w:r/>
    </w:p>
    <w:p>
      <w:pPr/>
      <w:r>
        <w:rPr>
          <w:b/>
        </w:rPr>
        <w:t>页码或位置：</w:t>
      </w:r>
      <w:r>
        <w:t>P387</w:t>
      </w:r>
    </w:p>
    <w:p>
      <w:pPr/>
      <w:r>
        <w:rPr>
          <w:b/>
        </w:rPr>
        <w:t>章节标题：</w:t>
      </w:r>
      <w:r>
        <w:t>管路：水质、清洗 - 水质参数要求</w:t>
      </w:r>
    </w:p>
    <w:p>
      <w:pPr/>
      <w:r>
        <w:rPr>
          <w:b/>
        </w:rPr>
        <w:t>系统层级：</w:t>
      </w:r>
      <w:r>
        <w:t>main_engine_cooling_water_system</w:t>
      </w:r>
    </w:p>
    <w:p>
      <w:pPr/>
      <w:r>
        <w:rPr>
          <w:b/>
        </w:rPr>
        <w:t>部件对象：</w:t>
      </w:r>
      <w:r>
        <w:t>pipe</w:t>
      </w:r>
    </w:p>
    <w:p>
      <w:pPr/>
      <w:r>
        <w:rPr>
          <w:b/>
        </w:rPr>
        <w:t>相关提及对象：</w:t>
      </w:r>
      <w:r>
        <w:t>pipe</w:t>
      </w:r>
    </w:p>
    <w:p>
      <w:pPr/>
      <w:r>
        <w:rPr>
          <w:b/>
        </w:rPr>
        <w:t>需求方面：</w:t>
      </w:r>
      <w:r>
        <w:t>water_quality / cleaning / corrosion_protection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水质参数要求</w:t>
        <w:br/>
        <w:t>6.6.4 External cooling water system – Miscellaneous items Piping Coolant additives may attack a zinc layer. It is therefore imperative to avoid using galvanised steel pipes. Treatment of cooling water as specified by Everl- lence will safely protect the inner pipe walls against corrosion. Moreover, there is the risk of the formation of local electrolytic element couples where the zinc layer has been worn off, and the risk of aeration corro- sion where the zinc layer is not properly bonded to the substrate. See the working instructions 6682 000.16-01E for cleaning of steel pipes be- fore fitting. Pipes shall be manufactured and assembled in a way that ensures a proper draining of all segments. Venting is to be provided at each high point of the pipe system and drain openings at each low point.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管路，水质，清洗，pipe，water_quality，cleaning，corrosion_protection，49，60DF</w:t>
      </w:r>
    </w:p>
    <w:p>
      <w:pPr>
        <w:pStyle w:val="Heading3"/>
      </w:pPr>
      <w:r>
        <w:t>E-PIPE-WATER-007 水质参数要求</w:t>
      </w:r>
    </w:p>
    <w:p>
      <w:pPr/>
      <w:r>
        <w:rPr>
          <w:b/>
        </w:rPr>
        <w:t>证据编号：</w:t>
      </w:r>
      <w:r>
        <w:t>E-PIPE-WATER-007</w:t>
      </w:r>
    </w:p>
    <w:p>
      <w:pPr/>
      <w:r>
        <w:rPr>
          <w:b/>
        </w:rPr>
        <w:t>来源文档：</w:t>
      </w:r>
      <w:r>
        <w:t>S42 MAN 49/60DF Project Guide</w:t>
      </w:r>
    </w:p>
    <w:p>
      <w:pPr/>
      <w:r>
        <w:rPr>
          <w:b/>
        </w:rPr>
        <w:t>来源类型：</w:t>
      </w:r>
      <w:r>
        <w:t>project_guide</w:t>
      </w:r>
    </w:p>
    <w:p>
      <w:pPr/>
      <w:r>
        <w:rPr>
          <w:b/>
        </w:rPr>
        <w:t>来源链接：</w:t>
      </w:r>
      <w:r/>
    </w:p>
    <w:p>
      <w:pPr/>
      <w:r>
        <w:rPr>
          <w:b/>
        </w:rPr>
        <w:t>页码或位置：</w:t>
      </w:r>
      <w:r>
        <w:t>P352</w:t>
      </w:r>
    </w:p>
    <w:p>
      <w:pPr/>
      <w:r>
        <w:rPr>
          <w:b/>
        </w:rPr>
        <w:t>章节标题：</w:t>
      </w:r>
      <w:r>
        <w:t>管路：水质、清洗 - 水质参数要求</w:t>
      </w:r>
    </w:p>
    <w:p>
      <w:pPr/>
      <w:r>
        <w:rPr>
          <w:b/>
        </w:rPr>
        <w:t>系统层级：</w:t>
      </w:r>
      <w:r>
        <w:t>main_engine_cooling_water_system</w:t>
      </w:r>
    </w:p>
    <w:p>
      <w:pPr/>
      <w:r>
        <w:rPr>
          <w:b/>
        </w:rPr>
        <w:t>部件对象：</w:t>
      </w:r>
      <w:r>
        <w:t>pipe</w:t>
      </w:r>
    </w:p>
    <w:p>
      <w:pPr/>
      <w:r>
        <w:rPr>
          <w:b/>
        </w:rPr>
        <w:t>相关提及对象：</w:t>
      </w:r>
      <w:r>
        <w:t>pipe</w:t>
      </w:r>
    </w:p>
    <w:p>
      <w:pPr/>
      <w:r>
        <w:rPr>
          <w:b/>
        </w:rPr>
        <w:t>需求方面：</w:t>
      </w:r>
      <w:r>
        <w:t>water_quality / cleaning / corrosion_protection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水质参数要求</w:t>
        <w:br/>
        <w:t>5.6.4 External cooling water system – Miscellaneous items Piping Coolant additives may attack a zinc layer. It is therefore imperative to avoid using galvanised steel pipes. Treatment of cooling water as specified by MAN Energy Solutions will safely protect the inner pipe walls against corrosion. Moreover, there is the risk of the formation of local electrolytic element couples where the zinc layer has been worn off, and the risk of aeration corro- sion where the zinc layer is not properly bonded to the substrate. See the working instructions 6682 000.16-01E for cleaning of steel pipes be- fore fitting. Pipes shall be manufactured and assembled in a way that ensures a proper draining of all segments. Venting is to be provided at each high point of the pipe system and drain openings at each low point.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管路，水质，清洗，pipe，water_quality，cleaning，corrosion_protection，MAN，49，60DF</w:t>
      </w:r>
    </w:p>
    <w:p>
      <w:pPr>
        <w:pStyle w:val="Heading3"/>
      </w:pPr>
      <w:r>
        <w:t>E-PIPE-CLEAN-012 冷却系统清洗要求</w:t>
      </w:r>
    </w:p>
    <w:p>
      <w:pPr/>
      <w:r>
        <w:rPr>
          <w:b/>
        </w:rPr>
        <w:t>证据编号：</w:t>
      </w:r>
      <w:r>
        <w:t>E-PIPE-CLEAN-012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P21</w:t>
      </w:r>
    </w:p>
    <w:p>
      <w:pPr/>
      <w:r>
        <w:rPr>
          <w:b/>
        </w:rPr>
        <w:t>章节标题：</w:t>
      </w:r>
      <w:r>
        <w:t>管路：清洗、冲洗 - 冷却系统清洗要求</w:t>
      </w:r>
    </w:p>
    <w:p>
      <w:pPr/>
      <w:r>
        <w:rPr>
          <w:b/>
        </w:rPr>
        <w:t>系统层级：</w:t>
      </w:r>
      <w:r>
        <w:t>main_engine_cooling_water_system</w:t>
      </w:r>
    </w:p>
    <w:p>
      <w:pPr/>
      <w:r>
        <w:rPr>
          <w:b/>
        </w:rPr>
        <w:t>部件对象：</w:t>
      </w:r>
      <w:r>
        <w:t>pipe</w:t>
      </w:r>
    </w:p>
    <w:p>
      <w:pPr/>
      <w:r>
        <w:rPr>
          <w:b/>
        </w:rPr>
        <w:t>相关提及对象：</w:t>
      </w:r>
      <w:r>
        <w:t>pipe</w:t>
      </w:r>
    </w:p>
    <w:p>
      <w:pPr/>
      <w:r>
        <w:rPr>
          <w:b/>
        </w:rPr>
        <w:t>需求方面：</w:t>
      </w:r>
      <w:r>
        <w:t>cleaning / flushing / maintenance</w:t>
      </w:r>
    </w:p>
    <w:p>
      <w:pPr/>
      <w:r>
        <w:rPr>
          <w:b/>
        </w:rPr>
        <w:t>工程阶段：</w:t>
      </w:r>
      <w:r>
        <w:t>commissioning / inspection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冷却系统清洗要求</w:t>
        <w:br/>
        <w:t>Install the hoses and tighten the hose fittings. Refer to Specifications, SENR3130, "Torque Specifications" for the proper torques. Pipe threads may also need to be cleaned and sealed. Seal the threads with 5P-3413 Pipe Sealant. 8. Fill the cooling system with clean water and operate the engine until the engine is warmed to 49°C to 66°C (120°F to 151°F). - 21 - NOTICE Improper or incomplete rinsing of the cooling system can result in damage to copper and other metal components. To avoid damage to the cooling system, make sure to completely flush the cooling system with clear water. Continue to flush the system until all signs of the cleaning agent are gone. NOTICE Do not leave an empty SCA maintenance element on a system that is filled with ELC. The element housing may corrode and leak causing an engine failure. Remove the SCA element base and plug off or by- pass the coolant lines.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管路，清洗，pipe，cleaning，flushing，maintenance，Caterpillar</w:t>
      </w:r>
    </w:p>
    <w:p>
      <w:pPr>
        <w:pStyle w:val="Heading3"/>
      </w:pPr>
      <w:r>
        <w:t>E-PIPE-PTEST-001 压力试验人员和设备防护要求</w:t>
      </w:r>
    </w:p>
    <w:p>
      <w:pPr/>
      <w:r>
        <w:rPr>
          <w:b/>
        </w:rPr>
        <w:t>证据编号：</w:t>
      </w:r>
      <w:r>
        <w:t>E-PIPE-PTEST-001</w:t>
      </w:r>
    </w:p>
    <w:p>
      <w:pPr/>
      <w:r>
        <w:rPr>
          <w:b/>
        </w:rPr>
        <w:t>来源文档：</w:t>
      </w:r>
      <w:r>
        <w:t>S48 46 CFR 197.462 Pressure vessels and pressure piping</w:t>
      </w:r>
    </w:p>
    <w:p>
      <w:pPr/>
      <w:r>
        <w:rPr>
          <w:b/>
        </w:rPr>
        <w:t>来源类型：</w:t>
      </w:r>
      <w:r>
        <w:t>ship_rule</w:t>
      </w:r>
    </w:p>
    <w:p>
      <w:pPr/>
      <w:r>
        <w:rPr>
          <w:b/>
        </w:rPr>
        <w:t>来源链接：</w:t>
      </w:r>
      <w:r/>
    </w:p>
    <w:p>
      <w:pPr/>
      <w:r>
        <w:rPr>
          <w:b/>
        </w:rPr>
        <w:t>页码或位置：</w:t>
      </w:r>
      <w:r>
        <w:t>197.462(d)(4)；source_url=https://www.ecfr.gov/current/title-46/chapter-I/subchapter-V/part-197/subpart-B/section-197.462</w:t>
      </w:r>
    </w:p>
    <w:p>
      <w:pPr/>
      <w:r>
        <w:rPr>
          <w:b/>
        </w:rPr>
        <w:t>章节标题：</w:t>
      </w:r>
      <w:r>
        <w:t>管路：压力试验、压力 - 压力试验人员和设备防护要求</w:t>
      </w:r>
    </w:p>
    <w:p>
      <w:pPr/>
      <w:r>
        <w:rPr>
          <w:b/>
        </w:rPr>
        <w:t>系统层级：</w:t>
      </w:r>
      <w:r>
        <w:t>main_engine_cooling_water_system</w:t>
      </w:r>
    </w:p>
    <w:p>
      <w:pPr/>
      <w:r>
        <w:rPr>
          <w:b/>
        </w:rPr>
        <w:t>部件对象：</w:t>
      </w:r>
      <w:r>
        <w:t>pipe</w:t>
      </w:r>
    </w:p>
    <w:p>
      <w:pPr/>
      <w:r>
        <w:rPr>
          <w:b/>
        </w:rPr>
        <w:t>相关提及对象：</w:t>
      </w:r>
      <w:r>
        <w:t>pressure_sensor</w:t>
      </w:r>
    </w:p>
    <w:p>
      <w:pPr/>
      <w:r>
        <w:rPr>
          <w:b/>
        </w:rPr>
        <w:t>需求方面：</w:t>
      </w:r>
      <w:r>
        <w:t>pressure_test / inspection</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压力试验人员和设备防护要求</w:t>
        <w:br/>
        <w:t>Pressure tests shall be conducted only after suitable precautions are taken to protect personnel and equipment. S49 SOLAS 2024 Chapter II-1 Regulation 26</w:t>
        <w:br/>
        <w:t>整理说明：该证据涉及管系安装后的水压、泄漏或检验要求，可支撑试压和检验类需求。使用时必须保持条款适用范围，不能将其扩展为冷却性能、泵冗余或主机运行参数要求。</w:t>
        <w:br/>
        <w:t>可支撑：管系安装后应按适用法规</w:t>
        <w:br/>
        <w:t>船级社或项目试验程序进行水压或泄漏试验。</w:t>
        <w:br/>
        <w:t>试验压力</w:t>
        <w:br/>
        <w:t>持续时间和见证要求应按适用条款或项目文件确认。</w:t>
        <w:br/>
        <w:t>不能支撑：1. 不能证明冷却能力、换热能力或正常运行参数满足主机厂家要求。</w:t>
        <w:br/>
        <w:t>2. 不能替代项目试验大纲、船级社验船师意见或具体管系等级要求。</w:t>
        <w:br/>
        <w:t>3. 不能直接支撑泵冗余、温控逻辑或停机后冷却要求。</w:t>
      </w:r>
    </w:p>
    <w:p>
      <w:pPr/>
      <w:r>
        <w:rPr>
          <w:b/>
        </w:rPr>
        <w:t>整理说明：</w:t>
      </w:r>
    </w:p>
    <w:p>
      <w:pPr/>
      <w:r>
        <w:t>该证据涉及管系安装后的水压、泄漏或检验要求，可支撑试压和检验类需求。使用时必须保持条款适用范围，不能将其扩展为冷却性能、泵冗余或主机运行参数要求。</w:t>
      </w:r>
    </w:p>
    <w:p>
      <w:pPr/>
      <w:r>
        <w:rPr>
          <w:b/>
        </w:rPr>
        <w:t>可支撑的需求：</w:t>
      </w:r>
    </w:p>
    <w:p>
      <w:pPr/>
      <w:r>
        <w:t>1. 管系安装后应按适用法规</w:t>
      </w:r>
    </w:p>
    <w:p>
      <w:pPr/>
      <w:r>
        <w:t>2. 船级社或项目试验程序进行水压或泄漏试验。</w:t>
      </w:r>
    </w:p>
    <w:p>
      <w:pPr/>
      <w:r>
        <w:t>3. 试验压力</w:t>
      </w:r>
    </w:p>
    <w:p>
      <w:pPr/>
      <w:r>
        <w:t>4. 持续时间和见证要求应按适用条款或项目文件确认。</w:t>
      </w:r>
    </w:p>
    <w:p>
      <w:pPr/>
      <w:r>
        <w:rPr>
          <w:b/>
        </w:rPr>
        <w:t>不能支撑的需求：</w:t>
      </w:r>
    </w:p>
    <w:p>
      <w:pPr/>
      <w:r>
        <w:t>1. 1. 不能证明冷却能力、换热能力或正常运行参数满足主机厂家要求。</w:t>
      </w:r>
    </w:p>
    <w:p>
      <w:pPr/>
      <w:r>
        <w:t>2. 2. 不能替代项目试验大纲、船级社验船师意见或具体管系等级要求。</w:t>
      </w:r>
    </w:p>
    <w:p>
      <w:pPr/>
      <w:r>
        <w:t>3. 3. 不能直接支撑泵冗余、温控逻辑或停机后冷却要求。</w:t>
      </w:r>
    </w:p>
    <w:p>
      <w:pPr/>
      <w:r>
        <w:rPr>
          <w:b/>
        </w:rPr>
        <w:t>建议关联关键词：</w:t>
      </w:r>
      <w:r>
        <w:t>管路，压力试验，pipe，pressure_test，inspection，USCG</w:t>
      </w:r>
    </w:p>
    <w:p>
      <w:pPr>
        <w:pStyle w:val="Heading3"/>
      </w:pPr>
      <w:r>
        <w:t>E-PIPE-PTEST-002 压力试验前管路清洁要求</w:t>
      </w:r>
    </w:p>
    <w:p>
      <w:pPr/>
      <w:r>
        <w:rPr>
          <w:b/>
        </w:rPr>
        <w:t>证据编号：</w:t>
      </w:r>
      <w:r>
        <w:t>E-PIPE-PTEST-002</w:t>
      </w:r>
    </w:p>
    <w:p>
      <w:pPr/>
      <w:r>
        <w:rPr>
          <w:b/>
        </w:rPr>
        <w:t>来源文档：</w:t>
      </w:r>
      <w:r>
        <w:t>S52 BN-G-Y015 Piping Systems Inspection and Testing</w:t>
      </w:r>
    </w:p>
    <w:p>
      <w:pPr/>
      <w:r>
        <w:rPr>
          <w:b/>
        </w:rPr>
        <w:t>来源类型：</w:t>
      </w:r>
      <w:r>
        <w:t>installation_guide</w:t>
      </w:r>
    </w:p>
    <w:p>
      <w:pPr/>
      <w:r>
        <w:rPr>
          <w:b/>
        </w:rPr>
        <w:t>来源链接：</w:t>
      </w:r>
      <w:r/>
    </w:p>
    <w:p>
      <w:pPr/>
      <w:r>
        <w:rPr>
          <w:b/>
        </w:rPr>
        <w:t>页码或位置：</w:t>
      </w:r>
      <w:r>
        <w:t>3.1 General；source_url=https://red-bag.com/general-guides/186-bn-g-y015-piping-systems-inspection-and-testing.html</w:t>
      </w:r>
    </w:p>
    <w:p>
      <w:pPr/>
      <w:r>
        <w:rPr>
          <w:b/>
        </w:rPr>
        <w:t>章节标题：</w:t>
      </w:r>
      <w:r>
        <w:t>管路：压力试验、压力 - 压力试验前管路清洁要求</w:t>
      </w:r>
    </w:p>
    <w:p>
      <w:pPr/>
      <w:r>
        <w:rPr>
          <w:b/>
        </w:rPr>
        <w:t>系统层级：</w:t>
      </w:r>
      <w:r>
        <w:t>main_engine_cooling_water_system</w:t>
      </w:r>
    </w:p>
    <w:p>
      <w:pPr/>
      <w:r>
        <w:rPr>
          <w:b/>
        </w:rPr>
        <w:t>部件对象：</w:t>
      </w:r>
      <w:r>
        <w:t>pipe</w:t>
      </w:r>
    </w:p>
    <w:p>
      <w:pPr/>
      <w:r>
        <w:rPr>
          <w:b/>
        </w:rPr>
        <w:t>相关提及对象：</w:t>
      </w:r>
      <w:r>
        <w:t>pipe</w:t>
      </w:r>
    </w:p>
    <w:p>
      <w:pPr/>
      <w:r>
        <w:rPr>
          <w:b/>
        </w:rPr>
        <w:t>需求方面：</w:t>
      </w:r>
      <w:r>
        <w:t>pressure_test / pressure / cleaning</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原文未给出具体数值，具体参数应查对应机型技术数据、性能曲线或项目计算书。</w:t>
      </w:r>
    </w:p>
    <w:p>
      <w:pPr/>
      <w:r>
        <w:rPr>
          <w:b/>
        </w:rPr>
        <w:t>原文：</w:t>
      </w:r>
    </w:p>
    <w:p>
      <w:pPr/>
      <w:r>
        <w:t>压力试验前管路清洁要求</w:t>
        <w:br/>
        <w:t>Before testing, all equipment and piping shall be thoroughly cleaned of all dirt, welding slag and construction debris.</w:t>
        <w:br/>
        <w:t>整理说明：该证据涉及管系安装后的水压、泄漏或检验要求，可支撑试压和检验类需求。使用时必须保持条款适用范围，不能将其扩展为冷却性能、泵冗余或主机运行参数要求。</w:t>
        <w:br/>
        <w:t>可支撑：管系安装后应按适用法规</w:t>
        <w:br/>
        <w:t>船级社或项目试验程序进行水压或泄漏试验。</w:t>
        <w:br/>
        <w:t>试验压力</w:t>
        <w:br/>
        <w:t>持续时间和见证要求应按适用条款或项目文件确认。</w:t>
        <w:br/>
        <w:t>不能支撑：1. 不能证明冷却能力、换热能力或正常运行参数满足主机厂家要求。</w:t>
        <w:br/>
        <w:t>2. 不能替代项目试验大纲、船级社验船师意见或具体管系等级要求。</w:t>
        <w:br/>
        <w:t>3. 不能直接支撑泵冗余、温控逻辑或停机后冷却要求。</w:t>
      </w:r>
    </w:p>
    <w:p>
      <w:pPr/>
      <w:r>
        <w:rPr>
          <w:b/>
        </w:rPr>
        <w:t>整理说明：</w:t>
      </w:r>
    </w:p>
    <w:p>
      <w:pPr/>
      <w:r>
        <w:t>该证据涉及管系安装后的水压、泄漏或检验要求，可支撑试压和检验类需求。使用时必须保持条款适用范围，不能将其扩展为冷却性能、泵冗余或主机运行参数要求。</w:t>
      </w:r>
    </w:p>
    <w:p>
      <w:pPr/>
      <w:r>
        <w:rPr>
          <w:b/>
        </w:rPr>
        <w:t>可支撑的需求：</w:t>
      </w:r>
    </w:p>
    <w:p>
      <w:pPr/>
      <w:r>
        <w:t>1. 管系安装后应按适用法规</w:t>
      </w:r>
    </w:p>
    <w:p>
      <w:pPr/>
      <w:r>
        <w:t>2. 船级社或项目试验程序进行水压或泄漏试验。</w:t>
      </w:r>
    </w:p>
    <w:p>
      <w:pPr/>
      <w:r>
        <w:t>3. 试验压力</w:t>
      </w:r>
    </w:p>
    <w:p>
      <w:pPr/>
      <w:r>
        <w:t>4. 持续时间和见证要求应按适用条款或项目文件确认。</w:t>
      </w:r>
    </w:p>
    <w:p>
      <w:pPr/>
      <w:r>
        <w:rPr>
          <w:b/>
        </w:rPr>
        <w:t>不能支撑的需求：</w:t>
      </w:r>
    </w:p>
    <w:p>
      <w:pPr/>
      <w:r>
        <w:t>1. 1. 不能证明冷却能力、换热能力或正常运行参数满足主机厂家要求。</w:t>
      </w:r>
    </w:p>
    <w:p>
      <w:pPr/>
      <w:r>
        <w:t>2. 2. 不能替代项目试验大纲、船级社验船师意见或具体管系等级要求。</w:t>
      </w:r>
    </w:p>
    <w:p>
      <w:pPr/>
      <w:r>
        <w:t>3. 3. 不能直接支撑泵冗余、温控逻辑或停机后冷却要求。</w:t>
      </w:r>
    </w:p>
    <w:p>
      <w:pPr/>
      <w:r>
        <w:rPr>
          <w:b/>
        </w:rPr>
        <w:t>建议关联关键词：</w:t>
      </w:r>
      <w:r>
        <w:t>管路，压力试验，压力，清洗，pipe，pressure_test，pressure，cleaning</w:t>
      </w:r>
    </w:p>
    <w:p>
      <w:pPr>
        <w:pStyle w:val="Heading3"/>
      </w:pPr>
      <w:r>
        <w:t>E-PIPE-PTEST-003 水压试验临时支撑要求</w:t>
      </w:r>
    </w:p>
    <w:p>
      <w:pPr/>
      <w:r>
        <w:rPr>
          <w:b/>
        </w:rPr>
        <w:t>证据编号：</w:t>
      </w:r>
      <w:r>
        <w:t>E-PIPE-PTEST-003</w:t>
      </w:r>
    </w:p>
    <w:p>
      <w:pPr/>
      <w:r>
        <w:rPr>
          <w:b/>
        </w:rPr>
        <w:t>来源文档：</w:t>
      </w:r>
      <w:r>
        <w:t>S52 BN-G-Y015 Piping Systems Inspection and Testing</w:t>
      </w:r>
    </w:p>
    <w:p>
      <w:pPr/>
      <w:r>
        <w:rPr>
          <w:b/>
        </w:rPr>
        <w:t>来源类型：</w:t>
      </w:r>
      <w:r>
        <w:t>installation_guide</w:t>
      </w:r>
    </w:p>
    <w:p>
      <w:pPr/>
      <w:r>
        <w:rPr>
          <w:b/>
        </w:rPr>
        <w:t>来源链接：</w:t>
      </w:r>
      <w:r/>
    </w:p>
    <w:p>
      <w:pPr/>
      <w:r>
        <w:rPr>
          <w:b/>
        </w:rPr>
        <w:t>页码或位置：</w:t>
      </w:r>
      <w:r>
        <w:t>3.1 General；source_url=https://red-bag.com/general-guides/186-bn-g-y015-piping-systems-inspection-and-testing.html</w:t>
      </w:r>
    </w:p>
    <w:p>
      <w:pPr/>
      <w:r>
        <w:rPr>
          <w:b/>
        </w:rPr>
        <w:t>章节标题：</w:t>
      </w:r>
      <w:r>
        <w:t>管路：压力试验、压力 - 水压试验临时支撑要求</w:t>
      </w:r>
    </w:p>
    <w:p>
      <w:pPr/>
      <w:r>
        <w:rPr>
          <w:b/>
        </w:rPr>
        <w:t>系统层级：</w:t>
      </w:r>
      <w:r>
        <w:t>main_engine_cooling_water_system</w:t>
      </w:r>
    </w:p>
    <w:p>
      <w:pPr/>
      <w:r>
        <w:rPr>
          <w:b/>
        </w:rPr>
        <w:t>部件对象：</w:t>
      </w:r>
      <w:r>
        <w:t>pipe</w:t>
      </w:r>
    </w:p>
    <w:p>
      <w:pPr/>
      <w:r>
        <w:rPr>
          <w:b/>
        </w:rPr>
        <w:t>相关提及对象：</w:t>
      </w:r>
      <w:r>
        <w:t>pipe</w:t>
      </w:r>
    </w:p>
    <w:p>
      <w:pPr/>
      <w:r>
        <w:rPr>
          <w:b/>
        </w:rPr>
        <w:t>需求方面：</w:t>
      </w:r>
      <w:r>
        <w:t>pressure_test / inspection</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原文未给出具体数值，具体参数应查对应机型技术数据、性能曲线或项目计算书。</w:t>
      </w:r>
    </w:p>
    <w:p>
      <w:pPr/>
      <w:r>
        <w:rPr>
          <w:b/>
        </w:rPr>
        <w:t>原文：</w:t>
      </w:r>
    </w:p>
    <w:p>
      <w:pPr/>
      <w:r>
        <w:t>水压试验临时支撑要求</w:t>
        <w:br/>
        <w:t>For hydrostatic testing, all piping shall be adequately supported, using additional temporary supports where necessary.</w:t>
        <w:br/>
        <w:t>整理说明：该证据涉及管系安装后的水压、泄漏或检验要求，可支撑试压和检验类需求。使用时必须保持条款适用范围，不能将其扩展为冷却性能、泵冗余或主机运行参数要求。</w:t>
        <w:br/>
        <w:t>可支撑：管系安装后应按适用法规</w:t>
        <w:br/>
        <w:t>船级社或项目试验程序进行水压或泄漏试验。</w:t>
        <w:br/>
        <w:t>试验压力</w:t>
        <w:br/>
        <w:t>持续时间和见证要求应按适用条款或项目文件确认。</w:t>
        <w:br/>
        <w:t>不能支撑：1. 不能证明冷却能力、换热能力或正常运行参数满足主机厂家要求。</w:t>
        <w:br/>
        <w:t>2. 不能替代项目试验大纲、船级社验船师意见或具体管系等级要求。</w:t>
        <w:br/>
        <w:t>3. 不能直接支撑泵冗余、温控逻辑或停机后冷却要求。</w:t>
      </w:r>
    </w:p>
    <w:p>
      <w:pPr/>
      <w:r>
        <w:rPr>
          <w:b/>
        </w:rPr>
        <w:t>整理说明：</w:t>
      </w:r>
    </w:p>
    <w:p>
      <w:pPr/>
      <w:r>
        <w:t>该证据涉及管系安装后的水压、泄漏或检验要求，可支撑试压和检验类需求。使用时必须保持条款适用范围，不能将其扩展为冷却性能、泵冗余或主机运行参数要求。</w:t>
      </w:r>
    </w:p>
    <w:p>
      <w:pPr/>
      <w:r>
        <w:rPr>
          <w:b/>
        </w:rPr>
        <w:t>可支撑的需求：</w:t>
      </w:r>
    </w:p>
    <w:p>
      <w:pPr/>
      <w:r>
        <w:t>1. 管系安装后应按适用法规</w:t>
      </w:r>
    </w:p>
    <w:p>
      <w:pPr/>
      <w:r>
        <w:t>2. 船级社或项目试验程序进行水压或泄漏试验。</w:t>
      </w:r>
    </w:p>
    <w:p>
      <w:pPr/>
      <w:r>
        <w:t>3. 试验压力</w:t>
      </w:r>
    </w:p>
    <w:p>
      <w:pPr/>
      <w:r>
        <w:t>4. 持续时间和见证要求应按适用条款或项目文件确认。</w:t>
      </w:r>
    </w:p>
    <w:p>
      <w:pPr/>
      <w:r>
        <w:rPr>
          <w:b/>
        </w:rPr>
        <w:t>不能支撑的需求：</w:t>
      </w:r>
    </w:p>
    <w:p>
      <w:pPr/>
      <w:r>
        <w:t>1. 1. 不能证明冷却能力、换热能力或正常运行参数满足主机厂家要求。</w:t>
      </w:r>
    </w:p>
    <w:p>
      <w:pPr/>
      <w:r>
        <w:t>2. 2. 不能替代项目试验大纲、船级社验船师意见或具体管系等级要求。</w:t>
      </w:r>
    </w:p>
    <w:p>
      <w:pPr/>
      <w:r>
        <w:t>3. 3. 不能直接支撑泵冗余、温控逻辑或停机后冷却要求。</w:t>
      </w:r>
    </w:p>
    <w:p>
      <w:pPr/>
      <w:r>
        <w:rPr>
          <w:b/>
        </w:rPr>
        <w:t>建议关联关键词：</w:t>
      </w:r>
      <w:r>
        <w:t>管路，压力试验，pipe，pressure_test，inspection</w:t>
      </w:r>
    </w:p>
    <w:p>
      <w:pPr>
        <w:pStyle w:val="Heading3"/>
      </w:pPr>
      <w:r>
        <w:t>E-PIPE-PTEST-004 水压试验前焊缝和机械接头可检验性要求</w:t>
      </w:r>
    </w:p>
    <w:p>
      <w:pPr/>
      <w:r>
        <w:rPr>
          <w:b/>
        </w:rPr>
        <w:t>证据编号：</w:t>
      </w:r>
      <w:r>
        <w:t>E-PIPE-PTEST-004</w:t>
      </w:r>
    </w:p>
    <w:p>
      <w:pPr/>
      <w:r>
        <w:rPr>
          <w:b/>
        </w:rPr>
        <w:t>来源文档：</w:t>
      </w:r>
      <w:r>
        <w:t>S52 BN-G-Y015 Piping Systems Inspection and Testing</w:t>
      </w:r>
    </w:p>
    <w:p>
      <w:pPr/>
      <w:r>
        <w:rPr>
          <w:b/>
        </w:rPr>
        <w:t>来源类型：</w:t>
      </w:r>
      <w:r>
        <w:t>installation_guide</w:t>
      </w:r>
    </w:p>
    <w:p>
      <w:pPr/>
      <w:r>
        <w:rPr>
          <w:b/>
        </w:rPr>
        <w:t>来源链接：</w:t>
      </w:r>
      <w:r/>
    </w:p>
    <w:p>
      <w:pPr/>
      <w:r>
        <w:rPr>
          <w:b/>
        </w:rPr>
        <w:t>页码或位置：</w:t>
      </w:r>
      <w:r>
        <w:t>3.1 General；source_url=https://red-bag.com/general-guides/186-bn-g-y015-piping-systems-inspection-and-testing.html</w:t>
      </w:r>
    </w:p>
    <w:p>
      <w:pPr/>
      <w:r>
        <w:rPr>
          <w:b/>
        </w:rPr>
        <w:t>章节标题：</w:t>
      </w:r>
      <w:r>
        <w:t>管路：压力试验、检查 - 水压试验前焊缝和机械接头可检验性要求</w:t>
      </w:r>
    </w:p>
    <w:p>
      <w:pPr/>
      <w:r>
        <w:rPr>
          <w:b/>
        </w:rPr>
        <w:t>系统层级：</w:t>
      </w:r>
      <w:r>
        <w:t>main_engine_cooling_water_system</w:t>
      </w:r>
    </w:p>
    <w:p>
      <w:pPr/>
      <w:r>
        <w:rPr>
          <w:b/>
        </w:rPr>
        <w:t>部件对象：</w:t>
      </w:r>
      <w:r>
        <w:t>pipe</w:t>
      </w:r>
    </w:p>
    <w:p>
      <w:pPr/>
      <w:r>
        <w:rPr>
          <w:b/>
        </w:rPr>
        <w:t>相关提及对象：</w:t>
      </w:r>
      <w:r/>
    </w:p>
    <w:p>
      <w:pPr/>
      <w:r>
        <w:rPr>
          <w:b/>
        </w:rPr>
        <w:t>需求方面：</w:t>
      </w:r>
      <w:r>
        <w:t>pressure_test / inspection / pressure</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原文未给出具体数值，具体参数应查对应机型技术数据、性能曲线或项目计算书。</w:t>
      </w:r>
    </w:p>
    <w:p>
      <w:pPr/>
      <w:r>
        <w:rPr>
          <w:b/>
        </w:rPr>
        <w:t>原文：</w:t>
      </w:r>
    </w:p>
    <w:p>
      <w:pPr/>
      <w:r>
        <w:t>水压试验前焊缝和机械接头可检验性要求</w:t>
        <w:br/>
        <w:t>Insulation or painting shall not be applied over welds, flanges and/or other mechanical joints prior to hydrotesting.</w:t>
        <w:br/>
        <w:t>整理说明：该证据涉及管系安装后的水压、泄漏或检验要求，可支撑试压和检验类需求。使用时必须保持条款适用范围，不能将其扩展为冷却性能、泵冗余或主机运行参数要求。</w:t>
        <w:br/>
        <w:t>可支撑：管系安装后应按适用法规</w:t>
        <w:br/>
        <w:t>船级社或项目试验程序进行水压或泄漏试验。</w:t>
        <w:br/>
        <w:t>试验压力</w:t>
        <w:br/>
        <w:t>持续时间和见证要求应按适用条款或项目文件确认。</w:t>
        <w:br/>
        <w:t>不能支撑：1. 不能证明冷却能力、换热能力或正常运行参数满足主机厂家要求。</w:t>
        <w:br/>
        <w:t>2. 不能替代项目试验大纲、船级社验船师意见或具体管系等级要求。</w:t>
        <w:br/>
        <w:t>3. 不能直接支撑泵冗余、温控逻辑或停机后冷却要求。</w:t>
      </w:r>
    </w:p>
    <w:p>
      <w:pPr/>
      <w:r>
        <w:rPr>
          <w:b/>
        </w:rPr>
        <w:t>整理说明：</w:t>
      </w:r>
    </w:p>
    <w:p>
      <w:pPr/>
      <w:r>
        <w:t>该证据涉及管系安装后的水压、泄漏或检验要求，可支撑试压和检验类需求。使用时必须保持条款适用范围，不能将其扩展为冷却性能、泵冗余或主机运行参数要求。</w:t>
      </w:r>
    </w:p>
    <w:p>
      <w:pPr/>
      <w:r>
        <w:rPr>
          <w:b/>
        </w:rPr>
        <w:t>可支撑的需求：</w:t>
      </w:r>
    </w:p>
    <w:p>
      <w:pPr/>
      <w:r>
        <w:t>1. 管系安装后应按适用法规</w:t>
      </w:r>
    </w:p>
    <w:p>
      <w:pPr/>
      <w:r>
        <w:t>2. 船级社或项目试验程序进行水压或泄漏试验。</w:t>
      </w:r>
    </w:p>
    <w:p>
      <w:pPr/>
      <w:r>
        <w:t>3. 试验压力</w:t>
      </w:r>
    </w:p>
    <w:p>
      <w:pPr/>
      <w:r>
        <w:t>4. 持续时间和见证要求应按适用条款或项目文件确认。</w:t>
      </w:r>
    </w:p>
    <w:p>
      <w:pPr/>
      <w:r>
        <w:rPr>
          <w:b/>
        </w:rPr>
        <w:t>不能支撑的需求：</w:t>
      </w:r>
    </w:p>
    <w:p>
      <w:pPr/>
      <w:r>
        <w:t>1. 1. 不能证明冷却能力、换热能力或正常运行参数满足主机厂家要求。</w:t>
      </w:r>
    </w:p>
    <w:p>
      <w:pPr/>
      <w:r>
        <w:t>2. 2. 不能替代项目试验大纲、船级社验船师意见或具体管系等级要求。</w:t>
      </w:r>
    </w:p>
    <w:p>
      <w:pPr/>
      <w:r>
        <w:t>3. 3. 不能直接支撑泵冗余、温控逻辑或停机后冷却要求。</w:t>
      </w:r>
    </w:p>
    <w:p>
      <w:pPr/>
      <w:r>
        <w:rPr>
          <w:b/>
        </w:rPr>
        <w:t>建议关联关键词：</w:t>
      </w:r>
      <w:r>
        <w:t>管路，压力试验，压力，pipe，pressure_test，inspection，pressure</w:t>
      </w:r>
    </w:p>
    <w:p>
      <w:pPr>
        <w:pStyle w:val="Heading3"/>
      </w:pPr>
      <w:r>
        <w:t>E-PIPE-PTEST-007 管系安装后水压泄漏试验要求</w:t>
      </w:r>
    </w:p>
    <w:p>
      <w:pPr/>
      <w:r>
        <w:rPr>
          <w:b/>
        </w:rPr>
        <w:t>证据编号：</w:t>
      </w:r>
      <w:r>
        <w:t>E-PIPE-PTEST-007</w:t>
      </w:r>
    </w:p>
    <w:p>
      <w:pPr/>
      <w:r>
        <w:rPr>
          <w:b/>
        </w:rPr>
        <w:t>来源文档：</w:t>
      </w:r>
      <w:r>
        <w:t>S46 46 CFR 56.97-40 Installation tests</w:t>
      </w:r>
    </w:p>
    <w:p>
      <w:pPr/>
      <w:r>
        <w:rPr>
          <w:b/>
        </w:rPr>
        <w:t>来源类型：</w:t>
      </w:r>
      <w:r>
        <w:t>ship_rule</w:t>
      </w:r>
    </w:p>
    <w:p>
      <w:pPr/>
      <w:r>
        <w:rPr>
          <w:b/>
        </w:rPr>
        <w:t>来源链接：</w:t>
      </w:r>
      <w:r/>
    </w:p>
    <w:p>
      <w:pPr/>
      <w:r>
        <w:rPr>
          <w:b/>
        </w:rPr>
        <w:t>页码或位置：</w:t>
      </w:r>
      <w:r>
        <w:t>56.97-40(a)；source_url=https://www.ecfr.gov/current/title-46/chapter-I/subchapter-F/part-56/subpart-56.97/section-56.97-40</w:t>
      </w:r>
    </w:p>
    <w:p>
      <w:pPr/>
      <w:r>
        <w:rPr>
          <w:b/>
        </w:rPr>
        <w:t>章节标题：</w:t>
      </w:r>
      <w:r>
        <w:t>管路：安装、压力试验 - 管系安装后水压泄漏试验要求</w:t>
      </w:r>
    </w:p>
    <w:p>
      <w:pPr/>
      <w:r>
        <w:rPr>
          <w:b/>
        </w:rPr>
        <w:t>系统层级：</w:t>
      </w:r>
      <w:r>
        <w:t>main_engine_cooling_water_system</w:t>
      </w:r>
    </w:p>
    <w:p>
      <w:pPr/>
      <w:r>
        <w:rPr>
          <w:b/>
        </w:rPr>
        <w:t>部件对象：</w:t>
      </w:r>
      <w:r>
        <w:t>pipe</w:t>
      </w:r>
    </w:p>
    <w:p>
      <w:pPr/>
      <w:r>
        <w:rPr>
          <w:b/>
        </w:rPr>
        <w:t>相关提及对象：</w:t>
      </w:r>
      <w:r>
        <w:t>pressure_sensor / pipe</w:t>
      </w:r>
    </w:p>
    <w:p>
      <w:pPr/>
      <w:r>
        <w:rPr>
          <w:b/>
        </w:rPr>
        <w:t>需求方面：</w:t>
      </w:r>
      <w:r>
        <w:t>pressure_test / inspection</w:t>
      </w:r>
    </w:p>
    <w:p>
      <w:pPr/>
      <w:r>
        <w:rPr>
          <w:b/>
        </w:rPr>
        <w:t>工程阶段：</w:t>
      </w:r>
      <w:r>
        <w:t>basic_design / detailed_design / class_approval / installation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管系安装后水压泄漏试验要求</w:t>
        <w:br/>
        <w:t>Piping systems must be hydrostatically leak tested in the presence of a marine inspector at a pressure of 1.5 times the maximum allowable working pressure of the system. S47 46 CFR 58.20-25 Tests</w:t>
        <w:br/>
        <w:t>整理说明：该证据涉及管系安装后的水压、泄漏或检验要求，可支撑试压和检验类需求。使用时必须保持条款适用范围，不能将其扩展为冷却性能、泵冗余或主机运行参数要求。</w:t>
        <w:br/>
        <w:t>可支撑：管系安装后应按适用法规</w:t>
        <w:br/>
        <w:t>船级社或项目试验程序进行水压或泄漏试验。</w:t>
        <w:br/>
        <w:t>试验压力</w:t>
        <w:br/>
        <w:t>持续时间和见证要求应按适用条款或项目文件确认。</w:t>
        <w:br/>
        <w:t>不能支撑：1. 不能证明冷却能力、换热能力或正常运行参数满足主机厂家要求。</w:t>
        <w:br/>
        <w:t>2. 不能替代项目试验大纲、船级社验船师意见或具体管系等级要求。</w:t>
        <w:br/>
        <w:t>3. 不能直接支撑泵冗余、温控逻辑或停机后冷却要求。</w:t>
      </w:r>
    </w:p>
    <w:p>
      <w:pPr/>
      <w:r>
        <w:rPr>
          <w:b/>
        </w:rPr>
        <w:t>整理说明：</w:t>
      </w:r>
    </w:p>
    <w:p>
      <w:pPr/>
      <w:r>
        <w:t>该证据涉及管系安装后的水压、泄漏或检验要求，可支撑试压和检验类需求。使用时必须保持条款适用范围，不能将其扩展为冷却性能、泵冗余或主机运行参数要求。</w:t>
      </w:r>
    </w:p>
    <w:p>
      <w:pPr/>
      <w:r>
        <w:rPr>
          <w:b/>
        </w:rPr>
        <w:t>可支撑的需求：</w:t>
      </w:r>
    </w:p>
    <w:p>
      <w:pPr/>
      <w:r>
        <w:t>1. 管系安装后应按适用法规</w:t>
      </w:r>
    </w:p>
    <w:p>
      <w:pPr/>
      <w:r>
        <w:t>2. 船级社或项目试验程序进行水压或泄漏试验。</w:t>
      </w:r>
    </w:p>
    <w:p>
      <w:pPr/>
      <w:r>
        <w:t>3. 试验压力</w:t>
      </w:r>
    </w:p>
    <w:p>
      <w:pPr/>
      <w:r>
        <w:t>4. 持续时间和见证要求应按适用条款或项目文件确认。</w:t>
      </w:r>
    </w:p>
    <w:p>
      <w:pPr/>
      <w:r>
        <w:rPr>
          <w:b/>
        </w:rPr>
        <w:t>不能支撑的需求：</w:t>
      </w:r>
    </w:p>
    <w:p>
      <w:pPr/>
      <w:r>
        <w:t>1. 1. 不能证明冷却能力、换热能力或正常运行参数满足主机厂家要求。</w:t>
      </w:r>
    </w:p>
    <w:p>
      <w:pPr/>
      <w:r>
        <w:t>2. 2. 不能替代项目试验大纲、船级社验船师意见或具体管系等级要求。</w:t>
      </w:r>
    </w:p>
    <w:p>
      <w:pPr/>
      <w:r>
        <w:t>3. 3. 不能直接支撑泵冗余、温控逻辑或停机后冷却要求。</w:t>
      </w:r>
    </w:p>
    <w:p>
      <w:pPr/>
      <w:r>
        <w:rPr>
          <w:b/>
        </w:rPr>
        <w:t>建议关联关键词：</w:t>
      </w:r>
      <w:r>
        <w:t>管路，压力试验，pipe，pressure_test，inspection，USCG</w:t>
      </w:r>
    </w:p>
    <w:p>
      <w:pPr>
        <w:pStyle w:val="Heading3"/>
      </w:pPr>
      <w:r>
        <w:t>E-PIPE-PTEST-008 冷却水温度与压力参数</w:t>
      </w:r>
    </w:p>
    <w:p>
      <w:pPr/>
      <w:r>
        <w:rPr>
          <w:b/>
        </w:rPr>
        <w:t>证据编号：</w:t>
      </w:r>
      <w:r>
        <w:t>E-PIPE-PTEST-008</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P279</w:t>
      </w:r>
    </w:p>
    <w:p>
      <w:pPr/>
      <w:r>
        <w:rPr>
          <w:b/>
        </w:rPr>
        <w:t>章节标题：</w:t>
      </w:r>
      <w:r>
        <w:t>管路：压力、温度 - 冷却水温度与压力参数</w:t>
      </w:r>
    </w:p>
    <w:p>
      <w:pPr/>
      <w:r>
        <w:rPr>
          <w:b/>
        </w:rPr>
        <w:t>系统层级：</w:t>
      </w:r>
      <w:r>
        <w:t>main_engine_cooling_water_system</w:t>
      </w:r>
    </w:p>
    <w:p>
      <w:pPr/>
      <w:r>
        <w:rPr>
          <w:b/>
        </w:rPr>
        <w:t>部件对象：</w:t>
      </w:r>
      <w:r>
        <w:t>pipe</w:t>
      </w:r>
    </w:p>
    <w:p>
      <w:pPr/>
      <w:r>
        <w:rPr>
          <w:b/>
        </w:rPr>
        <w:t>相关提及对象：</w:t>
      </w:r>
      <w:r>
        <w:t>pressure_sensor / pipe</w:t>
      </w:r>
    </w:p>
    <w:p>
      <w:pPr/>
      <w:r>
        <w:rPr>
          <w:b/>
        </w:rPr>
        <w:t>需求方面：</w:t>
      </w:r>
      <w:r>
        <w:t>pressure_test / inspection</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原文未给出具体数值，具体参数应查对应机型技术数据、性能曲线或项目计算书。</w:t>
      </w:r>
    </w:p>
    <w:p>
      <w:pPr/>
      <w:r>
        <w:rPr>
          <w:b/>
        </w:rPr>
        <w:t>原文：</w:t>
      </w:r>
    </w:p>
    <w:p>
      <w:pPr/>
      <w:r>
        <w:t>冷却水温度与压力参数</w:t>
        <w:br/>
        <w:t>ing, pickling and preservation. Carry out the pressure test for cleaning of steel pipes before fitting them together should be observed. ▪ Certain material combinations are sensitive to electro-chemical corrosion, therefore special attention must be paid to the arrangement within a pipe system including all connected components. ▪ All information given is to be regarded as indication only; the sole re- sponsibility for the functionality and durability of the external piping system lies with the shipyard. LT-, HT- and nozzle cooling water pipes Galvanised steel pipe must not be used for the piping of the system as all ad- ditives contained in the engine cooling water attack zinc. Moreover, there is the risk of the formation of local electrolytic element couples where the zinc layer has been worn off, and the risk of aeration corrosion where the zinc layer</w:t>
        <w:br/>
        <w:t>整理说明：该证据涉及管系安装后的水压、泄漏或检验要求，可支撑试压和检验类需求。使用时必须保持条款适用范围，不能将其扩展为冷却性能、泵冗余或主机运行参数要求。</w:t>
        <w:br/>
        <w:t>可支撑：管系安装后应按适用法规</w:t>
        <w:br/>
        <w:t>船级社或项目试验程序进行水压或泄漏试验。</w:t>
        <w:br/>
        <w:t>试验压力</w:t>
        <w:br/>
        <w:t>持续时间和见证要求应按适用条款或项目文件确认。</w:t>
        <w:br/>
        <w:t>不能支撑：1. 不能证明冷却能力、换热能力或正常运行参数满足主机厂家要求。</w:t>
        <w:br/>
        <w:t>2. 不能替代项目试验大纲、船级社验船师意见或具体管系等级要求。</w:t>
        <w:br/>
        <w:t>3. 不能直接支撑泵冗余、温控逻辑或停机后冷却要求。</w:t>
      </w:r>
    </w:p>
    <w:p>
      <w:pPr/>
      <w:r>
        <w:rPr>
          <w:b/>
        </w:rPr>
        <w:t>整理说明：</w:t>
      </w:r>
    </w:p>
    <w:p>
      <w:pPr/>
      <w:r>
        <w:t>该证据涉及管系安装后的水压、泄漏或检验要求，可支撑试压和检验类需求。使用时必须保持条款适用范围，不能将其扩展为冷却性能、泵冗余或主机运行参数要求。</w:t>
      </w:r>
    </w:p>
    <w:p>
      <w:pPr/>
      <w:r>
        <w:rPr>
          <w:b/>
        </w:rPr>
        <w:t>可支撑的需求：</w:t>
      </w:r>
    </w:p>
    <w:p>
      <w:pPr/>
      <w:r>
        <w:t>1. 管系安装后应按适用法规</w:t>
      </w:r>
    </w:p>
    <w:p>
      <w:pPr/>
      <w:r>
        <w:t>2. 船级社或项目试验程序进行水压或泄漏试验。</w:t>
      </w:r>
    </w:p>
    <w:p>
      <w:pPr/>
      <w:r>
        <w:t>3. 试验压力</w:t>
      </w:r>
    </w:p>
    <w:p>
      <w:pPr/>
      <w:r>
        <w:t>4. 持续时间和见证要求应按适用条款或项目文件确认。</w:t>
      </w:r>
    </w:p>
    <w:p>
      <w:pPr/>
      <w:r>
        <w:rPr>
          <w:b/>
        </w:rPr>
        <w:t>不能支撑的需求：</w:t>
      </w:r>
    </w:p>
    <w:p>
      <w:pPr/>
      <w:r>
        <w:t>1. 1. 不能证明冷却能力、换热能力或正常运行参数满足主机厂家要求。</w:t>
      </w:r>
    </w:p>
    <w:p>
      <w:pPr/>
      <w:r>
        <w:t>2. 2. 不能替代项目试验大纲、船级社验船师意见或具体管系等级要求。</w:t>
      </w:r>
    </w:p>
    <w:p>
      <w:pPr/>
      <w:r>
        <w:t>3. 3. 不能直接支撑泵冗余、温控逻辑或停机后冷却要求。</w:t>
      </w:r>
    </w:p>
    <w:p>
      <w:pPr/>
      <w:r>
        <w:rPr>
          <w:b/>
        </w:rPr>
        <w:t>建议关联关键词：</w:t>
      </w:r>
      <w:r>
        <w:t>管路，压力试验，pipe，pressure_test，inspection，MAN</w:t>
      </w:r>
    </w:p>
    <w:p>
      <w:pPr>
        <w:pStyle w:val="Heading3"/>
      </w:pPr>
      <w:r>
        <w:t>E-PIPE-PTEST-010 冷却水温度与压力参数</w:t>
      </w:r>
    </w:p>
    <w:p>
      <w:pPr/>
      <w:r>
        <w:rPr>
          <w:b/>
        </w:rPr>
        <w:t>证据编号：</w:t>
      </w:r>
      <w:r>
        <w:t>E-PIPE-PTEST-010</w:t>
      </w:r>
    </w:p>
    <w:p>
      <w:pPr/>
      <w:r>
        <w:rPr>
          <w:b/>
        </w:rPr>
        <w:t>来源文档：</w:t>
      </w:r>
      <w:r>
        <w:t>S42 MAN 49/60DF Project Guide</w:t>
      </w:r>
    </w:p>
    <w:p>
      <w:pPr/>
      <w:r>
        <w:rPr>
          <w:b/>
        </w:rPr>
        <w:t>来源类型：</w:t>
      </w:r>
      <w:r>
        <w:t>project_guide</w:t>
      </w:r>
    </w:p>
    <w:p>
      <w:pPr/>
      <w:r>
        <w:rPr>
          <w:b/>
        </w:rPr>
        <w:t>来源链接：</w:t>
      </w:r>
      <w:r/>
    </w:p>
    <w:p>
      <w:pPr/>
      <w:r>
        <w:rPr>
          <w:b/>
        </w:rPr>
        <w:t>页码或位置：</w:t>
      </w:r>
      <w:r>
        <w:t>P295</w:t>
      </w:r>
    </w:p>
    <w:p>
      <w:pPr/>
      <w:r>
        <w:rPr>
          <w:b/>
        </w:rPr>
        <w:t>章节标题：</w:t>
      </w:r>
      <w:r>
        <w:t>管路：压力、温度 - 冷却水温度与压力参数</w:t>
      </w:r>
    </w:p>
    <w:p>
      <w:pPr/>
      <w:r>
        <w:rPr>
          <w:b/>
        </w:rPr>
        <w:t>系统层级：</w:t>
      </w:r>
      <w:r>
        <w:t>main_engine_cooling_water_system</w:t>
      </w:r>
    </w:p>
    <w:p>
      <w:pPr/>
      <w:r>
        <w:rPr>
          <w:b/>
        </w:rPr>
        <w:t>部件对象：</w:t>
      </w:r>
      <w:r>
        <w:t>pipe</w:t>
      </w:r>
    </w:p>
    <w:p>
      <w:pPr/>
      <w:r>
        <w:rPr>
          <w:b/>
        </w:rPr>
        <w:t>相关提及对象：</w:t>
      </w:r>
      <w:r>
        <w:t>pressure_sensor / pipe</w:t>
      </w:r>
    </w:p>
    <w:p>
      <w:pPr/>
      <w:r>
        <w:rPr>
          <w:b/>
        </w:rPr>
        <w:t>需求方面：</w:t>
      </w:r>
      <w:r>
        <w:t>pressure_test / inspection</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MAN 49/60DF</w:t>
      </w:r>
    </w:p>
    <w:p>
      <w:pPr/>
      <w:r>
        <w:rPr>
          <w:b/>
        </w:rPr>
        <w:t>限制条件：</w:t>
      </w:r>
      <w:r>
        <w:t>原文未给出具体数值，具体参数应查对应机型技术数据、性能曲线或项目计算书。</w:t>
      </w:r>
    </w:p>
    <w:p>
      <w:pPr/>
      <w:r>
        <w:rPr>
          <w:b/>
        </w:rPr>
        <w:t>原文：</w:t>
      </w:r>
    </w:p>
    <w:p>
      <w:pPr/>
      <w:r>
        <w:t>冷却水温度与压力参数</w:t>
        <w:br/>
        <w:t>Pipelines cleaning, pickling and preservation. Carry out the pressure test for cleaning of steel pipes before fitting them together should be ob- served. ▪ Certain material combinations are sensitive to electro-chemical corrosion, therefore special attention must be paid to the arrangement within a pipe system including all connected components. ▪ All information given is to be regarded as indication only; the sole re- sponsibility for the functionality and durability of the external piping system lies with the shipyard. LT-, HT- and nozzle cooling water pipes Galvanised steel pipe must not be used for the piping of the system as all ad- ditives contained in the engine cooling water attack zinc. Moreover, there is the risk of the formation of local electrolytic element couples where the zinc layer has been worn off, and the risk of aeration corrosion where the zinc layer</w:t>
        <w:br/>
        <w:t>整理说明：该证据涉及管系安装后的水压、泄漏或检验要求，可支撑试压和检验类需求。使用时必须保持条款适用范围，不能将其扩展为冷却性能、泵冗余或主机运行参数要求。</w:t>
        <w:br/>
        <w:t>可支撑：管系安装后应按适用法规</w:t>
        <w:br/>
        <w:t>船级社或项目试验程序进行水压或泄漏试验。</w:t>
        <w:br/>
        <w:t>试验压力</w:t>
        <w:br/>
        <w:t>持续时间和见证要求应按适用条款或项目文件确认。</w:t>
        <w:br/>
        <w:t>不能支撑：1. 不能证明冷却能力、换热能力或正常运行参数满足主机厂家要求。</w:t>
        <w:br/>
        <w:t>2. 不能替代项目试验大纲、船级社验船师意见或具体管系等级要求。</w:t>
        <w:br/>
        <w:t>3. 不能直接支撑泵冗余、温控逻辑或停机后冷却要求。</w:t>
      </w:r>
    </w:p>
    <w:p>
      <w:pPr/>
      <w:r>
        <w:rPr>
          <w:b/>
        </w:rPr>
        <w:t>整理说明：</w:t>
      </w:r>
    </w:p>
    <w:p>
      <w:pPr/>
      <w:r>
        <w:t>该证据涉及管系安装后的水压、泄漏或检验要求，可支撑试压和检验类需求。使用时必须保持条款适用范围，不能将其扩展为冷却性能、泵冗余或主机运行参数要求。</w:t>
      </w:r>
    </w:p>
    <w:p>
      <w:pPr/>
      <w:r>
        <w:rPr>
          <w:b/>
        </w:rPr>
        <w:t>可支撑的需求：</w:t>
      </w:r>
    </w:p>
    <w:p>
      <w:pPr/>
      <w:r>
        <w:t>1. 管系安装后应按适用法规</w:t>
      </w:r>
    </w:p>
    <w:p>
      <w:pPr/>
      <w:r>
        <w:t>2. 船级社或项目试验程序进行水压或泄漏试验。</w:t>
      </w:r>
    </w:p>
    <w:p>
      <w:pPr/>
      <w:r>
        <w:t>3. 试验压力</w:t>
      </w:r>
    </w:p>
    <w:p>
      <w:pPr/>
      <w:r>
        <w:t>4. 持续时间和见证要求应按适用条款或项目文件确认。</w:t>
      </w:r>
    </w:p>
    <w:p>
      <w:pPr/>
      <w:r>
        <w:rPr>
          <w:b/>
        </w:rPr>
        <w:t>不能支撑的需求：</w:t>
      </w:r>
    </w:p>
    <w:p>
      <w:pPr/>
      <w:r>
        <w:t>1. 1. 不能证明冷却能力、换热能力或正常运行参数满足主机厂家要求。</w:t>
      </w:r>
    </w:p>
    <w:p>
      <w:pPr/>
      <w:r>
        <w:t>2. 2. 不能替代项目试验大纲、船级社验船师意见或具体管系等级要求。</w:t>
      </w:r>
    </w:p>
    <w:p>
      <w:pPr/>
      <w:r>
        <w:t>3. 3. 不能直接支撑泵冗余、温控逻辑或停机后冷却要求。</w:t>
      </w:r>
    </w:p>
    <w:p>
      <w:pPr/>
      <w:r>
        <w:rPr>
          <w:b/>
        </w:rPr>
        <w:t>建议关联关键词：</w:t>
      </w:r>
      <w:r>
        <w:t>管路，压力试验，pipe，pressure_test，inspection，MAN，49，60DF</w:t>
      </w:r>
    </w:p>
    <w:p>
      <w:pPr>
        <w:pStyle w:val="Heading3"/>
      </w:pPr>
      <w:r>
        <w:t>E-PIPE-PTEST-012 安装后管路设计压力泄漏试验要求</w:t>
      </w:r>
    </w:p>
    <w:p>
      <w:pPr/>
      <w:r>
        <w:rPr>
          <w:b/>
        </w:rPr>
        <w:t>证据编号：</w:t>
      </w:r>
      <w:r>
        <w:t>E-PIPE-PTEST-012</w:t>
      </w:r>
    </w:p>
    <w:p>
      <w:pPr/>
      <w:r>
        <w:rPr>
          <w:b/>
        </w:rPr>
        <w:t>来源文档：</w:t>
      </w:r>
      <w:r>
        <w:t>S47 46 CFR 58.20-25 Tests</w:t>
      </w:r>
    </w:p>
    <w:p>
      <w:pPr/>
      <w:r>
        <w:rPr>
          <w:b/>
        </w:rPr>
        <w:t>来源类型：</w:t>
      </w:r>
      <w:r>
        <w:t>ship_rule</w:t>
      </w:r>
    </w:p>
    <w:p>
      <w:pPr/>
      <w:r>
        <w:rPr>
          <w:b/>
        </w:rPr>
        <w:t>来源链接：</w:t>
      </w:r>
      <w:r/>
    </w:p>
    <w:p>
      <w:pPr/>
      <w:r>
        <w:rPr>
          <w:b/>
        </w:rPr>
        <w:t>页码或位置：</w:t>
      </w:r>
      <w:r>
        <w:t>58.20-25(a)；source_url=https://www.ecfr.gov/current/title-46/chapter-I/subchapter-F/part-58/subpart-58.20/section-58.20-25</w:t>
      </w:r>
    </w:p>
    <w:p>
      <w:pPr/>
      <w:r>
        <w:rPr>
          <w:b/>
        </w:rPr>
        <w:t>章节标题：</w:t>
      </w:r>
      <w:r>
        <w:t>管路：压力、安装 - 安装后管路设计压力泄漏试验要求</w:t>
      </w:r>
    </w:p>
    <w:p>
      <w:pPr/>
      <w:r>
        <w:rPr>
          <w:b/>
        </w:rPr>
        <w:t>系统层级：</w:t>
      </w:r>
      <w:r>
        <w:t>main_engine_cooling_water_system</w:t>
      </w:r>
    </w:p>
    <w:p>
      <w:pPr/>
      <w:r>
        <w:rPr>
          <w:b/>
        </w:rPr>
        <w:t>部件对象：</w:t>
      </w:r>
      <w:r>
        <w:t>pipe</w:t>
      </w:r>
    </w:p>
    <w:p>
      <w:pPr/>
      <w:r>
        <w:rPr>
          <w:b/>
        </w:rPr>
        <w:t>相关提及对象：</w:t>
      </w:r>
      <w:r>
        <w:t>pressure_sensor / pipe</w:t>
      </w:r>
    </w:p>
    <w:p>
      <w:pPr/>
      <w:r>
        <w:rPr>
          <w:b/>
        </w:rPr>
        <w:t>需求方面：</w:t>
      </w:r>
      <w:r>
        <w:t>pressure_test / inspection</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安装后管路设计压力泄漏试验要求</w:t>
        <w:br/>
        <w:t>All pressure vessels, compressors, piping, and direct expansion cooling coils must be leak tested after installation to their design pressures. S48 46 CFR 197.462 Pressure vessels and pressure piping</w:t>
        <w:br/>
        <w:t>整理说明：该证据涉及管系安装后的水压、泄漏或检验要求，可支撑试压和检验类需求。使用时必须保持条款适用范围，不能将其扩展为冷却性能、泵冗余或主机运行参数要求。</w:t>
        <w:br/>
        <w:t>可支撑：管系安装后应按适用法规</w:t>
        <w:br/>
        <w:t>船级社或项目试验程序进行水压或泄漏试验。</w:t>
        <w:br/>
        <w:t>试验压力</w:t>
        <w:br/>
        <w:t>持续时间和见证要求应按适用条款或项目文件确认。</w:t>
        <w:br/>
        <w:t>不能支撑：1. 不能证明冷却能力、换热能力或正常运行参数满足主机厂家要求。</w:t>
        <w:br/>
        <w:t>2. 不能替代项目试验大纲、船级社验船师意见或具体管系等级要求。</w:t>
        <w:br/>
        <w:t>3. 不能直接支撑泵冗余、温控逻辑或停机后冷却要求。</w:t>
      </w:r>
    </w:p>
    <w:p>
      <w:pPr/>
      <w:r>
        <w:rPr>
          <w:b/>
        </w:rPr>
        <w:t>整理说明：</w:t>
      </w:r>
    </w:p>
    <w:p>
      <w:pPr/>
      <w:r>
        <w:t>该证据涉及管系安装后的水压、泄漏或检验要求，可支撑试压和检验类需求。使用时必须保持条款适用范围，不能将其扩展为冷却性能、泵冗余或主机运行参数要求。</w:t>
      </w:r>
    </w:p>
    <w:p>
      <w:pPr/>
      <w:r>
        <w:rPr>
          <w:b/>
        </w:rPr>
        <w:t>可支撑的需求：</w:t>
      </w:r>
    </w:p>
    <w:p>
      <w:pPr/>
      <w:r>
        <w:t>1. 管系安装后应按适用法规</w:t>
      </w:r>
    </w:p>
    <w:p>
      <w:pPr/>
      <w:r>
        <w:t>2. 船级社或项目试验程序进行水压或泄漏试验。</w:t>
      </w:r>
    </w:p>
    <w:p>
      <w:pPr/>
      <w:r>
        <w:t>3. 试验压力</w:t>
      </w:r>
    </w:p>
    <w:p>
      <w:pPr/>
      <w:r>
        <w:t>4. 持续时间和见证要求应按适用条款或项目文件确认。</w:t>
      </w:r>
    </w:p>
    <w:p>
      <w:pPr/>
      <w:r>
        <w:rPr>
          <w:b/>
        </w:rPr>
        <w:t>不能支撑的需求：</w:t>
      </w:r>
    </w:p>
    <w:p>
      <w:pPr/>
      <w:r>
        <w:t>1. 1. 不能证明冷却能力、换热能力或正常运行参数满足主机厂家要求。</w:t>
      </w:r>
    </w:p>
    <w:p>
      <w:pPr/>
      <w:r>
        <w:t>2. 2. 不能替代项目试验大纲、船级社验船师意见或具体管系等级要求。</w:t>
      </w:r>
    </w:p>
    <w:p>
      <w:pPr/>
      <w:r>
        <w:t>3. 3. 不能直接支撑泵冗余、温控逻辑或停机后冷却要求。</w:t>
      </w:r>
    </w:p>
    <w:p>
      <w:pPr/>
      <w:r>
        <w:rPr>
          <w:b/>
        </w:rPr>
        <w:t>建议关联关键词：</w:t>
      </w:r>
      <w:r>
        <w:t>管路，压力试验，pipe，pressure_test，inspection，USCG</w:t>
      </w:r>
    </w:p>
    <w:p>
      <w:pPr>
        <w:pStyle w:val="Heading3"/>
      </w:pPr>
      <w:r>
        <w:t>E-PIPE-FLOW-009 液压计算与流量分配</w:t>
      </w:r>
    </w:p>
    <w:p>
      <w:pPr/>
      <w:r>
        <w:rPr>
          <w:b/>
        </w:rPr>
        <w:t>证据编号：</w:t>
      </w:r>
      <w:r>
        <w:t>E-PIPE-FLOW-009</w:t>
      </w:r>
    </w:p>
    <w:p>
      <w:pPr/>
      <w:r>
        <w:rPr>
          <w:b/>
        </w:rPr>
        <w:t>来源文档：</w:t>
      </w:r>
      <w:r>
        <w:t>S02 王斌等《船舶中央冷却系统淡水侧水力计算分析》，舰船科学技术，2023</w:t>
      </w:r>
    </w:p>
    <w:p>
      <w:pPr/>
      <w:r>
        <w:rPr>
          <w:b/>
        </w:rPr>
        <w:t>来源类型：</w:t>
      </w:r>
      <w:r>
        <w:t>paper</w:t>
      </w:r>
    </w:p>
    <w:p>
      <w:pPr/>
      <w:r>
        <w:rPr>
          <w:b/>
        </w:rPr>
        <w:t>来源链接：</w:t>
      </w:r>
      <w:r/>
    </w:p>
    <w:p>
      <w:pPr/>
      <w:r>
        <w:rPr>
          <w:b/>
        </w:rPr>
        <w:t>页码或位置：</w:t>
      </w:r>
      <w:r>
        <w:t>HTML</w:t>
      </w:r>
    </w:p>
    <w:p>
      <w:pPr/>
      <w:r>
        <w:rPr>
          <w:b/>
        </w:rPr>
        <w:t>章节标题：</w:t>
      </w:r>
      <w:r>
        <w:t>管路：流量、压力 - 液压计算与流量分配</w:t>
      </w:r>
    </w:p>
    <w:p>
      <w:pPr/>
      <w:r>
        <w:rPr>
          <w:b/>
        </w:rPr>
        <w:t>系统层级：</w:t>
      </w:r>
      <w:r>
        <w:t>main_engine_cooling_water_system</w:t>
      </w:r>
    </w:p>
    <w:p>
      <w:pPr/>
      <w:r>
        <w:rPr>
          <w:b/>
        </w:rPr>
        <w:t>部件对象：</w:t>
      </w:r>
      <w:r>
        <w:t>pipe</w:t>
      </w:r>
    </w:p>
    <w:p>
      <w:pPr/>
      <w:r>
        <w:rPr>
          <w:b/>
        </w:rPr>
        <w:t>相关提及对象：</w:t>
      </w:r>
      <w:r/>
    </w:p>
    <w:p>
      <w:pPr/>
      <w:r>
        <w:rPr>
          <w:b/>
        </w:rPr>
        <w:t>需求方面：</w:t>
      </w:r>
      <w:r>
        <w:t>flow / pressure / calculation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t>2023</w:t>
      </w:r>
    </w:p>
    <w:p>
      <w:pPr/>
      <w:r>
        <w:rPr>
          <w:b/>
        </w:rPr>
        <w:t>适用系统型式：</w:t>
      </w:r>
      <w:r>
        <w:t>central cooling system / fresh water side</w:t>
      </w:r>
    </w:p>
    <w:p>
      <w:pPr/>
      <w:r>
        <w:rPr>
          <w:b/>
        </w:rPr>
        <w:t>是否需要人工复核：</w:t>
      </w:r>
      <w:r>
        <w:t>no</w:t>
      </w:r>
    </w:p>
    <w:p>
      <w:pPr/>
      <w:r>
        <w:rPr>
          <w:b/>
        </w:rPr>
        <w:t>适用对象：</w:t>
      </w:r>
      <w:r>
        <w:t>研究或方案示例对象</w:t>
      </w:r>
    </w:p>
    <w:p>
      <w:pPr/>
      <w:r>
        <w:rPr>
          <w:b/>
        </w:rPr>
        <w:t>限制条件：</w:t>
      </w:r>
      <w:r>
        <w:t>论文证据主要支撑研究背景、计算方法或工程现象，具体工程要求需结合规范、厂家文件或项目计算书确认。</w:t>
      </w:r>
    </w:p>
    <w:p>
      <w:pPr/>
      <w:r>
        <w:rPr>
          <w:b/>
        </w:rPr>
        <w:t>原文：</w:t>
      </w:r>
    </w:p>
    <w:p>
      <w:pPr/>
      <w:r>
        <w:t>液压计算与流量分配</w:t>
        <w:br/>
        <w:t>针对船舶中央冷却系统淡水侧向各冷却支管输送淡水时，实际流量与设计流量会有较大差别的问题，以4台冷却设备为例构建淡水侧计算模型，从简单管路的流量、阻抗等特性出发，提出阻抗平衡计算方法，采用实际算例对计算步骤进行演示，并利用Flowmaster软件对算例进行仿真，仿真结果与理论计算结果吻合良好，验证了阻抗平衡法计算的正确性，最后采用阻抗平衡法反向计算出了设计流量下的各支管阻抗以及局部阻力系数。结论表明，阻抗平衡法能准确进行管路水力计算，在船舶中央冷却系统设计过程中可进行实际应用。</w:t>
        <w:br/>
        <w:t>整理说明：原文提供的是方案结构、研究背景或技术原理说明，可用于理解相关组件和可能的工程做法。由于来源不属于通用规范或厂家强制要求，该证据不宜单独转化为工程强制条款。</w:t>
        <w:br/>
        <w:t>可支撑：pipe 的 flow</w:t>
        <w:br/>
        <w:t>pressure</w:t>
        <w:br/>
        <w:t>calculation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pipe 的 flow</w:t>
      </w:r>
    </w:p>
    <w:p>
      <w:pPr/>
      <w:r>
        <w:t>2. pressure</w:t>
      </w:r>
    </w:p>
    <w:p>
      <w:pPr/>
      <w:r>
        <w:t>3. calculation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管路，流量，压力，pipe，flow，pressure，calculation，2023</w:t>
      </w:r>
    </w:p>
    <w:p>
      <w:pPr>
        <w:pStyle w:val="Heading2"/>
      </w:pPr>
      <w:r>
        <w:t>system_design</w:t>
      </w:r>
    </w:p>
    <w:p>
      <w:pPr>
        <w:pStyle w:val="Heading3"/>
      </w:pPr>
      <w:r>
        <w:t>E-PIPE-CORR-002 冷却水连接关系</w:t>
      </w:r>
    </w:p>
    <w:p>
      <w:pPr/>
      <w:r>
        <w:rPr>
          <w:b/>
        </w:rPr>
        <w:t>证据编号：</w:t>
      </w:r>
      <w:r>
        <w:t>E-PIPE-CORR-002</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P136</w:t>
      </w:r>
    </w:p>
    <w:p>
      <w:pPr/>
      <w:r>
        <w:rPr>
          <w:b/>
        </w:rPr>
        <w:t>章节标题：</w:t>
      </w:r>
      <w:r>
        <w:t>管路：防腐 - 冷却水连接关系</w:t>
      </w:r>
    </w:p>
    <w:p>
      <w:pPr/>
      <w:r>
        <w:rPr>
          <w:b/>
        </w:rPr>
        <w:t>系统层级：</w:t>
      </w:r>
      <w:r>
        <w:t>main_engine_cooling_water_system</w:t>
      </w:r>
    </w:p>
    <w:p>
      <w:pPr/>
      <w:r>
        <w:rPr>
          <w:b/>
        </w:rPr>
        <w:t>部件对象：</w:t>
      </w:r>
      <w:r>
        <w:t>pipe</w:t>
      </w:r>
    </w:p>
    <w:p>
      <w:pPr/>
      <w:r>
        <w:rPr>
          <w:b/>
        </w:rPr>
        <w:t>相关提及对象：</w:t>
      </w:r>
      <w:r>
        <w:t>cooling_water_pump / valve / pipe</w:t>
      </w:r>
    </w:p>
    <w:p>
      <w:pPr/>
      <w:r>
        <w:rPr>
          <w:b/>
        </w:rPr>
        <w:t>需求方面：</w:t>
      </w:r>
      <w:r>
        <w:t>corrosion_protection</w:t>
      </w:r>
    </w:p>
    <w:p>
      <w:pPr/>
      <w:r>
        <w:rPr>
          <w:b/>
        </w:rPr>
        <w:t>工程阶段：</w:t>
      </w:r>
      <w:r>
        <w:t>operation / maintenance / inspection</w:t>
      </w:r>
    </w:p>
    <w:p>
      <w:pPr/>
      <w:r>
        <w:rPr>
          <w:b/>
        </w:rPr>
        <w:t>适用工况：</w:t>
      </w:r>
      <w:r>
        <w:t>normal_operation</w:t>
      </w:r>
    </w:p>
    <w:p>
      <w:pPr/>
      <w:r>
        <w:rPr>
          <w:b/>
        </w:rPr>
        <w:t>可支撑类型：</w:t>
      </w:r>
      <w:r>
        <w:t>system_design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sea water side</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冷却水连接关系</w:t>
        <w:br/>
        <w:t>components have not been specified in this guide. Closed Cooling Systems Several systems have been developed to avoid sea water. The benefits are: · Minimising the use of e xpensive corrosion resistant pipes, valves and pumps ·</w:t>
        <w:br/>
        <w:t>整理说明：该证据针对 pipe 的 corrosion_protection 方面提供原文依据，可支撑相应的设计、运行、维护或审查判断；其支撑范围应受来源类型、适用对象和原文明确条件限制。</w:t>
        <w:br/>
        <w:t>可支撑：可支撑 pipe 在 corrosion_protection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pipe 的 corrosion_protection 方面提供原文依据，可支撑相应的设计、运行、维护或审查判断；其支撑范围应受来源类型、适用对象和原文明确条件限制。</w:t>
      </w:r>
    </w:p>
    <w:p>
      <w:pPr/>
      <w:r>
        <w:rPr>
          <w:b/>
        </w:rPr>
        <w:t>可支撑的需求：</w:t>
      </w:r>
    </w:p>
    <w:p>
      <w:pPr/>
      <w:r>
        <w:t>1. 可支撑 pipe 在 corrosion_protection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管路，pipe，corrosion_protection，MAN，L27，38</w:t>
      </w:r>
    </w:p>
    <w:p>
      <w:pPr>
        <w:pStyle w:val="Heading3"/>
      </w:pPr>
      <w:r>
        <w:t>E-PIPE-SAFE-AUTH-001 General machinery safety</w:t>
      </w:r>
    </w:p>
    <w:p>
      <w:pPr/>
      <w:r>
        <w:rPr>
          <w:b/>
        </w:rPr>
        <w:t>证据编号：</w:t>
      </w:r>
      <w:r>
        <w:t>E-PIPE-SAFE-AUTH-001</w:t>
      </w:r>
    </w:p>
    <w:p>
      <w:pPr/>
      <w:r>
        <w:rPr>
          <w:b/>
        </w:rPr>
        <w:t>来源文档：</w:t>
      </w:r>
      <w:r>
        <w:t>SOLAS Chapter II-1 Regulation 26</w:t>
      </w:r>
    </w:p>
    <w:p>
      <w:pPr/>
      <w:r>
        <w:rPr>
          <w:b/>
        </w:rPr>
        <w:t>来源类型：</w:t>
      </w:r>
      <w:r>
        <w:t>ship_rule</w:t>
      </w:r>
    </w:p>
    <w:p>
      <w:pPr/>
      <w:r>
        <w:rPr>
          <w:b/>
        </w:rPr>
        <w:t>来源链接：</w:t>
      </w:r>
      <w:r>
        <w:t>https://www.imorules.com/GUID-825C3343-FA2E-4B79-BAB5-5D8698ED2389.html</w:t>
      </w:r>
    </w:p>
    <w:p>
      <w:pPr/>
      <w:r>
        <w:rPr>
          <w:b/>
        </w:rPr>
        <w:t>页码或位置：</w:t>
      </w:r>
      <w:r>
        <w:t>II-1/26.1</w:t>
      </w:r>
    </w:p>
    <w:p>
      <w:pPr/>
      <w:r>
        <w:rPr>
          <w:b/>
        </w:rPr>
        <w:t>章节标题：</w:t>
      </w:r>
      <w:r>
        <w:t>General machinery safety</w:t>
      </w:r>
    </w:p>
    <w:p>
      <w:pPr/>
      <w:r>
        <w:rPr>
          <w:b/>
        </w:rPr>
        <w:t>系统层级：</w:t>
      </w:r>
      <w:r>
        <w:t>main_engine_cooling_water_system</w:t>
      </w:r>
    </w:p>
    <w:p>
      <w:pPr/>
      <w:r>
        <w:rPr>
          <w:b/>
        </w:rPr>
        <w:t>部件对象：</w:t>
      </w:r>
      <w:r>
        <w:t>pipe</w:t>
      </w:r>
    </w:p>
    <w:p>
      <w:pPr/>
      <w:r>
        <w:rPr>
          <w:b/>
        </w:rPr>
        <w:t>相关提及对象：</w:t>
      </w:r>
      <w:r>
        <w:t>pipe</w:t>
      </w:r>
    </w:p>
    <w:p>
      <w:pPr/>
      <w:r>
        <w:rPr>
          <w:b/>
        </w:rPr>
        <w:t>需求方面：</w:t>
      </w:r>
      <w:r>
        <w:t>installation / safety</w:t>
      </w:r>
    </w:p>
    <w:p>
      <w:pPr/>
      <w:r>
        <w:rPr>
          <w:b/>
        </w:rPr>
        <w:t>工程阶段：</w:t>
      </w:r>
      <w:r>
        <w:t>concept_design / basic_design / detailed_design / class_approval</w:t>
      </w:r>
    </w:p>
    <w:p>
      <w:pPr/>
      <w:r>
        <w:rPr>
          <w:b/>
        </w:rPr>
        <w:t>适用工况：</w:t>
      </w:r>
      <w:r>
        <w:t>normal_operation / fault_condition</w:t>
      </w:r>
    </w:p>
    <w:p>
      <w:pPr/>
      <w:r>
        <w:rPr>
          <w:b/>
        </w:rPr>
        <w:t>可支撑类型：</w:t>
      </w:r>
      <w:r>
        <w:t>system_design / safety / class_review</w:t>
      </w:r>
    </w:p>
    <w:p>
      <w:pPr/>
      <w:r>
        <w:rPr>
          <w:b/>
        </w:rPr>
        <w:t>证据强度：</w:t>
      </w:r>
      <w:r>
        <w:t>direct</w:t>
      </w:r>
    </w:p>
    <w:p>
      <w:pPr/>
      <w:r>
        <w:rPr>
          <w:b/>
        </w:rPr>
        <w:t>是否可泛化：</w:t>
      </w:r>
      <w:r>
        <w:t>limited</w:t>
      </w:r>
    </w:p>
    <w:p>
      <w:pPr/>
      <w:r>
        <w:rPr>
          <w:b/>
        </w:rPr>
        <w:t>适用性等级：</w:t>
      </w:r>
      <w:r>
        <w:t>class_rule</w:t>
      </w:r>
    </w:p>
    <w:p>
      <w:pPr/>
      <w:r>
        <w:rPr>
          <w:b/>
        </w:rPr>
        <w:t>适用厂家：</w:t>
      </w:r>
      <w:r>
        <w:t>IMO</w:t>
      </w:r>
    </w:p>
    <w:p>
      <w:pPr/>
      <w:r>
        <w:rPr>
          <w:b/>
        </w:rPr>
        <w:t>适用机型：</w:t>
      </w:r>
      <w:r/>
    </w:p>
    <w:p>
      <w:pPr/>
      <w:r>
        <w:rPr>
          <w:b/>
        </w:rPr>
        <w:t>适用系统型式：</w:t>
      </w:r>
      <w:r>
        <w:t>marine piping system</w:t>
      </w:r>
    </w:p>
    <w:p>
      <w:pPr/>
      <w:r>
        <w:rPr>
          <w:b/>
        </w:rPr>
        <w:t>是否需要人工复核：</w:t>
      </w:r>
      <w:r>
        <w:t>no</w:t>
      </w:r>
    </w:p>
    <w:p>
      <w:pPr/>
      <w:r>
        <w:rPr>
          <w:b/>
        </w:rPr>
        <w:t>适用对象：</w:t>
      </w:r>
      <w:r>
        <w:t>SOLAS-applicable ships and machinery systems</w:t>
      </w:r>
    </w:p>
    <w:p>
      <w:pPr/>
      <w:r>
        <w:rPr>
          <w:b/>
        </w:rPr>
        <w:t>限制条件：</w:t>
      </w:r>
      <w:r>
        <w:t>该条为机械及相关管系上位安全要求，不能替代具体冷却水系统参数、布置尺寸或试验程序。</w:t>
      </w:r>
    </w:p>
    <w:p>
      <w:pPr/>
      <w:r>
        <w:rPr>
          <w:b/>
        </w:rPr>
        <w:t>原文：</w:t>
      </w:r>
    </w:p>
    <w:p>
      <w:pPr/>
      <w:r>
        <w:t>General machinery safety</w:t>
        <w:br/>
        <w:t>adequate for the service for which they are intended.</w:t>
        <w:br/>
        <w:t>整理说明：SOLAS 规则提供了机械、压力容器及相关管系应适合服役并降低危险的上位安全依据。它可支撑安全性和适用性原则，但需要下位规范和项目文件落实为具体设计要求。</w:t>
        <w:br/>
        <w:t>可支撑：冷却水相关管系和附件应按预期服役条件进行设计</w:t>
        <w:br/>
        <w:t>构造和安装。</w:t>
        <w:br/>
        <w:t>布置和防护应降低对船上人员的危险。</w:t>
        <w:br/>
        <w:t>不能支撑：1. 不能直接给出冷却水温度、压力、流量或泵容量数值。</w:t>
        <w:br/>
        <w:t>2. 不能替代船级社细则、厂家项目指南或施工试验程序。</w:t>
        <w:br/>
        <w:t>3. 不能直接支撑焊接空间、阀门操作空间或支架间距。</w:t>
      </w:r>
    </w:p>
    <w:p>
      <w:pPr/>
      <w:r>
        <w:rPr>
          <w:b/>
        </w:rPr>
        <w:t>整理说明：</w:t>
      </w:r>
    </w:p>
    <w:p>
      <w:pPr/>
      <w:r>
        <w:t>SOLAS 规则提供了机械、压力容器及相关管系应适合服役并降低危险的上位安全依据。它可支撑安全性和适用性原则，但需要下位规范和项目文件落实为具体设计要求。</w:t>
      </w:r>
    </w:p>
    <w:p>
      <w:pPr/>
      <w:r>
        <w:rPr>
          <w:b/>
        </w:rPr>
        <w:t>可支撑的需求：</w:t>
      </w:r>
    </w:p>
    <w:p>
      <w:pPr/>
      <w:r>
        <w:t>1. 冷却水相关管系和附件应按预期服役条件进行设计</w:t>
      </w:r>
    </w:p>
    <w:p>
      <w:pPr/>
      <w:r>
        <w:t>2. 构造和安装。</w:t>
      </w:r>
    </w:p>
    <w:p>
      <w:pPr/>
      <w:r>
        <w:t>3. 布置和防护应降低对船上人员的危险。</w:t>
      </w:r>
    </w:p>
    <w:p>
      <w:pPr/>
      <w:r>
        <w:rPr>
          <w:b/>
        </w:rPr>
        <w:t>不能支撑的需求：</w:t>
      </w:r>
    </w:p>
    <w:p>
      <w:pPr/>
      <w:r>
        <w:t>1. 1. 不能直接给出冷却水温度、压力、流量或泵容量数值。</w:t>
      </w:r>
    </w:p>
    <w:p>
      <w:pPr/>
      <w:r>
        <w:t>2. 2. 不能替代船级社细则、厂家项目指南或施工试验程序。</w:t>
      </w:r>
    </w:p>
    <w:p>
      <w:pPr/>
      <w:r>
        <w:t>3. 3. 不能直接支撑焊接空间、阀门操作空间或支架间距。</w:t>
      </w:r>
    </w:p>
    <w:p>
      <w:pPr/>
      <w:r>
        <w:rPr>
          <w:b/>
        </w:rPr>
        <w:t>建议关联关键词：</w:t>
      </w:r>
      <w:r>
        <w:t>SOLAS，机械安全，管系安全，service condition，piping safety，maintenance</w:t>
      </w:r>
    </w:p>
    <w:p>
      <w:pPr>
        <w:pStyle w:val="Heading2"/>
      </w:pPr>
      <w:r>
        <w:t>test</w:t>
      </w:r>
    </w:p>
    <w:p>
      <w:pPr>
        <w:pStyle w:val="Heading3"/>
      </w:pPr>
      <w:r>
        <w:t>E-PIPE-PTEST-AUTH-001 Installation tests</w:t>
      </w:r>
    </w:p>
    <w:p>
      <w:pPr/>
      <w:r>
        <w:rPr>
          <w:b/>
        </w:rPr>
        <w:t>证据编号：</w:t>
      </w:r>
      <w:r>
        <w:t>E-PIPE-PTEST-AUTH-001</w:t>
      </w:r>
    </w:p>
    <w:p>
      <w:pPr/>
      <w:r>
        <w:rPr>
          <w:b/>
        </w:rPr>
        <w:t>来源文档：</w:t>
      </w:r>
      <w:r>
        <w:t>46 CFR 56.97-40 Installation tests</w:t>
      </w:r>
    </w:p>
    <w:p>
      <w:pPr/>
      <w:r>
        <w:rPr>
          <w:b/>
        </w:rPr>
        <w:t>来源类型：</w:t>
      </w:r>
      <w:r>
        <w:t>ship_rule</w:t>
      </w:r>
    </w:p>
    <w:p>
      <w:pPr/>
      <w:r>
        <w:rPr>
          <w:b/>
        </w:rPr>
        <w:t>来源链接：</w:t>
      </w:r>
      <w:r>
        <w:t>https://www.ecfr.gov/current/title-46/section-56.97-40</w:t>
      </w:r>
    </w:p>
    <w:p>
      <w:pPr/>
      <w:r>
        <w:rPr>
          <w:b/>
        </w:rPr>
        <w:t>页码或位置：</w:t>
      </w:r>
      <w:r>
        <w:t>§56.97-40</w:t>
      </w:r>
    </w:p>
    <w:p>
      <w:pPr/>
      <w:r>
        <w:rPr>
          <w:b/>
        </w:rPr>
        <w:t>章节标题：</w:t>
      </w:r>
      <w:r>
        <w:t>Installation tests</w:t>
      </w:r>
    </w:p>
    <w:p>
      <w:pPr/>
      <w:r>
        <w:rPr>
          <w:b/>
        </w:rPr>
        <w:t>系统层级：</w:t>
      </w:r>
      <w:r>
        <w:t>main_engine_cooling_water_system</w:t>
      </w:r>
    </w:p>
    <w:p>
      <w:pPr/>
      <w:r>
        <w:rPr>
          <w:b/>
        </w:rPr>
        <w:t>部件对象：</w:t>
      </w:r>
      <w:r>
        <w:t>pipe</w:t>
      </w:r>
    </w:p>
    <w:p>
      <w:pPr/>
      <w:r>
        <w:rPr>
          <w:b/>
        </w:rPr>
        <w:t>相关提及对象：</w:t>
      </w:r>
      <w:r>
        <w:t>pipe</w:t>
      </w:r>
    </w:p>
    <w:p>
      <w:pPr/>
      <w:r>
        <w:rPr>
          <w:b/>
        </w:rPr>
        <w:t>需求方面：</w:t>
      </w:r>
      <w:r>
        <w:t>pressure_test / inspection</w:t>
      </w:r>
    </w:p>
    <w:p>
      <w:pPr/>
      <w:r>
        <w:rPr>
          <w:b/>
        </w:rPr>
        <w:t>工程阶段：</w:t>
      </w:r>
      <w:r>
        <w:t>installation / commissioning / inspection</w:t>
      </w:r>
    </w:p>
    <w:p>
      <w:pPr/>
      <w:r>
        <w:rPr>
          <w:b/>
        </w:rPr>
        <w:t>适用工况：</w:t>
      </w:r>
      <w:r>
        <w:t>after_installation</w:t>
      </w:r>
    </w:p>
    <w:p>
      <w:pPr/>
      <w:r>
        <w:rPr>
          <w:b/>
        </w:rPr>
        <w:t>可支撑类型：</w:t>
      </w:r>
      <w:r>
        <w:t>test / inspection / class_review</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marine piping system</w:t>
      </w:r>
    </w:p>
    <w:p>
      <w:pPr/>
      <w:r>
        <w:rPr>
          <w:b/>
        </w:rPr>
        <w:t>是否需要人工复核：</w:t>
      </w:r>
      <w:r>
        <w:t>no</w:t>
      </w:r>
    </w:p>
    <w:p>
      <w:pPr/>
      <w:r>
        <w:rPr>
          <w:b/>
        </w:rPr>
        <w:t>适用对象：</w:t>
      </w:r>
      <w:r>
        <w:t>USCG-regulated vessel piping systems</w:t>
      </w:r>
    </w:p>
    <w:p>
      <w:pPr/>
      <w:r>
        <w:rPr>
          <w:b/>
        </w:rPr>
        <w:t>限制条件：</w:t>
      </w:r>
      <w:r>
        <w:t>适用范围限于 46 CFR Part 56 所列管系和美国海岸警卫队监管场景；不能无条件外推到所有船舶主机冷却水系统。</w:t>
      </w:r>
    </w:p>
    <w:p>
      <w:pPr/>
      <w:r>
        <w:rPr>
          <w:b/>
        </w:rPr>
        <w:t>原文：</w:t>
      </w:r>
    </w:p>
    <w:p>
      <w:pPr/>
      <w:r>
        <w:t>Installation tests</w:t>
        <w:br/>
        <w:t>hydrostatic leak test of 1 1/2 times the maximum allowable working pressure; conducted in the presence of a marine inspector.</w:t>
        <w:br/>
        <w:t>整理说明：该条款可作为管系安装后水压泄漏试验和验船师见证要求的法规级依据。用于主机冷却水系统时，必须先确认该系统是否落入 Part 56 适用范围。</w:t>
        <w:br/>
        <w:t>可支撑：管系安装后泄漏试验应按适用法规或船级社要求确定试验压力和见证要求。</w:t>
        <w:br/>
        <w:t>对属于 46 CFR Part 56 范围的管系</w:t>
        <w:br/>
        <w:t>可将 1.5 倍最大允许工作压力作为法规核验依据。</w:t>
        <w:br/>
        <w:t>不能支撑：1. 不能证明冷却水系统换热能力或主机运行参数满足要求。</w:t>
        <w:br/>
        <w:t>2. 不能替代项目船级社规则、试验大纲或具体管系等级确认。</w:t>
        <w:br/>
        <w:t>3. 不能直接支撑泵冗余、温控阀控制逻辑或停机后冷却要求。</w:t>
      </w:r>
    </w:p>
    <w:p>
      <w:pPr/>
      <w:r>
        <w:rPr>
          <w:b/>
        </w:rPr>
        <w:t>整理说明：</w:t>
      </w:r>
    </w:p>
    <w:p>
      <w:pPr/>
      <w:r>
        <w:t>该条款可作为管系安装后水压泄漏试验和验船师见证要求的法规级依据。用于主机冷却水系统时，必须先确认该系统是否落入 Part 56 适用范围。</w:t>
      </w:r>
    </w:p>
    <w:p>
      <w:pPr/>
      <w:r>
        <w:rPr>
          <w:b/>
        </w:rPr>
        <w:t>可支撑的需求：</w:t>
      </w:r>
    </w:p>
    <w:p>
      <w:pPr/>
      <w:r>
        <w:t>1. 管系安装后泄漏试验应按适用法规或船级社要求确定试验压力和见证要求。</w:t>
      </w:r>
    </w:p>
    <w:p>
      <w:pPr/>
      <w:r>
        <w:t>2. 对属于 46 CFR Part 56 范围的管系</w:t>
      </w:r>
    </w:p>
    <w:p>
      <w:pPr/>
      <w:r>
        <w:t>3. 可将 1.5 倍最大允许工作压力作为法规核验依据。</w:t>
      </w:r>
    </w:p>
    <w:p>
      <w:pPr/>
      <w:r>
        <w:rPr>
          <w:b/>
        </w:rPr>
        <w:t>不能支撑的需求：</w:t>
      </w:r>
    </w:p>
    <w:p>
      <w:pPr/>
      <w:r>
        <w:t>1. 1. 不能证明冷却水系统换热能力或主机运行参数满足要求。</w:t>
      </w:r>
    </w:p>
    <w:p>
      <w:pPr/>
      <w:r>
        <w:t>2. 2. 不能替代项目船级社规则、试验大纲或具体管系等级确认。</w:t>
      </w:r>
    </w:p>
    <w:p>
      <w:pPr/>
      <w:r>
        <w:t>3. 3. 不能直接支撑泵冗余、温控阀控制逻辑或停机后冷却要求。</w:t>
      </w:r>
    </w:p>
    <w:p>
      <w:pPr/>
      <w:r>
        <w:rPr>
          <w:b/>
        </w:rPr>
        <w:t>建议关联关键词：</w:t>
      </w:r>
      <w:r>
        <w:t>管系试压，泄漏试验，marine inspector，hydrostatic leak test，MAWP</w:t>
      </w:r>
    </w:p>
    <w:p>
      <w:pPr>
        <w:pStyle w:val="Heading3"/>
      </w:pPr>
      <w:r>
        <w:t>E-PIPE-PTEST-AUTH-002 Hydrostatic tests</w:t>
      </w:r>
    </w:p>
    <w:p>
      <w:pPr/>
      <w:r>
        <w:rPr>
          <w:b/>
        </w:rPr>
        <w:t>证据编号：</w:t>
      </w:r>
      <w:r>
        <w:t>E-PIPE-PTEST-AUTH-002</w:t>
      </w:r>
    </w:p>
    <w:p>
      <w:pPr/>
      <w:r>
        <w:rPr>
          <w:b/>
        </w:rPr>
        <w:t>来源文档：</w:t>
      </w:r>
      <w:r>
        <w:t>46 CFR 56.97-30 Hydrostatic tests</w:t>
      </w:r>
    </w:p>
    <w:p>
      <w:pPr/>
      <w:r>
        <w:rPr>
          <w:b/>
        </w:rPr>
        <w:t>来源类型：</w:t>
      </w:r>
      <w:r>
        <w:t>ship_rule</w:t>
      </w:r>
    </w:p>
    <w:p>
      <w:pPr/>
      <w:r>
        <w:rPr>
          <w:b/>
        </w:rPr>
        <w:t>来源链接：</w:t>
      </w:r>
      <w:r>
        <w:t>https://www.ecfr.gov/current/title-46/section-56.97-30</w:t>
      </w:r>
    </w:p>
    <w:p>
      <w:pPr/>
      <w:r>
        <w:rPr>
          <w:b/>
        </w:rPr>
        <w:t>页码或位置：</w:t>
      </w:r>
      <w:r>
        <w:t>§56.97-30</w:t>
      </w:r>
    </w:p>
    <w:p>
      <w:pPr/>
      <w:r>
        <w:rPr>
          <w:b/>
        </w:rPr>
        <w:t>章节标题：</w:t>
      </w:r>
      <w:r>
        <w:t>Hydrostatic tests</w:t>
      </w:r>
    </w:p>
    <w:p>
      <w:pPr/>
      <w:r>
        <w:rPr>
          <w:b/>
        </w:rPr>
        <w:t>系统层级：</w:t>
      </w:r>
      <w:r>
        <w:t>main_engine_cooling_water_system</w:t>
      </w:r>
    </w:p>
    <w:p>
      <w:pPr/>
      <w:r>
        <w:rPr>
          <w:b/>
        </w:rPr>
        <w:t>部件对象：</w:t>
      </w:r>
      <w:r>
        <w:t>pipe</w:t>
      </w:r>
    </w:p>
    <w:p>
      <w:pPr/>
      <w:r>
        <w:rPr>
          <w:b/>
        </w:rPr>
        <w:t>相关提及对象：</w:t>
      </w:r>
      <w:r>
        <w:t>pipe</w:t>
      </w:r>
    </w:p>
    <w:p>
      <w:pPr/>
      <w:r>
        <w:rPr>
          <w:b/>
        </w:rPr>
        <w:t>需求方面：</w:t>
      </w:r>
      <w:r>
        <w:t>pressure_test / inspection</w:t>
      </w:r>
    </w:p>
    <w:p>
      <w:pPr/>
      <w:r>
        <w:rPr>
          <w:b/>
        </w:rPr>
        <w:t>工程阶段：</w:t>
      </w:r>
      <w:r>
        <w:t>installation / commissioning / inspection</w:t>
      </w:r>
    </w:p>
    <w:p>
      <w:pPr/>
      <w:r>
        <w:rPr>
          <w:b/>
        </w:rPr>
        <w:t>适用工况：</w:t>
      </w:r>
      <w:r>
        <w:t>before_service</w:t>
      </w:r>
    </w:p>
    <w:p>
      <w:pPr/>
      <w:r>
        <w:rPr>
          <w:b/>
        </w:rPr>
        <w:t>可支撑类型：</w:t>
      </w:r>
      <w:r>
        <w:t>test / inspection / class_review</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marine piping system</w:t>
      </w:r>
    </w:p>
    <w:p>
      <w:pPr/>
      <w:r>
        <w:rPr>
          <w:b/>
        </w:rPr>
        <w:t>是否需要人工复核：</w:t>
      </w:r>
      <w:r>
        <w:t>no</w:t>
      </w:r>
    </w:p>
    <w:p>
      <w:pPr/>
      <w:r>
        <w:rPr>
          <w:b/>
        </w:rPr>
        <w:t>适用对象：</w:t>
      </w:r>
      <w:r>
        <w:t>USCG-regulated vessel piping systems</w:t>
      </w:r>
    </w:p>
    <w:p>
      <w:pPr/>
      <w:r>
        <w:rPr>
          <w:b/>
        </w:rPr>
        <w:t>限制条件：</w:t>
      </w:r>
      <w:r>
        <w:t>适用范围限于 Part 56 管系；具体试验介质、压力和豁免条件需按完整条文和项目审查意见确认。</w:t>
      </w:r>
    </w:p>
    <w:p>
      <w:pPr/>
      <w:r>
        <w:rPr>
          <w:b/>
        </w:rPr>
        <w:t>原文：</w:t>
      </w:r>
    </w:p>
    <w:p>
      <w:pPr/>
      <w:r>
        <w:t>Hydrostatic tests</w:t>
        <w:br/>
        <w:t>hydrostatic test pressure must be maintained for a minimum of 10 minutes.</w:t>
        <w:br/>
        <w:t>整理说明：该条款为管系水压试验保持时间提供法规级依据，可补充试压章节的证据强度。它仍需与具体管系类别、材料和项目要求结合使用。</w:t>
        <w:br/>
        <w:t>可支撑：管系水压试验应按适用法规或项目程序规定保持足够时间。</w:t>
        <w:br/>
        <w:t>若适用 Part 56</w:t>
        <w:br/>
        <w:t>可将 10 分钟作为法规核验点之一。</w:t>
        <w:br/>
        <w:t>不能支撑：1. 不能直接支撑冷却水流量、压力运行值或换热能力。</w:t>
        <w:br/>
        <w:t>2. 不能替代项目试验程序中的安全隔离、盲板、排气和记录要求。</w:t>
        <w:br/>
        <w:t>3. 不能外推为所有非 USCG 船舶的强制条款。</w:t>
      </w:r>
    </w:p>
    <w:p>
      <w:pPr/>
      <w:r>
        <w:rPr>
          <w:b/>
        </w:rPr>
        <w:t>整理说明：</w:t>
      </w:r>
    </w:p>
    <w:p>
      <w:pPr/>
      <w:r>
        <w:t>该条款为管系水压试验保持时间提供法规级依据，可补充试压章节的证据强度。它仍需与具体管系类别、材料和项目要求结合使用。</w:t>
      </w:r>
    </w:p>
    <w:p>
      <w:pPr/>
      <w:r>
        <w:rPr>
          <w:b/>
        </w:rPr>
        <w:t>可支撑的需求：</w:t>
      </w:r>
    </w:p>
    <w:p>
      <w:pPr/>
      <w:r>
        <w:t>1. 管系水压试验应按适用法规或项目程序规定保持足够时间。</w:t>
      </w:r>
    </w:p>
    <w:p>
      <w:pPr/>
      <w:r>
        <w:t>2. 若适用 Part 56</w:t>
      </w:r>
    </w:p>
    <w:p>
      <w:pPr/>
      <w:r>
        <w:t>3. 可将 10 分钟作为法规核验点之一。</w:t>
      </w:r>
    </w:p>
    <w:p>
      <w:pPr/>
      <w:r>
        <w:rPr>
          <w:b/>
        </w:rPr>
        <w:t>不能支撑的需求：</w:t>
      </w:r>
    </w:p>
    <w:p>
      <w:pPr/>
      <w:r>
        <w:t>1. 1. 不能直接支撑冷却水流量、压力运行值或换热能力。</w:t>
      </w:r>
    </w:p>
    <w:p>
      <w:pPr/>
      <w:r>
        <w:t>2. 2. 不能替代项目试验程序中的安全隔离、盲板、排气和记录要求。</w:t>
      </w:r>
    </w:p>
    <w:p>
      <w:pPr/>
      <w:r>
        <w:t>3. 3. 不能外推为所有非 USCG 船舶的强制条款。</w:t>
      </w:r>
    </w:p>
    <w:p>
      <w:pPr/>
      <w:r>
        <w:rPr>
          <w:b/>
        </w:rPr>
        <w:t>建议关联关键词：</w:t>
      </w:r>
      <w:r>
        <w:t>水压试验，保压时间，压力试验，hydrostatic test，10 minutes</w:t>
      </w:r>
    </w:p>
    <w:p>
      <w:pPr>
        <w:pStyle w:val="Heading3"/>
      </w:pPr>
      <w:r>
        <w:t>E-PIPE-LEAK-AUTH-001 Tests</w:t>
      </w:r>
    </w:p>
    <w:p>
      <w:pPr/>
      <w:r>
        <w:rPr>
          <w:b/>
        </w:rPr>
        <w:t>证据编号：</w:t>
      </w:r>
      <w:r>
        <w:t>E-PIPE-LEAK-AUTH-001</w:t>
      </w:r>
    </w:p>
    <w:p>
      <w:pPr/>
      <w:r>
        <w:rPr>
          <w:b/>
        </w:rPr>
        <w:t>来源文档：</w:t>
      </w:r>
      <w:r>
        <w:t>46 CFR 58.20-25 Tests</w:t>
      </w:r>
    </w:p>
    <w:p>
      <w:pPr/>
      <w:r>
        <w:rPr>
          <w:b/>
        </w:rPr>
        <w:t>来源类型：</w:t>
      </w:r>
      <w:r>
        <w:t>ship_rule</w:t>
      </w:r>
    </w:p>
    <w:p>
      <w:pPr/>
      <w:r>
        <w:rPr>
          <w:b/>
        </w:rPr>
        <w:t>来源链接：</w:t>
      </w:r>
      <w:r>
        <w:t>https://www.ecfr.gov/current/title-46/section-58.20-25</w:t>
      </w:r>
    </w:p>
    <w:p>
      <w:pPr/>
      <w:r>
        <w:rPr>
          <w:b/>
        </w:rPr>
        <w:t>页码或位置：</w:t>
      </w:r>
      <w:r>
        <w:t>§58.20-25</w:t>
      </w:r>
    </w:p>
    <w:p>
      <w:pPr/>
      <w:r>
        <w:rPr>
          <w:b/>
        </w:rPr>
        <w:t>章节标题：</w:t>
      </w:r>
      <w:r>
        <w:t>Tests</w:t>
      </w:r>
    </w:p>
    <w:p>
      <w:pPr/>
      <w:r>
        <w:rPr>
          <w:b/>
        </w:rPr>
        <w:t>系统层级：</w:t>
      </w:r>
      <w:r>
        <w:t>main_engine_cooling_water_system</w:t>
      </w:r>
    </w:p>
    <w:p>
      <w:pPr/>
      <w:r>
        <w:rPr>
          <w:b/>
        </w:rPr>
        <w:t>部件对象：</w:t>
      </w:r>
      <w:r>
        <w:t>pipe</w:t>
      </w:r>
    </w:p>
    <w:p>
      <w:pPr/>
      <w:r>
        <w:rPr>
          <w:b/>
        </w:rPr>
        <w:t>相关提及对象：</w:t>
      </w:r>
      <w:r>
        <w:t>pipe</w:t>
      </w:r>
    </w:p>
    <w:p>
      <w:pPr/>
      <w:r>
        <w:rPr>
          <w:b/>
        </w:rPr>
        <w:t>需求方面：</w:t>
      </w:r>
      <w:r>
        <w:t>pressure_test / inspection</w:t>
      </w:r>
    </w:p>
    <w:p>
      <w:pPr/>
      <w:r>
        <w:rPr>
          <w:b/>
        </w:rPr>
        <w:t>工程阶段：</w:t>
      </w:r>
      <w:r>
        <w:t>installation / commissioning / inspection</w:t>
      </w:r>
    </w:p>
    <w:p>
      <w:pPr/>
      <w:r>
        <w:rPr>
          <w:b/>
        </w:rPr>
        <w:t>适用工况：</w:t>
      </w:r>
      <w:r>
        <w:t>after_installation</w:t>
      </w:r>
    </w:p>
    <w:p>
      <w:pPr/>
      <w:r>
        <w:rPr>
          <w:b/>
        </w:rPr>
        <w:t>可支撑类型：</w:t>
      </w:r>
      <w:r>
        <w:t>test / inspection / class_review</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marine piping system</w:t>
      </w:r>
    </w:p>
    <w:p>
      <w:pPr/>
      <w:r>
        <w:rPr>
          <w:b/>
        </w:rPr>
        <w:t>是否需要人工复核：</w:t>
      </w:r>
      <w:r>
        <w:t>no</w:t>
      </w:r>
    </w:p>
    <w:p>
      <w:pPr/>
      <w:r>
        <w:rPr>
          <w:b/>
        </w:rPr>
        <w:t>适用对象：</w:t>
      </w:r>
      <w:r>
        <w:t>Part 58 refrigerating machinery pressure vessels, compressors, piping and coils</w:t>
      </w:r>
    </w:p>
    <w:p>
      <w:pPr/>
      <w:r>
        <w:rPr>
          <w:b/>
        </w:rPr>
        <w:t>限制条件：</w:t>
      </w:r>
      <w:r>
        <w:t>该条适用范围偏向 Part 58 制冷机械相关设备和管路，不能泛化为所有主机冷却水管系要求。</w:t>
      </w:r>
    </w:p>
    <w:p>
      <w:pPr/>
      <w:r>
        <w:rPr>
          <w:b/>
        </w:rPr>
        <w:t>原文：</w:t>
      </w:r>
    </w:p>
    <w:p>
      <w:pPr/>
      <w:r>
        <w:t>Tests</w:t>
        <w:br/>
        <w:t>must be leak tested after installation to their design pressures.</w:t>
        <w:br/>
        <w:t>整理说明：该条款可作为“安装后按设计压力进行泄漏试验”的法规级旁证，但适用范围不是主机冷却水系统本体。应在检索和生成时保持 Part 58 限制。</w:t>
        <w:br/>
        <w:t>可支撑：对 Part 58 适用设备和管路</w:t>
        <w:br/>
        <w:t>安装后应按设计压力进行泄漏试验。</w:t>
        <w:br/>
        <w:t>可作为安装后泄漏测试概念的法规参考。</w:t>
        <w:br/>
        <w:t>不能支撑：1. 不能直接作为所有主机冷却水管系试压依据。</w:t>
        <w:br/>
        <w:t>2. 不能给出冷却水系统运行参数或换热能力要求。</w:t>
        <w:br/>
        <w:t>3. 不能替代 Part 56、船级社规则或项目试验程序。</w:t>
      </w:r>
    </w:p>
    <w:p>
      <w:pPr/>
      <w:r>
        <w:rPr>
          <w:b/>
        </w:rPr>
        <w:t>整理说明：</w:t>
      </w:r>
    </w:p>
    <w:p>
      <w:pPr/>
      <w:r>
        <w:t>该条款可作为“安装后按设计压力进行泄漏试验”的法规级旁证，但适用范围不是主机冷却水系统本体。应在检索和生成时保持 Part 58 限制。</w:t>
      </w:r>
    </w:p>
    <w:p>
      <w:pPr/>
      <w:r>
        <w:rPr>
          <w:b/>
        </w:rPr>
        <w:t>可支撑的需求：</w:t>
      </w:r>
    </w:p>
    <w:p>
      <w:pPr/>
      <w:r>
        <w:t>1. 对 Part 58 适用设备和管路</w:t>
      </w:r>
    </w:p>
    <w:p>
      <w:pPr/>
      <w:r>
        <w:t>2. 安装后应按设计压力进行泄漏试验。</w:t>
      </w:r>
    </w:p>
    <w:p>
      <w:pPr/>
      <w:r>
        <w:t>3. 可作为安装后泄漏测试概念的法规参考。</w:t>
      </w:r>
    </w:p>
    <w:p>
      <w:pPr/>
      <w:r>
        <w:rPr>
          <w:b/>
        </w:rPr>
        <w:t>不能支撑的需求：</w:t>
      </w:r>
    </w:p>
    <w:p>
      <w:pPr/>
      <w:r>
        <w:t>1. 1. 不能直接作为所有主机冷却水管系试压依据。</w:t>
      </w:r>
    </w:p>
    <w:p>
      <w:pPr/>
      <w:r>
        <w:t>2. 2. 不能给出冷却水系统运行参数或换热能力要求。</w:t>
      </w:r>
    </w:p>
    <w:p>
      <w:pPr/>
      <w:r>
        <w:t>3. 3. 不能替代 Part 56、船级社规则或项目试验程序。</w:t>
      </w:r>
    </w:p>
    <w:p>
      <w:pPr/>
      <w:r>
        <w:rPr>
          <w:b/>
        </w:rPr>
        <w:t>建议关联关键词：</w:t>
      </w:r>
      <w:r>
        <w:t>泄漏试验，设计压力，制冷管路，leak test，design pressure，water_quality</w:t>
      </w:r>
    </w:p>
    <w:p>
      <w:pPr>
        <w:pStyle w:val="Heading1"/>
      </w:pPr>
      <w:r>
        <w:t>08b. 阀门</w:t>
      </w:r>
    </w:p>
    <w:p>
      <w:pPr>
        <w:pStyle w:val="Heading2"/>
      </w:pPr>
      <w:r>
        <w:t>alarm_protection</w:t>
      </w:r>
    </w:p>
    <w:p>
      <w:pPr>
        <w:pStyle w:val="Heading3"/>
      </w:pPr>
      <w:r>
        <w:t>E-VALVE-SHUT-001 传感器与报警配置</w:t>
      </w:r>
    </w:p>
    <w:p>
      <w:pPr/>
      <w:r>
        <w:rPr>
          <w:b/>
        </w:rPr>
        <w:t>证据编号：</w:t>
      </w:r>
      <w:r>
        <w:t>E-VALVE-SHUT-001</w:t>
      </w:r>
    </w:p>
    <w:p>
      <w:pPr/>
      <w:r>
        <w:rPr>
          <w:b/>
        </w:rPr>
        <w:t>来源文档：</w:t>
      </w:r>
      <w:r>
        <w:t>S43 ABS Marine Vessel Rules Part 4 2021</w:t>
      </w:r>
    </w:p>
    <w:p>
      <w:pPr/>
      <w:r>
        <w:rPr>
          <w:b/>
        </w:rPr>
        <w:t>来源类型：</w:t>
      </w:r>
      <w:r>
        <w:t>ship_rule</w:t>
      </w:r>
    </w:p>
    <w:p>
      <w:pPr/>
      <w:r>
        <w:rPr>
          <w:b/>
        </w:rPr>
        <w:t>来源链接：</w:t>
      </w:r>
      <w:r/>
    </w:p>
    <w:p>
      <w:pPr/>
      <w:r>
        <w:rPr>
          <w:b/>
        </w:rPr>
        <w:t>页码或位置：</w:t>
      </w:r>
      <w:r>
        <w:t>P891</w:t>
      </w:r>
    </w:p>
    <w:p>
      <w:pPr/>
      <w:r>
        <w:rPr>
          <w:b/>
        </w:rPr>
        <w:t>章节标题：</w:t>
      </w:r>
      <w:r>
        <w:t>阀门：报警、停机保护 - 传感器与报警配置</w:t>
      </w:r>
    </w:p>
    <w:p>
      <w:pPr/>
      <w:r>
        <w:rPr>
          <w:b/>
        </w:rPr>
        <w:t>系统层级：</w:t>
      </w:r>
      <w:r>
        <w:t>main_engine_cooling_water_system</w:t>
      </w:r>
    </w:p>
    <w:p>
      <w:pPr/>
      <w:r>
        <w:rPr>
          <w:b/>
        </w:rPr>
        <w:t>部件对象：</w:t>
      </w:r>
      <w:r>
        <w:t>valve</w:t>
      </w:r>
    </w:p>
    <w:p>
      <w:pPr/>
      <w:r>
        <w:rPr>
          <w:b/>
        </w:rPr>
        <w:t>相关提及对象：</w:t>
      </w:r>
      <w:r>
        <w:t>valve / control_system / alarm_system</w:t>
      </w:r>
    </w:p>
    <w:p>
      <w:pPr/>
      <w:r>
        <w:rPr>
          <w:b/>
        </w:rPr>
        <w:t>需求方面：</w:t>
      </w:r>
      <w:r>
        <w:t>shutdown / control</w:t>
      </w:r>
    </w:p>
    <w:p>
      <w:pPr/>
      <w:r>
        <w:rPr>
          <w:b/>
        </w:rPr>
        <w:t>工程阶段：</w:t>
      </w:r>
      <w:r>
        <w:t>basic_design / detailed_design / class_approval / commissioning</w:t>
      </w:r>
    </w:p>
    <w:p>
      <w:pPr/>
      <w:r>
        <w:rPr>
          <w:b/>
        </w:rPr>
        <w:t>适用工况：</w:t>
      </w:r>
      <w:r>
        <w:t>fault_condition</w:t>
      </w:r>
    </w:p>
    <w:p>
      <w:pPr/>
      <w:r>
        <w:rPr>
          <w:b/>
        </w:rPr>
        <w:t>可支撑类型：</w:t>
      </w:r>
      <w:r>
        <w:t>alarm_protection / operation / monitoring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传感器与报警配置</w:t>
        <w:br/>
        <w:t>3.1.1 Fail-safe A fail-safe concept is to be applied to the design of all control systems, manual emergency control systems and safety systems. In consideration of its application, due regard is to be given to the safety of individual machinery, the system of which the machinery forms a part and the vessel as a whole. 4-9-2/3.1.1 TABLE 1 shows the example of typical fail-safe states but is not exhaustive. Refer to 4-9-1/5.1.11 and 4-9-3/5.1.8 of the Rules. TABLE 1 Typical Fail-safe States Example System or Component Typical Fail-safe States Propulsion speed control Maintain state Controllable pitch propeller Maintain state Propulsion safety shut down Maintain state and alarm Alarm system Annunciated Cooling water valve In most cases open</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阀门，valve，shutdown，control，ABS</w:t>
      </w:r>
    </w:p>
    <w:p>
      <w:pPr>
        <w:pStyle w:val="Heading2"/>
      </w:pPr>
      <w:r>
        <w:t>class_review</w:t>
      </w:r>
    </w:p>
    <w:p>
      <w:pPr>
        <w:pStyle w:val="Heading3"/>
      </w:pPr>
      <w:r>
        <w:t>E-VALVE-DRAW-001 外部冷却水系统设计原则</w:t>
      </w:r>
    </w:p>
    <w:p>
      <w:pPr/>
      <w:r>
        <w:rPr>
          <w:b/>
        </w:rPr>
        <w:t>证据编号：</w:t>
      </w:r>
      <w:r>
        <w:t>E-VALVE-DRAW-001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P193</w:t>
      </w:r>
    </w:p>
    <w:p>
      <w:pPr/>
      <w:r>
        <w:rPr>
          <w:b/>
        </w:rPr>
        <w:t>章节标题：</w:t>
      </w:r>
      <w:r>
        <w:t>阀门：控制、温度 - 外部冷却水系统设计原则</w:t>
      </w:r>
    </w:p>
    <w:p>
      <w:pPr/>
      <w:r>
        <w:rPr>
          <w:b/>
        </w:rPr>
        <w:t>系统层级：</w:t>
      </w:r>
      <w:r>
        <w:t>main_engine_cooling_water_system</w:t>
      </w:r>
    </w:p>
    <w:p>
      <w:pPr/>
      <w:r>
        <w:rPr>
          <w:b/>
        </w:rPr>
        <w:t>部件对象：</w:t>
      </w:r>
      <w:r>
        <w:t>valve</w:t>
      </w:r>
    </w:p>
    <w:p>
      <w:pPr/>
      <w:r>
        <w:rPr>
          <w:b/>
        </w:rPr>
        <w:t>相关提及对象：</w:t>
      </w:r>
      <w:r>
        <w:t>valve / temperature_sensor</w:t>
      </w:r>
    </w:p>
    <w:p>
      <w:pPr/>
      <w:r>
        <w:rPr>
          <w:b/>
        </w:rPr>
        <w:t>需求方面：</w:t>
      </w:r>
      <w:r>
        <w:t>drawing_review</w:t>
      </w:r>
    </w:p>
    <w:p>
      <w:pPr/>
      <w:r>
        <w:rPr>
          <w:b/>
        </w:rPr>
        <w:t>工程阶段：</w:t>
      </w:r>
      <w:r>
        <w:t>detailed_design / procurement / commissioning / operation</w:t>
      </w:r>
    </w:p>
    <w:p>
      <w:pPr/>
      <w:r>
        <w:rPr>
          <w:b/>
        </w:rPr>
        <w:t>适用工况：</w:t>
      </w:r>
      <w:r>
        <w:t>startup / normal_operation</w:t>
      </w:r>
    </w:p>
    <w:p>
      <w:pPr/>
      <w:r>
        <w:rPr>
          <w:b/>
        </w:rPr>
        <w:t>可支撑类型：</w:t>
      </w:r>
      <w:r>
        <w:t>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 / 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外部冷却水系统设计原则</w:t>
        <w:br/>
        <w:t>External cooling water system Design of external cooling water system It is not difficult to make a system fulfil the requirements, but to make the sys- tem both simple and cheap and still fulfil the requirements of both the engine builder and other parties involved can be very difficult. A simple version cannot be made without involving the engine builder. The diagrams on the following pages are principal diagrams, and are MAN Energy Solutions' recommendation for the design of external cooling water systems. The systems are designed on the basis of the following criteria: 1. Simplicity 2. Separate HT temperature regulation for propulsion and alternator engines. 3. HT temperature regulation on engine outlet. 4. Preheating with surplus heat. 5. Preheating in engine top, downwards. 6. As few change-over valves as possible. 7. Possibility for MAN Energy Solutions ICS-system.</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阀门，图纸审查，valve，drawing_review，MAN，L23，30DF</w:t>
      </w:r>
    </w:p>
    <w:p>
      <w:pPr>
        <w:pStyle w:val="Heading3"/>
      </w:pPr>
      <w:r>
        <w:t>E-VALVE-DRAW-003 冷却水温度与压力参数</w:t>
      </w:r>
    </w:p>
    <w:p>
      <w:pPr/>
      <w:r>
        <w:rPr>
          <w:b/>
        </w:rPr>
        <w:t>证据编号：</w:t>
      </w:r>
      <w:r>
        <w:t>E-VALVE-DRAW-003</w:t>
      </w:r>
    </w:p>
    <w:p>
      <w:pPr/>
      <w:r>
        <w:rPr>
          <w:b/>
        </w:rPr>
        <w:t>来源文档：</w:t>
      </w:r>
      <w:r>
        <w:t>S36 MAN L23/30H GenSet Project Guide</w:t>
      </w:r>
    </w:p>
    <w:p>
      <w:pPr/>
      <w:r>
        <w:rPr>
          <w:b/>
        </w:rPr>
        <w:t>来源类型：</w:t>
      </w:r>
      <w:r>
        <w:t>project_guide</w:t>
      </w:r>
    </w:p>
    <w:p>
      <w:pPr/>
      <w:r>
        <w:rPr>
          <w:b/>
        </w:rPr>
        <w:t>来源链接：</w:t>
      </w:r>
      <w:r/>
    </w:p>
    <w:p>
      <w:pPr/>
      <w:r>
        <w:rPr>
          <w:b/>
        </w:rPr>
        <w:t>页码或位置：</w:t>
      </w:r>
      <w:r>
        <w:t>P180</w:t>
      </w:r>
    </w:p>
    <w:p>
      <w:pPr/>
      <w:r>
        <w:rPr>
          <w:b/>
        </w:rPr>
        <w:t>章节标题：</w:t>
      </w:r>
      <w:r>
        <w:t>阀门：压力、温度 - 冷却水温度与压力参数</w:t>
      </w:r>
    </w:p>
    <w:p>
      <w:pPr/>
      <w:r>
        <w:rPr>
          <w:b/>
        </w:rPr>
        <w:t>系统层级：</w:t>
      </w:r>
      <w:r>
        <w:t>main_engine_cooling_water_system</w:t>
      </w:r>
    </w:p>
    <w:p>
      <w:pPr/>
      <w:r>
        <w:rPr>
          <w:b/>
        </w:rPr>
        <w:t>部件对象：</w:t>
      </w:r>
      <w:r>
        <w:t>valve</w:t>
      </w:r>
    </w:p>
    <w:p>
      <w:pPr/>
      <w:r>
        <w:rPr>
          <w:b/>
        </w:rPr>
        <w:t>相关提及对象：</w:t>
      </w:r>
      <w:r>
        <w:t>valve / temperature_sensor</w:t>
      </w:r>
    </w:p>
    <w:p>
      <w:pPr/>
      <w:r>
        <w:rPr>
          <w:b/>
        </w:rPr>
        <w:t>需求方面：</w:t>
      </w:r>
      <w:r>
        <w:t>drawing_review</w:t>
      </w:r>
    </w:p>
    <w:p>
      <w:pPr/>
      <w:r>
        <w:rPr>
          <w:b/>
        </w:rPr>
        <w:t>工程阶段：</w:t>
      </w:r>
      <w:r>
        <w:t>detailed_design / procurement / commissioning / operation</w:t>
      </w:r>
    </w:p>
    <w:p>
      <w:pPr/>
      <w:r>
        <w:rPr>
          <w:b/>
        </w:rPr>
        <w:t>适用工况：</w:t>
      </w:r>
      <w:r>
        <w:t>startup / normal_operation</w:t>
      </w:r>
    </w:p>
    <w:p>
      <w:pPr/>
      <w:r>
        <w:rPr>
          <w:b/>
        </w:rPr>
        <w:t>可支撑类型：</w:t>
      </w:r>
      <w:r>
        <w:t>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冷却水温度与压力参数</w:t>
        <w:br/>
        <w:t>Design of external cooling water system It is not difficult to make a system fulfil the require- ments, but to make the system both simple and cheap and still fulfil the requirements of both the engine builder and other parties involved can be very difficult. A simple version cannot be made with- out involving the engine builder. The diagrams on the following pages are principal diagrams, and are MAN Diesel &amp; Turbo's recom- mendation for the design of external cooling water systems. The systems are designed on the basis of the fol- lowing criteria: 1. Simplicity 2. Separate HT temperature regulation for propul- sion and alternator engines. 3. HT temperature regulation on engine outlet. 4. Preheating with surplus heat. 5. Preheating in engine top, downwards. 6. As few change-over valves as possible. 7. Possibility for MAN Diesel &amp; Turbo ICS-system.</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阀门，图纸审查，valve，drawing_review，MAN，L23，30H</w:t>
      </w:r>
    </w:p>
    <w:p>
      <w:pPr>
        <w:pStyle w:val="Heading3"/>
      </w:pPr>
      <w:r>
        <w:t>E-VALVE-DRAW-004 外部冷却水系统设计原则</w:t>
      </w:r>
    </w:p>
    <w:p>
      <w:pPr/>
      <w:r>
        <w:rPr>
          <w:b/>
        </w:rPr>
        <w:t>证据编号：</w:t>
      </w:r>
      <w:r>
        <w:t>E-VALVE-DRAW-004</w:t>
      </w:r>
    </w:p>
    <w:p>
      <w:pPr/>
      <w:r>
        <w:rPr>
          <w:b/>
        </w:rPr>
        <w:t>来源文档：</w:t>
      </w:r>
      <w:r>
        <w:t>S38 MAN L16/24 GenSet Project Guide</w:t>
      </w:r>
    </w:p>
    <w:p>
      <w:pPr/>
      <w:r>
        <w:rPr>
          <w:b/>
        </w:rPr>
        <w:t>来源类型：</w:t>
      </w:r>
      <w:r>
        <w:t>project_guide</w:t>
      </w:r>
    </w:p>
    <w:p>
      <w:pPr/>
      <w:r>
        <w:rPr>
          <w:b/>
        </w:rPr>
        <w:t>来源链接：</w:t>
      </w:r>
      <w:r/>
    </w:p>
    <w:p>
      <w:pPr/>
      <w:r>
        <w:rPr>
          <w:b/>
        </w:rPr>
        <w:t>页码或位置：</w:t>
      </w:r>
      <w:r>
        <w:t>P251</w:t>
      </w:r>
    </w:p>
    <w:p>
      <w:pPr/>
      <w:r>
        <w:rPr>
          <w:b/>
        </w:rPr>
        <w:t>章节标题：</w:t>
      </w:r>
      <w:r>
        <w:t>阀门：温度 - 外部冷却水系统设计原则</w:t>
      </w:r>
    </w:p>
    <w:p>
      <w:pPr/>
      <w:r>
        <w:rPr>
          <w:b/>
        </w:rPr>
        <w:t>系统层级：</w:t>
      </w:r>
      <w:r>
        <w:t>main_engine_cooling_water_system</w:t>
      </w:r>
    </w:p>
    <w:p>
      <w:pPr/>
      <w:r>
        <w:rPr>
          <w:b/>
        </w:rPr>
        <w:t>部件对象：</w:t>
      </w:r>
      <w:r>
        <w:t>valve</w:t>
      </w:r>
    </w:p>
    <w:p>
      <w:pPr/>
      <w:r>
        <w:rPr>
          <w:b/>
        </w:rPr>
        <w:t>相关提及对象：</w:t>
      </w:r>
      <w:r>
        <w:t>valve</w:t>
      </w:r>
    </w:p>
    <w:p>
      <w:pPr/>
      <w:r>
        <w:rPr>
          <w:b/>
        </w:rPr>
        <w:t>需求方面：</w:t>
      </w:r>
      <w:r>
        <w:t>drawing_review</w:t>
      </w:r>
    </w:p>
    <w:p>
      <w:pPr/>
      <w:r>
        <w:rPr>
          <w:b/>
        </w:rPr>
        <w:t>工程阶段：</w:t>
      </w:r>
      <w:r>
        <w:t>detailed_design / procurement</w:t>
      </w:r>
    </w:p>
    <w:p>
      <w:pPr/>
      <w:r>
        <w:rPr>
          <w:b/>
        </w:rPr>
        <w:t>适用工况：</w:t>
      </w:r>
      <w:r>
        <w:t>startup / normal_operation</w:t>
      </w:r>
    </w:p>
    <w:p>
      <w:pPr/>
      <w:r>
        <w:rPr>
          <w:b/>
        </w:rPr>
        <w:t>可支撑类型：</w:t>
      </w:r>
      <w:r>
        <w:t>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外部冷却水系统设计原则</w:t>
        <w:br/>
        <w:t>MAN Energy Solutions B 13 00 0 L16/24;L21/31;L27/38, 2001.01.08 1 ( 1 ) External cooling water system Design of external cooling water system It is not difficult to make a system fulfil the requirements, but to make the sys- tem both simple and cheap and still fulfil the requirements of both the engine builder and other parties involved can be very difficult. A simple version cannot be made without involving the engine builder. The diagrams are principal diagrams, and are MAN Diesel's recommendation for the design of external cooling water systems. The systems are designed on the basis of the following criteria: 1. Simplicity. 2. Preheating with surplus heat. 3. Preheating in engine top, downwards. 4. As few change-over valves as possible.</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阀门，图纸审查，valve，drawing_review，MAN，L16，24</w:t>
      </w:r>
    </w:p>
    <w:p>
      <w:pPr>
        <w:pStyle w:val="Heading3"/>
      </w:pPr>
      <w:r>
        <w:t>E-VALVE-DRAW-005 外部冷却水系统设计原则</w:t>
      </w:r>
    </w:p>
    <w:p>
      <w:pPr/>
      <w:r>
        <w:rPr>
          <w:b/>
        </w:rPr>
        <w:t>证据编号：</w:t>
      </w:r>
      <w:r>
        <w:t>E-VALVE-DRAW-005</w:t>
      </w:r>
    </w:p>
    <w:p>
      <w:pPr/>
      <w:r>
        <w:rPr>
          <w:b/>
        </w:rPr>
        <w:t>来源文档：</w:t>
      </w:r>
      <w:r>
        <w:t>S39 MAN L21/31 Project Guide</w:t>
      </w:r>
    </w:p>
    <w:p>
      <w:pPr/>
      <w:r>
        <w:rPr>
          <w:b/>
        </w:rPr>
        <w:t>来源类型：</w:t>
      </w:r>
      <w:r>
        <w:t>project_guide</w:t>
      </w:r>
    </w:p>
    <w:p>
      <w:pPr/>
      <w:r>
        <w:rPr>
          <w:b/>
        </w:rPr>
        <w:t>来源链接：</w:t>
      </w:r>
      <w:r/>
    </w:p>
    <w:p>
      <w:pPr/>
      <w:r>
        <w:rPr>
          <w:b/>
        </w:rPr>
        <w:t>页码或位置：</w:t>
      </w:r>
      <w:r>
        <w:t>P256</w:t>
      </w:r>
    </w:p>
    <w:p>
      <w:pPr/>
      <w:r>
        <w:rPr>
          <w:b/>
        </w:rPr>
        <w:t>章节标题：</w:t>
      </w:r>
      <w:r>
        <w:t>阀门：温度 - 外部冷却水系统设计原则</w:t>
      </w:r>
    </w:p>
    <w:p>
      <w:pPr/>
      <w:r>
        <w:rPr>
          <w:b/>
        </w:rPr>
        <w:t>系统层级：</w:t>
      </w:r>
      <w:r>
        <w:t>main_engine_cooling_water_system</w:t>
      </w:r>
    </w:p>
    <w:p>
      <w:pPr/>
      <w:r>
        <w:rPr>
          <w:b/>
        </w:rPr>
        <w:t>部件对象：</w:t>
      </w:r>
      <w:r>
        <w:t>valve</w:t>
      </w:r>
    </w:p>
    <w:p>
      <w:pPr/>
      <w:r>
        <w:rPr>
          <w:b/>
        </w:rPr>
        <w:t>相关提及对象：</w:t>
      </w:r>
      <w:r>
        <w:t>valve</w:t>
      </w:r>
    </w:p>
    <w:p>
      <w:pPr/>
      <w:r>
        <w:rPr>
          <w:b/>
        </w:rPr>
        <w:t>需求方面：</w:t>
      </w:r>
      <w:r>
        <w:t>drawing_review</w:t>
      </w:r>
    </w:p>
    <w:p>
      <w:pPr/>
      <w:r>
        <w:rPr>
          <w:b/>
        </w:rPr>
        <w:t>工程阶段：</w:t>
      </w:r>
      <w:r>
        <w:t>detailed_design / procurement</w:t>
      </w:r>
    </w:p>
    <w:p>
      <w:pPr/>
      <w:r>
        <w:rPr>
          <w:b/>
        </w:rPr>
        <w:t>适用工况：</w:t>
      </w:r>
      <w:r>
        <w:t>startup / normal_operation</w:t>
      </w:r>
    </w:p>
    <w:p>
      <w:pPr/>
      <w:r>
        <w:rPr>
          <w:b/>
        </w:rPr>
        <w:t>可支撑类型：</w:t>
      </w:r>
      <w:r>
        <w:t>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外部冷却水系统设计原则</w:t>
        <w:br/>
        <w:t>MAN Energy Solutions B 13 00 0 L16/24;L21/31;L27/38, 2001.01.08 1 (1) External cooling water system Design of external cooling water system It is not difficult to make a system fulfil the requirements, but to make the sys- tem both simple and cheap and still fulfil the requirements of both the engine builder and other parties involved can be very difficult. A simple version cannot be made without involving the engine builder. The diagrams are principal diagrams, and are MAN Diesel's recommendation for the design of external cooling water systems. The systems are designed on the basis of the following criteria: 1. Simplicity. 2. Preheating with surplus heat. 3. Preheating in engine top, downwards. 4. As few change-over valves as possible.</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阀门，图纸审查，valve，drawing_review，MAN，L21，31</w:t>
      </w:r>
    </w:p>
    <w:p>
      <w:pPr>
        <w:pStyle w:val="Heading3"/>
      </w:pPr>
      <w:r>
        <w:t>E-VALVE-DRAW-011 冷却水连接关系</w:t>
      </w:r>
    </w:p>
    <w:p>
      <w:pPr/>
      <w:r>
        <w:rPr>
          <w:b/>
        </w:rPr>
        <w:t>证据编号：</w:t>
      </w:r>
      <w:r>
        <w:t>E-VALVE-DRAW-011</w:t>
      </w:r>
    </w:p>
    <w:p>
      <w:pPr/>
      <w:r>
        <w:rPr>
          <w:b/>
        </w:rPr>
        <w:t>来源文档：</w:t>
      </w:r>
      <w:r>
        <w:t>S44 PRS Ship Machinery Piping Systems</w:t>
      </w:r>
    </w:p>
    <w:p>
      <w:pPr/>
      <w:r>
        <w:rPr>
          <w:b/>
        </w:rPr>
        <w:t>来源类型：</w:t>
      </w:r>
      <w:r>
        <w:t>ship_rule</w:t>
      </w:r>
    </w:p>
    <w:p>
      <w:pPr/>
      <w:r>
        <w:rPr>
          <w:b/>
        </w:rPr>
        <w:t>来源链接：</w:t>
      </w:r>
      <w:r/>
    </w:p>
    <w:p>
      <w:pPr/>
      <w:r>
        <w:rPr>
          <w:b/>
        </w:rPr>
        <w:t>页码或位置：</w:t>
      </w:r>
      <w:r>
        <w:t>P198</w:t>
      </w:r>
    </w:p>
    <w:p>
      <w:pPr/>
      <w:r>
        <w:rPr>
          <w:b/>
        </w:rPr>
        <w:t>章节标题：</w:t>
      </w:r>
      <w:r>
        <w:t>阀门：可达性、图纸审查 - 冷却水连接关系</w:t>
      </w:r>
    </w:p>
    <w:p>
      <w:pPr/>
      <w:r>
        <w:rPr>
          <w:b/>
        </w:rPr>
        <w:t>系统层级：</w:t>
      </w:r>
      <w:r>
        <w:t>main_engine_cooling_water_system</w:t>
      </w:r>
    </w:p>
    <w:p>
      <w:pPr/>
      <w:r>
        <w:rPr>
          <w:b/>
        </w:rPr>
        <w:t>部件对象：</w:t>
      </w:r>
      <w:r>
        <w:t>valve</w:t>
      </w:r>
    </w:p>
    <w:p>
      <w:pPr/>
      <w:r>
        <w:rPr>
          <w:b/>
        </w:rPr>
        <w:t>相关提及对象：</w:t>
      </w:r>
      <w:r>
        <w:t>valve</w:t>
      </w:r>
    </w:p>
    <w:p>
      <w:pPr/>
      <w:r>
        <w:rPr>
          <w:b/>
        </w:rPr>
        <w:t>需求方面：</w:t>
      </w:r>
      <w:r>
        <w:t>drawing_review</w:t>
      </w:r>
    </w:p>
    <w:p>
      <w:pPr/>
      <w:r>
        <w:rPr>
          <w:b/>
        </w:rPr>
        <w:t>工程阶段：</w:t>
      </w:r>
      <w:r>
        <w:t>basic_design / detailed_design / class_approval / procurement</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冷却水连接关系</w:t>
        <w:br/>
        <w:t>11.2.3 It is recommended that water supply to the cooling system of auxiliary engines and condensers of auxiliary turbines be provided from separate bottom valves. Where such valves are located in the machinery space, suction lines of these systems shall be connected to the sea-water main in accordance with the requirements specified in 11.2.2, and the suction lines shall be fitted with shut-off valves. S45 46 CFR 56.01-10 Plan approval</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阀门，图纸审查，valve，drawing_review</w:t>
      </w:r>
    </w:p>
    <w:p>
      <w:pPr>
        <w:pStyle w:val="Heading2"/>
      </w:pPr>
      <w:r>
        <w:t>installation</w:t>
      </w:r>
    </w:p>
    <w:p>
      <w:pPr>
        <w:pStyle w:val="Heading3"/>
      </w:pPr>
      <w:r>
        <w:t>E-VALVE-ACCESS-004 冷却水连接关系</w:t>
      </w:r>
    </w:p>
    <w:p>
      <w:pPr/>
      <w:r>
        <w:rPr>
          <w:b/>
        </w:rPr>
        <w:t>证据编号：</w:t>
      </w:r>
      <w:r>
        <w:t>E-VALVE-ACCESS-004</w:t>
      </w:r>
    </w:p>
    <w:p>
      <w:pPr/>
      <w:r>
        <w:rPr>
          <w:b/>
        </w:rPr>
        <w:t>来源文档：</w:t>
      </w:r>
      <w:r>
        <w:t>S44 PRS Ship Machinery Piping Systems</w:t>
      </w:r>
    </w:p>
    <w:p>
      <w:pPr/>
      <w:r>
        <w:rPr>
          <w:b/>
        </w:rPr>
        <w:t>来源类型：</w:t>
      </w:r>
      <w:r>
        <w:t>ship_rule</w:t>
      </w:r>
    </w:p>
    <w:p>
      <w:pPr/>
      <w:r>
        <w:rPr>
          <w:b/>
        </w:rPr>
        <w:t>来源链接：</w:t>
      </w:r>
      <w:r/>
    </w:p>
    <w:p>
      <w:pPr/>
      <w:r>
        <w:rPr>
          <w:b/>
        </w:rPr>
        <w:t>页码或位置：</w:t>
      </w:r>
      <w:r>
        <w:t>P144</w:t>
      </w:r>
    </w:p>
    <w:p>
      <w:pPr/>
      <w:r>
        <w:rPr>
          <w:b/>
        </w:rPr>
        <w:t>章节标题：</w:t>
      </w:r>
      <w:r>
        <w:t>阀门：可达性 - 冷却水连接关系</w:t>
      </w:r>
    </w:p>
    <w:p>
      <w:pPr/>
      <w:r>
        <w:rPr>
          <w:b/>
        </w:rPr>
        <w:t>系统层级：</w:t>
      </w:r>
      <w:r>
        <w:t>main_engine_cooling_water_system</w:t>
      </w:r>
    </w:p>
    <w:p>
      <w:pPr/>
      <w:r>
        <w:rPr>
          <w:b/>
        </w:rPr>
        <w:t>部件对象：</w:t>
      </w:r>
      <w:r>
        <w:t>valve</w:t>
      </w:r>
    </w:p>
    <w:p>
      <w:pPr/>
      <w:r>
        <w:rPr>
          <w:b/>
        </w:rPr>
        <w:t>相关提及对象：</w:t>
      </w:r>
      <w:r>
        <w:t>valve / pipe</w:t>
      </w:r>
    </w:p>
    <w:p>
      <w:pPr/>
      <w:r>
        <w:rPr>
          <w:b/>
        </w:rPr>
        <w:t>需求方面：</w:t>
      </w:r>
      <w:r>
        <w:t>accessibility</w:t>
      </w:r>
    </w:p>
    <w:p>
      <w:pPr/>
      <w:r>
        <w:rPr>
          <w:b/>
        </w:rPr>
        <w:t>工程阶段：</w:t>
      </w:r>
      <w:r>
        <w:t>basic_design / detailed_design / class_approval / installation</w:t>
      </w:r>
    </w:p>
    <w:p>
      <w:pPr/>
      <w:r>
        <w:rPr>
          <w:b/>
        </w:rPr>
        <w:t>适用工况：</w:t>
      </w:r>
      <w:r>
        <w:t>normal_operation</w:t>
      </w:r>
    </w:p>
    <w:p>
      <w:pPr/>
      <w:r>
        <w:rPr>
          <w:b/>
        </w:rPr>
        <w:t>可支撑类型：</w:t>
      </w:r>
      <w:r>
        <w:t>installation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冷却水连接关系</w:t>
        <w:br/>
        <w:t>6.1.2 Where exhaust gas lines with water injection are led through the shell plating, near or below the load waterline, means shall be provided to prevent the sea -water from entering the engine. The pipes shall be looped or fitted with a suitable device such as a riser to prevent the return of water to the engine. Water for cooling exhaust gas shall be injected in a manner that minimizes the possibility of cooling water entering the engine through the exhaust manifold. Where a shut -off valve is fitted at the over board discharge, means shall be provided to prevent the engine from being started when the valve is not fully open. Moreover this valve is to be readily operable from accessible position.</w:t>
        <w:br/>
        <w:t>整理说明：该证据针对 valve 的 accessibility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valve 的 accessibility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阀门，valve，accessibility，alarm</w:t>
      </w:r>
    </w:p>
    <w:p>
      <w:pPr>
        <w:pStyle w:val="Heading3"/>
      </w:pPr>
      <w:r>
        <w:t>E-VALVE-ARR-001 冷却水连接关系</w:t>
      </w:r>
    </w:p>
    <w:p>
      <w:pPr/>
      <w:r>
        <w:rPr>
          <w:b/>
        </w:rPr>
        <w:t>证据编号：</w:t>
      </w:r>
      <w:r>
        <w:t>E-VALVE-ARR-001</w:t>
      </w:r>
    </w:p>
    <w:p>
      <w:pPr/>
      <w:r>
        <w:rPr>
          <w:b/>
        </w:rPr>
        <w:t>来源文档：</w:t>
      </w:r>
      <w:r>
        <w:t>S44 PRS Ship Machinery Piping Systems</w:t>
      </w:r>
    </w:p>
    <w:p>
      <w:pPr/>
      <w:r>
        <w:rPr>
          <w:b/>
        </w:rPr>
        <w:t>来源类型：</w:t>
      </w:r>
      <w:r>
        <w:t>ship_rule</w:t>
      </w:r>
    </w:p>
    <w:p>
      <w:pPr/>
      <w:r>
        <w:rPr>
          <w:b/>
        </w:rPr>
        <w:t>来源链接：</w:t>
      </w:r>
      <w:r/>
    </w:p>
    <w:p>
      <w:pPr/>
      <w:r>
        <w:rPr>
          <w:b/>
        </w:rPr>
        <w:t>页码或位置：</w:t>
      </w:r>
      <w:r>
        <w:t>P198</w:t>
      </w:r>
    </w:p>
    <w:p>
      <w:pPr/>
      <w:r>
        <w:rPr>
          <w:b/>
        </w:rPr>
        <w:t>章节标题：</w:t>
      </w:r>
      <w:r>
        <w:t>阀门：布置 - 冷却水连接关系</w:t>
      </w:r>
    </w:p>
    <w:p>
      <w:pPr/>
      <w:r>
        <w:rPr>
          <w:b/>
        </w:rPr>
        <w:t>系统层级：</w:t>
      </w:r>
      <w:r>
        <w:t>main_engine_cooling_water_system</w:t>
      </w:r>
    </w:p>
    <w:p>
      <w:pPr/>
      <w:r>
        <w:rPr>
          <w:b/>
        </w:rPr>
        <w:t>部件对象：</w:t>
      </w:r>
      <w:r>
        <w:t>valve</w:t>
      </w:r>
    </w:p>
    <w:p>
      <w:pPr/>
      <w:r>
        <w:rPr>
          <w:b/>
        </w:rPr>
        <w:t>相关提及对象：</w:t>
      </w:r>
      <w:r>
        <w:t>valve</w:t>
      </w:r>
    </w:p>
    <w:p>
      <w:pPr/>
      <w:r>
        <w:rPr>
          <w:b/>
        </w:rPr>
        <w:t>需求方面：</w:t>
      </w:r>
      <w:r>
        <w:t>arrangement</w:t>
      </w:r>
    </w:p>
    <w:p>
      <w:pPr/>
      <w:r>
        <w:rPr>
          <w:b/>
        </w:rPr>
        <w:t>工程阶段：</w:t>
      </w:r>
      <w:r>
        <w:t>basic_design / detailed_design / class_approval / installation</w:t>
      </w:r>
    </w:p>
    <w:p>
      <w:pPr/>
      <w:r>
        <w:rPr>
          <w:b/>
        </w:rPr>
        <w:t>适用工况：</w:t>
      </w:r>
      <w:r>
        <w:t>normal_operation</w:t>
      </w:r>
    </w:p>
    <w:p>
      <w:pPr/>
      <w:r>
        <w:rPr>
          <w:b/>
        </w:rPr>
        <w:t>可支撑类型：</w:t>
      </w:r>
      <w:r>
        <w:t>installation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冷却水连接关系</w:t>
        <w:br/>
        <w:t>11.2.2 Sea-water supply to the cooling system shall be provided by means of at least two inlet valves, one of which shall be located at the bottom, the other one on the side of the ship. These valves shall be interconnected and the cooling water shall be taken from the connecting sea-water main.</w:t>
        <w:br/>
        <w:t>整理说明：该证据针对 valve 的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valve 的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阀门，valve，arrangement，cleaning</w:t>
      </w:r>
    </w:p>
    <w:p>
      <w:pPr>
        <w:pStyle w:val="Heading3"/>
      </w:pPr>
      <w:r>
        <w:t>E-VALVE-INSP-010 水管路最低点放水和最高点排气要求</w:t>
      </w:r>
    </w:p>
    <w:p>
      <w:pPr/>
      <w:r>
        <w:rPr>
          <w:b/>
        </w:rPr>
        <w:t>证据编号：</w:t>
      </w:r>
      <w:r>
        <w:t>E-VALVE-INSP-010</w:t>
      </w:r>
    </w:p>
    <w:p>
      <w:pPr/>
      <w:r>
        <w:rPr>
          <w:b/>
        </w:rPr>
        <w:t>来源文档：</w:t>
      </w:r>
      <w:r>
        <w:t>S51 NASA NTRS 19800002357 Piping Specification</w:t>
      </w:r>
    </w:p>
    <w:p>
      <w:pPr/>
      <w:r>
        <w:rPr>
          <w:b/>
        </w:rPr>
        <w:t>来源类型：</w:t>
      </w:r>
      <w:r>
        <w:t>standard</w:t>
      </w:r>
    </w:p>
    <w:p>
      <w:pPr/>
      <w:r>
        <w:rPr>
          <w:b/>
        </w:rPr>
        <w:t>来源链接：</w:t>
      </w:r>
      <w:r/>
    </w:p>
    <w:p>
      <w:pPr/>
      <w:r>
        <w:rPr>
          <w:b/>
        </w:rPr>
        <w:t>页码或位置：</w:t>
      </w:r>
      <w:r>
        <w:t>B-45；source_url=https://ntrs.nasa.gov/api/citations/19800002357/downloads/19800002357.pdf?attachment=true</w:t>
      </w:r>
    </w:p>
    <w:p>
      <w:pPr/>
      <w:r>
        <w:rPr>
          <w:b/>
        </w:rPr>
        <w:t>章节标题：</w:t>
      </w:r>
      <w:r>
        <w:t>阀门：检查、安装 - 水管路最低点放水和最高点排气要求</w:t>
      </w:r>
    </w:p>
    <w:p>
      <w:pPr/>
      <w:r>
        <w:rPr>
          <w:b/>
        </w:rPr>
        <w:t>系统层级：</w:t>
      </w:r>
      <w:r>
        <w:t>main_engine_cooling_water_system</w:t>
      </w:r>
    </w:p>
    <w:p>
      <w:pPr/>
      <w:r>
        <w:rPr>
          <w:b/>
        </w:rPr>
        <w:t>部件对象：</w:t>
      </w:r>
      <w:r>
        <w:t>valve</w:t>
      </w:r>
    </w:p>
    <w:p>
      <w:pPr/>
      <w:r>
        <w:rPr>
          <w:b/>
        </w:rPr>
        <w:t>相关提及对象：</w:t>
      </w:r>
      <w:r>
        <w:t>valve / pipe</w:t>
      </w:r>
    </w:p>
    <w:p>
      <w:pPr/>
      <w:r>
        <w:rPr>
          <w:b/>
        </w:rPr>
        <w:t>需求方面：</w:t>
      </w:r>
      <w:r>
        <w:t>inspection / installation / arrangement</w:t>
      </w:r>
    </w:p>
    <w:p>
      <w:pPr/>
      <w:r>
        <w:rPr>
          <w:b/>
        </w:rPr>
        <w:t>工程阶段：</w:t>
      </w:r>
      <w:r>
        <w:t>installation / inspection / commissioning</w:t>
      </w:r>
    </w:p>
    <w:p>
      <w:pPr/>
      <w:r>
        <w:rPr>
          <w:b/>
        </w:rPr>
        <w:t>适用工况：</w:t>
      </w:r>
      <w:r>
        <w:t>normal_operation</w:t>
      </w:r>
    </w:p>
    <w:p>
      <w:pPr/>
      <w:r>
        <w:rPr>
          <w:b/>
        </w:rPr>
        <w:t>可支撑类型：</w:t>
      </w:r>
      <w:r>
        <w:t>installation / test / inspection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水管路最低点放水和最高点排气要求</w:t>
        <w:br/>
        <w:t>Install manual drain valves at every low point of water piping systems and a manual air vent at every high point. S52 BN-G-Y015 Piping Systems Inspection and Testing</w:t>
        <w:br/>
        <w:t>整理说明：该证据针对 valve 的 inspection / installation /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valve 的 inspection / installation /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阀门，valve，inspection，installation，arrangement</w:t>
      </w:r>
    </w:p>
    <w:p>
      <w:pPr>
        <w:pStyle w:val="Heading3"/>
      </w:pPr>
      <w:r>
        <w:t>E-VALVE-MAINT-002 热交换器清洁与维护</w:t>
      </w:r>
    </w:p>
    <w:p>
      <w:pPr/>
      <w:r>
        <w:rPr>
          <w:b/>
        </w:rPr>
        <w:t>证据编号：</w:t>
      </w:r>
      <w:r>
        <w:t>E-VALVE-MAINT-002</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P38</w:t>
      </w:r>
    </w:p>
    <w:p>
      <w:pPr/>
      <w:r>
        <w:rPr>
          <w:b/>
        </w:rPr>
        <w:t>章节标题：</w:t>
      </w:r>
      <w:r>
        <w:t>阀门：维护、安装 - 热交换器清洁与维护</w:t>
      </w:r>
    </w:p>
    <w:p>
      <w:pPr/>
      <w:r>
        <w:rPr>
          <w:b/>
        </w:rPr>
        <w:t>系统层级：</w:t>
      </w:r>
      <w:r>
        <w:t>main_engine_cooling_water_system</w:t>
      </w:r>
    </w:p>
    <w:p>
      <w:pPr/>
      <w:r>
        <w:rPr>
          <w:b/>
        </w:rPr>
        <w:t>部件对象：</w:t>
      </w:r>
      <w:r>
        <w:t>valve</w:t>
      </w:r>
    </w:p>
    <w:p>
      <w:pPr/>
      <w:r>
        <w:rPr>
          <w:b/>
        </w:rPr>
        <w:t>相关提及对象：</w:t>
      </w:r>
      <w:r/>
    </w:p>
    <w:p>
      <w:pPr/>
      <w:r>
        <w:rPr>
          <w:b/>
        </w:rPr>
        <w:t>需求方面：</w:t>
      </w:r>
      <w:r>
        <w:t>maintenance / installation</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热交换器清洁与维护</w:t>
        <w:br/>
        <w:t>更换冷却液 ”。 2. 拆下工作台、皮带护罩和膨胀水箱。 3. 拆下涡轮增压器空气管和进气冷却器之间的管路。 4. 松开进气冷却器上冷却液进口和出口管接头。 5. 拆下封闭式曲轴箱通风系统阀门 （若安装）。 6. 按照图示拆解进气冷却器。 注意不要损坏芯的水接头。 7. 清洁冷却器中心部分的外部。使用石蜡基发动机清洁剂。 8. 将新垫片安装至进气冷却器下侧 9. 将芯拧入下部。将螺钉紧固至 26 Nm。 10. 安装进气冷却器上部。将螺钉紧固至 50 Nm。 11. 重新安装进气冷却器进口和出口的管接头，然后将卸放管连同 节温器外壳一起夹在进气冷却器上。 12. 重新安装涡轮增压器空气管和进气冷却器之间的管路。 13. 重新安装膨胀水箱、工作台和皮带护罩。 S07 Scania Marine Cooling System Issue 8</w:t>
        <w:br/>
        <w:t>整理说明：该证据针对 valve 的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valve 的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阀门，valve，maintenance，installation，Scania，DI16</w:t>
      </w:r>
    </w:p>
    <w:p>
      <w:pPr>
        <w:pStyle w:val="Heading2"/>
      </w:pPr>
      <w:r>
        <w:t>maintenance</w:t>
      </w:r>
    </w:p>
    <w:p>
      <w:pPr>
        <w:pStyle w:val="Heading3"/>
      </w:pPr>
      <w:r>
        <w:t>E-VALVE-MAINT-001 冷却液更换与加注要求</w:t>
      </w:r>
    </w:p>
    <w:p>
      <w:pPr/>
      <w:r>
        <w:rPr>
          <w:b/>
        </w:rPr>
        <w:t>证据编号：</w:t>
      </w:r>
      <w:r>
        <w:t>E-VALVE-MAINT-001</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P35</w:t>
      </w:r>
    </w:p>
    <w:p>
      <w:pPr/>
      <w:r>
        <w:rPr>
          <w:b/>
        </w:rPr>
        <w:t>章节标题：</w:t>
      </w:r>
      <w:r>
        <w:t>阀门：维护、环保 - 冷却液更换与加注要求</w:t>
      </w:r>
    </w:p>
    <w:p>
      <w:pPr/>
      <w:r>
        <w:rPr>
          <w:b/>
        </w:rPr>
        <w:t>系统层级：</w:t>
      </w:r>
      <w:r>
        <w:t>main_engine_cooling_water_system</w:t>
      </w:r>
    </w:p>
    <w:p>
      <w:pPr/>
      <w:r>
        <w:rPr>
          <w:b/>
        </w:rPr>
        <w:t>部件对象：</w:t>
      </w:r>
      <w:r>
        <w:t>valve</w:t>
      </w:r>
    </w:p>
    <w:p>
      <w:pPr/>
      <w:r>
        <w:rPr>
          <w:b/>
        </w:rPr>
        <w:t>相关提及对象：</w:t>
      </w:r>
      <w:r/>
    </w:p>
    <w:p>
      <w:pPr/>
      <w:r>
        <w:rPr>
          <w:b/>
        </w:rPr>
        <w:t>需求方面：</w:t>
      </w:r>
      <w:r>
        <w:t>maintenance / environmental_protection</w:t>
      </w:r>
    </w:p>
    <w:p>
      <w:pPr/>
      <w:r>
        <w:rPr>
          <w:b/>
        </w:rPr>
        <w:t>工程阶段：</w:t>
      </w:r>
      <w:r>
        <w:t>operation / maintenance / inspection</w:t>
      </w:r>
    </w:p>
    <w:p>
      <w:pPr/>
      <w:r>
        <w:rPr>
          <w:b/>
        </w:rPr>
        <w:t>适用工况：</w:t>
      </w:r>
      <w:r>
        <w:t>normal_operation</w:t>
      </w:r>
    </w:p>
    <w:p>
      <w:pPr/>
      <w:r>
        <w:rPr>
          <w:b/>
        </w:rPr>
        <w:t>可支撑类型：</w:t>
      </w:r>
      <w:r>
        <w:t>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冷却液更换与加注要求</w:t>
        <w:br/>
        <w:t>更换冷却液 1. 从膨胀水箱上拆下加油盖。 2. 冷却液在 3 个点处排放： - 气缸体右下侧上的 2 个泄水阀，如图所示 - 气缸体左下侧上的泄水阀，如图所示。在冷却系统的最低点处， 拆下热交换器下的 2 个塞子。 3. 关闭泄水阀。 4. 通过膨胀水箱的加注孔将冷却液加注至正确的液位。 按照第 33 页所述混合冷却液。</w:t>
        <w:br/>
        <w:t>整理说明：该证据针对 valve 的 maintenance / environmental_protection 方面提供原文依据，可支撑相应的设计、运行、维护或审查判断；其支撑范围应受来源类型、适用对象和原文明确条件限制。</w:t>
        <w:br/>
        <w:t>可支撑：可支撑 valve 在 maintenance</w:t>
        <w:br/>
        <w:t>environmental_protection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valve 的 maintenance / environmental_protection 方面提供原文依据，可支撑相应的设计、运行、维护或审查判断；其支撑范围应受来源类型、适用对象和原文明确条件限制。</w:t>
      </w:r>
    </w:p>
    <w:p>
      <w:pPr/>
      <w:r>
        <w:rPr>
          <w:b/>
        </w:rPr>
        <w:t>可支撑的需求：</w:t>
      </w:r>
    </w:p>
    <w:p>
      <w:pPr/>
      <w:r>
        <w:t>1. 可支撑 valve 在 maintenance</w:t>
      </w:r>
    </w:p>
    <w:p>
      <w:pPr/>
      <w:r>
        <w:t>2. environmental_protection 方面的系统设计</w:t>
      </w:r>
    </w:p>
    <w:p>
      <w:pPr/>
      <w:r>
        <w:t>3. 运行或维护依据。</w:t>
      </w:r>
    </w:p>
    <w:p>
      <w:pPr/>
      <w:r>
        <w:t>4.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阀门，valve，maintenance，environmental_protection，Scania，DI16</w:t>
      </w:r>
    </w:p>
    <w:p>
      <w:pPr>
        <w:pStyle w:val="Heading2"/>
      </w:pPr>
      <w:r>
        <w:t>parameter_limit</w:t>
      </w:r>
    </w:p>
    <w:p>
      <w:pPr>
        <w:pStyle w:val="Heading3"/>
      </w:pPr>
      <w:r>
        <w:t>E-VALVE-ACCESS-001 冷却水连接关系</w:t>
      </w:r>
    </w:p>
    <w:p>
      <w:pPr/>
      <w:r>
        <w:rPr>
          <w:b/>
        </w:rPr>
        <w:t>证据编号：</w:t>
      </w:r>
      <w:r>
        <w:t>E-VALVE-ACCESS-001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P73</w:t>
      </w:r>
    </w:p>
    <w:p>
      <w:pPr/>
      <w:r>
        <w:rPr>
          <w:b/>
        </w:rPr>
        <w:t>章节标题：</w:t>
      </w:r>
      <w:r>
        <w:t>阀门：可达性、压力 - 冷却水连接关系</w:t>
      </w:r>
    </w:p>
    <w:p>
      <w:pPr/>
      <w:r>
        <w:rPr>
          <w:b/>
        </w:rPr>
        <w:t>系统层级：</w:t>
      </w:r>
      <w:r>
        <w:t>main_engine_cooling_water_system</w:t>
      </w:r>
    </w:p>
    <w:p>
      <w:pPr/>
      <w:r>
        <w:rPr>
          <w:b/>
        </w:rPr>
        <w:t>部件对象：</w:t>
      </w:r>
      <w:r>
        <w:t>valve</w:t>
      </w:r>
    </w:p>
    <w:p>
      <w:pPr/>
      <w:r>
        <w:rPr>
          <w:b/>
        </w:rPr>
        <w:t>相关提及对象：</w:t>
      </w:r>
      <w:r>
        <w:t>valve</w:t>
      </w:r>
    </w:p>
    <w:p>
      <w:pPr/>
      <w:r>
        <w:rPr>
          <w:b/>
        </w:rPr>
        <w:t>需求方面：</w:t>
      </w:r>
      <w:r>
        <w:t>accessibility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central cooling system / jacket water cooling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冷却水连接关系</w:t>
        <w:br/>
        <w:t>by a bore at the bottom of the cooling water space of the engine frame. The liner can thus expand freely downwards when heated during the running of the engine. Sealing for the cooling water is obtained by means of rubber rings which are fitted in grooves machined in the liner. Cooling water is supplied at the bottom of the cooling water space between the liner and the engine frame and leaves through bores in the top of the frame to the cooling water jacket. Cylinder head The cylinder head is of cast iron, made in one piece. It has a central bore for the fuel injection valve and bores for two exhaust valves, two inlet valves, in- dicator valve and cooling water. General 3700399-5.0</w:t>
        <w:br/>
        <w:t>整理说明：原文说明了参数来源、设计依据或相关设备关系，但没有给出可直接采用的具体数值。它适合支撑参数确认路径，而不是直接替代技术数据或计算书。</w:t>
        <w:br/>
        <w:t>可支撑：valve 的 accessibility</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accessibility</w:t>
      </w:r>
    </w:p>
    <w:p>
      <w:pPr/>
      <w:r>
        <w:t>2. pressure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阀门，压力，valve，accessibility，pressure，MAN，L23，30DF</w:t>
      </w:r>
    </w:p>
    <w:p>
      <w:pPr>
        <w:pStyle w:val="Heading3"/>
      </w:pPr>
      <w:r>
        <w:t>E-VALVE-ACCESS-002 冷却水连接关系</w:t>
      </w:r>
    </w:p>
    <w:p>
      <w:pPr/>
      <w:r>
        <w:rPr>
          <w:b/>
        </w:rPr>
        <w:t>证据编号：</w:t>
      </w:r>
      <w:r>
        <w:t>E-VALVE-ACCESS-002</w:t>
      </w:r>
    </w:p>
    <w:p>
      <w:pPr/>
      <w:r>
        <w:rPr>
          <w:b/>
        </w:rPr>
        <w:t>来源文档：</w:t>
      </w:r>
      <w:r>
        <w:t>S36 MAN L23/30H GenSet Project Guide</w:t>
      </w:r>
    </w:p>
    <w:p>
      <w:pPr/>
      <w:r>
        <w:rPr>
          <w:b/>
        </w:rPr>
        <w:t>来源类型：</w:t>
      </w:r>
      <w:r>
        <w:t>project_guide</w:t>
      </w:r>
    </w:p>
    <w:p>
      <w:pPr/>
      <w:r>
        <w:rPr>
          <w:b/>
        </w:rPr>
        <w:t>来源链接：</w:t>
      </w:r>
      <w:r/>
    </w:p>
    <w:p>
      <w:pPr/>
      <w:r>
        <w:rPr>
          <w:b/>
        </w:rPr>
        <w:t>页码或位置：</w:t>
      </w:r>
      <w:r>
        <w:t>P50</w:t>
      </w:r>
    </w:p>
    <w:p>
      <w:pPr/>
      <w:r>
        <w:rPr>
          <w:b/>
        </w:rPr>
        <w:t>章节标题：</w:t>
      </w:r>
      <w:r>
        <w:t>阀门：可达性、压力 - 冷却水连接关系</w:t>
      </w:r>
    </w:p>
    <w:p>
      <w:pPr/>
      <w:r>
        <w:rPr>
          <w:b/>
        </w:rPr>
        <w:t>系统层级：</w:t>
      </w:r>
      <w:r>
        <w:t>main_engine_cooling_water_system</w:t>
      </w:r>
    </w:p>
    <w:p>
      <w:pPr/>
      <w:r>
        <w:rPr>
          <w:b/>
        </w:rPr>
        <w:t>部件对象：</w:t>
      </w:r>
      <w:r>
        <w:t>valve</w:t>
      </w:r>
    </w:p>
    <w:p>
      <w:pPr/>
      <w:r>
        <w:rPr>
          <w:b/>
        </w:rPr>
        <w:t>相关提及对象：</w:t>
      </w:r>
      <w:r>
        <w:t>valve</w:t>
      </w:r>
    </w:p>
    <w:p>
      <w:pPr/>
      <w:r>
        <w:rPr>
          <w:b/>
        </w:rPr>
        <w:t>需求方面：</w:t>
      </w:r>
      <w:r>
        <w:t>accessibility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central cooling system / jacket water cooling system</w:t>
      </w:r>
    </w:p>
    <w:p>
      <w:pPr/>
      <w:r>
        <w:rPr>
          <w:b/>
        </w:rPr>
        <w:t>是否需要人工复核：</w:t>
      </w:r>
      <w:r>
        <w:t>no</w:t>
      </w:r>
    </w:p>
    <w:p>
      <w:pPr/>
      <w:r>
        <w:rPr>
          <w:b/>
        </w:rPr>
        <w:t>适用对象：</w:t>
      </w:r>
      <w:r>
        <w:t>MAN L23/30H</w:t>
      </w:r>
    </w:p>
    <w:p>
      <w:pPr/>
      <w:r>
        <w:rPr>
          <w:b/>
        </w:rPr>
        <w:t>限制条件：</w:t>
      </w:r>
      <w:r>
        <w:t>原文未给出具体数值，具体参数应查对应机型技术数据、性能曲线或项目计算书。</w:t>
      </w:r>
    </w:p>
    <w:p>
      <w:pPr/>
      <w:r>
        <w:rPr>
          <w:b/>
        </w:rPr>
        <w:t>原文：</w:t>
      </w:r>
    </w:p>
    <w:p>
      <w:pPr/>
      <w:r>
        <w:t>冷却水连接关系</w:t>
        <w:br/>
        <w:t>space of the engine frame. The liner can thus expand freely downwards when heated during the running of the engine. Sealing for the cooling water is obtained by means of rubber rings which are fit- ted in grooves machined in the liner. Cooling water is supplied at the bottom of the cool- ing water space between the liner and the engine frame and leaves through bores in the top of the frame to the cooling water jacket. Flame ring The flame ring is made of heat resistant steel, and is used to protect the cylinder liner from the heat gen- erated by the combustion. This way the liner will have a smaller wear rate, and less deformation. Cylinder head The cylinder head is of cast iron, made in one piece. It has a central bore for the fuel injection valve and bores for two exhaust valves, two inlet valves, indi- cator valve and cooling water.</w:t>
        <w:br/>
        <w:t>整理说明：原文说明了参数来源、设计依据或相关设备关系，但没有给出可直接采用的具体数值。它适合支撑参数确认路径，而不是直接替代技术数据或计算书。</w:t>
        <w:br/>
        <w:t>可支撑：valve 的 accessibility</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accessibility</w:t>
      </w:r>
    </w:p>
    <w:p>
      <w:pPr/>
      <w:r>
        <w:t>2. pressure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阀门，压力，valve，accessibility，pressure，MAN，L23，30H</w:t>
      </w:r>
    </w:p>
    <w:p>
      <w:pPr>
        <w:pStyle w:val="Heading3"/>
      </w:pPr>
      <w:r>
        <w:t>E-VALVE-CLEAN-007 冷却液污染与沉积风险</w:t>
      </w:r>
    </w:p>
    <w:p>
      <w:pPr/>
      <w:r>
        <w:rPr>
          <w:b/>
        </w:rPr>
        <w:t>证据编号：</w:t>
      </w:r>
      <w:r>
        <w:t>E-VALVE-CLEAN-007</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P337</w:t>
      </w:r>
    </w:p>
    <w:p>
      <w:pPr/>
      <w:r>
        <w:rPr>
          <w:b/>
        </w:rPr>
        <w:t>章节标题：</w:t>
      </w:r>
      <w:r>
        <w:t>阀门：清洗、安装 - 冷却液污染与沉积风险</w:t>
      </w:r>
    </w:p>
    <w:p>
      <w:pPr/>
      <w:r>
        <w:rPr>
          <w:b/>
        </w:rPr>
        <w:t>系统层级：</w:t>
      </w:r>
      <w:r>
        <w:t>main_engine_cooling_water_system</w:t>
      </w:r>
    </w:p>
    <w:p>
      <w:pPr/>
      <w:r>
        <w:rPr>
          <w:b/>
        </w:rPr>
        <w:t>部件对象：</w:t>
      </w:r>
      <w:r>
        <w:t>valve</w:t>
      </w:r>
    </w:p>
    <w:p>
      <w:pPr/>
      <w:r>
        <w:rPr>
          <w:b/>
        </w:rPr>
        <w:t>相关提及对象：</w:t>
      </w:r>
      <w:r>
        <w:t>valve</w:t>
      </w:r>
    </w:p>
    <w:p>
      <w:pPr/>
      <w:r>
        <w:rPr>
          <w:b/>
        </w:rPr>
        <w:t>需求方面：</w:t>
      </w:r>
      <w:r>
        <w:t>cleaning / installation / flow</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冷却液污染与沉积风险</w:t>
        <w:br/>
        <w:t>5.6.5 External cooling water system – Nozzle cooling system General In HFO operation, the nozzles of the fuel injection valves are cooled by fresh- water circulation, therefore a nozzle cooling water system is required. It is a separate and closed system re-cooled by the LT cooling water system, but not directly in contact with the LT cooling water. The separate nozzle cooling water system ensures easy detection of damages at the nozzles. Even small fuel leakages are visible via the sight glass. The closed system also prevents the engine and other parts of the cooling water system from pollution by fuel oil. Cleaning of the system is quite easy and only a small amount of contamin- ated water has to be discharged to the sludge tank. In case the nozzle cool- ing water is not contaminated, it may be drained to the cooling water collect-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阀门，清洗，流量，valve，cleaning，installation，flow，MAN，control</w:t>
      </w:r>
    </w:p>
    <w:p>
      <w:pPr>
        <w:pStyle w:val="Heading3"/>
      </w:pPr>
      <w:r>
        <w:t>E-VALVE-FLOW-001 液压计算与流量分配</w:t>
      </w:r>
    </w:p>
    <w:p>
      <w:pPr/>
      <w:r>
        <w:rPr>
          <w:b/>
        </w:rPr>
        <w:t>证据编号：</w:t>
      </w:r>
      <w:r>
        <w:t>E-VALVE-FLOW-001</w:t>
      </w:r>
    </w:p>
    <w:p>
      <w:pPr/>
      <w:r>
        <w:rPr>
          <w:b/>
        </w:rPr>
        <w:t>来源文档：</w:t>
      </w:r>
      <w:r>
        <w:t>S02 王斌等《船舶中央冷却系统淡水侧水力计算分析》，舰船科学技术，2023</w:t>
      </w:r>
    </w:p>
    <w:p>
      <w:pPr/>
      <w:r>
        <w:rPr>
          <w:b/>
        </w:rPr>
        <w:t>来源类型：</w:t>
      </w:r>
      <w:r>
        <w:t>paper</w:t>
      </w:r>
    </w:p>
    <w:p>
      <w:pPr/>
      <w:r>
        <w:rPr>
          <w:b/>
        </w:rPr>
        <w:t>来源链接：</w:t>
      </w:r>
      <w:r/>
    </w:p>
    <w:p>
      <w:pPr/>
      <w:r>
        <w:rPr>
          <w:b/>
        </w:rPr>
        <w:t>页码或位置：</w:t>
      </w:r>
      <w:r>
        <w:t>HTML</w:t>
      </w:r>
    </w:p>
    <w:p>
      <w:pPr/>
      <w:r>
        <w:rPr>
          <w:b/>
        </w:rPr>
        <w:t>章节标题：</w:t>
      </w:r>
      <w:r>
        <w:t>阀门：流量、控制 - 液压计算与流量分配</w:t>
      </w:r>
    </w:p>
    <w:p>
      <w:pPr/>
      <w:r>
        <w:rPr>
          <w:b/>
        </w:rPr>
        <w:t>系统层级：</w:t>
      </w:r>
      <w:r>
        <w:t>main_engine_cooling_water_system</w:t>
      </w:r>
    </w:p>
    <w:p>
      <w:pPr/>
      <w:r>
        <w:rPr>
          <w:b/>
        </w:rPr>
        <w:t>部件对象：</w:t>
      </w:r>
      <w:r>
        <w:t>valve</w:t>
      </w:r>
    </w:p>
    <w:p>
      <w:pPr/>
      <w:r>
        <w:rPr>
          <w:b/>
        </w:rPr>
        <w:t>相关提及对象：</w:t>
      </w:r>
      <w:r/>
    </w:p>
    <w:p>
      <w:pPr/>
      <w:r>
        <w:rPr>
          <w:b/>
        </w:rPr>
        <w:t>需求方面：</w:t>
      </w:r>
      <w:r>
        <w:t>flow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t>2023</w:t>
      </w:r>
    </w:p>
    <w:p>
      <w:pPr/>
      <w:r>
        <w:rPr>
          <w:b/>
        </w:rPr>
        <w:t>适用系统型式：</w:t>
      </w:r>
      <w:r>
        <w:t>central cooling system / fresh water side</w:t>
      </w:r>
    </w:p>
    <w:p>
      <w:pPr/>
      <w:r>
        <w:rPr>
          <w:b/>
        </w:rPr>
        <w:t>是否需要人工复核：</w:t>
      </w:r>
      <w:r>
        <w:t>no</w:t>
      </w:r>
    </w:p>
    <w:p>
      <w:pPr/>
      <w:r>
        <w:rPr>
          <w:b/>
        </w:rPr>
        <w:t>适用对象：</w:t>
      </w:r>
      <w:r>
        <w:t>研究或方案示例对象</w:t>
      </w:r>
    </w:p>
    <w:p>
      <w:pPr/>
      <w:r>
        <w:rPr>
          <w:b/>
        </w:rPr>
        <w:t>限制条件：</w:t>
      </w:r>
      <w:r>
        <w:t>论文证据主要支撑研究背景、计算方法或工程现象，具体工程要求需结合规范、厂家文件或项目计算书确认。</w:t>
      </w:r>
    </w:p>
    <w:p>
      <w:pPr/>
      <w:r>
        <w:rPr>
          <w:b/>
        </w:rPr>
        <w:t>原文：</w:t>
      </w:r>
    </w:p>
    <w:p>
      <w:pPr/>
      <w:r>
        <w:t>液压计算与流量分配</w:t>
        <w:br/>
        <w:t>5 结 语 1）阻抗计算法可根据管路基本特征，准确计算出在初始状态下各支管的流量、流速、压头损失等参数，利用Flowmaster软件对算例进行了仿真，仿真流量与理论计算流量最大误差为1.23%，仿真流速与理论计算流速最大误差为1.31%，仿真计算得出的压头损失与理论计算压头损失最大误差为3.51，二者吻合良好，验证了阻抗平衡法理论计算数据的正确性。 2）管路流量可采用改变阀门开度进行调节，可利用阻抗平衡法反向计算出在设定流量下的各支管阻抗以及局部阻力系数，精准进行流量控制。 3）阻抗平衡法在计算过程中，充分考虑到每一管段的影响因素，并且无需求解复杂方程，可作为中央冷却系统水力的计算工具。</w:t>
        <w:br/>
        <w:t>整理说明：原文提供的是方案结构、研究背景或技术原理说明，可用于理解相关组件和可能的工程做法。由于来源不属于通用规范或厂家强制要求，该证据不宜单独转化为工程强制条款。</w:t>
        <w:br/>
        <w:t>可支撑：valve 的 flow</w:t>
        <w:br/>
        <w:t>control</w:t>
        <w:br/>
        <w:t>pressure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valve 的 flow</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阀门，流量，压力，valve，flow，control，pressure，2023</w:t>
      </w:r>
    </w:p>
    <w:p>
      <w:pPr>
        <w:pStyle w:val="Heading3"/>
      </w:pPr>
      <w:r>
        <w:t>E-VALVE-FLOW-005 淡水侧流向</w:t>
      </w:r>
    </w:p>
    <w:p>
      <w:pPr/>
      <w:r>
        <w:rPr>
          <w:b/>
        </w:rPr>
        <w:t>证据编号：</w:t>
      </w:r>
      <w:r>
        <w:t>E-VALVE-FLOW-005</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P59</w:t>
      </w:r>
    </w:p>
    <w:p>
      <w:pPr/>
      <w:r>
        <w:rPr>
          <w:b/>
        </w:rPr>
        <w:t>章节标题：</w:t>
      </w:r>
      <w:r>
        <w:t>阀门：流量、环保 - 淡水侧流向</w:t>
      </w:r>
    </w:p>
    <w:p>
      <w:pPr/>
      <w:r>
        <w:rPr>
          <w:b/>
        </w:rPr>
        <w:t>系统层级：</w:t>
      </w:r>
      <w:r>
        <w:t>main_engine_cooling_water_system</w:t>
      </w:r>
    </w:p>
    <w:p>
      <w:pPr/>
      <w:r>
        <w:rPr>
          <w:b/>
        </w:rPr>
        <w:t>部件对象：</w:t>
      </w:r>
      <w:r>
        <w:t>valve</w:t>
      </w:r>
    </w:p>
    <w:p>
      <w:pPr/>
      <w:r>
        <w:rPr>
          <w:b/>
        </w:rPr>
        <w:t>相关提及对象：</w:t>
      </w:r>
      <w:r>
        <w:t>valve / pressure_sensor</w:t>
      </w:r>
    </w:p>
    <w:p>
      <w:pPr/>
      <w:r>
        <w:rPr>
          <w:b/>
        </w:rPr>
        <w:t>需求方面：</w:t>
      </w:r>
      <w:r>
        <w:t>flow / environmental_protection / maintenance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淡水侧流向</w:t>
        <w:br/>
        <w:t>Hoses and clamps On machines where it is possible, turn the valves in the heater lines to the "OFF" position during summer months so that there is no system pressure in the heater hoses. If one heater hose comes loose, all of the coolant can be lost if coolant flow is available to these hoses. Knowing the location of heater hoses is important because they must be checked often. When you install hose clamps, do not tighten them too much. Tighten the clamp until it compresses the rubber coating on the hose. If the clamp tears the rubber coating, revealing the cords in the hose, it has been over tightened. Hoses are usually replaced when they have a leak or during a scheduled service interval. Remember, all hoses in the cooling system are made of similar material and operate in the same environment.</w:t>
        <w:br/>
        <w:t>整理说明：原文说明了参数来源、设计依据或相关设备关系，但没有给出可直接采用的具体数值。它适合支撑参数确认路径，而不是直接替代技术数据或计算书。</w:t>
        <w:br/>
        <w:t>可支撑：valve 的 flow</w:t>
        <w:br/>
        <w:t>environmental_protection</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flow</w:t>
      </w:r>
    </w:p>
    <w:p>
      <w:pPr/>
      <w:r>
        <w:t>2. environmental_protection</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阀门，流量，valve，flow，environmental_protection，maintenance，Caterpillar</w:t>
      </w:r>
    </w:p>
    <w:p>
      <w:pPr>
        <w:pStyle w:val="Heading3"/>
      </w:pPr>
      <w:r>
        <w:t>E-VALVE-INSP-002 冷却系统泄漏检查要求</w:t>
      </w:r>
    </w:p>
    <w:p>
      <w:pPr/>
      <w:r>
        <w:rPr>
          <w:b/>
        </w:rPr>
        <w:t>证据编号：</w:t>
      </w:r>
      <w:r>
        <w:t>E-VALVE-INSP-002</w:t>
      </w:r>
    </w:p>
    <w:p>
      <w:pPr/>
      <w:r>
        <w:rPr>
          <w:b/>
        </w:rPr>
        <w:t>来源文档：</w:t>
      </w:r>
      <w:r>
        <w:t>S41 Everllence 49/60DF Project Guide</w:t>
      </w:r>
    </w:p>
    <w:p>
      <w:pPr/>
      <w:r>
        <w:rPr>
          <w:b/>
        </w:rPr>
        <w:t>来源类型：</w:t>
      </w:r>
      <w:r>
        <w:t>project_guide</w:t>
      </w:r>
    </w:p>
    <w:p>
      <w:pPr/>
      <w:r>
        <w:rPr>
          <w:b/>
        </w:rPr>
        <w:t>来源链接：</w:t>
      </w:r>
      <w:r/>
    </w:p>
    <w:p>
      <w:pPr/>
      <w:r>
        <w:rPr>
          <w:b/>
        </w:rPr>
        <w:t>页码或位置：</w:t>
      </w:r>
      <w:r>
        <w:t>P387</w:t>
      </w:r>
    </w:p>
    <w:p>
      <w:pPr/>
      <w:r>
        <w:rPr>
          <w:b/>
        </w:rPr>
        <w:t>章节标题：</w:t>
      </w:r>
      <w:r>
        <w:t>阀门：检查、维护 - 冷却系统泄漏检查要求</w:t>
      </w:r>
    </w:p>
    <w:p>
      <w:pPr/>
      <w:r>
        <w:rPr>
          <w:b/>
        </w:rPr>
        <w:t>系统层级：</w:t>
      </w:r>
      <w:r>
        <w:t>main_engine_cooling_water_system</w:t>
      </w:r>
    </w:p>
    <w:p>
      <w:pPr/>
      <w:r>
        <w:rPr>
          <w:b/>
        </w:rPr>
        <w:t>部件对象：</w:t>
      </w:r>
      <w:r>
        <w:t>valve</w:t>
      </w:r>
    </w:p>
    <w:p>
      <w:pPr/>
      <w:r>
        <w:rPr>
          <w:b/>
        </w:rPr>
        <w:t>相关提及对象：</w:t>
      </w:r>
      <w:r>
        <w:t>valve</w:t>
      </w:r>
    </w:p>
    <w:p>
      <w:pPr/>
      <w:r>
        <w:rPr>
          <w:b/>
        </w:rPr>
        <w:t>需求方面：</w:t>
      </w:r>
      <w:r>
        <w:t>inspection / maintenance / flow</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冷却系统泄漏检查要求</w:t>
        <w:br/>
        <w:t>6.6.5 External cooling water system – Nozzle cooling system General In HFO and gas operation, the nozzles of the fuel injection valves are cooled by freshwater circulation, therefore a nozzle cooling water system is required. It is a separate and closed system re-cooled by the LT cooling water system, but not directly in contact with the LT cooling water. The separate nozzle cooling water system ensures easy detection of damages at the nozzles. Even small fuel leakages are visible via the sight glass.</w:t>
        <w:br/>
        <w:t>整理说明：原文说明了参数来源、设计依据或相关设备关系，但没有给出可直接采用的具体数值。它适合支撑参数确认路径，而不是直接替代技术数据或计算书。</w:t>
        <w:br/>
        <w:t>可支撑：valve 的 inspection</w:t>
        <w:br/>
        <w:t>maintenance</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inspection</w:t>
      </w:r>
    </w:p>
    <w:p>
      <w:pPr/>
      <w:r>
        <w:t>2. maintenance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阀门，流量，valve，inspection，maintenance，flow，49，60DF</w:t>
      </w:r>
    </w:p>
    <w:p>
      <w:pPr>
        <w:pStyle w:val="Heading3"/>
      </w:pPr>
      <w:r>
        <w:t>E-VALVE-INSP-003 冷却系统泄漏检查要求</w:t>
      </w:r>
    </w:p>
    <w:p>
      <w:pPr/>
      <w:r>
        <w:rPr>
          <w:b/>
        </w:rPr>
        <w:t>证据编号：</w:t>
      </w:r>
      <w:r>
        <w:t>E-VALVE-INSP-003</w:t>
      </w:r>
    </w:p>
    <w:p>
      <w:pPr/>
      <w:r>
        <w:rPr>
          <w:b/>
        </w:rPr>
        <w:t>来源文档：</w:t>
      </w:r>
      <w:r>
        <w:t>S42 MAN 49/60DF Project Guide</w:t>
      </w:r>
    </w:p>
    <w:p>
      <w:pPr/>
      <w:r>
        <w:rPr>
          <w:b/>
        </w:rPr>
        <w:t>来源类型：</w:t>
      </w:r>
      <w:r>
        <w:t>project_guide</w:t>
      </w:r>
    </w:p>
    <w:p>
      <w:pPr/>
      <w:r>
        <w:rPr>
          <w:b/>
        </w:rPr>
        <w:t>来源链接：</w:t>
      </w:r>
      <w:r/>
    </w:p>
    <w:p>
      <w:pPr/>
      <w:r>
        <w:rPr>
          <w:b/>
        </w:rPr>
        <w:t>页码或位置：</w:t>
      </w:r>
      <w:r>
        <w:t>P352</w:t>
      </w:r>
    </w:p>
    <w:p>
      <w:pPr/>
      <w:r>
        <w:rPr>
          <w:b/>
        </w:rPr>
        <w:t>章节标题：</w:t>
      </w:r>
      <w:r>
        <w:t>阀门：检查、维护 - 冷却系统泄漏检查要求</w:t>
      </w:r>
    </w:p>
    <w:p>
      <w:pPr/>
      <w:r>
        <w:rPr>
          <w:b/>
        </w:rPr>
        <w:t>系统层级：</w:t>
      </w:r>
      <w:r>
        <w:t>main_engine_cooling_water_system</w:t>
      </w:r>
    </w:p>
    <w:p>
      <w:pPr/>
      <w:r>
        <w:rPr>
          <w:b/>
        </w:rPr>
        <w:t>部件对象：</w:t>
      </w:r>
      <w:r>
        <w:t>valve</w:t>
      </w:r>
    </w:p>
    <w:p>
      <w:pPr/>
      <w:r>
        <w:rPr>
          <w:b/>
        </w:rPr>
        <w:t>相关提及对象：</w:t>
      </w:r>
      <w:r>
        <w:t>valve</w:t>
      </w:r>
    </w:p>
    <w:p>
      <w:pPr/>
      <w:r>
        <w:rPr>
          <w:b/>
        </w:rPr>
        <w:t>需求方面：</w:t>
      </w:r>
      <w:r>
        <w:t>inspection / maintenance / flow</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冷却系统泄漏检查要求</w:t>
        <w:br/>
        <w:t>5.6.5 External cooling water system – Nozzle cooling system General In HFO and gas operation, the nozzles of the fuel injection valves are cooled by freshwater circulation, therefore a nozzle cooling water system is required. It is a separate and closed system re-cooled by the LT cooling water system, but not directly in contact with the LT cooling water. The separate nozzle cooling water system ensures easy detection of damages at the nozzles. Even small fuel leakages are visible via the sight glass. The closed system also pre- vents the engine and other parts of the cooling water system from pollution by 2022-12-20 - 3.1</w:t>
        <w:br/>
        <w:t>整理说明：原文说明了参数来源、设计依据或相关设备关系，但没有给出可直接采用的具体数值。它适合支撑参数确认路径，而不是直接替代技术数据或计算书。</w:t>
        <w:br/>
        <w:t>可支撑：valve 的 inspection</w:t>
        <w:br/>
        <w:t>maintenance</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inspection</w:t>
      </w:r>
    </w:p>
    <w:p>
      <w:pPr/>
      <w:r>
        <w:t>2. maintenance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阀门，流量，valve，inspection，maintenance，flow，MAN，49，60DF</w:t>
      </w:r>
    </w:p>
    <w:p>
      <w:pPr>
        <w:pStyle w:val="Heading3"/>
      </w:pPr>
      <w:r>
        <w:t>E-VALVE-PRESS-026 冷却水温度与压力参数</w:t>
      </w:r>
    </w:p>
    <w:p>
      <w:pPr/>
      <w:r>
        <w:rPr>
          <w:b/>
        </w:rPr>
        <w:t>证据编号：</w:t>
      </w:r>
      <w:r>
        <w:t>E-VALVE-PRESS-026</w:t>
      </w:r>
    </w:p>
    <w:p>
      <w:pPr/>
      <w:r>
        <w:rPr>
          <w:b/>
        </w:rPr>
        <w:t>来源文档：</w:t>
      </w:r>
      <w:r>
        <w:t>S41 Everllence 49/60DF Project Guide</w:t>
      </w:r>
    </w:p>
    <w:p>
      <w:pPr/>
      <w:r>
        <w:rPr>
          <w:b/>
        </w:rPr>
        <w:t>来源类型：</w:t>
      </w:r>
      <w:r>
        <w:t>project_guide</w:t>
      </w:r>
    </w:p>
    <w:p>
      <w:pPr/>
      <w:r>
        <w:rPr>
          <w:b/>
        </w:rPr>
        <w:t>来源链接：</w:t>
      </w:r>
      <w:r/>
    </w:p>
    <w:p>
      <w:pPr/>
      <w:r>
        <w:rPr>
          <w:b/>
        </w:rPr>
        <w:t>页码或位置：</w:t>
      </w:r>
      <w:r>
        <w:t>P375</w:t>
      </w:r>
    </w:p>
    <w:p>
      <w:pPr/>
      <w:r>
        <w:rPr>
          <w:b/>
        </w:rPr>
        <w:t>章节标题：</w:t>
      </w:r>
      <w:r>
        <w:t>阀门：压力、温度 - 冷却水温度与压力参数</w:t>
      </w:r>
    </w:p>
    <w:p>
      <w:pPr/>
      <w:r>
        <w:rPr>
          <w:b/>
        </w:rPr>
        <w:t>系统层级：</w:t>
      </w:r>
      <w:r>
        <w:t>main_engine_cooling_water_system</w:t>
      </w:r>
    </w:p>
    <w:p>
      <w:pPr/>
      <w:r>
        <w:rPr>
          <w:b/>
        </w:rPr>
        <w:t>部件对象：</w:t>
      </w:r>
      <w:r>
        <w:t>valve</w:t>
      </w:r>
    </w:p>
    <w:p>
      <w:pPr/>
      <w:r>
        <w:rPr>
          <w:b/>
        </w:rPr>
        <w:t>相关提及对象：</w:t>
      </w:r>
      <w:r>
        <w:t>valve / temperature_sensor / pressure_sensor / pipe</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来源文档对应厂家、机型或项目</w:t>
      </w:r>
    </w:p>
    <w:p>
      <w:pPr/>
      <w:r>
        <w:rPr>
          <w:b/>
        </w:rPr>
        <w:t>限制条件：</w:t>
      </w:r>
      <w:r>
        <w:t>原文未给出具体数值，具体参数应查对应机型技术数据、性能曲线或项目计算书。</w:t>
      </w:r>
    </w:p>
    <w:p>
      <w:pPr/>
      <w:r>
        <w:rPr>
          <w:b/>
        </w:rPr>
        <w:t>原文：</w:t>
      </w:r>
    </w:p>
    <w:p>
      <w:pPr/>
      <w:r>
        <w:t>冷却水温度与压力参数</w:t>
        <w:br/>
        <w:t>▪ At the interface to the system (engine connection terminal), the line must be continued directly with an elastic pipe connection (e.g. hose line). ▪ No additional masses such as shut-off valves, reducers, extensions, etc. may be attached to the engine-side connection terminal, since they rep- resent an additional oscillating mass that can cause the line to break dur- ing operation. ▪ Venting pipes from several engine circuits may only be connected to- gether if there are no longer any pressure differences between the indi- vidual pipes. ▪ It is to be avoided to merge venting pipes from low-temperature (LT) and high-temperature (HT) circuits, as a separate fault detection (e.g. lubricat- ing oil or fuel in the cooling water) is no longer possible. ▪ No restrictions, no kinks in the ventilation pipes.</w:t>
        <w:br/>
        <w:t>整理说明：原文说明了参数来源、设计依据或相关设备关系，但没有给出可直接采用的具体数值。它适合支撑参数确认路径，而不是直接替代技术数据或计算书。</w:t>
        <w:br/>
        <w:t>可支撑：valve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阀门，压力，温度，valve，pressure，temperature，49，60DF</w:t>
      </w:r>
    </w:p>
    <w:p>
      <w:pPr>
        <w:pStyle w:val="Heading3"/>
      </w:pPr>
      <w:r>
        <w:t>E-VALVE-PRESS-003 冷却水连接关系</w:t>
      </w:r>
    </w:p>
    <w:p>
      <w:pPr/>
      <w:r>
        <w:rPr>
          <w:b/>
        </w:rPr>
        <w:t>证据编号：</w:t>
      </w:r>
      <w:r>
        <w:t>E-VALVE-PRESS-003</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P33</w:t>
      </w:r>
    </w:p>
    <w:p>
      <w:pPr/>
      <w:r>
        <w:rPr>
          <w:b/>
        </w:rPr>
        <w:t>章节标题：</w:t>
      </w:r>
      <w:r>
        <w:t>阀门：压力 - 冷却水连接关系</w:t>
      </w:r>
    </w:p>
    <w:p>
      <w:pPr/>
      <w:r>
        <w:rPr>
          <w:b/>
        </w:rPr>
        <w:t>系统层级：</w:t>
      </w:r>
      <w:r>
        <w:t>main_engine_cooling_water_system</w:t>
      </w:r>
    </w:p>
    <w:p>
      <w:pPr/>
      <w:r>
        <w:rPr>
          <w:b/>
        </w:rPr>
        <w:t>部件对象：</w:t>
      </w:r>
      <w:r>
        <w:t>valve</w:t>
      </w:r>
    </w:p>
    <w:p>
      <w:pPr/>
      <w:r>
        <w:rPr>
          <w:b/>
        </w:rPr>
        <w:t>相关提及对象：</w:t>
      </w:r>
      <w:r>
        <w:t>valve / pipe</w:t>
      </w:r>
    </w:p>
    <w:p>
      <w:pPr/>
      <w:r>
        <w:rPr>
          <w:b/>
        </w:rPr>
        <w:t>需求方面：</w:t>
      </w:r>
      <w:r>
        <w:t>pressure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LT cooling water loop</w:t>
      </w:r>
    </w:p>
    <w:p>
      <w:pPr/>
      <w:r>
        <w:rPr>
          <w:b/>
        </w:rPr>
        <w:t>是否需要人工复核：</w:t>
      </w:r>
      <w:r>
        <w:t>no</w:t>
      </w:r>
    </w:p>
    <w:p>
      <w:pPr/>
      <w:r>
        <w:rPr>
          <w:b/>
        </w:rPr>
        <w:t>适用对象：</w:t>
      </w:r>
      <w:r>
        <w:t>Wärtsilä 32</w:t>
      </w:r>
    </w:p>
    <w:p>
      <w:pPr/>
      <w:r>
        <w:rPr>
          <w:b/>
        </w:rPr>
        <w:t>限制条件：</w:t>
      </w:r>
      <w:r>
        <w:t>原文未给出具体数值，具体参数应查对应机型技术数据、性能曲线或项目计算书。</w:t>
      </w:r>
    </w:p>
    <w:p>
      <w:pPr/>
      <w:r>
        <w:rPr>
          <w:b/>
        </w:rPr>
        <w:t>原文：</w:t>
      </w:r>
    </w:p>
    <w:p>
      <w:pPr/>
      <w:r>
        <w:t>冷却水连接关系</w:t>
        <w:br/>
        <w:t>All valves are equipped with valve rotators. A “multi-duct” casting is fitted to the cylinder head. It connects the following media with the cylinder head: • charge air from the air receiver • exhaust gas to exhaust system • cooling water from cylinder head to the return pipe</w:t>
        <w:br/>
        <w:t>整理说明：原文说明了参数来源、设计依据或相关设备关系，但没有给出可直接采用的具体数值。它适合支撑参数确认路径，而不是直接替代技术数据或计算书。</w:t>
        <w:br/>
        <w:t>可支撑：valve 的 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pressure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阀门，压力，valve，pressure，Wärtsilä，32</w:t>
      </w:r>
    </w:p>
    <w:p>
      <w:pPr>
        <w:pStyle w:val="Heading3"/>
      </w:pPr>
      <w:r>
        <w:t>E-VALVE-PRESS-011 冷却水温度与压力参数</w:t>
      </w:r>
    </w:p>
    <w:p>
      <w:pPr/>
      <w:r>
        <w:rPr>
          <w:b/>
        </w:rPr>
        <w:t>证据编号：</w:t>
      </w:r>
      <w:r>
        <w:t>E-VALVE-PRESS-011</w:t>
      </w:r>
    </w:p>
    <w:p>
      <w:pPr/>
      <w:r>
        <w:rPr>
          <w:b/>
        </w:rPr>
        <w:t>来源文档：</w:t>
      </w:r>
      <w:r>
        <w:t>S38 MAN L16/24 GenSet Project Guide</w:t>
      </w:r>
    </w:p>
    <w:p>
      <w:pPr/>
      <w:r>
        <w:rPr>
          <w:b/>
        </w:rPr>
        <w:t>来源类型：</w:t>
      </w:r>
      <w:r>
        <w:t>project_guide</w:t>
      </w:r>
    </w:p>
    <w:p>
      <w:pPr/>
      <w:r>
        <w:rPr>
          <w:b/>
        </w:rPr>
        <w:t>来源链接：</w:t>
      </w:r>
      <w:r/>
    </w:p>
    <w:p>
      <w:pPr/>
      <w:r>
        <w:rPr>
          <w:b/>
        </w:rPr>
        <w:t>页码或位置：</w:t>
      </w:r>
      <w:r>
        <w:t>P255</w:t>
      </w:r>
    </w:p>
    <w:p>
      <w:pPr/>
      <w:r>
        <w:rPr>
          <w:b/>
        </w:rPr>
        <w:t>章节标题：</w:t>
      </w:r>
      <w:r>
        <w:t>阀门：压力、温度 - 冷却水温度与压力参数</w:t>
      </w:r>
    </w:p>
    <w:p>
      <w:pPr/>
      <w:r>
        <w:rPr>
          <w:b/>
        </w:rPr>
        <w:t>系统层级：</w:t>
      </w:r>
      <w:r>
        <w:t>main_engine_cooling_water_system</w:t>
      </w:r>
    </w:p>
    <w:p>
      <w:pPr/>
      <w:r>
        <w:rPr>
          <w:b/>
        </w:rPr>
        <w:t>部件对象：</w:t>
      </w:r>
      <w:r>
        <w:t>valve</w:t>
      </w:r>
    </w:p>
    <w:p>
      <w:pPr/>
      <w:r>
        <w:rPr>
          <w:b/>
        </w:rPr>
        <w:t>相关提及对象：</w:t>
      </w:r>
      <w:r>
        <w:t>cooling_water_pump / valve / temperature_sensor / control_system</w:t>
      </w:r>
    </w:p>
    <w:p>
      <w:pPr/>
      <w:r>
        <w:rPr>
          <w:b/>
        </w:rPr>
        <w:t>需求方面：</w:t>
      </w:r>
      <w:r>
        <w:t>pressure / temperature / redundancy</w:t>
      </w:r>
    </w:p>
    <w:p>
      <w:pPr/>
      <w:r>
        <w:rPr>
          <w:b/>
        </w:rPr>
        <w:t>工程阶段：</w:t>
      </w:r>
      <w:r>
        <w:t>detailed_design / procurement</w:t>
      </w:r>
    </w:p>
    <w:p>
      <w:pPr/>
      <w:r>
        <w:rPr>
          <w:b/>
        </w:rPr>
        <w:t>适用工况：</w:t>
      </w:r>
      <w:r>
        <w:t>startup / low_load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jacket water cooling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gine to keep the recommended cooling water temperature in the HT-system during low load operation which is essential for the combustion of HFO. Preheating of stand-by auxiliary engines and propulsion engines during harbour operation The propulsion engine is preheated by utilizing hot water from the auxiliary en- gines. Depending on the size of propulsion engine and auxiliary engines an extra pre- heater may be necessary. This preheating is activated by closing valve A and opening valve B. Activating valves A and B will change the direction of flow, and the water will now be circulated by the auxiliary engine driven pumps. From the auxiliary en- gines the water flows through valve B directly to the propulsion engine jacket outlet. When the water leaves the propulsion engine, through the jacket inlet, it flows to the thermostatically controlled 3-way valve.</w:t>
        <w:br/>
        <w:t>整理说明：原文说明了参数来源、设计依据或相关设备关系，但没有给出可直接采用的具体数值。它适合支撑参数确认路径，而不是直接替代技术数据或计算书。</w:t>
        <w:br/>
        <w:t>可支撑：valve 的 pressure</w:t>
        <w:br/>
        <w:t>temperature</w:t>
        <w:br/>
        <w:t>redundancy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pressure</w:t>
      </w:r>
    </w:p>
    <w:p>
      <w:pPr/>
      <w:r>
        <w:t>2. temperature</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阀门，压力，温度，valve，pressure，temperature，redundancy，MAN，L16，24</w:t>
      </w:r>
    </w:p>
    <w:p>
      <w:pPr>
        <w:pStyle w:val="Heading3"/>
      </w:pPr>
      <w:r>
        <w:t>E-VALVE-PRESS-015 冷却水温度与压力参数</w:t>
      </w:r>
    </w:p>
    <w:p>
      <w:pPr/>
      <w:r>
        <w:rPr>
          <w:b/>
        </w:rPr>
        <w:t>证据编号：</w:t>
      </w:r>
      <w:r>
        <w:t>E-VALVE-PRESS-015</w:t>
      </w:r>
    </w:p>
    <w:p>
      <w:pPr/>
      <w:r>
        <w:rPr>
          <w:b/>
        </w:rPr>
        <w:t>来源文档：</w:t>
      </w:r>
      <w:r>
        <w:t>S38 MAN L16/24 GenSet Project Guide</w:t>
      </w:r>
    </w:p>
    <w:p>
      <w:pPr/>
      <w:r>
        <w:rPr>
          <w:b/>
        </w:rPr>
        <w:t>来源类型：</w:t>
      </w:r>
      <w:r>
        <w:t>project_guide</w:t>
      </w:r>
    </w:p>
    <w:p>
      <w:pPr/>
      <w:r>
        <w:rPr>
          <w:b/>
        </w:rPr>
        <w:t>来源链接：</w:t>
      </w:r>
      <w:r/>
    </w:p>
    <w:p>
      <w:pPr/>
      <w:r>
        <w:rPr>
          <w:b/>
        </w:rPr>
        <w:t>页码或位置：</w:t>
      </w:r>
      <w:r>
        <w:t>P264</w:t>
      </w:r>
    </w:p>
    <w:p>
      <w:pPr/>
      <w:r>
        <w:rPr>
          <w:b/>
        </w:rPr>
        <w:t>章节标题：</w:t>
      </w:r>
      <w:r>
        <w:t>阀门：压力、温度 - 冷却水温度与压力参数</w:t>
      </w:r>
    </w:p>
    <w:p>
      <w:pPr/>
      <w:r>
        <w:rPr>
          <w:b/>
        </w:rPr>
        <w:t>系统层级：</w:t>
      </w:r>
      <w:r>
        <w:t>main_engine_cooling_water_system</w:t>
      </w:r>
    </w:p>
    <w:p>
      <w:pPr/>
      <w:r>
        <w:rPr>
          <w:b/>
        </w:rPr>
        <w:t>部件对象：</w:t>
      </w:r>
      <w:r>
        <w:t>valve</w:t>
      </w:r>
    </w:p>
    <w:p>
      <w:pPr/>
      <w:r>
        <w:rPr>
          <w:b/>
        </w:rPr>
        <w:t>相关提及对象：</w:t>
      </w:r>
      <w:r>
        <w:t>cooling_water_pump / valve / temperature_sensor</w:t>
      </w:r>
    </w:p>
    <w:p>
      <w:pPr/>
      <w:r>
        <w:rPr>
          <w:b/>
        </w:rPr>
        <w:t>需求方面：</w:t>
      </w:r>
      <w:r>
        <w:t>pressure / temperature / redundancy</w:t>
      </w:r>
    </w:p>
    <w:p>
      <w:pPr/>
      <w:r>
        <w:rPr>
          <w:b/>
        </w:rPr>
        <w:t>工程阶段：</w:t>
      </w:r>
      <w:r>
        <w:t>detailed_design / procurement</w:t>
      </w:r>
    </w:p>
    <w:p>
      <w:pPr/>
      <w:r>
        <w:rPr>
          <w:b/>
        </w:rPr>
        <w:t>适用工况：</w:t>
      </w:r>
      <w:r>
        <w:t>startup / low_load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jacket water cooling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4 ( 5 ) L16/24;L21/31;L27/38, 2015.09.14 The small ø3 bore in the non-return valve disc will also enable the auxiliary en- gine to keep the recommended cooling water temperature in the HT-system during low load operation which is essential for the combustion of HFO. Preheating of stand-by auxiliary engines and propulsion engines during harbour operation The propulsion engine is preheated by utilizing hot water from the auxiliary en- gines. Depending on the size of propulsion engine and auxiliary engines an extra pre- heater may be necessary. This preheating is activated by closing valve A and opening valve B. Activating valves A and B will change the direction of flow, and the water will now be circulated by the auxiliary engine driven pumps. From the auxiliary en- gines the water flows through valve B directly to the propulsion engine jacket</w:t>
        <w:br/>
        <w:t>整理说明：原文说明了参数来源、设计依据或相关设备关系，但没有给出可直接采用的具体数值。它适合支撑参数确认路径，而不是直接替代技术数据或计算书。</w:t>
        <w:br/>
        <w:t>可支撑：valve 的 pressure</w:t>
        <w:br/>
        <w:t>temperature</w:t>
        <w:br/>
        <w:t>redundancy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pressure</w:t>
      </w:r>
    </w:p>
    <w:p>
      <w:pPr/>
      <w:r>
        <w:t>2. temperature</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阀门，压力，温度，valve，pressure，temperature，redundancy，MAN，L16，24</w:t>
      </w:r>
    </w:p>
    <w:p>
      <w:pPr>
        <w:pStyle w:val="Heading3"/>
      </w:pPr>
      <w:r>
        <w:t>E-VALVE-PRESS-016 冷却水温度与压力参数</w:t>
      </w:r>
    </w:p>
    <w:p>
      <w:pPr/>
      <w:r>
        <w:rPr>
          <w:b/>
        </w:rPr>
        <w:t>证据编号：</w:t>
      </w:r>
      <w:r>
        <w:t>E-VALVE-PRESS-016</w:t>
      </w:r>
    </w:p>
    <w:p>
      <w:pPr/>
      <w:r>
        <w:rPr>
          <w:b/>
        </w:rPr>
        <w:t>来源文档：</w:t>
      </w:r>
      <w:r>
        <w:t>S38 MAN L16/24 GenSet Project Guide</w:t>
      </w:r>
    </w:p>
    <w:p>
      <w:pPr/>
      <w:r>
        <w:rPr>
          <w:b/>
        </w:rPr>
        <w:t>来源类型：</w:t>
      </w:r>
      <w:r>
        <w:t>project_guide</w:t>
      </w:r>
    </w:p>
    <w:p>
      <w:pPr/>
      <w:r>
        <w:rPr>
          <w:b/>
        </w:rPr>
        <w:t>来源链接：</w:t>
      </w:r>
      <w:r/>
    </w:p>
    <w:p>
      <w:pPr/>
      <w:r>
        <w:rPr>
          <w:b/>
        </w:rPr>
        <w:t>页码或位置：</w:t>
      </w:r>
      <w:r>
        <w:t>P272</w:t>
      </w:r>
    </w:p>
    <w:p>
      <w:pPr/>
      <w:r>
        <w:rPr>
          <w:b/>
        </w:rPr>
        <w:t>章节标题：</w:t>
      </w:r>
      <w:r>
        <w:t>阀门：压力、温度 - 冷却水温度与压力参数</w:t>
      </w:r>
    </w:p>
    <w:p>
      <w:pPr/>
      <w:r>
        <w:rPr>
          <w:b/>
        </w:rPr>
        <w:t>系统层级：</w:t>
      </w:r>
      <w:r>
        <w:t>main_engine_cooling_water_system</w:t>
      </w:r>
    </w:p>
    <w:p>
      <w:pPr/>
      <w:r>
        <w:rPr>
          <w:b/>
        </w:rPr>
        <w:t>部件对象：</w:t>
      </w:r>
      <w:r>
        <w:t>valve</w:t>
      </w:r>
    </w:p>
    <w:p>
      <w:pPr/>
      <w:r>
        <w:rPr>
          <w:b/>
        </w:rPr>
        <w:t>相关提及对象：</w:t>
      </w:r>
      <w:r>
        <w:t>valve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main engine cooling water system</w:t>
      </w:r>
    </w:p>
    <w:p>
      <w:pPr/>
      <w:r>
        <w:rPr>
          <w:b/>
        </w:rPr>
        <w:t>是否需要人工复核：</w:t>
      </w:r>
      <w:r>
        <w:t>no</w:t>
      </w:r>
    </w:p>
    <w:p>
      <w:pPr/>
      <w:r>
        <w:rPr>
          <w:b/>
        </w:rPr>
        <w:t>适用对象：</w:t>
      </w:r>
      <w:r>
        <w:t>MAN L16/24</w:t>
      </w:r>
    </w:p>
    <w:p>
      <w:pPr/>
      <w:r>
        <w:rPr>
          <w:b/>
        </w:rPr>
        <w:t>限制条件：</w:t>
      </w:r>
      <w:r>
        <w:t>原文未给出具体数值，具体参数应查对应机型技术数据、性能曲线或项目计算书。</w:t>
      </w:r>
    </w:p>
    <w:p>
      <w:pPr/>
      <w:r>
        <w:rPr>
          <w:b/>
        </w:rPr>
        <w:t>原文：</w:t>
      </w:r>
    </w:p>
    <w:p>
      <w:pPr/>
      <w:r>
        <w:t>冷却水温度与压力参数</w:t>
        <w:br/>
        <w:t>The filling point should be near the pressure expansion vessel. Particularly the pressure gauge in such a position that the pressure gauge can be easily read from the filling point, when filling from the mains water. Automatic air venting valve should be fitted at the highest point in the cooling water system.</w:t>
        <w:br/>
        <w:t>整理说明：原文说明了参数来源、设计依据或相关设备关系，但没有给出可直接采用的具体数值。它适合支撑参数确认路径，而不是直接替代技术数据或计算书。</w:t>
        <w:br/>
        <w:t>可支撑：valve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阀门，压力，温度，valve，pressure，temperature，MAN，L16，24</w:t>
      </w:r>
    </w:p>
    <w:p>
      <w:pPr>
        <w:pStyle w:val="Heading3"/>
      </w:pPr>
      <w:r>
        <w:t>E-VALVE-PRESS-022 冷却水温度与压力参数</w:t>
      </w:r>
    </w:p>
    <w:p>
      <w:pPr/>
      <w:r>
        <w:rPr>
          <w:b/>
        </w:rPr>
        <w:t>证据编号：</w:t>
      </w:r>
      <w:r>
        <w:t>E-VALVE-PRESS-022</w:t>
      </w:r>
    </w:p>
    <w:p>
      <w:pPr/>
      <w:r>
        <w:rPr>
          <w:b/>
        </w:rPr>
        <w:t>来源文档：</w:t>
      </w:r>
      <w:r>
        <w:t>S39 MAN L21/31 Project Guide</w:t>
      </w:r>
    </w:p>
    <w:p>
      <w:pPr/>
      <w:r>
        <w:rPr>
          <w:b/>
        </w:rPr>
        <w:t>来源类型：</w:t>
      </w:r>
      <w:r>
        <w:t>project_guide</w:t>
      </w:r>
    </w:p>
    <w:p>
      <w:pPr/>
      <w:r>
        <w:rPr>
          <w:b/>
        </w:rPr>
        <w:t>来源链接：</w:t>
      </w:r>
      <w:r/>
    </w:p>
    <w:p>
      <w:pPr/>
      <w:r>
        <w:rPr>
          <w:b/>
        </w:rPr>
        <w:t>页码或位置：</w:t>
      </w:r>
      <w:r>
        <w:t>P269</w:t>
      </w:r>
    </w:p>
    <w:p>
      <w:pPr/>
      <w:r>
        <w:rPr>
          <w:b/>
        </w:rPr>
        <w:t>章节标题：</w:t>
      </w:r>
      <w:r>
        <w:t>阀门：压力、温度 - 冷却水温度与压力参数</w:t>
      </w:r>
    </w:p>
    <w:p>
      <w:pPr/>
      <w:r>
        <w:rPr>
          <w:b/>
        </w:rPr>
        <w:t>系统层级：</w:t>
      </w:r>
      <w:r>
        <w:t>main_engine_cooling_water_system</w:t>
      </w:r>
    </w:p>
    <w:p>
      <w:pPr/>
      <w:r>
        <w:rPr>
          <w:b/>
        </w:rPr>
        <w:t>部件对象：</w:t>
      </w:r>
      <w:r>
        <w:t>valve</w:t>
      </w:r>
    </w:p>
    <w:p>
      <w:pPr/>
      <w:r>
        <w:rPr>
          <w:b/>
        </w:rPr>
        <w:t>相关提及对象：</w:t>
      </w:r>
      <w:r>
        <w:t>cooling_water_pump / valve / temperature_sensor</w:t>
      </w:r>
    </w:p>
    <w:p>
      <w:pPr/>
      <w:r>
        <w:rPr>
          <w:b/>
        </w:rPr>
        <w:t>需求方面：</w:t>
      </w:r>
      <w:r>
        <w:t>pressure / temperature / redundancy</w:t>
      </w:r>
    </w:p>
    <w:p>
      <w:pPr/>
      <w:r>
        <w:rPr>
          <w:b/>
        </w:rPr>
        <w:t>工程阶段：</w:t>
      </w:r>
      <w:r>
        <w:t>detailed_design / procurement</w:t>
      </w:r>
    </w:p>
    <w:p>
      <w:pPr/>
      <w:r>
        <w:rPr>
          <w:b/>
        </w:rPr>
        <w:t>适用工况：</w:t>
      </w:r>
      <w:r>
        <w:t>startup / low_load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jacket water cooling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冷却水温度与压力参数</w:t>
        <w:br/>
        <w:t>4 (5) L16/24;L21/31;L27/38, 2015.09.14 The small ø3 bore in the non-return valve disc will also enable the auxiliary en- gine to keep the recommended cooling water temperature in the HT-system during low load operation which is essential for the combustion of HFO. Preheating of stand-by auxiliary engines and propulsion engines during harbour operation The propulsion engine is preheated by utilizing hot water from the auxiliary en- gines. Depending on the size of propulsion engine and auxiliary engines an extra pre- heater may be necessary. This preheating is activated by closing valve A and opening valve B. Activating valves A and B will change the direction of flow, and the water will now be circulated by the auxiliary engine driven pumps. From the auxiliary en- gines the water flows through valve B directly to the propulsion engine jacket</w:t>
        <w:br/>
        <w:t>整理说明：原文说明了参数来源、设计依据或相关设备关系，但没有给出可直接采用的具体数值。它适合支撑参数确认路径，而不是直接替代技术数据或计算书。</w:t>
        <w:br/>
        <w:t>可支撑：valve 的 pressure</w:t>
        <w:br/>
        <w:t>temperature</w:t>
        <w:br/>
        <w:t>redundancy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pressure</w:t>
      </w:r>
    </w:p>
    <w:p>
      <w:pPr/>
      <w:r>
        <w:t>2. temperature</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阀门，压力，温度，valve，pressure，temperature，redundancy，MAN，L21，31</w:t>
      </w:r>
    </w:p>
    <w:p>
      <w:pPr>
        <w:pStyle w:val="Heading3"/>
      </w:pPr>
      <w:r>
        <w:t>E-VALVE-PRESS-023 冷却水温度与压力参数</w:t>
      </w:r>
    </w:p>
    <w:p>
      <w:pPr/>
      <w:r>
        <w:rPr>
          <w:b/>
        </w:rPr>
        <w:t>证据编号：</w:t>
      </w:r>
      <w:r>
        <w:t>E-VALVE-PRESS-023</w:t>
      </w:r>
    </w:p>
    <w:p>
      <w:pPr/>
      <w:r>
        <w:rPr>
          <w:b/>
        </w:rPr>
        <w:t>来源文档：</w:t>
      </w:r>
      <w:r>
        <w:t>S39 MAN L21/31 Project Guide</w:t>
      </w:r>
    </w:p>
    <w:p>
      <w:pPr/>
      <w:r>
        <w:rPr>
          <w:b/>
        </w:rPr>
        <w:t>来源类型：</w:t>
      </w:r>
      <w:r>
        <w:t>project_guide</w:t>
      </w:r>
    </w:p>
    <w:p>
      <w:pPr/>
      <w:r>
        <w:rPr>
          <w:b/>
        </w:rPr>
        <w:t>来源链接：</w:t>
      </w:r>
      <w:r/>
    </w:p>
    <w:p>
      <w:pPr/>
      <w:r>
        <w:rPr>
          <w:b/>
        </w:rPr>
        <w:t>页码或位置：</w:t>
      </w:r>
      <w:r>
        <w:t>P277</w:t>
      </w:r>
    </w:p>
    <w:p>
      <w:pPr/>
      <w:r>
        <w:rPr>
          <w:b/>
        </w:rPr>
        <w:t>章节标题：</w:t>
      </w:r>
      <w:r>
        <w:t>阀门：压力、温度 - 冷却水温度与压力参数</w:t>
      </w:r>
    </w:p>
    <w:p>
      <w:pPr/>
      <w:r>
        <w:rPr>
          <w:b/>
        </w:rPr>
        <w:t>系统层级：</w:t>
      </w:r>
      <w:r>
        <w:t>main_engine_cooling_water_system</w:t>
      </w:r>
    </w:p>
    <w:p>
      <w:pPr/>
      <w:r>
        <w:rPr>
          <w:b/>
        </w:rPr>
        <w:t>部件对象：</w:t>
      </w:r>
      <w:r>
        <w:t>valve</w:t>
      </w:r>
    </w:p>
    <w:p>
      <w:pPr/>
      <w:r>
        <w:rPr>
          <w:b/>
        </w:rPr>
        <w:t>相关提及对象：</w:t>
      </w:r>
      <w:r>
        <w:t>valve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no</w:t>
      </w:r>
    </w:p>
    <w:p>
      <w:pPr/>
      <w:r>
        <w:rPr>
          <w:b/>
        </w:rPr>
        <w:t>适用对象：</w:t>
      </w:r>
      <w:r>
        <w:t>MAN L21/31</w:t>
      </w:r>
    </w:p>
    <w:p>
      <w:pPr/>
      <w:r>
        <w:rPr>
          <w:b/>
        </w:rPr>
        <w:t>限制条件：</w:t>
      </w:r>
      <w:r>
        <w:t>原文未给出具体数值，具体参数应查对应机型技术数据、性能曲线或项目计算书。</w:t>
      </w:r>
    </w:p>
    <w:p>
      <w:pPr/>
      <w:r>
        <w:rPr>
          <w:b/>
        </w:rPr>
        <w:t>原文：</w:t>
      </w:r>
    </w:p>
    <w:p>
      <w:pPr/>
      <w:r>
        <w:t>冷却水温度与压力参数</w:t>
        <w:br/>
        <w:t>pressure gauge in such a position that the pressure gauge can be easily read from the filling point, when filling from the mains water. Automatic air venting valve should be fitted at the highest point in the cooling water system.</w:t>
        <w:br/>
        <w:t>整理说明：原文说明了参数来源、设计依据或相关设备关系，但没有给出可直接采用的具体数值。它适合支撑参数确认路径，而不是直接替代技术数据或计算书。</w:t>
        <w:br/>
        <w:t>可支撑：valve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阀门，压力，温度，valve，pressure，temperature，MAN，L21，31</w:t>
      </w:r>
    </w:p>
    <w:p>
      <w:pPr>
        <w:pStyle w:val="Heading3"/>
      </w:pPr>
      <w:r>
        <w:t>E-VALVE-PRESS-029 冷却水温度与压力参数</w:t>
      </w:r>
    </w:p>
    <w:p>
      <w:pPr/>
      <w:r>
        <w:rPr>
          <w:b/>
        </w:rPr>
        <w:t>证据编号：</w:t>
      </w:r>
      <w:r>
        <w:t>E-VALVE-PRESS-029</w:t>
      </w:r>
    </w:p>
    <w:p>
      <w:pPr/>
      <w:r>
        <w:rPr>
          <w:b/>
        </w:rPr>
        <w:t>来源文档：</w:t>
      </w:r>
      <w:r>
        <w:t>S43 ABS Marine Vessel Rules Part 4 2021</w:t>
      </w:r>
    </w:p>
    <w:p>
      <w:pPr/>
      <w:r>
        <w:rPr>
          <w:b/>
        </w:rPr>
        <w:t>来源类型：</w:t>
      </w:r>
      <w:r>
        <w:t>ship_rule</w:t>
      </w:r>
    </w:p>
    <w:p>
      <w:pPr/>
      <w:r>
        <w:rPr>
          <w:b/>
        </w:rPr>
        <w:t>来源链接：</w:t>
      </w:r>
      <w:r/>
    </w:p>
    <w:p>
      <w:pPr/>
      <w:r>
        <w:rPr>
          <w:b/>
        </w:rPr>
        <w:t>页码或位置：</w:t>
      </w:r>
      <w:r>
        <w:t>P799</w:t>
      </w:r>
    </w:p>
    <w:p>
      <w:pPr/>
      <w:r>
        <w:rPr>
          <w:b/>
        </w:rPr>
        <w:t>章节标题：</w:t>
      </w:r>
      <w:r>
        <w:t>阀门：压力、温度 - 冷却水温度与压力参数</w:t>
      </w:r>
    </w:p>
    <w:p>
      <w:pPr/>
      <w:r>
        <w:rPr>
          <w:b/>
        </w:rPr>
        <w:t>系统层级：</w:t>
      </w:r>
      <w:r>
        <w:t>main_engine_cooling_water_system</w:t>
      </w:r>
    </w:p>
    <w:p>
      <w:pPr/>
      <w:r>
        <w:rPr>
          <w:b/>
        </w:rPr>
        <w:t>部件对象：</w:t>
      </w:r>
      <w:r>
        <w:t>valve</w:t>
      </w:r>
    </w:p>
    <w:p>
      <w:pPr/>
      <w:r>
        <w:rPr>
          <w:b/>
        </w:rPr>
        <w:t>相关提及对象：</w:t>
      </w:r>
      <w:r>
        <w:t>valve / sensor / temperature_sensor / pressure_sensor</w:t>
      </w:r>
    </w:p>
    <w:p>
      <w:pPr/>
      <w:r>
        <w:rPr>
          <w:b/>
        </w:rPr>
        <w:t>需求方面：</w:t>
      </w:r>
      <w:r>
        <w:t>pressure / temperature / inspection</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programming of level switch sensors, flow sensors, pressure sensors, temperature sensors, pressure relief valve operation, coolant conductivity sensor, etc., shall be checked to ensure correct calibration and functionality.</w:t>
        <w:br/>
        <w:t>整理说明：原文说明了参数来源、设计依据或相关设备关系，但没有给出可直接采用的具体数值。它适合支撑参数确认路径，而不是直接替代技术数据或计算书。</w:t>
        <w:br/>
        <w:t>可支撑：valve 的 pressure</w:t>
        <w:br/>
        <w:t>temperature</w:t>
        <w:br/>
        <w:t>inspection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pressure</w:t>
      </w:r>
    </w:p>
    <w:p>
      <w:pPr/>
      <w:r>
        <w:t>2. temperature</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阀门，压力，温度，valve，pressure，temperature，inspection，ABS</w:t>
      </w:r>
    </w:p>
    <w:p>
      <w:pPr>
        <w:pStyle w:val="Heading3"/>
      </w:pPr>
      <w:r>
        <w:t>E-VALVE-PRESS-030 冷却水温度与压力参数</w:t>
      </w:r>
    </w:p>
    <w:p>
      <w:pPr/>
      <w:r>
        <w:rPr>
          <w:b/>
        </w:rPr>
        <w:t>证据编号：</w:t>
      </w:r>
      <w:r>
        <w:t>E-VALVE-PRESS-030</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P26</w:t>
      </w:r>
    </w:p>
    <w:p>
      <w:pPr/>
      <w:r>
        <w:rPr>
          <w:b/>
        </w:rPr>
        <w:t>章节标题：</w:t>
      </w:r>
      <w:r>
        <w:t>阀门：压力、温度 - 冷却水温度与压力参数</w:t>
      </w:r>
    </w:p>
    <w:p>
      <w:pPr/>
      <w:r>
        <w:rPr>
          <w:b/>
        </w:rPr>
        <w:t>系统层级：</w:t>
      </w:r>
      <w:r>
        <w:t>main_engine_cooling_water_system</w:t>
      </w:r>
    </w:p>
    <w:p>
      <w:pPr/>
      <w:r>
        <w:rPr>
          <w:b/>
        </w:rPr>
        <w:t>部件对象：</w:t>
      </w:r>
      <w:r>
        <w:t>valve</w:t>
      </w:r>
    </w:p>
    <w:p>
      <w:pPr/>
      <w:r>
        <w:rPr>
          <w:b/>
        </w:rPr>
        <w:t>相关提及对象：</w:t>
      </w:r>
      <w:r>
        <w:t>cooling_water_pump / valve / pressure_sensor</w:t>
      </w:r>
    </w:p>
    <w:p>
      <w:pPr/>
      <w:r>
        <w:rPr>
          <w:b/>
        </w:rPr>
        <w:t>需求方面：</w:t>
      </w:r>
      <w:r>
        <w:t>pressure / temperature / corrosion_protection</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cooling system to pressurize thus raising the boiling point. This also helps mitigate pump cavitation problems which can lead to reduced flow in the cooling system. The relief valve protects components from a catastrophic failure by releasing pressure.</w:t>
        <w:br/>
        <w:t>整理说明：原文说明了参数来源、设计依据或相关设备关系，但没有给出可直接采用的具体数值。它适合支撑参数确认路径，而不是直接替代技术数据或计算书。</w:t>
        <w:br/>
        <w:t>可支撑：valve 的 pressure</w:t>
        <w:br/>
        <w:t>temperature</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pressure</w:t>
      </w:r>
    </w:p>
    <w:p>
      <w:pPr/>
      <w:r>
        <w:t>2. temperature</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阀门，压力，温度，valve，pressure，temperature，corrosion_protection，Caterpillar</w:t>
      </w:r>
    </w:p>
    <w:p>
      <w:pPr>
        <w:pStyle w:val="Heading3"/>
      </w:pPr>
      <w:r>
        <w:t>E-VALVE-PRESS-031 冷却水温度与压力参数</w:t>
      </w:r>
    </w:p>
    <w:p>
      <w:pPr/>
      <w:r>
        <w:rPr>
          <w:b/>
        </w:rPr>
        <w:t>证据编号：</w:t>
      </w:r>
      <w:r>
        <w:t>E-VALVE-PRESS-031</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P6</w:t>
      </w:r>
    </w:p>
    <w:p>
      <w:pPr/>
      <w:r>
        <w:rPr>
          <w:b/>
        </w:rPr>
        <w:t>章节标题：</w:t>
      </w:r>
      <w:r>
        <w:t>阀门：压力、温度 - 冷却水温度与压力参数</w:t>
      </w:r>
    </w:p>
    <w:p>
      <w:pPr/>
      <w:r>
        <w:rPr>
          <w:b/>
        </w:rPr>
        <w:t>系统层级：</w:t>
      </w:r>
      <w:r>
        <w:t>main_engine_cooling_water_system</w:t>
      </w:r>
    </w:p>
    <w:p>
      <w:pPr/>
      <w:r>
        <w:rPr>
          <w:b/>
        </w:rPr>
        <w:t>部件对象：</w:t>
      </w:r>
      <w:r>
        <w:t>valve</w:t>
      </w:r>
    </w:p>
    <w:p>
      <w:pPr/>
      <w:r>
        <w:rPr>
          <w:b/>
        </w:rPr>
        <w:t>相关提及对象：</w:t>
      </w:r>
      <w:r>
        <w:t>valve / temperature_sensor / pressure_sensor / control_system</w:t>
      </w:r>
    </w:p>
    <w:p>
      <w:pPr/>
      <w:r>
        <w:rPr>
          <w:b/>
        </w:rPr>
        <w:t>需求方面：</w:t>
      </w:r>
      <w:r>
        <w:t>pressure / temperature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overheating. Once overheating begins, continued operation only worsens the condition. Three factors can change the boiling temperature of the coolant. • The amount and type of coolant • The pressure in the cooling system • The altitude or barometric pressure Increasing the pressure of the cooling system raises the boiling point of the coolant. For this reason, most cooling systems are designed to operate under pressure. The maximum amount of pressure is controlled by a valve in the radiator cap or the pressure relief valve. A higher altitude causes a lower boiling point.</w:t>
        <w:br/>
        <w:t>整理说明：原文说明了参数来源、设计依据或相关设备关系，但没有给出可直接采用的具体数值。它适合支撑参数确认路径，而不是直接替代技术数据或计算书。</w:t>
        <w:br/>
        <w:t>可支撑：valve 的 pressure</w:t>
        <w:br/>
        <w:t>temperature</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valve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阀门，压力，温度，valve，pressure，temperature，installation，Caterpillar</w:t>
      </w:r>
    </w:p>
    <w:p>
      <w:pPr>
        <w:pStyle w:val="Heading3"/>
      </w:pPr>
      <w:r>
        <w:t>E-VALVE-PRESS-035 冷却水温度与压力参数</w:t>
      </w:r>
    </w:p>
    <w:p>
      <w:pPr/>
      <w:r>
        <w:rPr>
          <w:b/>
        </w:rPr>
        <w:t>证据编号：</w:t>
      </w:r>
      <w:r>
        <w:t>E-VALVE-PRESS-035</w:t>
      </w:r>
    </w:p>
    <w:p>
      <w:pPr/>
      <w:r>
        <w:rPr>
          <w:b/>
        </w:rPr>
        <w:t>来源文档：</w:t>
      </w:r>
      <w:r>
        <w:t>S41 Everllence 49/60DF Project Guide</w:t>
      </w:r>
    </w:p>
    <w:p>
      <w:pPr/>
      <w:r>
        <w:rPr>
          <w:b/>
        </w:rPr>
        <w:t>来源类型：</w:t>
      </w:r>
      <w:r>
        <w:t>project_guide</w:t>
      </w:r>
    </w:p>
    <w:p>
      <w:pPr/>
      <w:r>
        <w:rPr>
          <w:b/>
        </w:rPr>
        <w:t>来源链接：</w:t>
      </w:r>
      <w:r/>
    </w:p>
    <w:p>
      <w:pPr/>
      <w:r>
        <w:rPr>
          <w:b/>
        </w:rPr>
        <w:t>页码或位置：</w:t>
      </w:r>
      <w:r>
        <w:t>P86</w:t>
      </w:r>
    </w:p>
    <w:p>
      <w:pPr/>
      <w:r>
        <w:rPr>
          <w:b/>
        </w:rPr>
        <w:t>章节标题：</w:t>
      </w:r>
      <w:r>
        <w:t>阀门：压力、温度 - 冷却水温度与压力参数</w:t>
      </w:r>
    </w:p>
    <w:p>
      <w:pPr/>
      <w:r>
        <w:rPr>
          <w:b/>
        </w:rPr>
        <w:t>系统层级：</w:t>
      </w:r>
      <w:r>
        <w:t>main_engine_cooling_water_system</w:t>
      </w:r>
    </w:p>
    <w:p>
      <w:pPr/>
      <w:r>
        <w:rPr>
          <w:b/>
        </w:rPr>
        <w:t>部件对象：</w:t>
      </w:r>
      <w:r>
        <w:t>valve</w:t>
      </w:r>
    </w:p>
    <w:p>
      <w:pPr/>
      <w:r>
        <w:rPr>
          <w:b/>
        </w:rPr>
        <w:t>相关提及对象：</w:t>
      </w:r>
      <w:r>
        <w:t>valve / temperature_sensor</w:t>
      </w:r>
    </w:p>
    <w:p>
      <w:pPr/>
      <w:r>
        <w:rPr>
          <w:b/>
        </w:rPr>
        <w:t>需求方面：</w:t>
      </w:r>
      <w:r>
        <w:t>pressure / temperature / installation</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ure before Gas Valve Unit. Place of installation of the ▪ The GVU itself needs to be installed protected from the weather, at ambi- ent temperatures ≥ 5°C. For lower ambient air temperatures design modi- fications of the GVU are required. Minimum engine room tem- perature ▪ Ventilation of engine room. The air of the engine room ventilation must not be too cold (preheating is necessary) to avoid the freezing of the liquids in the engine room systems. ▪ Minimum power house/engine room temperature for design ≥ +5°C. Coolant and lube oil sys- tems ▪ Coolant and lube oil system have to be preheated for each individual en- gine, see section Starting conditions, Page 66. See also the specific information regarding special arrangements for arctic conditions, see section Lube oil system, Page 342 and Cooling water sys- tem, Page 368.</w:t>
        <w:br/>
        <w:t>整理说明：原文给出了冷却水相关参数、阈值或适用条件，可用于对应厂家、机型或规则范围内的参数约束。该证据不应跨系统型式或跨机型直接泛化。</w:t>
        <w:br/>
        <w:t>可支撑：valve 的 pressure</w:t>
        <w:br/>
        <w:t>temperature</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valve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阀门，压力，温度，valve，pressure，temperature，installation，49，60DF</w:t>
      </w:r>
    </w:p>
    <w:p>
      <w:pPr>
        <w:pStyle w:val="Heading3"/>
      </w:pPr>
      <w:r>
        <w:t>E-VALVE-WATER-005 水质参数要求</w:t>
      </w:r>
    </w:p>
    <w:p>
      <w:pPr/>
      <w:r>
        <w:rPr>
          <w:b/>
        </w:rPr>
        <w:t>证据编号：</w:t>
      </w:r>
      <w:r>
        <w:t>E-VALVE-WATER-005</w:t>
      </w:r>
    </w:p>
    <w:p>
      <w:pPr/>
      <w:r>
        <w:rPr>
          <w:b/>
        </w:rPr>
        <w:t>来源文档：</w:t>
      </w:r>
      <w:r>
        <w:t>S39 MAN L21/31 Project Guide</w:t>
      </w:r>
    </w:p>
    <w:p>
      <w:pPr/>
      <w:r>
        <w:rPr>
          <w:b/>
        </w:rPr>
        <w:t>来源类型：</w:t>
      </w:r>
      <w:r>
        <w:t>project_guide</w:t>
      </w:r>
    </w:p>
    <w:p>
      <w:pPr/>
      <w:r>
        <w:rPr>
          <w:b/>
        </w:rPr>
        <w:t>来源链接：</w:t>
      </w:r>
      <w:r/>
    </w:p>
    <w:p>
      <w:pPr/>
      <w:r>
        <w:rPr>
          <w:b/>
        </w:rPr>
        <w:t>页码或位置：</w:t>
      </w:r>
      <w:r>
        <w:t>P59</w:t>
      </w:r>
    </w:p>
    <w:p>
      <w:pPr/>
      <w:r>
        <w:rPr>
          <w:b/>
        </w:rPr>
        <w:t>章节标题：</w:t>
      </w:r>
      <w:r>
        <w:t>阀门：水质、清洗 - 水质参数要求</w:t>
      </w:r>
    </w:p>
    <w:p>
      <w:pPr/>
      <w:r>
        <w:rPr>
          <w:b/>
        </w:rPr>
        <w:t>系统层级：</w:t>
      </w:r>
      <w:r>
        <w:t>main_engine_cooling_water_system</w:t>
      </w:r>
    </w:p>
    <w:p>
      <w:pPr/>
      <w:r>
        <w:rPr>
          <w:b/>
        </w:rPr>
        <w:t>部件对象：</w:t>
      </w:r>
      <w:r>
        <w:t>valve</w:t>
      </w:r>
    </w:p>
    <w:p>
      <w:pPr/>
      <w:r>
        <w:rPr>
          <w:b/>
        </w:rPr>
        <w:t>相关提及对象：</w:t>
      </w:r>
      <w:r>
        <w:t>valve</w:t>
      </w:r>
    </w:p>
    <w:p>
      <w:pPr/>
      <w:r>
        <w:rPr>
          <w:b/>
        </w:rPr>
        <w:t>需求方面：</w:t>
      </w:r>
      <w:r>
        <w:t>water_quality / cleaning / maintenance</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水质参数要求</w:t>
        <w:br/>
        <w:t>2 (2) L27/38;L23/30H-Mk3;L23/30H;L21/31 In general, we recommend the operators of our engines to closely monitor the operation parameters and keep records of these in order to follow the trends of the engine performance. The condition-based maintenance system is based on observations and safe operation. For evaluation of condition, the below list of service letters, must be considered and followed. 1. Lub. oil treatment (SL2013-582) 2. Fuel injection valve condition (SL2016-628) 3. Cooling water treatment (SL2016-623) 4. Fuel oil cleaning (SL2017-640) 5. Cleaning of condensate drain (SL2017-649) 6. Quality of fuel (SL2010-527) It is therefore necessary to change the maintenance intervals on the GenSets when changing from programme-based to conditioned-based maintenance. New maintenance programme is issued in cooperation with MAN Energy Solu- tions.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阀门，水质，清洗，valve，water_quality，cleaning，maintenance，MAN，L21，31，09. 传感器与监测，alarm</w:t>
      </w:r>
    </w:p>
    <w:p>
      <w:pPr>
        <w:pStyle w:val="Heading3"/>
      </w:pPr>
      <w:r>
        <w:t>E-VALVE-PTEST-002 冷却水温度与压力参数</w:t>
      </w:r>
    </w:p>
    <w:p>
      <w:pPr/>
      <w:r>
        <w:rPr>
          <w:b/>
        </w:rPr>
        <w:t>证据编号：</w:t>
      </w:r>
      <w:r>
        <w:t>E-VALVE-PTEST-002</w:t>
      </w:r>
    </w:p>
    <w:p>
      <w:pPr/>
      <w:r>
        <w:rPr>
          <w:b/>
        </w:rPr>
        <w:t>来源文档：</w:t>
      </w:r>
      <w:r>
        <w:t>S43 ABS Marine Vessel Rules Part 4 2021</w:t>
      </w:r>
    </w:p>
    <w:p>
      <w:pPr/>
      <w:r>
        <w:rPr>
          <w:b/>
        </w:rPr>
        <w:t>来源类型：</w:t>
      </w:r>
      <w:r>
        <w:t>ship_rule</w:t>
      </w:r>
    </w:p>
    <w:p>
      <w:pPr/>
      <w:r>
        <w:rPr>
          <w:b/>
        </w:rPr>
        <w:t>来源链接：</w:t>
      </w:r>
      <w:r/>
    </w:p>
    <w:p>
      <w:pPr/>
      <w:r>
        <w:rPr>
          <w:b/>
        </w:rPr>
        <w:t>页码或位置：</w:t>
      </w:r>
      <w:r>
        <w:t>P414</w:t>
      </w:r>
    </w:p>
    <w:p>
      <w:pPr/>
      <w:r>
        <w:rPr>
          <w:b/>
        </w:rPr>
        <w:t>章节标题：</w:t>
      </w:r>
      <w:r>
        <w:t>阀门：压力、温度 - 冷却水温度与压力参数</w:t>
      </w:r>
    </w:p>
    <w:p>
      <w:pPr/>
      <w:r>
        <w:rPr>
          <w:b/>
        </w:rPr>
        <w:t>系统层级：</w:t>
      </w:r>
      <w:r>
        <w:t>main_engine_cooling_water_system</w:t>
      </w:r>
    </w:p>
    <w:p>
      <w:pPr/>
      <w:r>
        <w:rPr>
          <w:b/>
        </w:rPr>
        <w:t>部件对象：</w:t>
      </w:r>
      <w:r>
        <w:t>valve</w:t>
      </w:r>
    </w:p>
    <w:p>
      <w:pPr/>
      <w:r>
        <w:rPr>
          <w:b/>
        </w:rPr>
        <w:t>相关提及对象：</w:t>
      </w:r>
      <w:r>
        <w:t>cooler / valve / temperature_sensor / pressure_sensor</w:t>
      </w:r>
    </w:p>
    <w:p>
      <w:pPr/>
      <w:r>
        <w:rPr>
          <w:b/>
        </w:rPr>
        <w:t>需求方面：</w:t>
      </w:r>
      <w:r>
        <w:t>pressure_test / inspection</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LT cooling water loop</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1.13.2 Pressure Vessels and Heat Exchangers (2021) General arrangements Design data: design pressures and temperatures, fluid name, degree of radiographic examination, corrosion allowance, heat treatment (or lack of it), hydrostatic test pressure, setting of safety relief valve Material specifications including heat treatment and mechanical properties Shell and head details, and shell to head joint details Nozzles, openings, manways, etc., and their attachment details; flanges and covers, as applicable Tubes, tube sheets, heads, shell flanges, covers, baffles, tube to tubesheet joint details, packings, as applicable Support structures, seating, etc. For Brazed Plate Heat Exchangers, results of the burst tests carried out in accordance with UG-101(m) of ASME Section VIII Div 1 together with the appropriate joint efficiency factor as</w:t>
        <w:br/>
        <w:t>整理说明：该证据涉及管系安装后的水压、泄漏或检验要求，可支撑试压和检验类需求。使用时必须保持条款适用范围，不能将其扩展为冷却性能、泵冗余或主机运行参数要求。</w:t>
        <w:br/>
        <w:t>可支撑：管系安装后应按适用法规</w:t>
        <w:br/>
        <w:t>船级社或项目试验程序进行水压或泄漏试验。</w:t>
        <w:br/>
        <w:t>试验压力</w:t>
        <w:br/>
        <w:t>持续时间和见证要求应按适用条款或项目文件确认。</w:t>
        <w:br/>
        <w:t>不能支撑：1. 不能证明冷却能力、换热能力或正常运行参数满足主机厂家要求。</w:t>
        <w:br/>
        <w:t>2. 不能替代项目试验大纲、船级社验船师意见或具体管系等级要求。</w:t>
        <w:br/>
        <w:t>3. 不能直接支撑泵冗余、温控逻辑或停机后冷却要求。</w:t>
      </w:r>
    </w:p>
    <w:p>
      <w:pPr/>
      <w:r>
        <w:rPr>
          <w:b/>
        </w:rPr>
        <w:t>整理说明：</w:t>
      </w:r>
    </w:p>
    <w:p>
      <w:pPr/>
      <w:r>
        <w:t>该证据涉及管系安装后的水压、泄漏或检验要求，可支撑试压和检验类需求。使用时必须保持条款适用范围，不能将其扩展为冷却性能、泵冗余或主机运行参数要求。</w:t>
      </w:r>
    </w:p>
    <w:p>
      <w:pPr/>
      <w:r>
        <w:rPr>
          <w:b/>
        </w:rPr>
        <w:t>可支撑的需求：</w:t>
      </w:r>
    </w:p>
    <w:p>
      <w:pPr/>
      <w:r>
        <w:t>1. 管系安装后应按适用法规</w:t>
      </w:r>
    </w:p>
    <w:p>
      <w:pPr/>
      <w:r>
        <w:t>2. 船级社或项目试验程序进行水压或泄漏试验。</w:t>
      </w:r>
    </w:p>
    <w:p>
      <w:pPr/>
      <w:r>
        <w:t>3. 试验压力</w:t>
      </w:r>
    </w:p>
    <w:p>
      <w:pPr/>
      <w:r>
        <w:t>4. 持续时间和见证要求应按适用条款或项目文件确认。</w:t>
      </w:r>
    </w:p>
    <w:p>
      <w:pPr/>
      <w:r>
        <w:rPr>
          <w:b/>
        </w:rPr>
        <w:t>不能支撑的需求：</w:t>
      </w:r>
    </w:p>
    <w:p>
      <w:pPr/>
      <w:r>
        <w:t>1. 1. 不能证明冷却能力、换热能力或正常运行参数满足主机厂家要求。</w:t>
      </w:r>
    </w:p>
    <w:p>
      <w:pPr/>
      <w:r>
        <w:t>2. 2. 不能替代项目试验大纲、船级社验船师意见或具体管系等级要求。</w:t>
      </w:r>
    </w:p>
    <w:p>
      <w:pPr/>
      <w:r>
        <w:t>3. 3. 不能直接支撑泵冗余、温控逻辑或停机后冷却要求。</w:t>
      </w:r>
    </w:p>
    <w:p>
      <w:pPr/>
      <w:r>
        <w:rPr>
          <w:b/>
        </w:rPr>
        <w:t>建议关联关键词：</w:t>
      </w:r>
      <w:r>
        <w:t>阀门，压力试验，valve，pressure_test，inspection，ABS</w:t>
      </w:r>
    </w:p>
    <w:p>
      <w:pPr>
        <w:pStyle w:val="Heading2"/>
      </w:pPr>
      <w:r>
        <w:t>system_design</w:t>
      </w:r>
    </w:p>
    <w:p>
      <w:pPr>
        <w:pStyle w:val="Heading3"/>
      </w:pPr>
      <w:r>
        <w:t>E-VALVE-CORR-001 冷却水连接关系</w:t>
      </w:r>
    </w:p>
    <w:p>
      <w:pPr/>
      <w:r>
        <w:rPr>
          <w:b/>
        </w:rPr>
        <w:t>证据编号：</w:t>
      </w:r>
      <w:r>
        <w:t>E-VALVE-CORR-001</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P136</w:t>
      </w:r>
    </w:p>
    <w:p>
      <w:pPr/>
      <w:r>
        <w:rPr>
          <w:b/>
        </w:rPr>
        <w:t>章节标题：</w:t>
      </w:r>
      <w:r>
        <w:t>阀门：防腐 - 冷却水连接关系</w:t>
      </w:r>
    </w:p>
    <w:p>
      <w:pPr/>
      <w:r>
        <w:rPr>
          <w:b/>
        </w:rPr>
        <w:t>系统层级：</w:t>
      </w:r>
      <w:r>
        <w:t>main_engine_cooling_water_system</w:t>
      </w:r>
    </w:p>
    <w:p>
      <w:pPr/>
      <w:r>
        <w:rPr>
          <w:b/>
        </w:rPr>
        <w:t>部件对象：</w:t>
      </w:r>
      <w:r>
        <w:t>valve</w:t>
      </w:r>
    </w:p>
    <w:p>
      <w:pPr/>
      <w:r>
        <w:rPr>
          <w:b/>
        </w:rPr>
        <w:t>相关提及对象：</w:t>
      </w:r>
      <w:r>
        <w:t>cooling_water_pump / valve / pipe</w:t>
      </w:r>
    </w:p>
    <w:p>
      <w:pPr/>
      <w:r>
        <w:rPr>
          <w:b/>
        </w:rPr>
        <w:t>需求方面：</w:t>
      </w:r>
      <w:r>
        <w:t>corrosion_protection</w:t>
      </w:r>
    </w:p>
    <w:p>
      <w:pPr/>
      <w:r>
        <w:rPr>
          <w:b/>
        </w:rPr>
        <w:t>工程阶段：</w:t>
      </w:r>
      <w:r>
        <w:t>operation / maintenance / inspection</w:t>
      </w:r>
    </w:p>
    <w:p>
      <w:pPr/>
      <w:r>
        <w:rPr>
          <w:b/>
        </w:rPr>
        <w:t>适用工况：</w:t>
      </w:r>
      <w:r>
        <w:t>normal_operation</w:t>
      </w:r>
    </w:p>
    <w:p>
      <w:pPr/>
      <w:r>
        <w:rPr>
          <w:b/>
        </w:rPr>
        <w:t>可支撑类型：</w:t>
      </w:r>
      <w:r>
        <w:t>system_design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sea water side</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冷却水连接关系</w:t>
        <w:br/>
        <w:t>components have not been specified in this guide. Closed Cooling Systems Several systems have been developed to avoid sea water. The benefits are: · Minimising the use of e xpensive corrosion resistant pipes, valves and pumps ·</w:t>
        <w:br/>
        <w:t>整理说明：该证据针对 valve 的 corrosion_protection 方面提供原文依据，可支撑相应的设计、运行、维护或审查判断；其支撑范围应受来源类型、适用对象和原文明确条件限制。</w:t>
        <w:br/>
        <w:t>可支撑：可支撑 valve 在 corrosion_protection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valve 的 corrosion_protection 方面提供原文依据，可支撑相应的设计、运行、维护或审查判断；其支撑范围应受来源类型、适用对象和原文明确条件限制。</w:t>
      </w:r>
    </w:p>
    <w:p>
      <w:pPr/>
      <w:r>
        <w:rPr>
          <w:b/>
        </w:rPr>
        <w:t>可支撑的需求：</w:t>
      </w:r>
    </w:p>
    <w:p>
      <w:pPr/>
      <w:r>
        <w:t>1. 可支撑 valve 在 corrosion_protection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阀门，valve，corrosion_protection，MAN，L27，38，flow</w:t>
      </w:r>
    </w:p>
    <w:p>
      <w:pPr>
        <w:pStyle w:val="Heading1"/>
      </w:pPr>
      <w:r>
        <w:t>09a. 海水冷却系统</w:t>
      </w:r>
    </w:p>
    <w:p>
      <w:pPr>
        <w:pStyle w:val="Heading2"/>
      </w:pPr>
      <w:r>
        <w:t>class_review</w:t>
      </w:r>
    </w:p>
    <w:p>
      <w:pPr>
        <w:pStyle w:val="Heading3"/>
      </w:pPr>
      <w:r>
        <w:t>E-SW-DRAW-003 冷却水系统材料限制</w:t>
      </w:r>
    </w:p>
    <w:p>
      <w:pPr/>
      <w:r>
        <w:rPr>
          <w:b/>
        </w:rPr>
        <w:t>证据编号：</w:t>
      </w:r>
      <w:r>
        <w:t>E-SW-DRAW-003</w:t>
      </w:r>
    </w:p>
    <w:p>
      <w:pPr/>
      <w:r>
        <w:rPr>
          <w:b/>
        </w:rPr>
        <w:t>来源文档：</w:t>
      </w:r>
      <w:r>
        <w:t>S18 Caterpillar C32 SCAC Marine Project Guide</w:t>
      </w:r>
    </w:p>
    <w:p>
      <w:pPr/>
      <w:r>
        <w:rPr>
          <w:b/>
        </w:rPr>
        <w:t>来源类型：</w:t>
      </w:r>
      <w:r>
        <w:t>project_guide</w:t>
      </w:r>
    </w:p>
    <w:p>
      <w:pPr/>
      <w:r>
        <w:rPr>
          <w:b/>
        </w:rPr>
        <w:t>来源链接：</w:t>
      </w:r>
      <w:r/>
    </w:p>
    <w:p>
      <w:pPr/>
      <w:r>
        <w:rPr>
          <w:b/>
        </w:rPr>
        <w:t>页码或位置：</w:t>
      </w:r>
      <w:r>
        <w:t>P16</w:t>
      </w:r>
    </w:p>
    <w:p>
      <w:pPr/>
      <w:r>
        <w:rPr>
          <w:b/>
        </w:rPr>
        <w:t>章节标题：</w:t>
      </w:r>
      <w:r>
        <w:t>海水冷却系统：水质、防腐 - 冷却水系统材料限制</w:t>
      </w:r>
    </w:p>
    <w:p>
      <w:pPr/>
      <w:r>
        <w:rPr>
          <w:b/>
        </w:rPr>
        <w:t>系统层级：</w:t>
      </w:r>
      <w:r>
        <w:t>main_engine_cooling_water_system / sea_water_cooling_system</w:t>
      </w:r>
    </w:p>
    <w:p>
      <w:pPr/>
      <w:r>
        <w:rPr>
          <w:b/>
        </w:rPr>
        <w:t>部件对象：</w:t>
      </w:r>
      <w:r>
        <w:t>sea_water_cooling_system</w:t>
      </w:r>
    </w:p>
    <w:p>
      <w:pPr/>
      <w:r>
        <w:rPr>
          <w:b/>
        </w:rPr>
        <w:t>相关提及对象：</w:t>
      </w:r>
      <w:r>
        <w:t>cooler / pipe</w:t>
      </w:r>
    </w:p>
    <w:p>
      <w:pPr/>
      <w:r>
        <w:rPr>
          <w:b/>
        </w:rPr>
        <w:t>需求方面：</w:t>
      </w:r>
      <w:r>
        <w:t>drawing_review</w:t>
      </w:r>
    </w:p>
    <w:p>
      <w:pPr/>
      <w:r>
        <w:rPr>
          <w:b/>
        </w:rPr>
        <w:t>工程阶段：</w:t>
      </w:r>
      <w:r>
        <w:t>installation / inspection / operation / maintenance</w:t>
      </w:r>
    </w:p>
    <w:p>
      <w:pPr/>
      <w:r>
        <w:rPr>
          <w:b/>
        </w:rPr>
        <w:t>适用工况：</w:t>
      </w:r>
      <w:r>
        <w:t>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t>C32</w:t>
      </w:r>
    </w:p>
    <w:p>
      <w:pPr/>
      <w:r>
        <w:rPr>
          <w:b/>
        </w:rPr>
        <w:t>适用系统型式：</w:t>
      </w:r>
      <w:r>
        <w:t>sea water side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冷却水系统材料限制</w:t>
        <w:br/>
        <w:t>Service Ports Service ports can be found on the Engine Installation Drawings, published in EDDC. Ports on Jacket Water (JW) Heat Exchanger  Sea Water Drains  Treated Water Drain Port on Aftercooler SCAC Heat Exchanger  Treated Water Drain Water Quality, Rust Inhibitors, and Antifreeze Maintaining water quality is very important in closed cooling systems. Excessive hardness will cause deposits, fouling, and reduced effectiveness of cooling system components. Caterpillar has coolant inhibitor available to properly condition the cooling water. When using Cat inhibitor, the cooling water piping must not be a galvanized material, and aluminum should not be used. If the piping is galvanized, the zinc will react with the coolant inhibitor causing material to deposits in the treated water system which may lead to fouling in the treated water circuit.</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图纸审查，sea_water_cooling_system，drawing_review，Caterpillar，C32</w:t>
      </w:r>
    </w:p>
    <w:p>
      <w:pPr>
        <w:pStyle w:val="Heading3"/>
      </w:pPr>
      <w:r>
        <w:t>E-SW-DRAW-004 冷却液水质检测方法</w:t>
      </w:r>
    </w:p>
    <w:p>
      <w:pPr/>
      <w:r>
        <w:rPr>
          <w:b/>
        </w:rPr>
        <w:t>证据编号：</w:t>
      </w:r>
      <w:r>
        <w:t>E-SW-DRAW-004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P322</w:t>
      </w:r>
    </w:p>
    <w:p>
      <w:pPr/>
      <w:r>
        <w:rPr>
          <w:b/>
        </w:rPr>
        <w:t>章节标题：</w:t>
      </w:r>
      <w:r>
        <w:t>海水冷却系统：检查、水质 - 冷却液水质检测方法</w:t>
      </w:r>
    </w:p>
    <w:p>
      <w:pPr/>
      <w:r>
        <w:rPr>
          <w:b/>
        </w:rPr>
        <w:t>系统层级：</w:t>
      </w:r>
      <w:r>
        <w:t>main_engine_cooling_water_system / sea_water_cooling_system</w:t>
      </w:r>
    </w:p>
    <w:p>
      <w:pPr/>
      <w:r>
        <w:rPr>
          <w:b/>
        </w:rPr>
        <w:t>部件对象：</w:t>
      </w:r>
      <w:r>
        <w:t>sea_water_cooling_system</w:t>
      </w:r>
    </w:p>
    <w:p>
      <w:pPr/>
      <w:r>
        <w:rPr>
          <w:b/>
        </w:rPr>
        <w:t>相关提及对象：</w:t>
      </w:r>
      <w:r>
        <w:t>cooler / valve</w:t>
      </w:r>
    </w:p>
    <w:p>
      <w:pPr/>
      <w:r>
        <w:rPr>
          <w:b/>
        </w:rPr>
        <w:t>需求方面：</w:t>
      </w:r>
      <w:r>
        <w:t>drawing_review</w:t>
      </w:r>
    </w:p>
    <w:p>
      <w:pPr/>
      <w:r>
        <w:rPr>
          <w:b/>
        </w:rPr>
        <w:t>工程阶段：</w:t>
      </w:r>
      <w:r>
        <w:t>commissioning / inspection / operation / maintenance</w:t>
      </w:r>
    </w:p>
    <w:p>
      <w:pPr/>
      <w:r>
        <w:rPr>
          <w:b/>
        </w:rPr>
        <w:t>适用工况：</w:t>
      </w:r>
      <w:r>
        <w:t>startup / part_load / 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 / sea water side / fresh water side</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冷却液水质检测方法</w:t>
        <w:br/>
        <w:t>5.6.2 External cooling water system – The diagrams showing cooling water systems for main engines comprising the possibility of heat utilisation in a fresh water generator and equipment for preheating of the charge air in a two-stage charge air cooler during part load operation. Note: The arrangement of the cooling water system shown here is only one of many possible solutions. It is recommended to inform Everllence in advance in case other arrangements should be desired. In any case two seawater coolers have to be installed to ensure continuous operation while one cooler is shut off (e.g. for cleaning). For special applications, e.g. GenSets or dual fuel engines, supplements will explain specific necessities and deviations. For the design data of the system components shown in the diagram see section Planning data, Page 100 and following sections. S31 DNV, Casualty of overboard valves - learning from a recent event</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图纸审查，sea_water_cooling_system，drawing_review，MAN</w:t>
      </w:r>
    </w:p>
    <w:p>
      <w:pPr>
        <w:pStyle w:val="Heading3"/>
      </w:pPr>
      <w:r>
        <w:t>E-SW-DRAW-005 冷却液水质检测方法</w:t>
      </w:r>
    </w:p>
    <w:p>
      <w:pPr/>
      <w:r>
        <w:rPr>
          <w:b/>
        </w:rPr>
        <w:t>证据编号：</w:t>
      </w:r>
      <w:r>
        <w:t>E-SW-DRAW-005</w:t>
      </w:r>
    </w:p>
    <w:p>
      <w:pPr/>
      <w:r>
        <w:rPr>
          <w:b/>
        </w:rPr>
        <w:t>来源文档：</w:t>
      </w:r>
      <w:r>
        <w:t>S41 Everllence 49/60DF Project Guide</w:t>
      </w:r>
    </w:p>
    <w:p>
      <w:pPr/>
      <w:r>
        <w:rPr>
          <w:b/>
        </w:rPr>
        <w:t>来源类型：</w:t>
      </w:r>
      <w:r>
        <w:t>project_guide</w:t>
      </w:r>
    </w:p>
    <w:p>
      <w:pPr/>
      <w:r>
        <w:rPr>
          <w:b/>
        </w:rPr>
        <w:t>来源链接：</w:t>
      </w:r>
      <w:r/>
    </w:p>
    <w:p>
      <w:pPr/>
      <w:r>
        <w:rPr>
          <w:b/>
        </w:rPr>
        <w:t>页码或位置：</w:t>
      </w:r>
      <w:r>
        <w:t>P372</w:t>
      </w:r>
    </w:p>
    <w:p>
      <w:pPr/>
      <w:r>
        <w:rPr>
          <w:b/>
        </w:rPr>
        <w:t>章节标题：</w:t>
      </w:r>
      <w:r>
        <w:t>海水冷却系统：检查、水质 - 冷却液水质检测方法</w:t>
      </w:r>
    </w:p>
    <w:p>
      <w:pPr/>
      <w:r>
        <w:rPr>
          <w:b/>
        </w:rPr>
        <w:t>系统层级：</w:t>
      </w:r>
      <w:r>
        <w:t>main_engine_cooling_water_system / sea_water_cooling_system</w:t>
      </w:r>
    </w:p>
    <w:p>
      <w:pPr/>
      <w:r>
        <w:rPr>
          <w:b/>
        </w:rPr>
        <w:t>部件对象：</w:t>
      </w:r>
      <w:r>
        <w:t>sea_water_cooling_system</w:t>
      </w:r>
    </w:p>
    <w:p>
      <w:pPr/>
      <w:r>
        <w:rPr>
          <w:b/>
        </w:rPr>
        <w:t>相关提及对象：</w:t>
      </w:r>
      <w:r>
        <w:t>cooler</w:t>
      </w:r>
    </w:p>
    <w:p>
      <w:pPr/>
      <w:r>
        <w:rPr>
          <w:b/>
        </w:rPr>
        <w:t>需求方面：</w:t>
      </w:r>
      <w:r>
        <w:t>drawing_review</w:t>
      </w:r>
    </w:p>
    <w:p>
      <w:pPr/>
      <w:r>
        <w:rPr>
          <w:b/>
        </w:rPr>
        <w:t>工程阶段：</w:t>
      </w:r>
      <w:r>
        <w:t>commissioning / inspection / operation / maintenance</w:t>
      </w:r>
    </w:p>
    <w:p>
      <w:pPr/>
      <w:r>
        <w:rPr>
          <w:b/>
        </w:rPr>
        <w:t>适用工况：</w:t>
      </w:r>
      <w:r>
        <w:t>startup / part_load / normal_operation</w:t>
      </w:r>
    </w:p>
    <w:p>
      <w:pPr/>
      <w:r>
        <w:rPr>
          <w:b/>
        </w:rPr>
        <w:t>可支撑类型：</w:t>
      </w:r>
      <w:r>
        <w:t>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sea water side / 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冷却液水质检测方法</w:t>
        <w:br/>
        <w:t>6.6.2 External cooling water system – The diagrams showing cooling water systems for main engines comprising the possibility of heat utilisation in a fresh water generator and equipment for preheating of the charge air in a two-stage charge air cooler during part load operation. Note: The arrangement of the cooling water system shown here is only one of many possible solutions. It is recommended to inform Everllence in advance in case other arrangements should be desired. In any case two seawater coolers have to be installed to ensure continuous operation while one cooler is shut off (e.g. for cleaning). For special applications, e.g. GenSets or dual fuel engines, supplements will explain specific necessities and deviations. For the design data of the system components shown in the diagram see section Planning data, Page 120 and following sections. S42 MAN 49/60DF Project Guide</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图纸审查，sea_water_cooling_system，drawing_review，49，60DF</w:t>
      </w:r>
    </w:p>
    <w:p>
      <w:pPr>
        <w:pStyle w:val="Heading2"/>
      </w:pPr>
      <w:r>
        <w:t>installation</w:t>
      </w:r>
    </w:p>
    <w:p>
      <w:pPr>
        <w:pStyle w:val="Heading3"/>
      </w:pPr>
      <w:r>
        <w:t>E-SW-CORR-001 冷却液防腐膜形成</w:t>
      </w:r>
    </w:p>
    <w:p>
      <w:pPr/>
      <w:r>
        <w:rPr>
          <w:b/>
        </w:rPr>
        <w:t>证据编号：</w:t>
      </w:r>
      <w:r>
        <w:t>E-SW-CORR-001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P84</w:t>
      </w:r>
    </w:p>
    <w:p>
      <w:pPr/>
      <w:r>
        <w:rPr>
          <w:b/>
        </w:rPr>
        <w:t>章节标题：</w:t>
      </w:r>
      <w:r>
        <w:t>海水冷却系统：防腐、安装 - 冷却液防腐膜形成</w:t>
      </w:r>
    </w:p>
    <w:p>
      <w:pPr/>
      <w:r>
        <w:rPr>
          <w:b/>
        </w:rPr>
        <w:t>系统层级：</w:t>
      </w:r>
      <w:r>
        <w:t>main_engine_cooling_water_system / sea_water_cooling_system</w:t>
      </w:r>
    </w:p>
    <w:p>
      <w:pPr/>
      <w:r>
        <w:rPr>
          <w:b/>
        </w:rPr>
        <w:t>部件对象：</w:t>
      </w:r>
      <w:r>
        <w:t>sea_water_cooling_system</w:t>
      </w:r>
    </w:p>
    <w:p>
      <w:pPr/>
      <w:r>
        <w:rPr>
          <w:b/>
        </w:rPr>
        <w:t>相关提及对象：</w:t>
      </w:r>
      <w:r>
        <w:t>cooler / pressure_sensor / pipe</w:t>
      </w:r>
    </w:p>
    <w:p>
      <w:pPr/>
      <w:r>
        <w:rPr>
          <w:b/>
        </w:rPr>
        <w:t>需求方面：</w:t>
      </w:r>
      <w:r>
        <w:t>corrosion_protection / installation / monitoring</w:t>
      </w:r>
    </w:p>
    <w:p>
      <w:pPr/>
      <w:r>
        <w:rPr>
          <w:b/>
        </w:rPr>
        <w:t>工程阶段：</w:t>
      </w:r>
      <w:r>
        <w:t>installation / inspection / commissioning / operation</w:t>
      </w:r>
    </w:p>
    <w:p>
      <w:pPr/>
      <w:r>
        <w:rPr>
          <w:b/>
        </w:rPr>
        <w:t>适用工况：</w:t>
      </w:r>
      <w:r>
        <w:t>normal_operation</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冷却液防腐膜形成</w:t>
        <w:br/>
        <w:t>1 m/sec should be maintained even if the engine is not running. Flow rates greater than 3.5 meters per second can cause the protective film to be eroded. Pressure taps should be installed before and after the seawater heat exchanger to allow for flow measurement. Contaminants Flow rates should not exceed 2 meters per second if the seawater contains sand or debris to prevent erosion. Contaminants in the cooling system can cause component failure quickly if the zinc anodes are not properly installed and maintained. Dissimilar metals are common on tubes and piping from the manufacturer due to the machinery forming the material or from fabrication and installation of the plumbing system. This can leave small particles of metal on the formed metal and can cause pitting of the formed piece if not protected.</w:t>
        <w:br/>
        <w:t>整理说明：该证据针对 sea_water_cooling_system 的 corrosion_protection / installation / monitoring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sea_water_cooling_system 的 corrosion_protection / installation / monitoring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sea_water_cooling_system，corrosion_protection，installation，monitoring，Caterpillar</w:t>
      </w:r>
    </w:p>
    <w:p>
      <w:pPr>
        <w:pStyle w:val="Heading3"/>
      </w:pPr>
      <w:r>
        <w:t>E-SW-COMP-001 海水侧系统组成</w:t>
      </w:r>
    </w:p>
    <w:p>
      <w:pPr/>
      <w:r>
        <w:rPr>
          <w:b/>
        </w:rPr>
        <w:t>证据编号：</w:t>
      </w:r>
      <w:r>
        <w:t>E-SW-COMP-001</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P4</w:t>
      </w:r>
    </w:p>
    <w:p>
      <w:pPr/>
      <w:r>
        <w:rPr>
          <w:b/>
        </w:rPr>
        <w:t>章节标题：</w:t>
      </w:r>
      <w:r>
        <w:t>海水冷却系统：组成、安装 - 海水侧系统组成</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cooler / pipe</w:t>
      </w:r>
    </w:p>
    <w:p>
      <w:pPr/>
      <w:r>
        <w:rPr>
          <w:b/>
        </w:rPr>
        <w:t>需求方面：</w:t>
      </w:r>
      <w:r>
        <w:t>composition / installation</w:t>
      </w:r>
    </w:p>
    <w:p>
      <w:pPr/>
      <w:r>
        <w:rPr>
          <w:b/>
        </w:rPr>
        <w:t>工程阶段：</w:t>
      </w:r>
      <w:r>
        <w:t>installation / inspection</w:t>
      </w:r>
    </w:p>
    <w:p>
      <w:pPr/>
      <w:r>
        <w:rPr>
          <w:b/>
        </w:rPr>
        <w:t>适用工况：</w:t>
      </w:r>
      <w:r>
        <w:t>normal_operation</w:t>
      </w:r>
    </w:p>
    <w:p>
      <w:pPr/>
      <w:r>
        <w:rPr>
          <w:b/>
        </w:rPr>
        <w:t>可支撑类型：</w:t>
      </w:r>
      <w:r>
        <w:t>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sea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海水侧系统组成</w:t>
        <w:br/>
        <w:t>Sea water circuit 02:05 Issue 8.0 en-GB 4 Draining the sea water circuit Drain the sea water circuit by first closing the sea cock of the vessel and then remov- ing the connection pipe from the heat exchanger outlet (1). Also remove the cover from the sea water pump (2) to drain it completely. The fitter is responsible for installing extra drain points if the connection lines are not installed in a manner that enables self-draining. The fitter must also ensure that the vessel has a sea cock and that the sea water circuit can be drained. IMPORTANT! The engine may sustain freezing damage in winter if the sea water circuit is not drained, if the engine is not kept warm or if the vessel is laid up. To avoid damage caused by freezing during transport or storage, the sea water system should be</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sea_water_cooling_system，composition，installation，Scania</w:t>
      </w:r>
    </w:p>
    <w:p>
      <w:pPr>
        <w:pStyle w:val="Heading3"/>
      </w:pPr>
      <w:r>
        <w:t>E-SW-COMP-002 海水侧系统组成</w:t>
      </w:r>
    </w:p>
    <w:p>
      <w:pPr/>
      <w:r>
        <w:rPr>
          <w:b/>
        </w:rPr>
        <w:t>证据编号：</w:t>
      </w:r>
      <w:r>
        <w:t>E-SW-COMP-002</w:t>
      </w:r>
    </w:p>
    <w:p>
      <w:pPr/>
      <w:r>
        <w:rPr>
          <w:b/>
        </w:rPr>
        <w:t>来源文档：</w:t>
      </w:r>
      <w:r>
        <w:t>S14 Nanni Marine Engine Manual</w:t>
      </w:r>
    </w:p>
    <w:p>
      <w:pPr/>
      <w:r>
        <w:rPr>
          <w:b/>
        </w:rPr>
        <w:t>来源类型：</w:t>
      </w:r>
      <w:r>
        <w:t>engine_manual</w:t>
      </w:r>
    </w:p>
    <w:p>
      <w:pPr/>
      <w:r>
        <w:rPr>
          <w:b/>
        </w:rPr>
        <w:t>来源链接：</w:t>
      </w:r>
      <w:r/>
    </w:p>
    <w:p>
      <w:pPr/>
      <w:r>
        <w:rPr>
          <w:b/>
        </w:rPr>
        <w:t>页码或位置：</w:t>
      </w:r>
      <w:r>
        <w:t>P42</w:t>
      </w:r>
    </w:p>
    <w:p>
      <w:pPr/>
      <w:r>
        <w:rPr>
          <w:b/>
        </w:rPr>
        <w:t>章节标题：</w:t>
      </w:r>
      <w:r>
        <w:t>海水冷却系统：组成、安装 - 海水侧系统组成</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cooler / filter</w:t>
      </w:r>
    </w:p>
    <w:p>
      <w:pPr/>
      <w:r>
        <w:rPr>
          <w:b/>
        </w:rPr>
        <w:t>需求方面：</w:t>
      </w:r>
      <w:r>
        <w:t>composition / installation</w:t>
      </w:r>
    </w:p>
    <w:p>
      <w:pPr/>
      <w:r>
        <w:rPr>
          <w:b/>
        </w:rPr>
        <w:t>工程阶段：</w:t>
      </w:r>
      <w:r>
        <w:t>installation / inspection</w:t>
      </w:r>
    </w:p>
    <w:p>
      <w:pPr/>
      <w:r>
        <w:rPr>
          <w:b/>
        </w:rPr>
        <w:t>适用工况：</w:t>
      </w:r>
      <w:r>
        <w:t>rated_power / full_load</w:t>
      </w:r>
    </w:p>
    <w:p>
      <w:pPr/>
      <w:r>
        <w:rPr>
          <w:b/>
        </w:rPr>
        <w:t>可支撑类型：</w:t>
      </w:r>
      <w:r>
        <w:t>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海水侧系统组成</w:t>
        <w:br/>
        <w:t>engine as vibrations affect the water/fuel separation process. If the fuel tank is located below the engine injection pump, an additional electric fuel feed pump should be installed between the prefilter and the feed pump of the engine. RAW WATER SYSTEM The raw water system allows to cool the engine coolant and the exhaust gas. Raw water is drawn into the heat exchanger by the engine raw water pump. The raw water is drained via the exhaust elbow, where it is mixed with exhaust gases. The siphon breaker prevents raw water entry into the cylinders via the raw water/exhaust system. NOTE ! The use of a siphon breaker is mandatory if the exhaust elbow is under the waterline at full load or at less than</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sea_water_cooling_system，composition，installation</w:t>
      </w:r>
    </w:p>
    <w:p>
      <w:pPr>
        <w:pStyle w:val="Heading3"/>
      </w:pPr>
      <w:r>
        <w:t>E-SW-COMP-003 海水侧系统组成</w:t>
      </w:r>
    </w:p>
    <w:p>
      <w:pPr/>
      <w:r>
        <w:rPr>
          <w:b/>
        </w:rPr>
        <w:t>证据编号：</w:t>
      </w:r>
      <w:r>
        <w:t>E-SW-COMP-003</w:t>
      </w:r>
    </w:p>
    <w:p>
      <w:pPr/>
      <w:r>
        <w:rPr>
          <w:b/>
        </w:rPr>
        <w:t>来源文档：</w:t>
      </w:r>
      <w:r>
        <w:t>S14 Nanni Marine Engine Manual</w:t>
      </w:r>
    </w:p>
    <w:p>
      <w:pPr/>
      <w:r>
        <w:rPr>
          <w:b/>
        </w:rPr>
        <w:t>来源类型：</w:t>
      </w:r>
      <w:r>
        <w:t>engine_manual</w:t>
      </w:r>
    </w:p>
    <w:p>
      <w:pPr/>
      <w:r>
        <w:rPr>
          <w:b/>
        </w:rPr>
        <w:t>来源链接：</w:t>
      </w:r>
      <w:r/>
    </w:p>
    <w:p>
      <w:pPr/>
      <w:r>
        <w:rPr>
          <w:b/>
        </w:rPr>
        <w:t>页码或位置：</w:t>
      </w:r>
      <w:r>
        <w:t>P71</w:t>
      </w:r>
    </w:p>
    <w:p>
      <w:pPr/>
      <w:r>
        <w:rPr>
          <w:b/>
        </w:rPr>
        <w:t>章节标题：</w:t>
      </w:r>
      <w:r>
        <w:t>海水冷却系统：组成、检查 - 海水侧系统组成</w:t>
      </w:r>
    </w:p>
    <w:p>
      <w:pPr/>
      <w:r>
        <w:rPr>
          <w:b/>
        </w:rPr>
        <w:t>系统层级：</w:t>
      </w:r>
      <w:r>
        <w:t>main_engine_cooling_water_system / sea_water_cooling_system</w:t>
      </w:r>
    </w:p>
    <w:p>
      <w:pPr/>
      <w:r>
        <w:rPr>
          <w:b/>
        </w:rPr>
        <w:t>部件对象：</w:t>
      </w:r>
      <w:r>
        <w:t>sea_water_cooling_system</w:t>
      </w:r>
    </w:p>
    <w:p>
      <w:pPr/>
      <w:r>
        <w:rPr>
          <w:b/>
        </w:rPr>
        <w:t>相关提及对象：</w:t>
      </w:r>
      <w:r>
        <w:t>filter</w:t>
      </w:r>
    </w:p>
    <w:p>
      <w:pPr/>
      <w:r>
        <w:rPr>
          <w:b/>
        </w:rPr>
        <w:t>需求方面：</w:t>
      </w:r>
      <w:r>
        <w:t>composition / inspection / installation</w:t>
      </w:r>
    </w:p>
    <w:p>
      <w:pPr/>
      <w:r>
        <w:rPr>
          <w:b/>
        </w:rPr>
        <w:t>工程阶段：</w:t>
      </w:r>
      <w:r>
        <w:t>installation / inspection / commissioning</w:t>
      </w:r>
    </w:p>
    <w:p>
      <w:pPr/>
      <w:r>
        <w:rPr>
          <w:b/>
        </w:rPr>
        <w:t>适用工况：</w:t>
      </w:r>
      <w:r>
        <w:t>normal_operation</w:t>
      </w:r>
    </w:p>
    <w:p>
      <w:pPr/>
      <w:r>
        <w:rPr>
          <w:b/>
        </w:rPr>
        <w:t>可支撑类型：</w:t>
      </w:r>
      <w:r>
        <w:t>installation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海水侧系统组成</w:t>
        <w:br/>
        <w:t>manufacturer recommendations. 5. Drain the cooling system of the transmission lubrication circuit (if fitted). 6. Drain the waterlock and any other equipment connected to the raw water and exhaust system. 7. Reinstall correctly all components. Open the sea cock and check for leaks. Prime the raw water system by adding water through the raw water filter if necessary.</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sea_water_cooling_system，composition，inspection，installation</w:t>
      </w:r>
    </w:p>
    <w:p>
      <w:pPr>
        <w:pStyle w:val="Heading3"/>
      </w:pPr>
      <w:r>
        <w:t>E-SW-COMP-008 海水侧系统组成</w:t>
      </w:r>
    </w:p>
    <w:p>
      <w:pPr/>
      <w:r>
        <w:rPr>
          <w:b/>
        </w:rPr>
        <w:t>证据编号：</w:t>
      </w:r>
      <w:r>
        <w:t>E-SW-COMP-008</w:t>
      </w:r>
    </w:p>
    <w:p>
      <w:pPr/>
      <w:r>
        <w:rPr>
          <w:b/>
        </w:rPr>
        <w:t>来源文档：</w:t>
      </w:r>
      <w:r>
        <w:t>S43 ABS Marine Vessel Rules Part 4 2021</w:t>
      </w:r>
    </w:p>
    <w:p>
      <w:pPr/>
      <w:r>
        <w:rPr>
          <w:b/>
        </w:rPr>
        <w:t>来源类型：</w:t>
      </w:r>
      <w:r>
        <w:t>ship_rule</w:t>
      </w:r>
    </w:p>
    <w:p>
      <w:pPr/>
      <w:r>
        <w:rPr>
          <w:b/>
        </w:rPr>
        <w:t>来源链接：</w:t>
      </w:r>
      <w:r/>
    </w:p>
    <w:p>
      <w:pPr/>
      <w:r>
        <w:rPr>
          <w:b/>
        </w:rPr>
        <w:t>页码或位置：</w:t>
      </w:r>
      <w:r>
        <w:t>P387</w:t>
      </w:r>
    </w:p>
    <w:p>
      <w:pPr/>
      <w:r>
        <w:rPr>
          <w:b/>
        </w:rPr>
        <w:t>章节标题：</w:t>
      </w:r>
      <w:r>
        <w:t>海水冷却系统：组成、防腐 - 海水侧系统组成</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cooler / pipe</w:t>
      </w:r>
    </w:p>
    <w:p>
      <w:pPr/>
      <w:r>
        <w:rPr>
          <w:b/>
        </w:rPr>
        <w:t>需求方面：</w:t>
      </w:r>
      <w:r>
        <w:t>composition / corrosion_protection / installation</w:t>
      </w:r>
    </w:p>
    <w:p>
      <w:pPr/>
      <w:r>
        <w:rPr>
          <w:b/>
        </w:rPr>
        <w:t>工程阶段：</w:t>
      </w:r>
      <w:r>
        <w:t>basic_design / detailed_design / class_approval / installation</w:t>
      </w:r>
    </w:p>
    <w:p>
      <w:pPr/>
      <w:r>
        <w:rPr>
          <w:b/>
        </w:rPr>
        <w:t>适用工况：</w:t>
      </w:r>
      <w:r>
        <w:t>normal_operation</w:t>
      </w:r>
    </w:p>
    <w:p>
      <w:pPr/>
      <w:r>
        <w:rPr>
          <w:b/>
        </w:rPr>
        <w:t>可支撑类型：</w:t>
      </w:r>
      <w:r>
        <w:t>installation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LT cooling water loop / central cooling system / sea water side</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海水侧系统组成</w:t>
        <w:br/>
        <w:t>excluding failure of fixed piping, redundancy is required to maintain propulsion capacity as per 7.1 or 7.3, as applicable". For other component, excluding failure of fixed piping and plate type coolers made of corrosion resistant material against handling fluid, redundancy is required to maintain propulsion capacity as per 7.1 or 7.3, as applicable". However, redundancy is required for the plate type cooler for the central cooling sea water system if the same cooler is serving the two redundancy systems at a same time. For R2 notation(s), where there are multiple engine installations driving two (2) or more independent shafts with OEM attached pumps feeding vital auxiliary machinery services (fuel, lube oil, cooling water, etc.), the failure of the attached pump is not to degrade the vessel propulsion capability beyond what is</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sea_water_cooling_system，composition，corrosion_protection，installation，ABS</w:t>
      </w:r>
    </w:p>
    <w:p>
      <w:pPr>
        <w:pStyle w:val="Heading3"/>
      </w:pPr>
      <w:r>
        <w:t>E-SW-INST-002 危险环境冷却水布置要求</w:t>
      </w:r>
    </w:p>
    <w:p>
      <w:pPr/>
      <w:r>
        <w:rPr>
          <w:b/>
        </w:rPr>
        <w:t>证据编号：</w:t>
      </w:r>
      <w:r>
        <w:t>E-SW-INST-002</w:t>
      </w:r>
    </w:p>
    <w:p>
      <w:pPr/>
      <w:r>
        <w:rPr>
          <w:b/>
        </w:rPr>
        <w:t>来源文档：</w:t>
      </w:r>
      <w:r>
        <w:t>S44 PRS Ship Machinery Piping Systems</w:t>
      </w:r>
    </w:p>
    <w:p>
      <w:pPr/>
      <w:r>
        <w:rPr>
          <w:b/>
        </w:rPr>
        <w:t>来源类型：</w:t>
      </w:r>
      <w:r>
        <w:t>ship_rule</w:t>
      </w:r>
    </w:p>
    <w:p>
      <w:pPr/>
      <w:r>
        <w:rPr>
          <w:b/>
        </w:rPr>
        <w:t>来源链接：</w:t>
      </w:r>
      <w:r/>
    </w:p>
    <w:p>
      <w:pPr/>
      <w:r>
        <w:rPr>
          <w:b/>
        </w:rPr>
        <w:t>页码或位置：</w:t>
      </w:r>
      <w:r>
        <w:t>P270</w:t>
      </w:r>
    </w:p>
    <w:p>
      <w:pPr/>
      <w:r>
        <w:rPr>
          <w:b/>
        </w:rPr>
        <w:t>章节标题：</w:t>
      </w:r>
      <w:r>
        <w:t>海水冷却系统：安装、布置 - 危险环境冷却水布置要求</w:t>
      </w:r>
    </w:p>
    <w:p>
      <w:pPr/>
      <w:r>
        <w:rPr>
          <w:b/>
        </w:rPr>
        <w:t>系统层级：</w:t>
      </w:r>
      <w:r>
        <w:t>main_engine_cooling_water_system / sea_water_cooling_system</w:t>
      </w:r>
    </w:p>
    <w:p>
      <w:pPr/>
      <w:r>
        <w:rPr>
          <w:b/>
        </w:rPr>
        <w:t>部件对象：</w:t>
      </w:r>
      <w:r>
        <w:t>sea_water_cooling_system</w:t>
      </w:r>
    </w:p>
    <w:p>
      <w:pPr/>
      <w:r>
        <w:rPr>
          <w:b/>
        </w:rPr>
        <w:t>相关提及对象：</w:t>
      </w:r>
      <w:r/>
    </w:p>
    <w:p>
      <w:pPr/>
      <w:r>
        <w:rPr>
          <w:b/>
        </w:rPr>
        <w:t>需求方面：</w:t>
      </w:r>
      <w:r>
        <w:t>installation / arrangement</w:t>
      </w:r>
    </w:p>
    <w:p>
      <w:pPr/>
      <w:r>
        <w:rPr>
          <w:b/>
        </w:rPr>
        <w:t>工程阶段：</w:t>
      </w:r>
      <w:r>
        <w:t>basic_design / detailed_design / class_approval / installation</w:t>
      </w:r>
    </w:p>
    <w:p>
      <w:pPr/>
      <w:r>
        <w:rPr>
          <w:b/>
        </w:rPr>
        <w:t>适用工况：</w:t>
      </w:r>
      <w:r>
        <w:t>normal_operation</w:t>
      </w:r>
    </w:p>
    <w:p>
      <w:pPr/>
      <w:r>
        <w:rPr>
          <w:b/>
        </w:rPr>
        <w:t>可支撑类型：</w:t>
      </w:r>
      <w:r>
        <w:t>installation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危险环境冷却水布置要求</w:t>
        <w:br/>
        <w:t>17.10.6.1 Cooling water systems shall be so arranged that during the ship operation in hazardous atmosphere the machinery and the associated installations be cooled without the sea water being taken in directly when the ship is operating in hazardous atmosphere, e.g. by means of box or skin cooling.</w:t>
        <w:br/>
        <w:t>整理说明：该证据针对 sea_water_cooling_system 的 installation /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sea_water_cooling_system 的 installation /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sea_water_cooling_system，installation，arrangement，maintenance</w:t>
      </w:r>
    </w:p>
    <w:p>
      <w:pPr>
        <w:pStyle w:val="Heading2"/>
      </w:pPr>
      <w:r>
        <w:t>maintenance</w:t>
      </w:r>
    </w:p>
    <w:p>
      <w:pPr>
        <w:pStyle w:val="Heading3"/>
      </w:pPr>
      <w:r>
        <w:t>E-SW-ALARM-002 冷却系统泄漏检查要求</w:t>
      </w:r>
    </w:p>
    <w:p>
      <w:pPr/>
      <w:r>
        <w:rPr>
          <w:b/>
        </w:rPr>
        <w:t>证据编号：</w:t>
      </w:r>
      <w:r>
        <w:t>E-SW-ALARM-002</w:t>
      </w:r>
    </w:p>
    <w:p>
      <w:pPr/>
      <w:r>
        <w:rPr>
          <w:b/>
        </w:rPr>
        <w:t>来源文档：</w:t>
      </w:r>
      <w:r>
        <w:t>S43 ABS Marine Vessel Rules Part 4 2021</w:t>
      </w:r>
    </w:p>
    <w:p>
      <w:pPr/>
      <w:r>
        <w:rPr>
          <w:b/>
        </w:rPr>
        <w:t>来源类型：</w:t>
      </w:r>
      <w:r>
        <w:t>ship_rule</w:t>
      </w:r>
    </w:p>
    <w:p>
      <w:pPr/>
      <w:r>
        <w:rPr>
          <w:b/>
        </w:rPr>
        <w:t>来源链接：</w:t>
      </w:r>
      <w:r/>
    </w:p>
    <w:p>
      <w:pPr/>
      <w:r>
        <w:rPr>
          <w:b/>
        </w:rPr>
        <w:t>页码或位置：</w:t>
      </w:r>
      <w:r>
        <w:t>P867</w:t>
      </w:r>
    </w:p>
    <w:p>
      <w:pPr/>
      <w:r>
        <w:rPr>
          <w:b/>
        </w:rPr>
        <w:t>章节标题：</w:t>
      </w:r>
      <w:r>
        <w:t>海水冷却系统：检查、报警 - 冷却系统泄漏检查要求</w:t>
      </w:r>
    </w:p>
    <w:p>
      <w:pPr/>
      <w:r>
        <w:rPr>
          <w:b/>
        </w:rPr>
        <w:t>系统层级：</w:t>
      </w:r>
      <w:r>
        <w:t>main_engine_cooling_water_system / sea_water_cooling_system</w:t>
      </w:r>
    </w:p>
    <w:p>
      <w:pPr/>
      <w:r>
        <w:rPr>
          <w:b/>
        </w:rPr>
        <w:t>部件对象：</w:t>
      </w:r>
      <w:r>
        <w:t>sea_water_cooling_system</w:t>
      </w:r>
    </w:p>
    <w:p>
      <w:pPr/>
      <w:r>
        <w:rPr>
          <w:b/>
        </w:rPr>
        <w:t>相关提及对象：</w:t>
      </w:r>
      <w:r>
        <w:t>cooler / sensor / temperature_sensor / alarm_system</w:t>
      </w:r>
    </w:p>
    <w:p>
      <w:pPr/>
      <w:r>
        <w:rPr>
          <w:b/>
        </w:rPr>
        <w:t>需求方面：</w:t>
      </w:r>
      <w:r>
        <w:t>alarm / inspection / maintenance</w:t>
      </w:r>
    </w:p>
    <w:p>
      <w:pPr/>
      <w:r>
        <w:rPr>
          <w:b/>
        </w:rPr>
        <w:t>工程阶段：</w:t>
      </w:r>
      <w:r>
        <w:t>basic_design / detailed_design / class_approval / commissioning</w:t>
      </w:r>
    </w:p>
    <w:p>
      <w:pPr/>
      <w:r>
        <w:rPr>
          <w:b/>
        </w:rPr>
        <w:t>适用工况：</w:t>
      </w:r>
      <w:r>
        <w:t>fault_condition / normal_operation</w:t>
      </w:r>
    </w:p>
    <w:p>
      <w:pPr/>
      <w:r>
        <w:rPr>
          <w:b/>
        </w:rPr>
        <w:t>可支撑类型：</w:t>
      </w:r>
      <w:r>
        <w:t>maintenance / test / inspection / alarm_protection</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冷却系统泄漏检查要求</w:t>
        <w:br/>
        <w:t>4-6-5/7.5 for sea chest and 4-6-5/7.7 for two means of circulation. Water-air heat exchangers of rotating propulsion machines for single systems (single generator and single motor), as specified in 4-8-5/5.5.1(b), are to have double wall tubes and be fitted with a leak detector feature to monitor for any water leakage. A visual and audible alarm is to be provided at a normally manned location to indicate detection of such water leakage. 5.17.5(d) Temperature Sensors. Stator windings of AC machines and interpole windings of DC machines, rated above 500 kW, are to be provided with temperature sensors. See 4-9-6/Table 4. 5.17.5(e) Generator Excitation. Excitation current for propulsion generators may be derived from attached rotating exciters, static exciters, excitation motor-generator sets or special purpose</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sea_water_cooling_system，alarm，inspection，maintenance，ABS</w:t>
      </w:r>
    </w:p>
    <w:p>
      <w:pPr>
        <w:pStyle w:val="Heading3"/>
      </w:pPr>
      <w:r>
        <w:t>E-SW-CLEAN-002 冷却水连接关系</w:t>
      </w:r>
    </w:p>
    <w:p>
      <w:pPr/>
      <w:r>
        <w:rPr>
          <w:b/>
        </w:rPr>
        <w:t>证据编号：</w:t>
      </w:r>
      <w:r>
        <w:t>E-SW-CLEAN-002</w:t>
      </w:r>
    </w:p>
    <w:p>
      <w:pPr/>
      <w:r>
        <w:rPr>
          <w:b/>
        </w:rPr>
        <w:t>来源文档：</w:t>
      </w:r>
      <w:r>
        <w:t>S43 ABS Marine Vessel Rules Part 4 2021</w:t>
      </w:r>
    </w:p>
    <w:p>
      <w:pPr/>
      <w:r>
        <w:rPr>
          <w:b/>
        </w:rPr>
        <w:t>来源类型：</w:t>
      </w:r>
      <w:r>
        <w:t>ship_rule</w:t>
      </w:r>
    </w:p>
    <w:p>
      <w:pPr/>
      <w:r>
        <w:rPr>
          <w:b/>
        </w:rPr>
        <w:t>来源链接：</w:t>
      </w:r>
      <w:r/>
    </w:p>
    <w:p>
      <w:pPr/>
      <w:r>
        <w:rPr>
          <w:b/>
        </w:rPr>
        <w:t>页码或位置：</w:t>
      </w:r>
      <w:r>
        <w:t>P615</w:t>
      </w:r>
    </w:p>
    <w:p>
      <w:pPr/>
      <w:r>
        <w:rPr>
          <w:b/>
        </w:rPr>
        <w:t>章节标题：</w:t>
      </w:r>
      <w:r>
        <w:t>海水冷却系统：清洗 - 冷却水连接关系</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filter / valve</w:t>
      </w:r>
    </w:p>
    <w:p>
      <w:pPr/>
      <w:r>
        <w:rPr>
          <w:b/>
        </w:rPr>
        <w:t>需求方面：</w:t>
      </w:r>
      <w:r>
        <w:t>cleaning</w:t>
      </w:r>
    </w:p>
    <w:p>
      <w:pPr/>
      <w:r>
        <w:rPr>
          <w:b/>
        </w:rPr>
        <w:t>工程阶段：</w:t>
      </w:r>
      <w:r>
        <w:t>basic_design / detailed_design / class_approval / operation</w:t>
      </w:r>
    </w:p>
    <w:p>
      <w:pPr/>
      <w:r>
        <w:rPr>
          <w:b/>
        </w:rPr>
        <w:t>适用工况：</w:t>
      </w:r>
      <w:r>
        <w:t>normal_operation</w:t>
      </w:r>
    </w:p>
    <w:p>
      <w:pPr/>
      <w:r>
        <w:rPr>
          <w:b/>
        </w:rPr>
        <w:t>可支撑类型：</w:t>
      </w:r>
      <w:r>
        <w:t>maintenance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sea water side</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冷却水连接关系</w:t>
        <w:br/>
        <w:t>7.7.2 Strainers Where sea water is used for direct cooling of the engines, suitable strainers are to be fitted between the sea valve and the pump suction. The strainers are to be either of the duplex type or arranged such that they can be cleaned without interrupting the cooling water supply. This applies also to engines fitted with indirect cooling, where direct sea water cooling is used as an emergency means of cooling.</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清洗，sea_water_cooling_system，cleaning，ABS</w:t>
      </w:r>
    </w:p>
    <w:p>
      <w:pPr>
        <w:pStyle w:val="Heading3"/>
      </w:pPr>
      <w:r>
        <w:t>E-SW-CLEAN-005 热交换器清洁与维护</w:t>
      </w:r>
    </w:p>
    <w:p>
      <w:pPr/>
      <w:r>
        <w:rPr>
          <w:b/>
        </w:rPr>
        <w:t>证据编号：</w:t>
      </w:r>
      <w:r>
        <w:t>E-SW-CLEAN-005</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P13</w:t>
      </w:r>
    </w:p>
    <w:p>
      <w:pPr/>
      <w:r>
        <w:rPr>
          <w:b/>
        </w:rPr>
        <w:t>章节标题：</w:t>
      </w:r>
      <w:r>
        <w:t>海水冷却系统：维护、防腐 - 热交换器清洁与维护</w:t>
      </w:r>
    </w:p>
    <w:p>
      <w:pPr/>
      <w:r>
        <w:rPr>
          <w:b/>
        </w:rPr>
        <w:t>系统层级：</w:t>
      </w:r>
      <w:r>
        <w:t>main_engine_cooling_water_system / sea_water_cooling_system</w:t>
      </w:r>
    </w:p>
    <w:p>
      <w:pPr/>
      <w:r>
        <w:rPr>
          <w:b/>
        </w:rPr>
        <w:t>部件对象：</w:t>
      </w:r>
      <w:r>
        <w:t>sea_water_cooling_system</w:t>
      </w:r>
    </w:p>
    <w:p>
      <w:pPr/>
      <w:r>
        <w:rPr>
          <w:b/>
        </w:rPr>
        <w:t>相关提及对象：</w:t>
      </w:r>
      <w:r/>
    </w:p>
    <w:p>
      <w:pPr/>
      <w:r>
        <w:rPr>
          <w:b/>
        </w:rPr>
        <w:t>需求方面：</w:t>
      </w:r>
      <w:r>
        <w:t>cleaning / maintenance / corrosion_protection</w:t>
      </w:r>
    </w:p>
    <w:p>
      <w:pPr/>
      <w:r>
        <w:rPr>
          <w:b/>
        </w:rPr>
        <w:t>工程阶段：</w:t>
      </w:r>
      <w:r>
        <w:t>detailed_design / procurement / operation / maintenance</w:t>
      </w:r>
    </w:p>
    <w:p>
      <w:pPr/>
      <w:r>
        <w:rPr>
          <w:b/>
        </w:rPr>
        <w:t>适用工况：</w:t>
      </w:r>
      <w:r>
        <w:t>normal_operation</w:t>
      </w:r>
    </w:p>
    <w:p>
      <w:pPr/>
      <w:r>
        <w:rPr>
          <w:b/>
        </w:rPr>
        <w:t>可支撑类型：</w:t>
      </w:r>
      <w:r>
        <w:t>maintenance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热交换器清洁与维护</w:t>
        <w:br/>
        <w:t>9.1.1 当海水循环冷却系统采用表面式水冷凝汽器作为换热设备时，凝汽器海水侧的运行管理还应满 足以下要求： a) 冷却管内表面无明显结垢，清洁状态良好； b) 传热端差在设计范围内； c) 水室排气顺畅； d) 管板处无杂物积聚； e) 水室内无海生物生长及附着； f) 水室内壁防腐层应完好。</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清洗，sea_water_cooling_system，cleaning，maintenance，corrosion_protection，composition</w:t>
      </w:r>
    </w:p>
    <w:p>
      <w:pPr>
        <w:pStyle w:val="Heading3"/>
      </w:pPr>
      <w:r>
        <w:t>E-SW-COMP-004 海水侧系统组成</w:t>
      </w:r>
    </w:p>
    <w:p>
      <w:pPr/>
      <w:r>
        <w:rPr>
          <w:b/>
        </w:rPr>
        <w:t>证据编号：</w:t>
      </w:r>
      <w:r>
        <w:t>E-SW-COMP-004</w:t>
      </w:r>
    </w:p>
    <w:p>
      <w:pPr/>
      <w:r>
        <w:rPr>
          <w:b/>
        </w:rPr>
        <w:t>来源文档：</w:t>
      </w:r>
      <w:r>
        <w:t>S14 Nanni Marine Engine Manual</w:t>
      </w:r>
    </w:p>
    <w:p>
      <w:pPr/>
      <w:r>
        <w:rPr>
          <w:b/>
        </w:rPr>
        <w:t>来源类型：</w:t>
      </w:r>
      <w:r>
        <w:t>engine_manual</w:t>
      </w:r>
    </w:p>
    <w:p>
      <w:pPr/>
      <w:r>
        <w:rPr>
          <w:b/>
        </w:rPr>
        <w:t>来源链接：</w:t>
      </w:r>
      <w:r/>
    </w:p>
    <w:p>
      <w:pPr/>
      <w:r>
        <w:rPr>
          <w:b/>
        </w:rPr>
        <w:t>页码或位置：</w:t>
      </w:r>
      <w:r>
        <w:t>P80</w:t>
      </w:r>
    </w:p>
    <w:p>
      <w:pPr/>
      <w:r>
        <w:rPr>
          <w:b/>
        </w:rPr>
        <w:t>章节标题：</w:t>
      </w:r>
      <w:r>
        <w:t>海水冷却系统：组成、清洗 - 海水侧系统组成</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filter / control_system</w:t>
      </w:r>
    </w:p>
    <w:p>
      <w:pPr/>
      <w:r>
        <w:rPr>
          <w:b/>
        </w:rPr>
        <w:t>需求方面：</w:t>
      </w:r>
      <w:r>
        <w:t>composition / cleaning / inspection</w:t>
      </w:r>
    </w:p>
    <w:p>
      <w:pPr/>
      <w:r>
        <w:rPr>
          <w:b/>
        </w:rPr>
        <w:t>工程阶段：</w:t>
      </w:r>
      <w:r>
        <w:t>commissioning / inspection / operation / maintenance</w:t>
      </w:r>
    </w:p>
    <w:p>
      <w:pPr/>
      <w:r>
        <w:rPr>
          <w:b/>
        </w:rPr>
        <w:t>适用工况：</w:t>
      </w:r>
      <w:r>
        <w:t>startup / normal_operation</w:t>
      </w:r>
    </w:p>
    <w:p>
      <w:pPr/>
      <w:r>
        <w:rPr>
          <w:b/>
        </w:rPr>
        <w:t>可支撑类型：</w:t>
      </w:r>
      <w:r>
        <w:t>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HT cooling water loop / LT cooling water loop / sea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海水侧系统组成</w:t>
        <w:br/>
        <w:t>RESTARTING THE ENGINE 1. Perform external cleaning of the engine and control its condition. 2. Drain and change the engine and transmission oil. 3. Change oil filters. 4. Drain the coolant from the seawater system. 5. Check the condition of the raw water pump impeller. Change it if needed. Install the impeller. 6. Remove cloth and tape from openings. Install the air filter. 7. Close/Tighten all plugs and drain cocks. 8. Check the condition of hoses and clamps. 9. Check the engine coolant level and its condition. Top up if necessary. 10. Connect fully charged batteries. 11. Check the anodes. 12. Install the propeller. 13. Check the operation of the control cables and their condition. 14. Check belts. Adjust the tension. 15. Bleed the fuel system. Once the boat is in the water: 16. Open the sea cock and prime the seawater system (if fitted).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清洗，sea_water_cooling_system，composition，cleaning，inspection</w:t>
      </w:r>
    </w:p>
    <w:p>
      <w:pPr>
        <w:pStyle w:val="Heading3"/>
      </w:pPr>
      <w:r>
        <w:t>E-SW-MAINT-001 热交换器清洁与维护</w:t>
      </w:r>
    </w:p>
    <w:p>
      <w:pPr/>
      <w:r>
        <w:rPr>
          <w:b/>
        </w:rPr>
        <w:t>证据编号：</w:t>
      </w:r>
      <w:r>
        <w:t>E-SW-MAINT-001</w:t>
      </w:r>
    </w:p>
    <w:p>
      <w:pPr/>
      <w:r>
        <w:rPr>
          <w:b/>
        </w:rPr>
        <w:t>来源文档：</w:t>
      </w:r>
      <w:r>
        <w:t>S18 Caterpillar C32 SCAC Marine Project Guide</w:t>
      </w:r>
    </w:p>
    <w:p>
      <w:pPr/>
      <w:r>
        <w:rPr>
          <w:b/>
        </w:rPr>
        <w:t>来源类型：</w:t>
      </w:r>
      <w:r>
        <w:t>project_guide</w:t>
      </w:r>
    </w:p>
    <w:p>
      <w:pPr/>
      <w:r>
        <w:rPr>
          <w:b/>
        </w:rPr>
        <w:t>来源链接：</w:t>
      </w:r>
      <w:r/>
    </w:p>
    <w:p>
      <w:pPr/>
      <w:r>
        <w:rPr>
          <w:b/>
        </w:rPr>
        <w:t>页码或位置：</w:t>
      </w:r>
      <w:r>
        <w:t>P16</w:t>
      </w:r>
    </w:p>
    <w:p>
      <w:pPr/>
      <w:r>
        <w:rPr>
          <w:b/>
        </w:rPr>
        <w:t>章节标题：</w:t>
      </w:r>
      <w:r>
        <w:t>海水冷却系统：维护、清洗 - 热交换器清洁与维护</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cooler / control_system</w:t>
      </w:r>
    </w:p>
    <w:p>
      <w:pPr/>
      <w:r>
        <w:rPr>
          <w:b/>
        </w:rPr>
        <w:t>需求方面：</w:t>
      </w:r>
      <w:r>
        <w:t>maintenance / cleaning / inspection</w:t>
      </w:r>
    </w:p>
    <w:p>
      <w:pPr/>
      <w:r>
        <w:rPr>
          <w:b/>
        </w:rPr>
        <w:t>工程阶段：</w:t>
      </w:r>
      <w:r>
        <w:t>commissioning / inspection / operation / maintenance</w:t>
      </w:r>
    </w:p>
    <w:p>
      <w:pPr/>
      <w:r>
        <w:rPr>
          <w:b/>
        </w:rPr>
        <w:t>适用工况：</w:t>
      </w:r>
      <w:r>
        <w:t>normal_operation</w:t>
      </w:r>
    </w:p>
    <w:p>
      <w:pPr/>
      <w:r>
        <w:rPr>
          <w:b/>
        </w:rPr>
        <w:t>可支撑类型：</w:t>
      </w:r>
      <w:r>
        <w:t>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t>C32</w:t>
      </w:r>
    </w:p>
    <w:p>
      <w:pPr/>
      <w:r>
        <w:rPr>
          <w:b/>
        </w:rPr>
        <w:t>适用系统型式：</w:t>
      </w:r>
      <w:r>
        <w:t>sea water side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热交换器清洁与维护</w:t>
        <w:br/>
        <w:t>hydrosolv solution. If necessary the heat exchanger tubes in both the jacket water and aftercooler heat exchangers ca n be inspected and brush -cleaned without removing the tube bundles from the heat exc hanger housings, or draining the treated water circuits. The sea water circuit must be drained from the jacket water and aftercooler heat exchang ers. Drain plugs are located on the jacket water heat exchanger and the sea water pump. The treated water circuits DO NOT have to be drained. (When conducting this inspection with the tube bundles installed and the treated water circuit filled with coolant, the technician should never attempt to remove the tube bundle. The respective treated water circuit will leak uncontrollably into the engine room once the seal is compromised.) The top and bottom bonnets must be removed from the heat exchanger housing after the sea water is drained.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清洗，sea_water_cooling_system，maintenance，cleaning，inspection，Caterpillar，C32</w:t>
      </w:r>
    </w:p>
    <w:p>
      <w:pPr>
        <w:pStyle w:val="Heading3"/>
      </w:pPr>
      <w:r>
        <w:t>E-SW-MAINT-002 冷却水连接关系</w:t>
      </w:r>
    </w:p>
    <w:p>
      <w:pPr/>
      <w:r>
        <w:rPr>
          <w:b/>
        </w:rPr>
        <w:t>证据编号：</w:t>
      </w:r>
      <w:r>
        <w:t>E-SW-MAINT-002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P80</w:t>
      </w:r>
    </w:p>
    <w:p>
      <w:pPr/>
      <w:r>
        <w:rPr>
          <w:b/>
        </w:rPr>
        <w:t>章节标题：</w:t>
      </w:r>
      <w:r>
        <w:t>海水冷却系统：维护、材料 - 冷却水连接关系</w:t>
      </w:r>
    </w:p>
    <w:p>
      <w:pPr/>
      <w:r>
        <w:rPr>
          <w:b/>
        </w:rPr>
        <w:t>系统层级：</w:t>
      </w:r>
      <w:r>
        <w:t>main_engine_cooling_water_system / sea_water_cooling_system</w:t>
      </w:r>
    </w:p>
    <w:p>
      <w:pPr/>
      <w:r>
        <w:rPr>
          <w:b/>
        </w:rPr>
        <w:t>部件对象：</w:t>
      </w:r>
      <w:r>
        <w:t>sea_water_cooling_system</w:t>
      </w:r>
    </w:p>
    <w:p>
      <w:pPr/>
      <w:r>
        <w:rPr>
          <w:b/>
        </w:rPr>
        <w:t>相关提及对象：</w:t>
      </w:r>
      <w:r>
        <w:t>pipe</w:t>
      </w:r>
    </w:p>
    <w:p>
      <w:pPr/>
      <w:r>
        <w:rPr>
          <w:b/>
        </w:rPr>
        <w:t>需求方面：</w:t>
      </w:r>
      <w:r>
        <w:t>maintenance / material / composition</w:t>
      </w:r>
    </w:p>
    <w:p>
      <w:pPr/>
      <w:r>
        <w:rPr>
          <w:b/>
        </w:rPr>
        <w:t>工程阶段：</w:t>
      </w:r>
      <w:r>
        <w:t>detailed_design / procurement / operation / maintenance</w:t>
      </w:r>
    </w:p>
    <w:p>
      <w:pPr/>
      <w:r>
        <w:rPr>
          <w:b/>
        </w:rPr>
        <w:t>适用工况：</w:t>
      </w:r>
      <w:r>
        <w:t>normal_operation</w:t>
      </w:r>
    </w:p>
    <w:p>
      <w:pPr/>
      <w:r>
        <w:rPr>
          <w:b/>
        </w:rPr>
        <w:t>可支撑类型：</w:t>
      </w:r>
      <w:r>
        <w:t>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冷却水连接关系</w:t>
        <w:br/>
        <w:t>The material of all the seawater piping should be the same, whenever practical. If parts of the seawater piping, made of different metals, make contact with each other, one of the metals will corrode, sometimes very rapidly. The materials will corrode according to their position in the electromotive series. See electromotive series chart in section of Useful Tables to Designers of Cooling Systems. Black iron pipe is often used in seawater service (replacement should be planned every two or three years). If it is necessary to use pipe or other cooling system components of more than one material, avoid letting the dissimilar metals touch, even by mutual contact with an electrically conductive third material.</w:t>
        <w:br/>
        <w:t>整理说明：原文说明系统组成、部件功能或连接关系，可用于确定系统边界和组件对象。该类证据通常不能直接支撑参数限值、施工验收或试验判据。</w:t>
        <w:br/>
        <w:t>可支撑：可支撑 sea_water_cooling_system 在 maintenance</w:t>
        <w:br/>
        <w:t>material</w:t>
        <w:br/>
        <w:t>composition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sea_water_cooling_system 在 maintenance</w:t>
      </w:r>
    </w:p>
    <w:p>
      <w:pPr/>
      <w:r>
        <w:t>2. material</w:t>
      </w:r>
    </w:p>
    <w:p>
      <w:pPr/>
      <w:r>
        <w:t>3. composition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sea_water_cooling_system，maintenance，material，composition，Caterpillar</w:t>
      </w:r>
    </w:p>
    <w:p>
      <w:pPr>
        <w:pStyle w:val="Heading3"/>
      </w:pPr>
      <w:r>
        <w:t>E-SW-MAINT-003 热交换器清洁与维护</w:t>
      </w:r>
    </w:p>
    <w:p>
      <w:pPr/>
      <w:r>
        <w:rPr>
          <w:b/>
        </w:rPr>
        <w:t>证据编号：</w:t>
      </w:r>
      <w:r>
        <w:t>E-SW-MAINT-003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P56</w:t>
      </w:r>
    </w:p>
    <w:p>
      <w:pPr/>
      <w:r>
        <w:rPr>
          <w:b/>
        </w:rPr>
        <w:t>章节标题：</w:t>
      </w:r>
      <w:r>
        <w:t>海水冷却系统：维护、清洗 - 热交换器清洁与维护</w:t>
      </w:r>
    </w:p>
    <w:p>
      <w:pPr/>
      <w:r>
        <w:rPr>
          <w:b/>
        </w:rPr>
        <w:t>系统层级：</w:t>
      </w:r>
      <w:r>
        <w:t>main_engine_cooling_water_system / sea_water_cooling_system</w:t>
      </w:r>
    </w:p>
    <w:p>
      <w:pPr/>
      <w:r>
        <w:rPr>
          <w:b/>
        </w:rPr>
        <w:t>部件对象：</w:t>
      </w:r>
      <w:r>
        <w:t>sea_water_cooling_system</w:t>
      </w:r>
    </w:p>
    <w:p>
      <w:pPr/>
      <w:r>
        <w:rPr>
          <w:b/>
        </w:rPr>
        <w:t>相关提及对象：</w:t>
      </w:r>
      <w:r>
        <w:t>cooler / pressure_sensor</w:t>
      </w:r>
    </w:p>
    <w:p>
      <w:pPr/>
      <w:r>
        <w:rPr>
          <w:b/>
        </w:rPr>
        <w:t>需求方面：</w:t>
      </w:r>
      <w:r>
        <w:t>maintenance / cleaning / inspection</w:t>
      </w:r>
    </w:p>
    <w:p>
      <w:pPr/>
      <w:r>
        <w:rPr>
          <w:b/>
        </w:rPr>
        <w:t>工程阶段：</w:t>
      </w:r>
      <w:r>
        <w:t>commissioning / inspection / operation / maintenance</w:t>
      </w:r>
    </w:p>
    <w:p>
      <w:pPr/>
      <w:r>
        <w:rPr>
          <w:b/>
        </w:rPr>
        <w:t>适用工况：</w:t>
      </w:r>
      <w:r>
        <w:t>normal_operation</w:t>
      </w:r>
    </w:p>
    <w:p>
      <w:pPr/>
      <w:r>
        <w:rPr>
          <w:b/>
        </w:rPr>
        <w:t>可支撑类型：</w:t>
      </w:r>
      <w:r>
        <w:t>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热交换器清洁与维护</w:t>
        <w:br/>
        <w:t>Battery Ground Connections Improper ground connections at the engine can cause problems In the cooling system. Make sure all ground connections are clean and tight. Sea Water Inlet Screen Marine vessels and dredges use raw water coolers. Raw water coolers must be equipped with inlet screens to prevent debris entry. A clogged inlet screen or no inlet screen at all can result in overheating. Oil Cooler Cores A pressure check of the oil cooler cores can be made to detect leaks. The cooler must be removed for such a check. Depending on their size and location, some leaks can be repaired. Oil flows around the tube bundles in an oil cooler core and the water flows through the tubes. If the tubes that the water flows through become plugged, they can be cleaned as shown in Figure 74. If the oil passages in the cooler core become plugged, they cannot be cleaned.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清洗，sea_water_cooling_system，maintenance，cleaning，inspection，Caterpillar</w:t>
      </w:r>
    </w:p>
    <w:p>
      <w:pPr>
        <w:pStyle w:val="Heading2"/>
      </w:pPr>
      <w:r>
        <w:t>parameter_limit</w:t>
      </w:r>
    </w:p>
    <w:p>
      <w:pPr>
        <w:pStyle w:val="Heading3"/>
      </w:pPr>
      <w:r>
        <w:t>E-SW-ALARM-001 传感器与报警配置</w:t>
      </w:r>
    </w:p>
    <w:p>
      <w:pPr/>
      <w:r>
        <w:rPr>
          <w:b/>
        </w:rPr>
        <w:t>证据编号：</w:t>
      </w:r>
      <w:r>
        <w:t>E-SW-ALARM-001</w:t>
      </w:r>
    </w:p>
    <w:p>
      <w:pPr/>
      <w:r>
        <w:rPr>
          <w:b/>
        </w:rPr>
        <w:t>来源文档：</w:t>
      </w:r>
      <w:r>
        <w:t>S43 ABS Marine Vessel Rules Part 4 2021</w:t>
      </w:r>
    </w:p>
    <w:p>
      <w:pPr/>
      <w:r>
        <w:rPr>
          <w:b/>
        </w:rPr>
        <w:t>来源类型：</w:t>
      </w:r>
      <w:r>
        <w:t>ship_rule</w:t>
      </w:r>
    </w:p>
    <w:p>
      <w:pPr/>
      <w:r>
        <w:rPr>
          <w:b/>
        </w:rPr>
        <w:t>来源链接：</w:t>
      </w:r>
      <w:r/>
    </w:p>
    <w:p>
      <w:pPr/>
      <w:r>
        <w:rPr>
          <w:b/>
        </w:rPr>
        <w:t>页码或位置：</w:t>
      </w:r>
      <w:r>
        <w:t>P932</w:t>
      </w:r>
    </w:p>
    <w:p>
      <w:pPr/>
      <w:r>
        <w:rPr>
          <w:b/>
        </w:rPr>
        <w:t>章节标题：</w:t>
      </w:r>
      <w:r>
        <w:t>海水冷却系统：报警、监测 - 传感器与报警配置</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alarm_system</w:t>
      </w:r>
    </w:p>
    <w:p>
      <w:pPr/>
      <w:r>
        <w:rPr>
          <w:b/>
        </w:rPr>
        <w:t>需求方面：</w:t>
      </w:r>
      <w:r>
        <w:t>alarm / monitoring / flow</w:t>
      </w:r>
    </w:p>
    <w:p>
      <w:pPr/>
      <w:r>
        <w:rPr>
          <w:b/>
        </w:rPr>
        <w:t>工程阶段：</w:t>
      </w:r>
      <w:r>
        <w:t>basic_design / detailed_design / class_approval / procurement</w:t>
      </w:r>
    </w:p>
    <w:p>
      <w:pPr/>
      <w:r>
        <w:rPr>
          <w:b/>
        </w:rPr>
        <w:t>适用工况：</w:t>
      </w:r>
      <w:r>
        <w:t>startup / fault_condition / normal_operation</w:t>
      </w:r>
    </w:p>
    <w:p>
      <w:pPr/>
      <w:r>
        <w:rPr>
          <w:b/>
        </w:rPr>
        <w:t>可支撑类型：</w:t>
      </w:r>
      <w:r>
        <w:t>parameter_limit / equipment_selection / calculation / alarm_protection</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LT cooling water loop / sea water side</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传感器与报警配置</w:t>
        <w:br/>
        <w:t>13.5.2 Sea Water Main Circulating Pump Where scoop circulation is provided for the main condenser, a low water supply situation is to be alarmed to allow manual starting of the main circulating pump. Alternatively, the pump may be automatically started as vessel speed reduces or as required by the design of the cooling system for satisfactory operation of the propulsion machinery.</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流量，sea_water_cooling_system，alarm，monitoring，flow，ABS</w:t>
      </w:r>
    </w:p>
    <w:p>
      <w:pPr>
        <w:pStyle w:val="Heading3"/>
      </w:pPr>
      <w:r>
        <w:t>E-SW-CLEAN-001 冷却液污染与沉积风险</w:t>
      </w:r>
    </w:p>
    <w:p>
      <w:pPr/>
      <w:r>
        <w:rPr>
          <w:b/>
        </w:rPr>
        <w:t>证据编号：</w:t>
      </w:r>
      <w:r>
        <w:t>E-SW-CLEAN-001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P54</w:t>
      </w:r>
    </w:p>
    <w:p>
      <w:pPr/>
      <w:r>
        <w:rPr>
          <w:b/>
        </w:rPr>
        <w:t>章节标题：</w:t>
      </w:r>
      <w:r>
        <w:t>海水冷却系统：清洗、流量 - 冷却液污染与沉积风险</w:t>
      </w:r>
    </w:p>
    <w:p>
      <w:pPr/>
      <w:r>
        <w:rPr>
          <w:b/>
        </w:rPr>
        <w:t>系统层级：</w:t>
      </w:r>
      <w:r>
        <w:t>main_engine_cooling_water_system / sea_water_cooling_system</w:t>
      </w:r>
    </w:p>
    <w:p>
      <w:pPr/>
      <w:r>
        <w:rPr>
          <w:b/>
        </w:rPr>
        <w:t>部件对象：</w:t>
      </w:r>
      <w:r>
        <w:t>sea_water_cooling_system</w:t>
      </w:r>
    </w:p>
    <w:p>
      <w:pPr/>
      <w:r>
        <w:rPr>
          <w:b/>
        </w:rPr>
        <w:t>相关提及对象：</w:t>
      </w:r>
      <w:r>
        <w:t>cooler / temperature_sensor</w:t>
      </w:r>
    </w:p>
    <w:p>
      <w:pPr/>
      <w:r>
        <w:rPr>
          <w:b/>
        </w:rPr>
        <w:t>需求方面：</w:t>
      </w:r>
      <w:r>
        <w:t>cleaning / flow / temperature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will affect the heat transfer of a heat exchanger. Factors for common types of water can be found in Table 4. The fouling factor relationship is: FF = [(1/UCoolant) – (1/UClean Core)] Where: FF = Fouling factor, hr-m 2-°C/kJ (hr- ft2-°F/Btu) UCoolant = Heat Transfer Coefficient of core with coolant, kJ/hr-m2-°C (Btu/hr-ft2 °F) UClean Core = Heat Transfer Coefficient of clean core kJ/hr-m 2-°C (Btu/hr-ft2 °F) Fouling Factor Chart for Water (hr-ft2-°F/Btu) Engine Coolant Temperature &lt; 116°C (240°F) Raw Water Temperature &lt; 52°C (125°F) Raw Water Velocity Water Types ≤0.9 m/s (3 ft/sec) &gt;0.9 m/s (3 ft/sec) Seawater 0.0005 0.0005 Brackish Water 0.002 0.001 Cooling Tower and Artificial Spray Pond: Treated Makeup Spray Pond: Untreated 0.001 0.003 0.001 0.003 City or Well Water (such as Great Lakes) 0.001 0.001 River Water 0.003 0.003 Hard (over 15 grains/gal) 0.003 0.003</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清洗，流量，温度，sea_water_cooling_system，cleaning，flow，temperature，Caterpillar</w:t>
      </w:r>
    </w:p>
    <w:p>
      <w:pPr>
        <w:pStyle w:val="Heading3"/>
      </w:pPr>
      <w:r>
        <w:t>E-SW-COMP-005 海水侧系统组成</w:t>
      </w:r>
    </w:p>
    <w:p>
      <w:pPr/>
      <w:r>
        <w:rPr>
          <w:b/>
        </w:rPr>
        <w:t>证据编号：</w:t>
      </w:r>
      <w:r>
        <w:t>E-SW-COMP-005</w:t>
      </w:r>
    </w:p>
    <w:p>
      <w:pPr/>
      <w:r>
        <w:rPr>
          <w:b/>
        </w:rPr>
        <w:t>来源文档：</w:t>
      </w:r>
      <w:r>
        <w:t>S31 DNV, Casualty of overboard valves - learning from a recent event</w:t>
      </w:r>
    </w:p>
    <w:p>
      <w:pPr/>
      <w:r>
        <w:rPr>
          <w:b/>
        </w:rPr>
        <w:t>来源类型：</w:t>
      </w:r>
      <w:r>
        <w:t>paper</w:t>
      </w:r>
    </w:p>
    <w:p>
      <w:pPr/>
      <w:r>
        <w:rPr>
          <w:b/>
        </w:rPr>
        <w:t>来源链接：</w:t>
      </w:r>
      <w:r/>
    </w:p>
    <w:p>
      <w:pPr/>
      <w:r>
        <w:rPr>
          <w:b/>
        </w:rPr>
        <w:t>页码或位置：</w:t>
      </w:r>
      <w:r>
        <w:t>HTML</w:t>
      </w:r>
    </w:p>
    <w:p>
      <w:pPr/>
      <w:r>
        <w:rPr>
          <w:b/>
        </w:rPr>
        <w:t>章节标题：</w:t>
      </w:r>
      <w:r>
        <w:t>海水冷却系统：组成、流量 - 海水侧系统组成</w:t>
      </w:r>
    </w:p>
    <w:p>
      <w:pPr/>
      <w:r>
        <w:rPr>
          <w:b/>
        </w:rPr>
        <w:t>系统层级：</w:t>
      </w:r>
      <w:r>
        <w:t>main_engine_cooling_water_system / sea_water_cooling_system</w:t>
      </w:r>
    </w:p>
    <w:p>
      <w:pPr/>
      <w:r>
        <w:rPr>
          <w:b/>
        </w:rPr>
        <w:t>部件对象：</w:t>
      </w:r>
      <w:r>
        <w:t>sea_water_cooling_system</w:t>
      </w:r>
    </w:p>
    <w:p>
      <w:pPr/>
      <w:r>
        <w:rPr>
          <w:b/>
        </w:rPr>
        <w:t>相关提及对象：</w:t>
      </w:r>
      <w:r>
        <w:t>valve</w:t>
      </w:r>
    </w:p>
    <w:p>
      <w:pPr/>
      <w:r>
        <w:rPr>
          <w:b/>
        </w:rPr>
        <w:t>需求方面：</w:t>
      </w:r>
      <w:r>
        <w:t>composition / 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LT cooling water loop / sea water side</w:t>
      </w:r>
    </w:p>
    <w:p>
      <w:pPr/>
      <w:r>
        <w:rPr>
          <w:b/>
        </w:rPr>
        <w:t>是否需要人工复核：</w:t>
      </w:r>
      <w:r>
        <w:t>no</w:t>
      </w:r>
    </w:p>
    <w:p>
      <w:pPr/>
      <w:r>
        <w:rPr>
          <w:b/>
        </w:rPr>
        <w:t>适用对象：</w:t>
      </w:r>
      <w:r>
        <w:t>DNV</w:t>
      </w:r>
    </w:p>
    <w:p>
      <w:pPr/>
      <w:r>
        <w:rPr>
          <w:b/>
        </w:rPr>
        <w:t>限制条件：</w:t>
      </w:r>
      <w:r>
        <w:t>论文证据主要支撑研究背景、计算方法或工程现象，具体工程要求需结合规范、厂家文件或项目计算书确认。</w:t>
      </w:r>
    </w:p>
    <w:p>
      <w:pPr/>
      <w:r>
        <w:rPr>
          <w:b/>
        </w:rPr>
        <w:t>原文：</w:t>
      </w:r>
    </w:p>
    <w:p>
      <w:pPr/>
      <w:r>
        <w:t>海水侧系统组成</w:t>
        <w:br/>
        <w:t>A leaking overboard non-return discharge valve resulted in seawater entering the engine room of a vessel operating in rough seas. The cooling water caused a blackout and the engine room began to flood, leading to a critical situation for the vessel and the crew. As a temporary measure, the leaking overboard valve was isolated and the vessel towed to port for repairs. During the damage survey, the bottom of the valve was found to be heavily corroded and holed. The top of the valve, however, appeared normal. Leaking overboard valves can lead to water entering the engine room. In severe cases, where the valve completely gives way, seawater can directly enter the engine room, causing rapid flooding. S32 HY/T 海水循环冷却系统运行管理规范</w:t>
        <w:br/>
        <w:t>整理说明：原文提供的是方案结构、研究背景或技术原理说明，可用于理解相关组件和可能的工程做法。由于来源不属于通用规范或厂家强制要求，该证据不宜单独转化为工程强制条款。</w:t>
        <w:br/>
        <w:t>可支撑：sea_water_cooling_system 的 composition</w:t>
        <w:br/>
        <w:t>flow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sea_water_cooling_system 的 composition</w:t>
      </w:r>
    </w:p>
    <w:p>
      <w:pPr/>
      <w:r>
        <w:t>2. flow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流量，sea_water_cooling_system，composition，flow</w:t>
      </w:r>
    </w:p>
    <w:p>
      <w:pPr>
        <w:pStyle w:val="Heading3"/>
      </w:pPr>
      <w:r>
        <w:t>E-SW-COMP-006 海水侧系统组成</w:t>
      </w:r>
    </w:p>
    <w:p>
      <w:pPr/>
      <w:r>
        <w:rPr>
          <w:b/>
        </w:rPr>
        <w:t>证据编号：</w:t>
      </w:r>
      <w:r>
        <w:t>E-SW-COMP-006</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P1</w:t>
      </w:r>
    </w:p>
    <w:p>
      <w:pPr/>
      <w:r>
        <w:rPr>
          <w:b/>
        </w:rPr>
        <w:t>章节标题：</w:t>
      </w:r>
      <w:r>
        <w:t>海水冷却系统：组成、流量 - 海水侧系统组成</w:t>
      </w:r>
    </w:p>
    <w:p>
      <w:pPr/>
      <w:r>
        <w:rPr>
          <w:b/>
        </w:rPr>
        <w:t>系统层级：</w:t>
      </w:r>
      <w:r>
        <w:t>main_engine_cooling_water_system / sea_water_cooling_system</w:t>
      </w:r>
    </w:p>
    <w:p>
      <w:pPr/>
      <w:r>
        <w:rPr>
          <w:b/>
        </w:rPr>
        <w:t>部件对象：</w:t>
      </w:r>
      <w:r>
        <w:t>sea_water_cooling_system</w:t>
      </w:r>
    </w:p>
    <w:p>
      <w:pPr/>
      <w:r>
        <w:rPr>
          <w:b/>
        </w:rPr>
        <w:t>相关提及对象：</w:t>
      </w:r>
      <w:r/>
    </w:p>
    <w:p>
      <w:pPr/>
      <w:r>
        <w:rPr>
          <w:b/>
        </w:rPr>
        <w:t>需求方面：</w:t>
      </w:r>
      <w:r>
        <w:t>composition / flow</w:t>
      </w:r>
    </w:p>
    <w:p>
      <w:pPr/>
      <w:r>
        <w:rPr>
          <w:b/>
        </w:rPr>
        <w:t>工程阶段：</w:t>
      </w:r>
      <w:r>
        <w:t>detailed_design / procurement</w:t>
      </w:r>
    </w:p>
    <w:p>
      <w:pPr/>
      <w:r>
        <w:rPr>
          <w:b/>
        </w:rPr>
        <w:t>适用工况：</w:t>
      </w:r>
      <w:r>
        <w:t>normal_operation</w:t>
      </w:r>
    </w:p>
    <w:p>
      <w:pPr/>
      <w:r>
        <w:rPr>
          <w:b/>
        </w:rPr>
        <w:t>可支撑类型：</w:t>
      </w:r>
      <w:r>
        <w:t>parameter_limit / equipment_selection / calculation / class_review</w:t>
      </w:r>
    </w:p>
    <w:p>
      <w:pPr/>
      <w:r>
        <w:rPr>
          <w:b/>
        </w:rPr>
        <w:t>证据强度：</w:t>
      </w:r>
      <w:r>
        <w:t>indirect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海水侧系统组成</w:t>
        <w:br/>
        <w:t>ICS 07.060；91.140 CCS A 45 备案号： 中华人民共和国海洋行业标准 HY/T××××—202× 代替GB 12763.2-1991 海水循环冷却系统运行管理规范 Specification for operation management of recirculating cooling seawater system （征求意见稿） 在提交反馈意见时，请将您知道的相关专利连同支持性文件一并附上。</w:t>
        <w:br/>
        <w:t>整理说明：原文说明了参数来源、设计依据或相关设备关系，但没有给出可直接采用的具体数值。它适合支撑参数确认路径，而不是直接替代技术数据或计算书。</w:t>
        <w:br/>
        <w:t>可支撑：sea_water_cooling_system 的 composition</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sea_water_cooling_system 的 composition</w:t>
      </w:r>
    </w:p>
    <w:p>
      <w:pPr/>
      <w:r>
        <w:t>2. flow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流量，sea_water_cooling_system，composition，flow</w:t>
      </w:r>
    </w:p>
    <w:p>
      <w:pPr>
        <w:pStyle w:val="Heading3"/>
      </w:pPr>
      <w:r>
        <w:t>E-SW-COMP-007 淡水侧系统组成</w:t>
      </w:r>
    </w:p>
    <w:p>
      <w:pPr/>
      <w:r>
        <w:rPr>
          <w:b/>
        </w:rPr>
        <w:t>证据编号：</w:t>
      </w:r>
      <w:r>
        <w:t>E-SW-COMP-007</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P75</w:t>
      </w:r>
    </w:p>
    <w:p>
      <w:pPr/>
      <w:r>
        <w:rPr>
          <w:b/>
        </w:rPr>
        <w:t>章节标题：</w:t>
      </w:r>
      <w:r>
        <w:t>海水冷却系统：组成、防腐 - 淡水侧系统组成</w:t>
      </w:r>
    </w:p>
    <w:p>
      <w:pPr/>
      <w:r>
        <w:rPr>
          <w:b/>
        </w:rPr>
        <w:t>系统层级：</w:t>
      </w:r>
      <w:r>
        <w:t>main_engine_cooling_water_system / sea_water_cooling_system</w:t>
      </w:r>
    </w:p>
    <w:p>
      <w:pPr/>
      <w:r>
        <w:rPr>
          <w:b/>
        </w:rPr>
        <w:t>部件对象：</w:t>
      </w:r>
      <w:r>
        <w:t>sea_water_cooling_system</w:t>
      </w:r>
    </w:p>
    <w:p>
      <w:pPr/>
      <w:r>
        <w:rPr>
          <w:b/>
        </w:rPr>
        <w:t>相关提及对象：</w:t>
      </w:r>
      <w:r>
        <w:t>cooler / valve / temperature_sensor / pipe</w:t>
      </w:r>
    </w:p>
    <w:p>
      <w:pPr/>
      <w:r>
        <w:rPr>
          <w:b/>
        </w:rPr>
        <w:t>需求方面：</w:t>
      </w:r>
      <w:r>
        <w:t>composition / corrosion_protection / maintenance</w:t>
      </w:r>
    </w:p>
    <w:p>
      <w:pPr/>
      <w:r>
        <w:rPr>
          <w:b/>
        </w:rPr>
        <w:t>工程阶段：</w:t>
      </w:r>
      <w:r>
        <w:t>operation / maintenance / inspection</w:t>
      </w:r>
    </w:p>
    <w:p>
      <w:pPr/>
      <w:r>
        <w:rPr>
          <w:b/>
        </w:rPr>
        <w:t>适用工况：</w:t>
      </w:r>
      <w:r>
        <w:t>tropical_condition / high_seawater_temperature / 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sea water side / fresh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淡水侧系统组成</w:t>
        <w:br/>
        <w:t>3600 marine applications. The fresh water circuit is cooled with seawater having a maximum temperature of 32°C (90°F). Since the lubricating oil and air aftercooler are cooled directly by water from the fresh water cooling circuit, only one fresh water heat exchanger is required. The aftercooler and oil cooler systems are an integral part of the basic engine design; nothing is required from the shipyard to pipe these systems. The arrangement reduces the seawater piping system and lowers the cost of expensive copper-nickel alloy piping, fittings, and valves. The result is less wear, corrosion problems, and maintenance.</w:t>
        <w:br/>
        <w:t>整理说明：原文说明系统组成、部件功能或连接关系，可用于确定系统边界和组件对象。该类证据通常不能直接支撑参数限值、施工验收或试验判据。</w:t>
        <w:br/>
        <w:t>可支撑：可支撑 sea_water_cooling_system 在 composition</w:t>
        <w:br/>
        <w:t>corrosion_protection</w:t>
        <w:br/>
        <w:t>maintenance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sea_water_cooling_system 在 composition</w:t>
      </w:r>
    </w:p>
    <w:p>
      <w:pPr/>
      <w:r>
        <w:t>2. corrosion_protection</w:t>
      </w:r>
    </w:p>
    <w:p>
      <w:pPr/>
      <w:r>
        <w:t>3. maintenance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sea_water_cooling_system，composition，corrosion_protection，maintenance，Caterpillar</w:t>
      </w:r>
    </w:p>
    <w:p>
      <w:pPr>
        <w:pStyle w:val="Heading3"/>
      </w:pPr>
      <w:r>
        <w:t>E-SW-CORR-010 冷却系统腐蚀与气蚀风险</w:t>
      </w:r>
    </w:p>
    <w:p>
      <w:pPr/>
      <w:r>
        <w:rPr>
          <w:b/>
        </w:rPr>
        <w:t>证据编号：</w:t>
      </w:r>
      <w:r>
        <w:t>E-SW-CORR-010</w:t>
      </w:r>
    </w:p>
    <w:p>
      <w:pPr/>
      <w:r>
        <w:rPr>
          <w:b/>
        </w:rPr>
        <w:t>来源文档：</w:t>
      </w:r>
      <w:r>
        <w:t>S42 MAN 49/60DF Project Guide</w:t>
      </w:r>
    </w:p>
    <w:p>
      <w:pPr/>
      <w:r>
        <w:rPr>
          <w:b/>
        </w:rPr>
        <w:t>来源类型：</w:t>
      </w:r>
      <w:r>
        <w:t>project_guide</w:t>
      </w:r>
    </w:p>
    <w:p>
      <w:pPr/>
      <w:r>
        <w:rPr>
          <w:b/>
        </w:rPr>
        <w:t>来源链接：</w:t>
      </w:r>
      <w:r/>
    </w:p>
    <w:p>
      <w:pPr/>
      <w:r>
        <w:rPr>
          <w:b/>
        </w:rPr>
        <w:t>页码或位置：</w:t>
      </w:r>
      <w:r>
        <w:t>P284</w:t>
      </w:r>
    </w:p>
    <w:p>
      <w:pPr/>
      <w:r>
        <w:rPr>
          <w:b/>
        </w:rPr>
        <w:t>章节标题：</w:t>
      </w:r>
      <w:r>
        <w:t>海水冷却系统：防腐、清洗 - 冷却系统腐蚀与气蚀风险</w:t>
      </w:r>
    </w:p>
    <w:p>
      <w:pPr/>
      <w:r>
        <w:rPr>
          <w:b/>
        </w:rPr>
        <w:t>系统层级：</w:t>
      </w:r>
      <w:r>
        <w:t>main_engine_cooling_water_system / sea_water_cooling_system</w:t>
      </w:r>
    </w:p>
    <w:p>
      <w:pPr/>
      <w:r>
        <w:rPr>
          <w:b/>
        </w:rPr>
        <w:t>部件对象：</w:t>
      </w:r>
      <w:r>
        <w:t>sea_water_cooling_system</w:t>
      </w:r>
    </w:p>
    <w:p>
      <w:pPr/>
      <w:r>
        <w:rPr>
          <w:b/>
        </w:rPr>
        <w:t>相关提及对象：</w:t>
      </w:r>
      <w:r/>
    </w:p>
    <w:p>
      <w:pPr/>
      <w:r>
        <w:rPr>
          <w:b/>
        </w:rPr>
        <w:t>需求方面：</w:t>
      </w:r>
      <w:r>
        <w:t>corrosion_protection / cleaning / water_quality</w:t>
      </w:r>
    </w:p>
    <w:p>
      <w:pPr/>
      <w:r>
        <w:rPr>
          <w:b/>
        </w:rPr>
        <w:t>工程阶段：</w:t>
      </w:r>
      <w:r>
        <w:t>operation / maintenance / inspection</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sea water side</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冷却系统腐蚀与气蚀风险</w:t>
        <w:br/>
        <w:t>Every 2 to 6 months, a coolant sample must be sent to an independent labor- atory or to the engine manufacturer for an integrated analysis. If chemical additives or antifreeze agents are used, coolant should be re- placed after 3 years at the latest. If there is a high concentration of solids (rust) in the system, the water must be completely replaced and entire system carefully cleaned. Deposits in the cooling system may be caused by fluids that enter the coolant or by emulsion break-up, corrosion in the system, and limescale deposits if the water is very hard. If the concentration of chloride ions has increased, this generally indicates that seawater has entered the system. The maximum spe- cified concentration of 50 mg chloride ions per kg must not be exceeded as otherwise the risk of corrosion is too high.</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清洗，水质，sea_water_cooling_system，corrosion_protection，cleaning，water_quality，MAN，49，60DF，flow</w:t>
      </w:r>
    </w:p>
    <w:p>
      <w:pPr>
        <w:pStyle w:val="Heading3"/>
      </w:pPr>
      <w:r>
        <w:t>E-SW-FLOW-001 液压计算与流量分配</w:t>
      </w:r>
    </w:p>
    <w:p>
      <w:pPr/>
      <w:r>
        <w:rPr>
          <w:b/>
        </w:rPr>
        <w:t>证据编号：</w:t>
      </w:r>
      <w:r>
        <w:t>E-SW-FLOW-001</w:t>
      </w:r>
    </w:p>
    <w:p>
      <w:pPr/>
      <w:r>
        <w:rPr>
          <w:b/>
        </w:rPr>
        <w:t>来源文档：</w:t>
      </w:r>
      <w:r>
        <w:t>S02 王斌等《船舶中央冷却系统淡水侧水力计算分析》，舰船科学技术，2023</w:t>
      </w:r>
    </w:p>
    <w:p>
      <w:pPr/>
      <w:r>
        <w:rPr>
          <w:b/>
        </w:rPr>
        <w:t>来源类型：</w:t>
      </w:r>
      <w:r>
        <w:t>paper</w:t>
      </w:r>
    </w:p>
    <w:p>
      <w:pPr/>
      <w:r>
        <w:rPr>
          <w:b/>
        </w:rPr>
        <w:t>来源链接：</w:t>
      </w:r>
      <w:r/>
    </w:p>
    <w:p>
      <w:pPr/>
      <w:r>
        <w:rPr>
          <w:b/>
        </w:rPr>
        <w:t>页码或位置：</w:t>
      </w:r>
      <w:r>
        <w:t>HTML</w:t>
      </w:r>
    </w:p>
    <w:p>
      <w:pPr/>
      <w:r>
        <w:rPr>
          <w:b/>
        </w:rPr>
        <w:t>章节标题：</w:t>
      </w:r>
      <w:r>
        <w:t>海水冷却系统：流量、布置 - 液压计算与流量分配</w:t>
      </w:r>
    </w:p>
    <w:p>
      <w:pPr/>
      <w:r>
        <w:rPr>
          <w:b/>
        </w:rPr>
        <w:t>系统层级：</w:t>
      </w:r>
      <w:r>
        <w:t>main_engine_cooling_water_system / sea_water_cooling_system</w:t>
      </w:r>
    </w:p>
    <w:p>
      <w:pPr/>
      <w:r>
        <w:rPr>
          <w:b/>
        </w:rPr>
        <w:t>部件对象：</w:t>
      </w:r>
      <w:r>
        <w:t>sea_water_cooling_system</w:t>
      </w:r>
    </w:p>
    <w:p>
      <w:pPr/>
      <w:r>
        <w:rPr>
          <w:b/>
        </w:rPr>
        <w:t>相关提及对象：</w:t>
      </w:r>
      <w:r/>
    </w:p>
    <w:p>
      <w:pPr/>
      <w:r>
        <w:rPr>
          <w:b/>
        </w:rPr>
        <w:t>需求方面：</w:t>
      </w:r>
      <w:r>
        <w:t>flow / arrangement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t>2023</w:t>
      </w:r>
    </w:p>
    <w:p>
      <w:pPr/>
      <w:r>
        <w:rPr>
          <w:b/>
        </w:rPr>
        <w:t>适用系统型式：</w:t>
      </w:r>
      <w:r>
        <w:t>central cooling system / sea water side / fresh water side</w:t>
      </w:r>
    </w:p>
    <w:p>
      <w:pPr/>
      <w:r>
        <w:rPr>
          <w:b/>
        </w:rPr>
        <w:t>是否需要人工复核：</w:t>
      </w:r>
      <w:r>
        <w:t>no</w:t>
      </w:r>
    </w:p>
    <w:p>
      <w:pPr/>
      <w:r>
        <w:rPr>
          <w:b/>
        </w:rPr>
        <w:t>适用对象：</w:t>
      </w:r>
      <w:r>
        <w:t>研究或方案示例对象</w:t>
      </w:r>
    </w:p>
    <w:p>
      <w:pPr/>
      <w:r>
        <w:rPr>
          <w:b/>
        </w:rPr>
        <w:t>限制条件：</w:t>
      </w:r>
      <w:r>
        <w:t>论文证据主要支撑研究背景、计算方法或工程现象，具体工程要求需结合规范、厂家文件或项目计算书确认。</w:t>
      </w:r>
    </w:p>
    <w:p>
      <w:pPr/>
      <w:r>
        <w:rPr>
          <w:b/>
        </w:rPr>
        <w:t>原文：</w:t>
      </w:r>
    </w:p>
    <w:p>
      <w:pPr/>
      <w:r>
        <w:t>液压计算与流量分配</w:t>
        <w:br/>
        <w:t>2 冷却管路水力及流量分配计算 如 图1 所示，中央冷却系统海水侧管路形式单一，不存在流量分配不均问题。淡水侧由淡水冷却泵统一向各冷却用户输送冷却水，由于各冷却支管通径、长度以及所使用的管路附件不同，在阻抗平衡的原则下，管内实际流量与设计流量会有较大差别，必须进行支管阻力匹配计算和设计。中央冷却系统淡水侧为闭式循环，流体的位能与压力能、速度能互相转化，因此在计算过程中可不考虑各管路空间走向，视为平面系统进行计算。</w:t>
        <w:br/>
        <w:t>整理说明：原文提供的是方案结构、研究背景或技术原理说明，可用于理解相关组件和可能的工程做法。由于来源不属于通用规范或厂家强制要求，该证据不宜单独转化为工程强制条款。</w:t>
        <w:br/>
        <w:t>可支撑：sea_water_cooling_system 的 flow</w:t>
        <w:br/>
        <w:t>arrangement</w:t>
        <w:br/>
        <w:t>pressure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sea_water_cooling_system 的 flow</w:t>
      </w:r>
    </w:p>
    <w:p>
      <w:pPr/>
      <w:r>
        <w:t>2. arrangement</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流量，压力，sea_water_cooling_system，flow，arrangement，pressure，2023</w:t>
      </w:r>
    </w:p>
    <w:p>
      <w:pPr>
        <w:pStyle w:val="Heading3"/>
      </w:pPr>
      <w:r>
        <w:t>E-SW-FLOW-002 淡水侧流向</w:t>
      </w:r>
    </w:p>
    <w:p>
      <w:pPr/>
      <w:r>
        <w:rPr>
          <w:b/>
        </w:rPr>
        <w:t>证据编号：</w:t>
      </w:r>
      <w:r>
        <w:t>E-SW-FLOW-002</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P12</w:t>
      </w:r>
    </w:p>
    <w:p>
      <w:pPr/>
      <w:r>
        <w:rPr>
          <w:b/>
        </w:rPr>
        <w:t>章节标题：</w:t>
      </w:r>
      <w:r>
        <w:t>海水冷却系统：流量、压力 - 淡水侧流向</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pressure_sensor</w:t>
      </w:r>
    </w:p>
    <w:p>
      <w:pPr/>
      <w:r>
        <w:rPr>
          <w:b/>
        </w:rPr>
        <w:t>需求方面：</w:t>
      </w:r>
      <w:r>
        <w:t>flow / pressure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sea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淡水侧流向</w:t>
        <w:br/>
        <w:t>Sea water and coolant flow of the water pumps 02:05 Issue 8.0 en-GB 12 Sea water and coolant flow of the water pumps Pump with rubber impeller The table indicates the sea water and coolant flow at different engine speeds for the pump with rubber impeller. These flows apply for pumps with new impellers. Flows may also vary if a cam other than the standard cam is used. Max. external pressure drop applies for the separate charge air circuit for keel cooling engines with two coolant circuits. Engine speed (rpm) DI13 XPI DI16 XPI DI09, DI13 PDE, DI16 PDE DI09, DI13 PDE Flow (l/min) Max. external pres- sure drop (bar) Flow (l/min) Flow (l/min) Max. external pressure drop (bar) 1,200 230 0.65 360 180 0.55 1,500 270 0.95 430 215 0.70 1,800 305 1.35 470 250 0.85 2,100 310 1.45 480 260 1.00 2,300 295 1.30 470 250 -</w:t>
        <w:br/>
        <w:t>整理说明：原文说明了参数来源、设计依据或相关设备关系，但没有给出可直接采用的具体数值。它适合支撑参数确认路径，而不是直接替代技术数据或计算书。</w:t>
        <w:br/>
        <w:t>可支撑：sea_water_cooling_system 的 flow</w:t>
        <w:br/>
        <w:t>pressure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sea_water_cooling_system 的 flow</w:t>
      </w:r>
    </w:p>
    <w:p>
      <w:pPr/>
      <w:r>
        <w:t>2. pressure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流量，压力，sea_water_cooling_system，flow，pressure，composition，Scania</w:t>
      </w:r>
    </w:p>
    <w:p>
      <w:pPr>
        <w:pStyle w:val="Heading3"/>
      </w:pPr>
      <w:r>
        <w:t>E-SW-FLOW-003 淡水侧流向</w:t>
      </w:r>
    </w:p>
    <w:p>
      <w:pPr/>
      <w:r>
        <w:rPr>
          <w:b/>
        </w:rPr>
        <w:t>证据编号：</w:t>
      </w:r>
      <w:r>
        <w:t>E-SW-FLOW-003</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P13</w:t>
      </w:r>
    </w:p>
    <w:p>
      <w:pPr/>
      <w:r>
        <w:rPr>
          <w:b/>
        </w:rPr>
        <w:t>章节标题：</w:t>
      </w:r>
      <w:r>
        <w:t>海水冷却系统：流量、压力 - 淡水侧流向</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pressure_sensor</w:t>
      </w:r>
    </w:p>
    <w:p>
      <w:pPr/>
      <w:r>
        <w:rPr>
          <w:b/>
        </w:rPr>
        <w:t>需求方面：</w:t>
      </w:r>
      <w:r>
        <w:t>flow / pressure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sea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淡水侧流向</w:t>
        <w:br/>
        <w:t>Sea water and coolant flow of the water pumps 02:05 Issue 8.0 en-GB 13 Self-priming pump The table indicates the sea water and coolant flow at different engine speeds for the self-priming pump. The self-priming pump cannot be selected for DI16 XPI. Max. external pressure drop applies for the separate charge air circuit for keel cooling engines with two coolant circuits. Engine speed (rpm) DI09, DI13 DI16 Flow (l/min) Flow (l/min) Max. external pressure drop 1,200 100 100 0.55 1,500 190 190 0.70 1,800 230 260 0.85 2,100 270 320 1.00 2,300 300 350 -</w:t>
        <w:br/>
        <w:t>整理说明：原文说明了参数来源、设计依据或相关设备关系，但没有给出可直接采用的具体数值。它适合支撑参数确认路径，而不是直接替代技术数据或计算书。</w:t>
        <w:br/>
        <w:t>可支撑：sea_water_cooling_system 的 flow</w:t>
        <w:br/>
        <w:t>pressure</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sea_water_cooling_system 的 flow</w:t>
      </w:r>
    </w:p>
    <w:p>
      <w:pPr/>
      <w:r>
        <w:t>2. pressure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流量，压力，sea_water_cooling_system，flow，pressure，composition，Scania</w:t>
      </w:r>
    </w:p>
    <w:p>
      <w:pPr>
        <w:pStyle w:val="Heading3"/>
      </w:pPr>
      <w:r>
        <w:t>E-SW-FLOW-004 液压计算与流量分配</w:t>
      </w:r>
    </w:p>
    <w:p>
      <w:pPr/>
      <w:r>
        <w:rPr>
          <w:b/>
        </w:rPr>
        <w:t>证据编号：</w:t>
      </w:r>
      <w:r>
        <w:t>E-SW-FLOW-004</w:t>
      </w:r>
    </w:p>
    <w:p>
      <w:pPr/>
      <w:r>
        <w:rPr>
          <w:b/>
        </w:rPr>
        <w:t>来源文档：</w:t>
      </w:r>
      <w:r>
        <w:t>S16 Volvo Penta D3 Operator’s Manual</w:t>
      </w:r>
    </w:p>
    <w:p>
      <w:pPr/>
      <w:r>
        <w:rPr>
          <w:b/>
        </w:rPr>
        <w:t>来源类型：</w:t>
      </w:r>
      <w:r>
        <w:t>engine_manual</w:t>
      </w:r>
    </w:p>
    <w:p>
      <w:pPr/>
      <w:r>
        <w:rPr>
          <w:b/>
        </w:rPr>
        <w:t>来源链接：</w:t>
      </w:r>
      <w:r/>
    </w:p>
    <w:p>
      <w:pPr/>
      <w:r>
        <w:rPr>
          <w:b/>
        </w:rPr>
        <w:t>页码或位置：</w:t>
      </w:r>
      <w:r>
        <w:t>P96</w:t>
      </w:r>
    </w:p>
    <w:p>
      <w:pPr/>
      <w:r>
        <w:rPr>
          <w:b/>
        </w:rPr>
        <w:t>章节标题：</w:t>
      </w:r>
      <w:r>
        <w:t>海水冷却系统：流量、控制 - 液压计算与流量分配</w:t>
      </w:r>
    </w:p>
    <w:p>
      <w:pPr/>
      <w:r>
        <w:rPr>
          <w:b/>
        </w:rPr>
        <w:t>系统层级：</w:t>
      </w:r>
      <w:r>
        <w:t>main_engine_cooling_water_system / sea_water_cooling_system</w:t>
      </w:r>
    </w:p>
    <w:p>
      <w:pPr/>
      <w:r>
        <w:rPr>
          <w:b/>
        </w:rPr>
        <w:t>部件对象：</w:t>
      </w:r>
      <w:r>
        <w:t>sea_water_cooling_system</w:t>
      </w:r>
    </w:p>
    <w:p>
      <w:pPr/>
      <w:r>
        <w:rPr>
          <w:b/>
        </w:rPr>
        <w:t>相关提及对象：</w:t>
      </w:r>
      <w:r>
        <w:t>cooler / filter / valve / control_system</w:t>
      </w:r>
    </w:p>
    <w:p>
      <w:pPr/>
      <w:r>
        <w:rPr>
          <w:b/>
        </w:rPr>
        <w:t>需求方面：</w:t>
      </w:r>
      <w:r>
        <w:t>flow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 / sea water side</w:t>
      </w:r>
    </w:p>
    <w:p>
      <w:pPr/>
      <w:r>
        <w:rPr>
          <w:b/>
        </w:rPr>
        <w:t>是否需要人工复核：</w:t>
      </w:r>
      <w:r>
        <w:t>no</w:t>
      </w:r>
    </w:p>
    <w:p>
      <w:pPr/>
      <w:r>
        <w:rPr>
          <w:b/>
        </w:rPr>
        <w:t>适用对象：</w:t>
      </w:r>
      <w:r>
        <w:t>来源文档对应厂家、机型或项目</w:t>
      </w:r>
    </w:p>
    <w:p>
      <w:pPr/>
      <w:r>
        <w:rPr>
          <w:b/>
        </w:rPr>
        <w:t>限制条件：</w:t>
      </w:r>
      <w:r>
        <w:t>原文未给出具体数值，具体参数应查对应机型技术数据、性能曲线或项目计算书。</w:t>
      </w:r>
    </w:p>
    <w:p>
      <w:pPr/>
      <w:r>
        <w:rPr>
          <w:b/>
        </w:rPr>
        <w:t>原文：</w:t>
      </w:r>
    </w:p>
    <w:p>
      <w:pPr/>
      <w:r>
        <w:t>液压计算与流量分配</w:t>
        <w:br/>
        <w:t>Reverse Gear The reverse gear is hydraulic, which means that shift- ing between ahead/astern and neutral is performed hydraulically. The reverse gear lubrication system is equipped with an oil filter and oil cooler. The reverse gear uses solenoid valves for electronically controlled shifting. Volvo Penta recommends that a seawater filter be fit- ted to guarantee the correct cooling water flow to the engine and reverse gear. Otherwise there is a risk of contaminants in the seawater blocking the reverse gear cooler and other cooling system components.</w:t>
        <w:br/>
        <w:t>整理说明：原文说明了参数来源、设计依据或相关设备关系，但没有给出可直接采用的具体数值。它适合支撑参数确认路径，而不是直接替代技术数据或计算书。</w:t>
        <w:br/>
        <w:t>可支撑：sea_water_cooling_system 的 flow</w:t>
        <w:br/>
        <w:t>control</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sea_water_cooling_system 的 flow</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流量，压力，sea_water_cooling_system，flow，control，pressure</w:t>
      </w:r>
    </w:p>
    <w:p>
      <w:pPr>
        <w:pStyle w:val="Heading3"/>
      </w:pPr>
      <w:r>
        <w:t>E-SW-FLOW-005 海水侧流向</w:t>
      </w:r>
    </w:p>
    <w:p>
      <w:pPr/>
      <w:r>
        <w:rPr>
          <w:b/>
        </w:rPr>
        <w:t>证据编号：</w:t>
      </w:r>
      <w:r>
        <w:t>E-SW-FLOW-005</w:t>
      </w:r>
    </w:p>
    <w:p>
      <w:pPr/>
      <w:r>
        <w:rPr>
          <w:b/>
        </w:rPr>
        <w:t>来源文档：</w:t>
      </w:r>
      <w:r>
        <w:t>S18 Caterpillar C32 SCAC Marine Project Guide</w:t>
      </w:r>
    </w:p>
    <w:p>
      <w:pPr/>
      <w:r>
        <w:rPr>
          <w:b/>
        </w:rPr>
        <w:t>来源类型：</w:t>
      </w:r>
      <w:r>
        <w:t>project_guide</w:t>
      </w:r>
    </w:p>
    <w:p>
      <w:pPr/>
      <w:r>
        <w:rPr>
          <w:b/>
        </w:rPr>
        <w:t>来源链接：</w:t>
      </w:r>
      <w:r/>
    </w:p>
    <w:p>
      <w:pPr/>
      <w:r>
        <w:rPr>
          <w:b/>
        </w:rPr>
        <w:t>页码或位置：</w:t>
      </w:r>
      <w:r>
        <w:t>P18</w:t>
      </w:r>
    </w:p>
    <w:p>
      <w:pPr/>
      <w:r>
        <w:rPr>
          <w:b/>
        </w:rPr>
        <w:t>章节标题：</w:t>
      </w:r>
      <w:r>
        <w:t>海水冷却系统：流量、容量 - 海水侧流向</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cooler</w:t>
      </w:r>
    </w:p>
    <w:p>
      <w:pPr/>
      <w:r>
        <w:rPr>
          <w:b/>
        </w:rPr>
        <w:t>需求方面：</w:t>
      </w:r>
      <w:r>
        <w:t>flow / capacity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t>C32</w:t>
      </w:r>
    </w:p>
    <w:p>
      <w:pPr/>
      <w:r>
        <w:rPr>
          <w:b/>
        </w:rPr>
        <w:t>适用系统型式：</w:t>
      </w:r>
      <w:r>
        <w:t>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海水侧流向</w:t>
        <w:br/>
        <w:t>For a HEX (heat exchanger) cooled engine, raw sea water is used to provide cooling water flow through the cooler. The engine’s sea water circuit on this C32 SCAC engine can be used in two different ways to provide raw water flow through a gear cooler. It can be configured as partial flow or full flow. Partial Flow (Before Engine Heat Exchangers) For gear oil coolers requiring up to 30kW of heat rejection, partial sea water flow to the gear oil cooler can be routed from the port located at the sea water pump discharge as indicated in Figure 14. This should be configured by removing the plug and plumbing the inlet side of the gear oil cooler to the sea water pump outlet port shown. The return side Partial Flow Sea Water Supply to Gear Oil Cooler SAE J1926-3 1-1/16-12 Figure 14: Partial Flow Sea Water Supply to Gear oil Cooler</w:t>
        <w:br/>
        <w:t>整理说明：原文说明了参数来源、设计依据或相关设备关系，但没有给出可直接采用的具体数值。它适合支撑参数确认路径，而不是直接替代技术数据或计算书。</w:t>
        <w:br/>
        <w:t>可支撑：sea_water_cooling_system 的 flow</w:t>
        <w:br/>
        <w:t>capacity</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sea_water_cooling_system 的 flow</w:t>
      </w:r>
    </w:p>
    <w:p>
      <w:pPr/>
      <w:r>
        <w:t>2. capacity</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流量，容量，sea_water_cooling_system，flow，capacity，composition，Caterpillar，C32</w:t>
      </w:r>
    </w:p>
    <w:p>
      <w:pPr>
        <w:pStyle w:val="Heading3"/>
      </w:pPr>
      <w:r>
        <w:t>E-SW-FLOW-009 海水侧流向</w:t>
      </w:r>
    </w:p>
    <w:p>
      <w:pPr/>
      <w:r>
        <w:rPr>
          <w:b/>
        </w:rPr>
        <w:t>证据编号：</w:t>
      </w:r>
      <w:r>
        <w:t>E-SW-FLOW-009</w:t>
      </w:r>
    </w:p>
    <w:p>
      <w:pPr/>
      <w:r>
        <w:rPr>
          <w:b/>
        </w:rPr>
        <w:t>来源文档：</w:t>
      </w:r>
      <w:r>
        <w:t>S31 DNV, Casualty of overboard valves - learning from a recent event</w:t>
      </w:r>
    </w:p>
    <w:p>
      <w:pPr/>
      <w:r>
        <w:rPr>
          <w:b/>
        </w:rPr>
        <w:t>来源类型：</w:t>
      </w:r>
      <w:r>
        <w:t>paper</w:t>
      </w:r>
    </w:p>
    <w:p>
      <w:pPr/>
      <w:r>
        <w:rPr>
          <w:b/>
        </w:rPr>
        <w:t>来源链接：</w:t>
      </w:r>
      <w:r/>
    </w:p>
    <w:p>
      <w:pPr/>
      <w:r>
        <w:rPr>
          <w:b/>
        </w:rPr>
        <w:t>页码或位置：</w:t>
      </w:r>
      <w:r>
        <w:t>HTML</w:t>
      </w:r>
    </w:p>
    <w:p>
      <w:pPr/>
      <w:r>
        <w:rPr>
          <w:b/>
        </w:rPr>
        <w:t>章节标题：</w:t>
      </w:r>
      <w:r>
        <w:t>海水冷却系统：流量、维护 - 海水侧流向</w:t>
      </w:r>
    </w:p>
    <w:p>
      <w:pPr/>
      <w:r>
        <w:rPr>
          <w:b/>
        </w:rPr>
        <w:t>系统层级：</w:t>
      </w:r>
      <w:r>
        <w:t>main_engine_cooling_water_system / sea_water_cooling_system</w:t>
      </w:r>
    </w:p>
    <w:p>
      <w:pPr/>
      <w:r>
        <w:rPr>
          <w:b/>
        </w:rPr>
        <w:t>部件对象：</w:t>
      </w:r>
      <w:r>
        <w:t>sea_water_cooling_system</w:t>
      </w:r>
    </w:p>
    <w:p>
      <w:pPr/>
      <w:r>
        <w:rPr>
          <w:b/>
        </w:rPr>
        <w:t>相关提及对象：</w:t>
      </w:r>
      <w:r>
        <w:t>valve</w:t>
      </w:r>
    </w:p>
    <w:p>
      <w:pPr/>
      <w:r>
        <w:rPr>
          <w:b/>
        </w:rPr>
        <w:t>需求方面：</w:t>
      </w:r>
      <w:r>
        <w:t>flow / maintenance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DNV</w:t>
      </w:r>
    </w:p>
    <w:p>
      <w:pPr/>
      <w:r>
        <w:rPr>
          <w:b/>
        </w:rPr>
        <w:t>限制条件：</w:t>
      </w:r>
      <w:r>
        <w:t>论文证据主要支撑研究背景、计算方法或工程现象，具体工程要求需结合规范、厂家文件或项目计算书确认。</w:t>
      </w:r>
    </w:p>
    <w:p>
      <w:pPr/>
      <w:r>
        <w:rPr>
          <w:b/>
        </w:rPr>
        <w:t>原文：</w:t>
      </w:r>
    </w:p>
    <w:p>
      <w:pPr/>
      <w:r>
        <w:t>海水侧流向</w:t>
        <w:br/>
        <w:t>A leaking overboard discharge valve for cooling water contributed to a critical situation: water entered the vessel’s engine room and caused a blackout while it was operating in rough seas. Easy and regular maintenance routines by crew could have prevented the incident. This news focuses on consequences of casualties of overboard valves and what measures may prevent similar incidents. SHARE: Relevant for ship owners and managers.</w:t>
        <w:br/>
        <w:t>整理说明：原文提供的是方案结构、研究背景或技术原理说明，可用于理解相关组件和可能的工程做法。由于来源不属于通用规范或厂家强制要求，该证据不宜单独转化为工程强制条款。</w:t>
        <w:br/>
        <w:t>可支撑：sea_water_cooling_system 的 flow</w:t>
        <w:br/>
        <w:t>maintenance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sea_water_cooling_system 的 flow</w:t>
      </w:r>
    </w:p>
    <w:p>
      <w:pPr/>
      <w:r>
        <w:t>2. maintenance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流量，sea_water_cooling_system，flow，maintenance</w:t>
      </w:r>
    </w:p>
    <w:p>
      <w:pPr>
        <w:pStyle w:val="Heading3"/>
      </w:pPr>
      <w:r>
        <w:t>E-SW-INSP-001 冷却液水质检测方法</w:t>
      </w:r>
    </w:p>
    <w:p>
      <w:pPr/>
      <w:r>
        <w:rPr>
          <w:b/>
        </w:rPr>
        <w:t>证据编号：</w:t>
      </w:r>
      <w:r>
        <w:t>E-SW-INSP-001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P181</w:t>
      </w:r>
    </w:p>
    <w:p>
      <w:pPr/>
      <w:r>
        <w:rPr>
          <w:b/>
        </w:rPr>
        <w:t>章节标题：</w:t>
      </w:r>
      <w:r>
        <w:t>海水冷却系统：检查、水质 - 冷却液水质检测方法</w:t>
      </w:r>
    </w:p>
    <w:p>
      <w:pPr/>
      <w:r>
        <w:rPr>
          <w:b/>
        </w:rPr>
        <w:t>系统层级：</w:t>
      </w:r>
      <w:r>
        <w:t>main_engine_cooling_water_system / sea_water_cooling_system</w:t>
      </w:r>
    </w:p>
    <w:p>
      <w:pPr/>
      <w:r>
        <w:rPr>
          <w:b/>
        </w:rPr>
        <w:t>部件对象：</w:t>
      </w:r>
      <w:r>
        <w:t>sea_water_cooling_system</w:t>
      </w:r>
    </w:p>
    <w:p>
      <w:pPr/>
      <w:r>
        <w:rPr>
          <w:b/>
        </w:rPr>
        <w:t>相关提及对象：</w:t>
      </w:r>
      <w:r/>
    </w:p>
    <w:p>
      <w:pPr/>
      <w:r>
        <w:rPr>
          <w:b/>
        </w:rPr>
        <w:t>需求方面：</w:t>
      </w:r>
      <w:r>
        <w:t>inspection / water_quality / cleaning</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sea water side</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冷却液水质检测方法</w:t>
        <w:br/>
        <w:t>If chemical additives or antifreeze agents are used, coolant should be re- placed after 3 years at the latest. To guarantee the safety of the crew and to obtain a representative sample, sampling must take place in accordance with valid MAN Energy Solutions op- erating instructions. If there is a high concentration of solids (rust) in the system, the water must be completely replaced and entire system carefully cleaned. Deposits in the cooling system may be caused by fluids that enter the coolant or by emulsion break-up, corrosion in the system, and limescale deposits if the water is very hard. If the concentration of chloride ions has increased, this generally indicates that seawater has entered the system. The maximum spe- cified concentration of 50 mg chloride ions per kg must not be exceeded as otherwise the risk of corrosion is too high.</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水质，清洗，sea_water_cooling_system，inspection，water_quality，cleaning，MAN，L23，30DF</w:t>
      </w:r>
    </w:p>
    <w:p>
      <w:pPr>
        <w:pStyle w:val="Heading3"/>
      </w:pPr>
      <w:r>
        <w:t>E-SW-INSP-002 冷却系统泄漏检查要求</w:t>
      </w:r>
    </w:p>
    <w:p>
      <w:pPr/>
      <w:r>
        <w:rPr>
          <w:b/>
        </w:rPr>
        <w:t>证据编号：</w:t>
      </w:r>
      <w:r>
        <w:t>E-SW-INSP-002</w:t>
      </w:r>
    </w:p>
    <w:p>
      <w:pPr/>
      <w:r>
        <w:rPr>
          <w:b/>
        </w:rPr>
        <w:t>来源文档：</w:t>
      </w:r>
      <w:r>
        <w:t>S41 Everllence 49/60DF Project Guide</w:t>
      </w:r>
    </w:p>
    <w:p>
      <w:pPr/>
      <w:r>
        <w:rPr>
          <w:b/>
        </w:rPr>
        <w:t>来源类型：</w:t>
      </w:r>
      <w:r>
        <w:t>project_guide</w:t>
      </w:r>
    </w:p>
    <w:p>
      <w:pPr/>
      <w:r>
        <w:rPr>
          <w:b/>
        </w:rPr>
        <w:t>来源链接：</w:t>
      </w:r>
      <w:r/>
    </w:p>
    <w:p>
      <w:pPr/>
      <w:r>
        <w:rPr>
          <w:b/>
        </w:rPr>
        <w:t>页码或位置：</w:t>
      </w:r>
      <w:r>
        <w:t>P374</w:t>
      </w:r>
    </w:p>
    <w:p>
      <w:pPr/>
      <w:r>
        <w:rPr>
          <w:b/>
        </w:rPr>
        <w:t>章节标题：</w:t>
      </w:r>
      <w:r>
        <w:t>海水冷却系统：检查、环保 - 冷却系统泄漏检查要求</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cooler / temperature_sensor / pressure_sensor / expansion_tank</w:t>
      </w:r>
    </w:p>
    <w:p>
      <w:pPr/>
      <w:r>
        <w:rPr>
          <w:b/>
        </w:rPr>
        <w:t>需求方面：</w:t>
      </w:r>
      <w:r>
        <w:t>inspection / environmental_protection / maintenance</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sea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冷却系统泄漏检查要求</w:t>
        <w:br/>
        <w:t>for the cooler. In case coolers for lube oil, fuel oil or other environmental haz- ardous fluids are operated by seawater, we strongly recommend to use double wall plate type coolers. These coolers allow to detect leakage and pre- vent the seawater from pollution by hazardous fluids. Open/closed system Open system Characterised by "atmospheric pressure" in the expansion tank. Pre-pressure in the system, at the suction side of the cooling water pump is given by the geodetic height of the expansion tank (standard value 6–9 m above crank- shaft of engine). Closed system In a closed system, the expansion tank is pressurised and has no venting connection to open atmosphere. This system is recommended in case the engine will be operated at cooling water temperatures above 100°C or an open expansion tank may not be placed at the required geodetic height.</w:t>
        <w:br/>
        <w:t>整理说明：该证据针对 sea_water_cooling_system 的 inspection / environmental_protection / maintenance 方面提供原文依据，可支撑相应的设计、运行、维护或审查判断；其支撑范围应受来源类型、适用对象和原文明确条件限制。</w:t>
        <w:br/>
        <w:t>可支撑：可支撑 sea_water_cooling_system 在 inspection</w:t>
        <w:br/>
        <w:t>environmental_protection</w:t>
        <w:br/>
        <w:t>maintenance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sea_water_cooling_system 的 inspection / environmental_protection / maintenance 方面提供原文依据，可支撑相应的设计、运行、维护或审查判断；其支撑范围应受来源类型、适用对象和原文明确条件限制。</w:t>
      </w:r>
    </w:p>
    <w:p>
      <w:pPr/>
      <w:r>
        <w:rPr>
          <w:b/>
        </w:rPr>
        <w:t>可支撑的需求：</w:t>
      </w:r>
    </w:p>
    <w:p>
      <w:pPr/>
      <w:r>
        <w:t>1. 可支撑 sea_water_cooling_system 在 inspection</w:t>
      </w:r>
    </w:p>
    <w:p>
      <w:pPr/>
      <w:r>
        <w:t>2. environmental_protection</w:t>
      </w:r>
    </w:p>
    <w:p>
      <w:pPr/>
      <w:r>
        <w:t>3. maintenance 方面的系统设计</w:t>
      </w:r>
    </w:p>
    <w:p>
      <w:pPr/>
      <w:r>
        <w:t>4. 运行或维护依据。</w:t>
      </w:r>
    </w:p>
    <w:p>
      <w:pPr/>
      <w:r>
        <w:t>5.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sea_water_cooling_system，inspection，environmental_protection，maintenance，49，60DF</w:t>
      </w:r>
    </w:p>
    <w:p>
      <w:pPr>
        <w:pStyle w:val="Heading3"/>
      </w:pPr>
      <w:r>
        <w:t>E-SW-MAINT-004 热交换器清洁与维护</w:t>
      </w:r>
    </w:p>
    <w:p>
      <w:pPr/>
      <w:r>
        <w:rPr>
          <w:b/>
        </w:rPr>
        <w:t>证据编号：</w:t>
      </w:r>
      <w:r>
        <w:t>E-SW-MAINT-004</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P57</w:t>
      </w:r>
    </w:p>
    <w:p>
      <w:pPr/>
      <w:r>
        <w:rPr>
          <w:b/>
        </w:rPr>
        <w:t>章节标题：</w:t>
      </w:r>
      <w:r>
        <w:t>海水冷却系统：维护、清洗 - 热交换器清洁与维护</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cooler / temperature_sensor</w:t>
      </w:r>
    </w:p>
    <w:p>
      <w:pPr/>
      <w:r>
        <w:rPr>
          <w:b/>
        </w:rPr>
        <w:t>需求方面：</w:t>
      </w:r>
      <w:r>
        <w:t>maintenance / cleaning / inspection</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热交换器清洁与维护</w:t>
        <w:br/>
        <w:t>the temperature on some arrangements can reach 93°C (200°F). If the aftercooler core is clean and the temperature of the sea water is 29°C (85°F), the air temperature on marine engines must not be more than 49° + 2.8°C (12° ± 5°F). The air temperature will decrease 1° (Fahrenheit or Centigrade) for each 1° (Fahrenheit or Centigrade) the water temperature is under 29°C (85°F). This means if the temperature of the sea water is 18°C (65°F) and the aftercooler core is clean, the air temperature must be 38° ± 2.8°C (100° ± 5°F). If the sea water is 18°C (65°F) or lower and the air temperature goes above 52°C (125°F) on marine engines, the aftercooler core needs to be investigated. If the jacket waterside temperature differential is low, suspect an aftercooler problem. If the jacket waterside temperature differential is high, check the pump as pump flow is most likely the problem.</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清洗，sea_water_cooling_system，maintenance，cleaning，inspection，Caterpillar，monitoring</w:t>
      </w:r>
    </w:p>
    <w:p>
      <w:pPr>
        <w:pStyle w:val="Heading3"/>
      </w:pPr>
      <w:r>
        <w:t>E-SW-PRESS-001 冷却水温度与压力参数</w:t>
      </w:r>
    </w:p>
    <w:p>
      <w:pPr/>
      <w:r>
        <w:rPr>
          <w:b/>
        </w:rPr>
        <w:t>证据编号：</w:t>
      </w:r>
      <w:r>
        <w:t>E-SW-PRESS-001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P230</w:t>
      </w:r>
    </w:p>
    <w:p>
      <w:pPr/>
      <w:r>
        <w:rPr>
          <w:b/>
        </w:rPr>
        <w:t>章节标题：</w:t>
      </w:r>
      <w:r>
        <w:t>海水冷却系统：压力、温度 - 冷却水温度与压力参数</w:t>
      </w:r>
    </w:p>
    <w:p>
      <w:pPr/>
      <w:r>
        <w:rPr>
          <w:b/>
        </w:rPr>
        <w:t>系统层级：</w:t>
      </w:r>
      <w:r>
        <w:t>main_engine_cooling_water_system / sea_water_cooling_system</w:t>
      </w:r>
    </w:p>
    <w:p>
      <w:pPr/>
      <w:r>
        <w:rPr>
          <w:b/>
        </w:rPr>
        <w:t>部件对象：</w:t>
      </w:r>
      <w:r>
        <w:t>sea_water_cooling_system</w:t>
      </w:r>
    </w:p>
    <w:p>
      <w:pPr/>
      <w:r>
        <w:rPr>
          <w:b/>
        </w:rPr>
        <w:t>相关提及对象：</w:t>
      </w:r>
      <w:r>
        <w:t>cooler / valve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sea water side</w:t>
      </w:r>
    </w:p>
    <w:p>
      <w:pPr/>
      <w:r>
        <w:rPr>
          <w:b/>
        </w:rPr>
        <w:t>是否需要人工复核：</w:t>
      </w:r>
      <w:r>
        <w:t>no</w:t>
      </w:r>
    </w:p>
    <w:p>
      <w:pPr/>
      <w:r>
        <w:rPr>
          <w:b/>
        </w:rPr>
        <w:t>适用对象：</w:t>
      </w:r>
      <w:r>
        <w:t>MAN L23/30DF</w:t>
      </w:r>
    </w:p>
    <w:p>
      <w:pPr/>
      <w:r>
        <w:rPr>
          <w:b/>
        </w:rPr>
        <w:t>限制条件：</w:t>
      </w:r>
      <w:r>
        <w:t>原文未给出具体数值，具体参数应查对应机型技术数据、性能曲线或项目计算书。</w:t>
      </w:r>
    </w:p>
    <w:p>
      <w:pPr/>
      <w:r>
        <w:rPr>
          <w:b/>
        </w:rPr>
        <w:t>原文：</w:t>
      </w:r>
    </w:p>
    <w:p>
      <w:pPr/>
      <w:r>
        <w:t>冷却水温度与压力参数</w:t>
        <w:br/>
        <w:t>From the turbocharger the air is led via the charge air cooler and charge air receiver to the inlet valves of each cylinder. The charge air cooler is a compact tube-type cooler with a large cooling sur- face. The charge air receiver is integrated in the engine frame on the exhaust side. It is recommended to blow ventilation air in the level of the top of the engine(s) close to the air inlet of the turbocharger, but not so close that sea water or va- pour may be drawn in. It is further recommended that there always is a posit- ive air pressure in the engine room. Water mist catcher At outlet charge air cooler the charge air is led through the water mist catcher. The water mist catcher prevents condensed water (one of the major causes of cylinder wear) from entering the combustion chamber.</w:t>
        <w:br/>
        <w:t>整理说明：原文说明了参数来源、设计依据或相关设备关系，但没有给出可直接采用的具体数值。它适合支撑参数确认路径，而不是直接替代技术数据或计算书。</w:t>
        <w:br/>
        <w:t>可支撑：sea_water_cooling_system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sea_water_cooling_system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压力，温度，sea_water_cooling_system，pressure，temperature，MAN，L23，30DF</w:t>
      </w:r>
    </w:p>
    <w:p>
      <w:pPr>
        <w:pStyle w:val="Heading3"/>
      </w:pPr>
      <w:r>
        <w:t>E-SW-PRESS-002 冷却水温度与压力参数</w:t>
      </w:r>
    </w:p>
    <w:p>
      <w:pPr/>
      <w:r>
        <w:rPr>
          <w:b/>
        </w:rPr>
        <w:t>证据编号：</w:t>
      </w:r>
      <w:r>
        <w:t>E-SW-PRESS-002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P62</w:t>
      </w:r>
    </w:p>
    <w:p>
      <w:pPr/>
      <w:r>
        <w:rPr>
          <w:b/>
        </w:rPr>
        <w:t>章节标题：</w:t>
      </w:r>
      <w:r>
        <w:t>海水冷却系统：压力、温度 - 冷却水温度与压力参数</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cooler / temperature_sensor</w:t>
      </w:r>
    </w:p>
    <w:p>
      <w:pPr/>
      <w:r>
        <w:rPr>
          <w:b/>
        </w:rPr>
        <w:t>需求方面：</w:t>
      </w:r>
      <w:r>
        <w:t>pressure / temperature / capacity</w:t>
      </w:r>
    </w:p>
    <w:p>
      <w:pPr/>
      <w:r>
        <w:rPr>
          <w:b/>
        </w:rPr>
        <w:t>工程阶段：</w:t>
      </w:r>
      <w:r>
        <w:t>detailed_design / procurement</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Separate Circuit Aftercooled with Keel Coolers and Aftercooler Keel Cooler Bypass The separate circuit aftercooler cooling system must be designed with sufficient capacity for the hottest water and the higher ambient air conditions for operation in climates where both air and seawater temperatures run to extremes. This results in a cooler with excess capacity in cold seawater and warm air conditions. This can result in condensation in the engine’s intake system, especially during prolonged light engine load. To minimize condensation during light engine load in separate circuit aftercooled systems, it is desirable to maintain the inlet manifold temperature between 38°C and 52°C (100°F and 125°F). This may be achieved by recirculating the aftercooler cooling water back to the auxiliary water pump</w:t>
        <w:br/>
        <w:t>整理说明：原文给出了冷却水相关参数、阈值或适用条件，可用于对应厂家、机型或规则范围内的参数约束。该证据不应跨系统型式或跨机型直接泛化。</w:t>
        <w:br/>
        <w:t>可支撑：sea_water_cooling_system 的 pressure</w:t>
        <w:br/>
        <w:t>temperature</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sea_water_cooling_system 的 pressure</w:t>
      </w:r>
    </w:p>
    <w:p>
      <w:pPr/>
      <w:r>
        <w:t>2. temperature</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压力，温度，容量，sea_water_cooling_system，pressure，temperature，capacity，Caterpillar</w:t>
      </w:r>
    </w:p>
    <w:p>
      <w:pPr>
        <w:pStyle w:val="Heading3"/>
      </w:pPr>
      <w:r>
        <w:t>E-SW-PRESS-003 冷却水温度与压力参数</w:t>
      </w:r>
    </w:p>
    <w:p>
      <w:pPr/>
      <w:r>
        <w:rPr>
          <w:b/>
        </w:rPr>
        <w:t>证据编号：</w:t>
      </w:r>
      <w:r>
        <w:t>E-SW-PRESS-003</w:t>
      </w:r>
    </w:p>
    <w:p>
      <w:pPr/>
      <w:r>
        <w:rPr>
          <w:b/>
        </w:rPr>
        <w:t>来源文档：</w:t>
      </w:r>
      <w:r>
        <w:t>S36 MAN L23/30H GenSet Project Guide</w:t>
      </w:r>
    </w:p>
    <w:p>
      <w:pPr/>
      <w:r>
        <w:rPr>
          <w:b/>
        </w:rPr>
        <w:t>来源类型：</w:t>
      </w:r>
      <w:r>
        <w:t>project_guide</w:t>
      </w:r>
    </w:p>
    <w:p>
      <w:pPr/>
      <w:r>
        <w:rPr>
          <w:b/>
        </w:rPr>
        <w:t>来源链接：</w:t>
      </w:r>
      <w:r/>
    </w:p>
    <w:p>
      <w:pPr/>
      <w:r>
        <w:rPr>
          <w:b/>
        </w:rPr>
        <w:t>页码或位置：</w:t>
      </w:r>
      <w:r>
        <w:t>P187</w:t>
      </w:r>
    </w:p>
    <w:p>
      <w:pPr/>
      <w:r>
        <w:rPr>
          <w:b/>
        </w:rPr>
        <w:t>章节标题：</w:t>
      </w:r>
      <w:r>
        <w:t>海水冷却系统：压力、温度 - 冷却水温度与压力参数</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cooler / temperature_sensor</w:t>
      </w:r>
    </w:p>
    <w:p>
      <w:pPr/>
      <w:r>
        <w:rPr>
          <w:b/>
        </w:rPr>
        <w:t>需求方面：</w:t>
      </w:r>
      <w:r>
        <w:t>pressure / temperature / maintenance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sea water side</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冷却水温度与压力参数</w:t>
        <w:br/>
        <w:t>The air cooler(s) are supplied directly by the pumps and are therefore cooled by the coldest water avail- able in the system. This ensures the lowest possible scavenge air temperature, and thus optimum cool- ing is obtained with a view to the highest possible thermal efficiency of the engines. Since the system is sea water cooled, all compo- nents are to be made of sea water resistant materi- als to reduce maintenance work. With both the main engine and one or more auxili- ary engines in service, the sea water pump, item 2, supplies cooling water to all the coolers shown, and the pump, item 4, is inactive. Operation in port During operation in port, when the main engine is stopped but one or more auxiliary engines are run- ning, a small sea water pump, item 4, is started up, instead of the large pumps, item 2. The sea water is led from the pump to the auxiliary engine(s), through</w:t>
        <w:br/>
        <w:t>整理说明：原文说明了参数来源、设计依据或相关设备关系，但没有给出可直接采用的具体数值。它适合支撑参数确认路径，而不是直接替代技术数据或计算书。</w:t>
        <w:br/>
        <w:t>可支撑：sea_water_cooling_system 的 pressure</w:t>
        <w:br/>
        <w:t>temperature</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sea_water_cooling_system 的 pressure</w:t>
      </w:r>
    </w:p>
    <w:p>
      <w:pPr/>
      <w:r>
        <w:t>2. temperature</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压力，温度，sea_water_cooling_system，pressure，temperature，maintenance，MAN，L23，30H</w:t>
      </w:r>
    </w:p>
    <w:p>
      <w:pPr>
        <w:pStyle w:val="Heading3"/>
      </w:pPr>
      <w:r>
        <w:t>E-SW-PRESS-004 冷却水温度与压力参数</w:t>
      </w:r>
    </w:p>
    <w:p>
      <w:pPr/>
      <w:r>
        <w:rPr>
          <w:b/>
        </w:rPr>
        <w:t>证据编号：</w:t>
      </w:r>
      <w:r>
        <w:t>E-SW-PRESS-004</w:t>
      </w:r>
    </w:p>
    <w:p>
      <w:pPr/>
      <w:r>
        <w:rPr>
          <w:b/>
        </w:rPr>
        <w:t>来源文档：</w:t>
      </w:r>
      <w:r>
        <w:t>S36 MAN L23/30H GenSet Project Guide</w:t>
      </w:r>
    </w:p>
    <w:p>
      <w:pPr/>
      <w:r>
        <w:rPr>
          <w:b/>
        </w:rPr>
        <w:t>来源类型：</w:t>
      </w:r>
      <w:r>
        <w:t>project_guide</w:t>
      </w:r>
    </w:p>
    <w:p>
      <w:pPr/>
      <w:r>
        <w:rPr>
          <w:b/>
        </w:rPr>
        <w:t>来源链接：</w:t>
      </w:r>
      <w:r/>
    </w:p>
    <w:p>
      <w:pPr/>
      <w:r>
        <w:rPr>
          <w:b/>
        </w:rPr>
        <w:t>页码或位置：</w:t>
      </w:r>
      <w:r>
        <w:t>P210</w:t>
      </w:r>
    </w:p>
    <w:p>
      <w:pPr/>
      <w:r>
        <w:rPr>
          <w:b/>
        </w:rPr>
        <w:t>章节标题：</w:t>
      </w:r>
      <w:r>
        <w:t>海水冷却系统：压力、温度 - 冷却水温度与压力参数</w:t>
      </w:r>
    </w:p>
    <w:p>
      <w:pPr/>
      <w:r>
        <w:rPr>
          <w:b/>
        </w:rPr>
        <w:t>系统层级：</w:t>
      </w:r>
      <w:r>
        <w:t>main_engine_cooling_water_system / sea_water_cooling_system</w:t>
      </w:r>
    </w:p>
    <w:p>
      <w:pPr/>
      <w:r>
        <w:rPr>
          <w:b/>
        </w:rPr>
        <w:t>部件对象：</w:t>
      </w:r>
      <w:r>
        <w:t>sea_water_cooling_system</w:t>
      </w:r>
    </w:p>
    <w:p>
      <w:pPr/>
      <w:r>
        <w:rPr>
          <w:b/>
        </w:rPr>
        <w:t>相关提及对象：</w:t>
      </w:r>
      <w:r>
        <w:t>cooler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sea water side</w:t>
      </w:r>
    </w:p>
    <w:p>
      <w:pPr/>
      <w:r>
        <w:rPr>
          <w:b/>
        </w:rPr>
        <w:t>是否需要人工复核：</w:t>
      </w:r>
      <w:r>
        <w:t>no</w:t>
      </w:r>
    </w:p>
    <w:p>
      <w:pPr/>
      <w:r>
        <w:rPr>
          <w:b/>
        </w:rPr>
        <w:t>适用对象：</w:t>
      </w:r>
      <w:r>
        <w:t>MAN L23/30H</w:t>
      </w:r>
    </w:p>
    <w:p>
      <w:pPr/>
      <w:r>
        <w:rPr>
          <w:b/>
        </w:rPr>
        <w:t>限制条件：</w:t>
      </w:r>
      <w:r>
        <w:t>原文未给出具体数值，具体参数应查对应机型技术数据、性能曲线或项目计算书。</w:t>
      </w:r>
    </w:p>
    <w:p>
      <w:pPr/>
      <w:r>
        <w:rPr>
          <w:b/>
        </w:rPr>
        <w:t>原文：</w:t>
      </w:r>
    </w:p>
    <w:p>
      <w:pPr/>
      <w:r>
        <w:t>冷却水温度与压力参数</w:t>
        <w:br/>
        <w:t>It is recommended to blow ventilation air in the level of the top of the engine(s) close to the air inlet of the turbocharger, but not so close that sea water or vapour may be drawn in. It is further recommended that there always is a positive air pressure in the engine room. Water mist catcher At outlet charge air cooler the charge air is led through the water mist catcher. The water mist catcher prevents condensed water (one of the major causes of cylinder wear) from entering the combustion chamber.</w:t>
        <w:br/>
        <w:t>整理说明：原文说明了参数来源、设计依据或相关设备关系，但没有给出可直接采用的具体数值。它适合支撑参数确认路径，而不是直接替代技术数据或计算书。</w:t>
        <w:br/>
        <w:t>可支撑：sea_water_cooling_system 的 pressure</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sea_water_cooling_system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压力，温度，sea_water_cooling_system，pressure，temperature，MAN，L23，30H</w:t>
      </w:r>
    </w:p>
    <w:p>
      <w:pPr>
        <w:pStyle w:val="Heading3"/>
      </w:pPr>
      <w:r>
        <w:t>E-SW-SHUT-002 淡水侧系统组成</w:t>
      </w:r>
    </w:p>
    <w:p>
      <w:pPr/>
      <w:r>
        <w:rPr>
          <w:b/>
        </w:rPr>
        <w:t>证据编号：</w:t>
      </w:r>
      <w:r>
        <w:t>E-SW-SHUT-002</w:t>
      </w:r>
    </w:p>
    <w:p>
      <w:pPr/>
      <w:r>
        <w:rPr>
          <w:b/>
        </w:rPr>
        <w:t>来源文档：</w:t>
      </w:r>
      <w:r>
        <w:t>S42 MAN 49/60DF Project Guide</w:t>
      </w:r>
    </w:p>
    <w:p>
      <w:pPr/>
      <w:r>
        <w:rPr>
          <w:b/>
        </w:rPr>
        <w:t>来源类型：</w:t>
      </w:r>
      <w:r>
        <w:t>project_guide</w:t>
      </w:r>
    </w:p>
    <w:p>
      <w:pPr/>
      <w:r>
        <w:rPr>
          <w:b/>
        </w:rPr>
        <w:t>来源链接：</w:t>
      </w:r>
      <w:r/>
    </w:p>
    <w:p>
      <w:pPr/>
      <w:r>
        <w:rPr>
          <w:b/>
        </w:rPr>
        <w:t>页码或位置：</w:t>
      </w:r>
      <w:r>
        <w:t>P341</w:t>
      </w:r>
    </w:p>
    <w:p>
      <w:pPr/>
      <w:r>
        <w:rPr>
          <w:b/>
        </w:rPr>
        <w:t>章节标题：</w:t>
      </w:r>
      <w:r>
        <w:t>海水冷却系统：组成、停机保护 - 淡水侧系统组成</w:t>
      </w:r>
    </w:p>
    <w:p>
      <w:pPr/>
      <w:r>
        <w:rPr>
          <w:b/>
        </w:rPr>
        <w:t>系统层级：</w:t>
      </w:r>
      <w:r>
        <w:t>main_engine_cooling_water_system / sea_water_cooling_system</w:t>
      </w:r>
    </w:p>
    <w:p>
      <w:pPr/>
      <w:r>
        <w:rPr>
          <w:b/>
        </w:rPr>
        <w:t>部件对象：</w:t>
      </w:r>
      <w:r>
        <w:t>sea_water_cooling_system</w:t>
      </w:r>
    </w:p>
    <w:p>
      <w:pPr/>
      <w:r>
        <w:rPr>
          <w:b/>
        </w:rPr>
        <w:t>相关提及对象：</w:t>
      </w:r>
      <w:r>
        <w:t>temperature_sensor</w:t>
      </w:r>
    </w:p>
    <w:p>
      <w:pPr/>
      <w:r>
        <w:rPr>
          <w:b/>
        </w:rPr>
        <w:t>需求方面：</w:t>
      </w:r>
      <w:r>
        <w:t>shutdown / composition / temperature</w:t>
      </w:r>
    </w:p>
    <w:p>
      <w:pPr/>
      <w:r>
        <w:rPr>
          <w:b/>
        </w:rPr>
        <w:t>工程阶段：</w:t>
      </w:r>
      <w:r>
        <w:t>detailed_design / procurement / commissioning / operation</w:t>
      </w:r>
    </w:p>
    <w:p>
      <w:pPr/>
      <w:r>
        <w:rPr>
          <w:b/>
        </w:rPr>
        <w:t>适用工况：</w:t>
      </w:r>
      <w:r>
        <w:t>low_load / rated_power / full_load / tropical_condition</w:t>
      </w:r>
    </w:p>
    <w:p>
      <w:pPr/>
      <w:r>
        <w:rPr>
          <w:b/>
        </w:rPr>
        <w:t>可支撑类型：</w:t>
      </w:r>
      <w:r>
        <w:t>parameter_limit / alarm_protection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 / sea water side</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淡水侧系统组成</w:t>
        <w:br/>
        <w:t>lube oil tank have to be cooled down by operating the engine at low load (&lt; 15 % MCR) for at least 4 minutes before shut down. The shipyard has to make sure, that lube oil separators will not cause overheating of the oil during standstill of the engine. For max. permissible temperatures see section Start- ing conditions, Page 59. For details contact MAN Energy Solutions. The system components of the LT cooling water circuit are designed for a max. LT cooling water temperature of 38 °C with a corresponding seawater temperature of 32 °C (tropical conditions).</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温度，sea_water_cooling_system，shutdown，composition，temperature，MAN，49，60DF，water_quality</w:t>
      </w:r>
    </w:p>
    <w:p>
      <w:pPr>
        <w:pStyle w:val="Heading3"/>
      </w:pPr>
      <w:r>
        <w:t>E-SW-WATER-001 冷却液污染与沉积风险</w:t>
      </w:r>
    </w:p>
    <w:p>
      <w:pPr/>
      <w:r>
        <w:rPr>
          <w:b/>
        </w:rPr>
        <w:t>证据编号：</w:t>
      </w:r>
      <w:r>
        <w:t>E-SW-WATER-001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P129</w:t>
      </w:r>
    </w:p>
    <w:p>
      <w:pPr/>
      <w:r>
        <w:rPr>
          <w:b/>
        </w:rPr>
        <w:t>章节标题：</w:t>
      </w:r>
      <w:r>
        <w:t>海水冷却系统：水质、防腐 - 冷却液污染与沉积风险</w:t>
      </w:r>
    </w:p>
    <w:p>
      <w:pPr/>
      <w:r>
        <w:rPr>
          <w:b/>
        </w:rPr>
        <w:t>系统层级：</w:t>
      </w:r>
      <w:r>
        <w:t>main_engine_cooling_water_system / sea_water_cooling_system</w:t>
      </w:r>
    </w:p>
    <w:p>
      <w:pPr/>
      <w:r>
        <w:rPr>
          <w:b/>
        </w:rPr>
        <w:t>部件对象：</w:t>
      </w:r>
      <w:r>
        <w:t>sea_water_cooling_system</w:t>
      </w:r>
    </w:p>
    <w:p>
      <w:pPr/>
      <w:r>
        <w:rPr>
          <w:b/>
        </w:rPr>
        <w:t>相关提及对象：</w:t>
      </w:r>
      <w:r>
        <w:t>temperature_sensor</w:t>
      </w:r>
    </w:p>
    <w:p>
      <w:pPr/>
      <w:r>
        <w:rPr>
          <w:b/>
        </w:rPr>
        <w:t>需求方面：</w:t>
      </w:r>
      <w:r>
        <w:t>water_quality / corrosion_protection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sea water side</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冷却液污染与沉积风险</w:t>
        <w:br/>
        <w:t>source contains contaminant levels to various degrees. At operating temperatures of diesel and natural gas engines, these contaminants form acids or scale deposits that can reduce cooling system service life. Prime consideration in closed cooling systems is to ensure no corrosion or scale forms at any point. Therefore, Caterpillar recommends using distilled or deionized water. If distilled or deionized water is not available, use water that meets Caterpillar’s published “minimum acceptable water requirements”. Note: Do not use the following types of water: • Salt water/seawater • Hard water • Softened water that has been conditioned with salt. Note: Never use water alone as a coolant. Supplemental Coolant Additives (SCA) are required because water is corrosive at engine operating temperatures.</w:t>
        <w:br/>
        <w:t>整理说明：原文涉及冷却液、水质、防腐剂、pH、硬度、氯离子或污染沉积风险，可支撑水质处理和维护检测类需求；具体限值和检测周期须按来源文件适用条件使用。</w:t>
        <w:br/>
        <w:t>可支撑：sea_water_cooling_system 的 water_quality</w:t>
        <w:br/>
        <w:t>corrosion_protection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sea_water_cooling_system 的 water_quality</w:t>
      </w:r>
    </w:p>
    <w:p>
      <w:pPr/>
      <w:r>
        <w:t>2. corrosion_protection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水质，温度，sea_water_cooling_system，water_quality，corrosion_protection，temperature，Caterpillar</w:t>
      </w:r>
    </w:p>
    <w:p>
      <w:pPr>
        <w:pStyle w:val="Heading3"/>
      </w:pPr>
      <w:r>
        <w:t>E-SW-WATER-003 冷却液污染与沉积风险</w:t>
      </w:r>
    </w:p>
    <w:p>
      <w:pPr/>
      <w:r>
        <w:rPr>
          <w:b/>
        </w:rPr>
        <w:t>证据编号：</w:t>
      </w:r>
      <w:r>
        <w:t>E-SW-WATER-003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P15</w:t>
      </w:r>
    </w:p>
    <w:p>
      <w:pPr/>
      <w:r>
        <w:rPr>
          <w:b/>
        </w:rPr>
        <w:t>章节标题：</w:t>
      </w:r>
      <w:r>
        <w:t>海水冷却系统：水质、防腐 - 冷却液污染与沉积风险</w:t>
      </w:r>
    </w:p>
    <w:p>
      <w:pPr/>
      <w:r>
        <w:rPr>
          <w:b/>
        </w:rPr>
        <w:t>系统层级：</w:t>
      </w:r>
      <w:r>
        <w:t>main_engine_cooling_water_system / sea_water_cooling_system</w:t>
      </w:r>
    </w:p>
    <w:p>
      <w:pPr/>
      <w:r>
        <w:rPr>
          <w:b/>
        </w:rPr>
        <w:t>部件对象：</w:t>
      </w:r>
      <w:r>
        <w:t>sea_water_cooling_system</w:t>
      </w:r>
    </w:p>
    <w:p>
      <w:pPr/>
      <w:r>
        <w:rPr>
          <w:b/>
        </w:rPr>
        <w:t>相关提及对象：</w:t>
      </w:r>
      <w:r/>
    </w:p>
    <w:p>
      <w:pPr/>
      <w:r>
        <w:rPr>
          <w:b/>
        </w:rPr>
        <w:t>需求方面：</w:t>
      </w:r>
      <w:r>
        <w:t>water_quality / corrosion_protection / maintenance</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DO NOT use the following types of water in cooling systems: hard water, softened water that has been conditioned with salt, and seawater. If distilled water or deionized water is not available, use water that meets or exceeds the minimum acceptable water requirements listed in Figure 14. For a water analysis, consult one of the following sources: • Caterpillar dealer • Local water utility company • Agricultural agent • Independent laboratory Additives Additives help to protect the metal surfaces of the cooling system. A lack of coolant additives or insufficient amounts of additives enable the following conditions to occur: • Corrosion • Formation of mineral deposits • Rust • Scale • Pitting and erosion from cavitation • Foaming of the coolant Many additives are depleted during engine operation. These additives must be replaced periodically.</w:t>
        <w:br/>
        <w:t>整理说明：原文涉及冷却液、水质、防腐剂、pH、硬度、氯离子或污染沉积风险，可支撑水质处理和维护检测类需求；具体限值和检测周期须按来源文件适用条件使用。</w:t>
        <w:br/>
        <w:t>可支撑：sea_water_cooling_system 的 water_quality</w:t>
        <w:br/>
        <w:t>corrosion_protection</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sea_water_cooling_system 的 water_quality</w:t>
      </w:r>
    </w:p>
    <w:p>
      <w:pPr/>
      <w:r>
        <w:t>2. corrosion_protection</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水质，sea_water_cooling_system，water_quality，corrosion_protection，maintenance，Caterpillar</w:t>
      </w:r>
    </w:p>
    <w:p>
      <w:pPr>
        <w:pStyle w:val="Heading3"/>
      </w:pPr>
      <w:r>
        <w:t>E-SW-WATER-004 冷却液冰点与乙二醇比例</w:t>
      </w:r>
    </w:p>
    <w:p>
      <w:pPr/>
      <w:r>
        <w:rPr>
          <w:b/>
        </w:rPr>
        <w:t>证据编号：</w:t>
      </w:r>
      <w:r>
        <w:t>E-SW-WATER-004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P271</w:t>
      </w:r>
    </w:p>
    <w:p>
      <w:pPr/>
      <w:r>
        <w:rPr>
          <w:b/>
        </w:rPr>
        <w:t>章节标题：</w:t>
      </w:r>
      <w:r>
        <w:t>海水冷却系统：水质、清洗 - 冷却液冰点与乙二醇比例</w:t>
      </w:r>
    </w:p>
    <w:p>
      <w:pPr/>
      <w:r>
        <w:rPr>
          <w:b/>
        </w:rPr>
        <w:t>系统层级：</w:t>
      </w:r>
      <w:r>
        <w:t>main_engine_cooling_water_system / sea_water_cooling_system</w:t>
      </w:r>
    </w:p>
    <w:p>
      <w:pPr/>
      <w:r>
        <w:rPr>
          <w:b/>
        </w:rPr>
        <w:t>部件对象：</w:t>
      </w:r>
      <w:r>
        <w:t>sea_water_cooling_system</w:t>
      </w:r>
    </w:p>
    <w:p>
      <w:pPr/>
      <w:r>
        <w:rPr>
          <w:b/>
        </w:rPr>
        <w:t>相关提及对象：</w:t>
      </w:r>
      <w:r/>
    </w:p>
    <w:p>
      <w:pPr/>
      <w:r>
        <w:rPr>
          <w:b/>
        </w:rPr>
        <w:t>需求方面：</w:t>
      </w:r>
      <w:r>
        <w:t>water_quality / cleaning / corrosion_protection</w:t>
      </w:r>
    </w:p>
    <w:p>
      <w:pPr/>
      <w:r>
        <w:rPr>
          <w:b/>
        </w:rPr>
        <w:t>工程阶段：</w:t>
      </w:r>
      <w:r>
        <w:t>operation / maintenance / inspection</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sea water side</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冷却液冰点与乙二醇比例</w:t>
        <w:br/>
        <w:t>that are more than twice as high as recommended should be avoided. Every 2 to 6 months, a coolant sample must be sent to an independent labor- atory or to the engine manufacturer for an integrated analysis. If chemical additives or antifreeze agents are used, coolant should be re- placed after 3 years at the latest. If there are high concentrations of solids (rust), the water must be completely changed and the entire system must be carefully cleaned. Deposits in the cooling system can be caused by liquids penetrating the coolant, the emulsion breaking up, corrosion in the system, and limescale de- posits due to high water hardness. An increase in the content of chloride ions is generally an indication of seawater ingress.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水质，清洗，sea_water_cooling_system，water_quality，cleaning，corrosion_protection，MAN</w:t>
      </w:r>
    </w:p>
    <w:p>
      <w:pPr>
        <w:pStyle w:val="Heading3"/>
      </w:pPr>
      <w:r>
        <w:t>E-SW-WATER-005 冷却液冰点与乙二醇比例</w:t>
      </w:r>
    </w:p>
    <w:p>
      <w:pPr/>
      <w:r>
        <w:rPr>
          <w:b/>
        </w:rPr>
        <w:t>证据编号：</w:t>
      </w:r>
      <w:r>
        <w:t>E-SW-WATER-005</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P324</w:t>
      </w:r>
    </w:p>
    <w:p>
      <w:pPr/>
      <w:r>
        <w:rPr>
          <w:b/>
        </w:rPr>
        <w:t>章节标题：</w:t>
      </w:r>
      <w:r>
        <w:t>海水冷却系统：水质、环保 - 冷却液冰点与乙二醇比例</w:t>
      </w:r>
    </w:p>
    <w:p>
      <w:pPr/>
      <w:r>
        <w:rPr>
          <w:b/>
        </w:rPr>
        <w:t>系统层级：</w:t>
      </w:r>
      <w:r>
        <w:t>main_engine_cooling_water_system / sea_water_cooling_system</w:t>
      </w:r>
    </w:p>
    <w:p>
      <w:pPr/>
      <w:r>
        <w:rPr>
          <w:b/>
        </w:rPr>
        <w:t>部件对象：</w:t>
      </w:r>
      <w:r>
        <w:t>sea_water_cooling_system</w:t>
      </w:r>
    </w:p>
    <w:p>
      <w:pPr/>
      <w:r>
        <w:rPr>
          <w:b/>
        </w:rPr>
        <w:t>相关提及对象：</w:t>
      </w:r>
      <w:r>
        <w:t>cooler / pipe</w:t>
      </w:r>
    </w:p>
    <w:p>
      <w:pPr/>
      <w:r>
        <w:rPr>
          <w:b/>
        </w:rPr>
        <w:t>需求方面：</w:t>
      </w:r>
      <w:r>
        <w:t>water_quality / environmental_protection / arrangement</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sea water side</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冷却液冰点与乙二醇比例</w:t>
        <w:br/>
        <w:t>Cooler dimensioning, gen- eral For coolers operated by seawater (not treated water), lube oil or DMA/DMB on the primary side and treated freshwater on the secondary side, an addi- tional safety margin of 10% related to the heat transfer coefficient is to be considered. If treated water is applied on both sides, Everllence does not in- sist on this margin. In case antifreeze is added to the cooling water, the corresponding lower heat transfer is to be taken into consideration. The cooler piping arrangement should include venting and draining facilities for the cooler. In case coolers for lube oil, fuel oil or other environmental haz- ardous fluids are operated by seawater, we strongly recommend to use double wall plate type coolers. These coolers allow to detect leakage and pre- vent the seawater from pollution by hazardous fluids.</w:t>
        <w:br/>
        <w:t>整理说明：原文涉及冷却液、水质、防腐剂、pH、硬度、氯离子或污染沉积风险，可支撑水质处理和维护检测类需求；具体限值和检测周期须按来源文件适用条件使用。</w:t>
        <w:br/>
        <w:t>可支撑：sea_water_cooling_system 的 water_quality</w:t>
        <w:br/>
        <w:t>environmental_protection</w:t>
        <w:br/>
        <w:t>arrangement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sea_water_cooling_system 的 water_quality</w:t>
      </w:r>
    </w:p>
    <w:p>
      <w:pPr/>
      <w:r>
        <w:t>2. environmental_protection</w:t>
      </w:r>
    </w:p>
    <w:p>
      <w:pPr/>
      <w:r>
        <w:t>3. arrangement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水质，sea_water_cooling_system，water_quality，environmental_protection，arrangement，MAN</w:t>
      </w:r>
    </w:p>
    <w:p>
      <w:pPr>
        <w:pStyle w:val="Heading3"/>
      </w:pPr>
      <w:r>
        <w:t>E-SW-WATER-006 水质参数要求</w:t>
      </w:r>
    </w:p>
    <w:p>
      <w:pPr/>
      <w:r>
        <w:rPr>
          <w:b/>
        </w:rPr>
        <w:t>证据编号：</w:t>
      </w:r>
      <w:r>
        <w:t>E-SW-WATER-006</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P10</w:t>
      </w:r>
    </w:p>
    <w:p>
      <w:pPr/>
      <w:r>
        <w:rPr>
          <w:b/>
        </w:rPr>
        <w:t>章节标题：</w:t>
      </w:r>
      <w:r>
        <w:t>海水冷却系统：水质、防腐 - 水质参数要求</w:t>
      </w:r>
    </w:p>
    <w:p>
      <w:pPr/>
      <w:r>
        <w:rPr>
          <w:b/>
        </w:rPr>
        <w:t>系统层级：</w:t>
      </w:r>
      <w:r>
        <w:t>main_engine_cooling_water_system / sea_water_cooling_system</w:t>
      </w:r>
    </w:p>
    <w:p>
      <w:pPr/>
      <w:r>
        <w:rPr>
          <w:b/>
        </w:rPr>
        <w:t>部件对象：</w:t>
      </w:r>
      <w:r>
        <w:t>sea_water_cooling_system</w:t>
      </w:r>
    </w:p>
    <w:p>
      <w:pPr/>
      <w:r>
        <w:rPr>
          <w:b/>
        </w:rPr>
        <w:t>相关提及对象：</w:t>
      </w:r>
      <w:r/>
    </w:p>
    <w:p>
      <w:pPr/>
      <w:r>
        <w:rPr>
          <w:b/>
        </w:rPr>
        <w:t>需求方面：</w:t>
      </w:r>
      <w:r>
        <w:t>water_quality / corrosion_protection / capacity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水质参数要求</w:t>
        <w:br/>
        <w:t>7.1.3 海水冷却塔的运行管理应达到以下要求： a) 海水冷却塔的运行管理应始终保证海水冷却塔达到设计冷却能力； b) 消雾海水冷却塔应达到设计消雾效果； c) 海水冷却塔的内外壳体不应出现防腐涂层脱落； d) 海水冷却塔的集水池不应因积泥过多影响循环水水质； e) 海水冷却塔的进风口在冬季挂冰不应影响换热和结构安全； f) 海水冷却塔淋水填料不应出现大面积堵塞。</w:t>
        <w:br/>
        <w:t>整理说明：原文涉及冷却液、水质、防腐剂、pH、硬度、氯离子或污染沉积风险，可支撑水质处理和维护检测类需求；具体限值和检测周期须按来源文件适用条件使用。</w:t>
        <w:br/>
        <w:t>可支撑：sea_water_cooling_system 的 water_quality</w:t>
        <w:br/>
        <w:t>corrosion_protection</w:t>
        <w:br/>
        <w:t>capacity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sea_water_cooling_system 的 water_quality</w:t>
      </w:r>
    </w:p>
    <w:p>
      <w:pPr/>
      <w:r>
        <w:t>2. corrosion_protection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水质，容量，sea_water_cooling_system，water_quality，corrosion_protection，capacity</w:t>
      </w:r>
    </w:p>
    <w:p>
      <w:pPr>
        <w:pStyle w:val="Heading3"/>
      </w:pPr>
      <w:r>
        <w:t>E-SW-MAINT-005 热交换器清洁与维护</w:t>
      </w:r>
    </w:p>
    <w:p>
      <w:pPr/>
      <w:r>
        <w:rPr>
          <w:b/>
        </w:rPr>
        <w:t>证据编号：</w:t>
      </w:r>
      <w:r>
        <w:t>E-SW-MAINT-005</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P137</w:t>
      </w:r>
    </w:p>
    <w:p>
      <w:pPr/>
      <w:r>
        <w:rPr>
          <w:b/>
        </w:rPr>
        <w:t>章节标题：</w:t>
      </w:r>
      <w:r>
        <w:t>海水冷却系统：维护、安装 - 热交换器清洁与维护</w:t>
      </w:r>
    </w:p>
    <w:p>
      <w:pPr/>
      <w:r>
        <w:rPr>
          <w:b/>
        </w:rPr>
        <w:t>系统层级：</w:t>
      </w:r>
      <w:r>
        <w:t>main_engine_cooling_water_system / sea_water_cooling_system</w:t>
      </w:r>
    </w:p>
    <w:p>
      <w:pPr/>
      <w:r>
        <w:rPr>
          <w:b/>
        </w:rPr>
        <w:t>部件对象：</w:t>
      </w:r>
      <w:r>
        <w:t>sea_water_cooling_system</w:t>
      </w:r>
    </w:p>
    <w:p>
      <w:pPr/>
      <w:r>
        <w:rPr>
          <w:b/>
        </w:rPr>
        <w:t>相关提及对象：</w:t>
      </w:r>
      <w:r>
        <w:t>cooler / temperature_sensor</w:t>
      </w:r>
    </w:p>
    <w:p>
      <w:pPr/>
      <w:r>
        <w:rPr>
          <w:b/>
        </w:rPr>
        <w:t>需求方面：</w:t>
      </w:r>
      <w:r>
        <w:t>maintenance / installation / pressure</w:t>
      </w:r>
    </w:p>
    <w:p>
      <w:pPr/>
      <w:r>
        <w:rPr>
          <w:b/>
        </w:rPr>
        <w:t>工程阶段：</w:t>
      </w:r>
      <w:r>
        <w:t>detailed_design / procurement / installation / inspection</w:t>
      </w:r>
    </w:p>
    <w:p>
      <w:pPr/>
      <w:r>
        <w:rPr>
          <w:b/>
        </w:rPr>
        <w:t>适用工况：</w:t>
      </w:r>
      <w:r>
        <w:t>rated_power / full_load / 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sea water side</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热交换器清洁与维护</w:t>
        <w:br/>
        <w:t>MAN Diesel &amp; Turbo 1694925-0.4 L27/38 12.31 Fig 6.7 Box cooling dia gram Box Cooler The box cooling system has through many years proven to be a reliable closed cooling water system. The box cooler is a pre-manufactured tube bundle for mounting in a sea chest. The movement of the sea water across the heat ex- changer is initiated by the movement of the heated sea water upwards because of the lower density compared with that of the surrounding water. This means that the heat transfer is less dependant on the ship’s speed, compared to coolers mounted on the shell of the vessel. However the speed of the vessel does have some influence on the cooling area. For vessels sailing at below 3 knots at MCR, i.e. tugs, dredgers etc, the speed has to be considered when designing the cooler. The temperature of the sea water has influence on the heat exchanger efficiency as well.</w:t>
        <w:br/>
        <w:t>整理说明：原文说明了参数来源、设计依据或相关设备关系，但没有给出可直接采用的具体数值。它适合支撑参数确认路径，而不是直接替代技术数据或计算书。</w:t>
        <w:br/>
        <w:t>可支撑：sea_water_cooling_system 的 maintenance</w:t>
        <w:br/>
        <w:t>installation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sea_water_cooling_system 的 maintenance</w:t>
      </w:r>
    </w:p>
    <w:p>
      <w:pPr/>
      <w:r>
        <w:t>2. installation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压力，sea_water_cooling_system，maintenance，installation，pressure，MAN，L27，38</w:t>
      </w:r>
    </w:p>
    <w:p>
      <w:pPr>
        <w:pStyle w:val="Heading3"/>
      </w:pPr>
      <w:r>
        <w:t>E-SW-MAINT-006 热交换器清洁与维护</w:t>
      </w:r>
    </w:p>
    <w:p>
      <w:pPr/>
      <w:r>
        <w:rPr>
          <w:b/>
        </w:rPr>
        <w:t>证据编号：</w:t>
      </w:r>
      <w:r>
        <w:t>E-SW-MAINT-006</w:t>
      </w:r>
    </w:p>
    <w:p>
      <w:pPr/>
      <w:r>
        <w:rPr>
          <w:b/>
        </w:rPr>
        <w:t>来源文档：</w:t>
      </w:r>
      <w:r>
        <w:t>S39 MAN L21/31 Project Guide</w:t>
      </w:r>
    </w:p>
    <w:p>
      <w:pPr/>
      <w:r>
        <w:rPr>
          <w:b/>
        </w:rPr>
        <w:t>来源类型：</w:t>
      </w:r>
      <w:r>
        <w:t>project_guide</w:t>
      </w:r>
    </w:p>
    <w:p>
      <w:pPr/>
      <w:r>
        <w:rPr>
          <w:b/>
        </w:rPr>
        <w:t>来源链接：</w:t>
      </w:r>
      <w:r/>
    </w:p>
    <w:p>
      <w:pPr/>
      <w:r>
        <w:rPr>
          <w:b/>
        </w:rPr>
        <w:t>页码或位置：</w:t>
      </w:r>
      <w:r>
        <w:t>P524</w:t>
      </w:r>
    </w:p>
    <w:p>
      <w:pPr/>
      <w:r>
        <w:rPr>
          <w:b/>
        </w:rPr>
        <w:t>章节标题：</w:t>
      </w:r>
      <w:r>
        <w:t>海水冷却系统：维护、安装 - 热交换器清洁与维护</w:t>
      </w:r>
    </w:p>
    <w:p>
      <w:pPr/>
      <w:r>
        <w:rPr>
          <w:b/>
        </w:rPr>
        <w:t>系统层级：</w:t>
      </w:r>
      <w:r>
        <w:t>main_engine_cooling_water_system / sea_water_cooling_system</w:t>
      </w:r>
    </w:p>
    <w:p>
      <w:pPr/>
      <w:r>
        <w:rPr>
          <w:b/>
        </w:rPr>
        <w:t>部件对象：</w:t>
      </w:r>
      <w:r>
        <w:t>sea_water_cooling_system</w:t>
      </w:r>
    </w:p>
    <w:p>
      <w:pPr/>
      <w:r>
        <w:rPr>
          <w:b/>
        </w:rPr>
        <w:t>相关提及对象：</w:t>
      </w:r>
      <w:r>
        <w:t>cooler / pressure_sensor</w:t>
      </w:r>
    </w:p>
    <w:p>
      <w:pPr/>
      <w:r>
        <w:rPr>
          <w:b/>
        </w:rPr>
        <w:t>需求方面：</w:t>
      </w:r>
      <w:r>
        <w:t>maintenance / installation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热交换器清洁与维护</w:t>
        <w:br/>
        <w:t>and the sea or raw water, require a relatively large heat exchanger to enable sufficient heat transfer. The L21/31 and L27/38 engine are a high efficient main engine calling for high efficient coolers. Therefore some designs cannot be recommended. We are available to offer advice for specific cooler types, but the final respons- ibility for design, pressure losses, strength and system maintenance remains with the yard and the shipowner. We reserve the right not to accept proposed coolers, which seems to be insufficient for its purpose. Also when using other types of closed cooling water systems the HT and LT cooling water systems have to be separated. Box cooler The box cooling system has through many years proven to be a reliable closed cooling water system. The box cooler is a pre-manufactured tube bundle for mounting in a sea chest.</w:t>
        <w:br/>
        <w:t>整理说明：原文说明了参数来源、设计依据或相关设备关系，但没有给出可直接采用的具体数值。它适合支撑参数确认路径，而不是直接替代技术数据或计算书。</w:t>
        <w:br/>
        <w:t>可支撑：sea_water_cooling_system 的 maintenance</w:t>
        <w:br/>
        <w:t>installation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sea_water_cooling_system 的 maintenance</w:t>
      </w:r>
    </w:p>
    <w:p>
      <w:pPr/>
      <w:r>
        <w:t>2. installation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压力，sea_water_cooling_system，maintenance，installation，pressure，MAN，L21，31</w:t>
      </w:r>
    </w:p>
    <w:p>
      <w:pPr>
        <w:pStyle w:val="Heading3"/>
      </w:pPr>
      <w:r>
        <w:t>E-SW-WATER-002 冷却液防腐剂比例</w:t>
      </w:r>
    </w:p>
    <w:p>
      <w:pPr/>
      <w:r>
        <w:rPr>
          <w:b/>
        </w:rPr>
        <w:t>证据编号：</w:t>
      </w:r>
      <w:r>
        <w:t>E-SW-WATER-002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P70</w:t>
      </w:r>
    </w:p>
    <w:p>
      <w:pPr/>
      <w:r>
        <w:rPr>
          <w:b/>
        </w:rPr>
        <w:t>章节标题：</w:t>
      </w:r>
      <w:r>
        <w:t>海水冷却系统：水质、防腐 - 冷却液防腐剂比例</w:t>
      </w:r>
    </w:p>
    <w:p>
      <w:pPr/>
      <w:r>
        <w:rPr>
          <w:b/>
        </w:rPr>
        <w:t>系统层级：</w:t>
      </w:r>
      <w:r>
        <w:t>main_engine_cooling_water_system / sea_water_cooling_system</w:t>
      </w:r>
    </w:p>
    <w:p>
      <w:pPr/>
      <w:r>
        <w:rPr>
          <w:b/>
        </w:rPr>
        <w:t>部件对象：</w:t>
      </w:r>
      <w:r>
        <w:t>sea_water_cooling_system</w:t>
      </w:r>
    </w:p>
    <w:p>
      <w:pPr/>
      <w:r>
        <w:rPr>
          <w:b/>
        </w:rPr>
        <w:t>相关提及对象：</w:t>
      </w:r>
      <w:r>
        <w:t>cooler</w:t>
      </w:r>
    </w:p>
    <w:p>
      <w:pPr/>
      <w:r>
        <w:rPr>
          <w:b/>
        </w:rPr>
        <w:t>需求方面：</w:t>
      </w:r>
      <w:r>
        <w:t>water_quality / corrosion_protection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冷却液防腐剂比例</w:t>
        <w:br/>
        <w:t>completely drained. Vent plugs must be designed into the keel coolers where they rise toward the bow and stern, and any other high points where air may be trapped. Corrosion Inhibitors A suitable corrosion inhibitor, carefully maintained, will minimize internal corrosive effects. See the section on Cooling System Protection. Box Coolers Box coolers represent another type of packaged cooler that is sometimes used in marine applications. As seen in Figure 32, box coolers are mounted inside a vessel’s sea chest. This location provides excellent protection from mechanical damage, but does negate the benefit that vessel speed through the water provides for keel cooler installations. However, box coolers, like keel coolers, eliminate the need for the raw water system associated with the use of inboard heat exchangers.</w:t>
        <w:br/>
        <w:t>整理说明：原文涉及冷却液、水质、防腐剂、pH、硬度、氯离子或污染沉积风险，可支撑水质处理和维护检测类需求；具体限值和检测周期须按来源文件适用条件使用。</w:t>
        <w:br/>
        <w:t>可支撑：sea_water_cooling_system 的 water_quality</w:t>
        <w:br/>
        <w:t>corrosion_protection</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sea_water_cooling_system 的 water_quality</w:t>
      </w:r>
    </w:p>
    <w:p>
      <w:pPr/>
      <w:r>
        <w:t>2. corrosion_protection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水质，sea_water_cooling_system，water_quality，corrosion_protection，installation，Caterpillar，14. 冲洗，试压与调试，cleaning</w:t>
      </w:r>
    </w:p>
    <w:p>
      <w:pPr>
        <w:pStyle w:val="Heading3"/>
      </w:pPr>
      <w:r>
        <w:t>E-SW-CLEAN-006 冷却系统清洗要求</w:t>
      </w:r>
    </w:p>
    <w:p>
      <w:pPr/>
      <w:r>
        <w:rPr>
          <w:b/>
        </w:rPr>
        <w:t>证据编号：</w:t>
      </w:r>
      <w:r>
        <w:t>E-SW-CLEAN-006</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P36</w:t>
      </w:r>
    </w:p>
    <w:p>
      <w:pPr/>
      <w:r>
        <w:rPr>
          <w:b/>
        </w:rPr>
        <w:t>章节标题：</w:t>
      </w:r>
      <w:r>
        <w:t>海水冷却系统：清洗、冲洗 - 冷却系统清洗要求</w:t>
      </w:r>
    </w:p>
    <w:p>
      <w:pPr/>
      <w:r>
        <w:rPr>
          <w:b/>
        </w:rPr>
        <w:t>系统层级：</w:t>
      </w:r>
      <w:r>
        <w:t>main_engine_cooling_water_system / sea_water_cooling_system</w:t>
      </w:r>
    </w:p>
    <w:p>
      <w:pPr/>
      <w:r>
        <w:rPr>
          <w:b/>
        </w:rPr>
        <w:t>部件对象：</w:t>
      </w:r>
      <w:r>
        <w:t>sea_water_cooling_system</w:t>
      </w:r>
    </w:p>
    <w:p>
      <w:pPr/>
      <w:r>
        <w:rPr>
          <w:b/>
        </w:rPr>
        <w:t>相关提及对象：</w:t>
      </w:r>
      <w:r/>
    </w:p>
    <w:p>
      <w:pPr/>
      <w:r>
        <w:rPr>
          <w:b/>
        </w:rPr>
        <w:t>需求方面：</w:t>
      </w:r>
      <w:r>
        <w:t>cleaning / flushing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冷却系统清洗要求</w:t>
        <w:br/>
        <w:t>voltage that exists between the two dissimilar metals allows current to flow. Galvanic corrosion occurs on the least resistant metal. In marine applications where sea water is highly conductive, sacrificial material (rods) are placed in seawater flow passages to absorb current flow. Typically, this wear material is either magnesium or zinc. Rods must be inspected regularly and replaced when necessary. Caterpillar recommends inspecting rods every 50 hours until a wear rate is established. In truck, earthmoving, and other non-marine applications, if galvanic corrosion occurs, immediately drain, flush, and refill the coolant mixture. The source of voltage must be determined to prevent continued corrosion. Corrosion can also occur when the source of current flow through the coolant is external.</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清洗，sea_water_cooling_system，cleaning，flushing，corrosion_protection，Caterpillar</w:t>
      </w:r>
    </w:p>
    <w:p>
      <w:pPr>
        <w:pStyle w:val="Heading3"/>
      </w:pPr>
      <w:r>
        <w:t>E-SW-FLOW-006 淡水侧流向</w:t>
      </w:r>
    </w:p>
    <w:p>
      <w:pPr/>
      <w:r>
        <w:rPr>
          <w:b/>
        </w:rPr>
        <w:t>证据编号：</w:t>
      </w:r>
      <w:r>
        <w:t>E-SW-FLOW-006</w:t>
      </w:r>
    </w:p>
    <w:p>
      <w:pPr/>
      <w:r>
        <w:rPr>
          <w:b/>
        </w:rPr>
        <w:t>来源文档：</w:t>
      </w:r>
      <w:r>
        <w:t>S18 Caterpillar C32 SCAC Marine Project Guide</w:t>
      </w:r>
    </w:p>
    <w:p>
      <w:pPr/>
      <w:r>
        <w:rPr>
          <w:b/>
        </w:rPr>
        <w:t>来源类型：</w:t>
      </w:r>
      <w:r>
        <w:t>project_guide</w:t>
      </w:r>
    </w:p>
    <w:p>
      <w:pPr/>
      <w:r>
        <w:rPr>
          <w:b/>
        </w:rPr>
        <w:t>来源链接：</w:t>
      </w:r>
      <w:r/>
    </w:p>
    <w:p>
      <w:pPr/>
      <w:r>
        <w:rPr>
          <w:b/>
        </w:rPr>
        <w:t>页码或位置：</w:t>
      </w:r>
      <w:r>
        <w:t>P19</w:t>
      </w:r>
    </w:p>
    <w:p>
      <w:pPr/>
      <w:r>
        <w:rPr>
          <w:b/>
        </w:rPr>
        <w:t>章节标题：</w:t>
      </w:r>
      <w:r>
        <w:t>海水冷却系统：流量、安装 - 淡水侧流向</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cooler / valve</w:t>
      </w:r>
    </w:p>
    <w:p>
      <w:pPr/>
      <w:r>
        <w:rPr>
          <w:b/>
        </w:rPr>
        <w:t>需求方面：</w:t>
      </w:r>
      <w:r>
        <w:t>flow / installation / composition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t>C32</w:t>
      </w:r>
    </w:p>
    <w:p>
      <w:pPr/>
      <w:r>
        <w:rPr>
          <w:b/>
        </w:rPr>
        <w:t>适用系统型式：</w:t>
      </w:r>
      <w:r>
        <w:t>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淡水侧流向</w:t>
        <w:br/>
        <w:t>Figure 15. The return side of the gear oil cooler should then be plumbed to the sea water overboard return. Full sea water pump flow vs. external restriction data is available in TMI under Component Data and should be referenced when designing the full flow gear oil cooling circuit. Please also see Figure 16 (Heat Exchanger Schematic) which shows this full flow option in the schematic indicated with a solid line between the JW HEX outlet and the “To Sea” overboard return. Heat Recovery (Cabin Heater) Caterpillar does not offer a heat recovery system or cabin heater options. If aftermarket system is required Caterpillar recommends installing shut off valves on the supply and return lines from the engine to the system. Be sure to include the coolant volume in the cabin heater loop in the total coolant system volume.</w:t>
        <w:br/>
        <w:t>整理说明：原文说明了参数来源、设计依据或相关设备关系，但没有给出可直接采用的具体数值。它适合支撑参数确认路径，而不是直接替代技术数据或计算书。</w:t>
        <w:br/>
        <w:t>可支撑：sea_water_cooling_system 的 flow</w:t>
        <w:br/>
        <w:t>installation</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sea_water_cooling_system 的 flow</w:t>
      </w:r>
    </w:p>
    <w:p>
      <w:pPr/>
      <w:r>
        <w:t>2. installation</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流量，sea_water_cooling_system，flow，installation，composition，Caterpillar，C32</w:t>
      </w:r>
    </w:p>
    <w:p>
      <w:pPr>
        <w:pStyle w:val="Heading3"/>
      </w:pPr>
      <w:r>
        <w:t>E-SW-FLOW-010 海水侧流向</w:t>
      </w:r>
    </w:p>
    <w:p>
      <w:pPr/>
      <w:r>
        <w:rPr>
          <w:b/>
        </w:rPr>
        <w:t>证据编号：</w:t>
      </w:r>
      <w:r>
        <w:t>E-SW-FLOW-010</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P77</w:t>
      </w:r>
    </w:p>
    <w:p>
      <w:pPr/>
      <w:r>
        <w:rPr>
          <w:b/>
        </w:rPr>
        <w:t>章节标题：</w:t>
      </w:r>
      <w:r>
        <w:t>海水冷却系统：流量、防腐 - 海水侧流向</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cooler / filter / valve</w:t>
      </w:r>
    </w:p>
    <w:p>
      <w:pPr/>
      <w:r>
        <w:rPr>
          <w:b/>
        </w:rPr>
        <w:t>需求方面：</w:t>
      </w:r>
      <w:r>
        <w:t>flow / corrosion_protection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海水侧流向</w:t>
        <w:br/>
        <w:t>chest or overboard discharge valves are cast steel, bronze or nodular iron. Cast iron and malleable iron valves are not recommended. The valve seat, disk, and stem must be made from corrosion resistant material such as monel alloys. Seawater Strainers Strainers are required in order to protect the seawater pump, aftercooler, heat exchanger and other cooling system components from foreign material in the seawater. The foreign material can plug and/or coat heat transfer surfaces, causing overheating of the engine and shortened life of components. If the foreign material is abrasive, it will erode pump impellers and soft metal parts, reducing their effectiveness. Seawater strainers should be installed below the water line and as close to the seawater inlet or sea chest as possible.</w:t>
        <w:br/>
        <w:t>整理说明：原文说明了参数来源、设计依据或相关设备关系，但没有给出可直接采用的具体数值。它适合支撑参数确认路径，而不是直接替代技术数据或计算书。</w:t>
        <w:br/>
        <w:t>可支撑：sea_water_cooling_system 的 flow</w:t>
        <w:br/>
        <w:t>corrosion_protection</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sea_water_cooling_system 的 flow</w:t>
      </w:r>
    </w:p>
    <w:p>
      <w:pPr/>
      <w:r>
        <w:t>2. corrosion_protection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流量，sea_water_cooling_system，flow，corrosion_protection，installation，Caterpillar</w:t>
      </w:r>
    </w:p>
    <w:p>
      <w:pPr>
        <w:pStyle w:val="Heading3"/>
      </w:pPr>
      <w:r>
        <w:t>E-SW-INST-001 龙骨冷却适用条件</w:t>
      </w:r>
    </w:p>
    <w:p>
      <w:pPr/>
      <w:r>
        <w:rPr>
          <w:b/>
        </w:rPr>
        <w:t>证据编号：</w:t>
      </w:r>
      <w:r>
        <w:t>E-SW-INST-001</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P15</w:t>
      </w:r>
    </w:p>
    <w:p>
      <w:pPr/>
      <w:r>
        <w:rPr>
          <w:b/>
        </w:rPr>
        <w:t>章节标题：</w:t>
      </w:r>
      <w:r>
        <w:t>海水冷却系统：安装、流量 - 龙骨冷却适用条件</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cooler / pipe</w:t>
      </w:r>
    </w:p>
    <w:p>
      <w:pPr/>
      <w:r>
        <w:rPr>
          <w:b/>
        </w:rPr>
        <w:t>需求方面：</w:t>
      </w:r>
      <w:r>
        <w:t>installation / flow / composition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sea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龙骨冷却适用条件</w:t>
        <w:br/>
        <w:t>Keel cooling 02:05 Issue 8.0 en-GB 15 Keel cooling If the sea water is of such poor quality that it is not suitable for circulation through a sea water circuit, a keel cooling system can be installed. This may be suitable if, for example, the water has a high sludge or sand content or if there are contaminants or ice in the water that could block the sea water intake. The engine coolant is cooled by being circulated through pipe coils or cooling ele- ments mounted at the bottom of the vessel inside or outside the hull. On the Dl13 and DI16, the coolant for the charge air cooler may be cooled in a sep- arate circuit, depending on the engine power. Engines with 2 cooling circuits have an extra coolant pump for the separate charge air circuit, but no extra thermostat. Keel cooling cannot be selected for DI16 XPI.</w:t>
        <w:br/>
        <w:t>整理说明：原文说明了参数来源、设计依据或相关设备关系，但没有给出可直接采用的具体数值。它适合支撑参数确认路径，而不是直接替代技术数据或计算书。</w:t>
        <w:br/>
        <w:t>可支撑：sea_water_cooling_system 的 installation</w:t>
        <w:br/>
        <w:t>flow</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sea_water_cooling_system 的 installation</w:t>
      </w:r>
    </w:p>
    <w:p>
      <w:pPr/>
      <w:r>
        <w:t>2. flow</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流量，sea_water_cooling_system，installation，flow，composition，Scania</w:t>
      </w:r>
    </w:p>
    <w:p>
      <w:pPr>
        <w:pStyle w:val="Heading3"/>
      </w:pPr>
      <w:r>
        <w:t>E-SW-DRAW-001 淡水侧系统组成</w:t>
      </w:r>
    </w:p>
    <w:p>
      <w:pPr/>
      <w:r>
        <w:rPr>
          <w:b/>
        </w:rPr>
        <w:t>证据编号：</w:t>
      </w:r>
      <w:r>
        <w:t>E-SW-DRAW-001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P327</w:t>
      </w:r>
    </w:p>
    <w:p>
      <w:pPr/>
      <w:r>
        <w:rPr>
          <w:b/>
        </w:rPr>
        <w:t>章节标题：</w:t>
      </w:r>
      <w:r>
        <w:t>海水冷却系统：组成、安装 - 淡水侧系统组成</w:t>
      </w:r>
    </w:p>
    <w:p>
      <w:pPr/>
      <w:r>
        <w:rPr>
          <w:b/>
        </w:rPr>
        <w:t>系统层级：</w:t>
      </w:r>
      <w:r>
        <w:t>main_engine_cooling_water_system / sea_water_cooling_system</w:t>
      </w:r>
    </w:p>
    <w:p>
      <w:pPr/>
      <w:r>
        <w:rPr>
          <w:b/>
        </w:rPr>
        <w:t>部件对象：</w:t>
      </w:r>
      <w:r>
        <w:t>sea_water_cooling_system</w:t>
      </w:r>
    </w:p>
    <w:p>
      <w:pPr/>
      <w:r>
        <w:rPr>
          <w:b/>
        </w:rPr>
        <w:t>相关提及对象：</w:t>
      </w:r>
      <w:r>
        <w:t>cooler / filter / temperature_sensor / pipe</w:t>
      </w:r>
    </w:p>
    <w:p>
      <w:pPr/>
      <w:r>
        <w:rPr>
          <w:b/>
        </w:rPr>
        <w:t>需求方面：</w:t>
      </w:r>
      <w:r>
        <w:t>drawing_review</w:t>
      </w:r>
    </w:p>
    <w:p>
      <w:pPr/>
      <w:r>
        <w:rPr>
          <w:b/>
        </w:rPr>
        <w:t>工程阶段：</w:t>
      </w:r>
      <w:r>
        <w:t>detailed_design / procurement / installation / inspection</w:t>
      </w:r>
    </w:p>
    <w:p>
      <w:pPr/>
      <w:r>
        <w:rPr>
          <w:b/>
        </w:rPr>
        <w:t>适用工况：</w:t>
      </w:r>
      <w:r>
        <w:t>tropical_condition / high_seawater_temperature / normal_operation</w:t>
      </w:r>
    </w:p>
    <w:p>
      <w:pPr/>
      <w:r>
        <w:rPr>
          <w:b/>
        </w:rPr>
        <w:t>可支撑类型：</w:t>
      </w:r>
      <w:r>
        <w:t>parameter_limit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 / sea water side</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淡水侧系统组成</w:t>
        <w:br/>
        <w:t>emission, according to IMO Tier I/IMO Tier II requirement, at 100% engine load and a seawater temperature of 25°C (IMO Tier I/IMO Tier II reference temperature), an LT cooling water temperat- ure of 32°C before charge air cooler stage 2 (HE-008) is to be maintained. For other temperatures, the engine setting has to be adapted. For further details contact Everllence. FIL-021 /Strainer for cooling water In order to protect the engine and system components, several strainers are to be provided at the places marked in the diagram. We recommend to install Y-type strainers with magnetic inserts and a mesh size of 1–2 mm depending on the pipe diameter. The strainers have to be installed in horizontal pipes or pipes with flow direc- tion downwards. We recommend to install shut off-flaps upstream and downstream of the strainer.</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图纸审查，sea_water_cooling_system，drawing_review，MAN</w:t>
      </w:r>
    </w:p>
    <w:p>
      <w:pPr>
        <w:pStyle w:val="Heading3"/>
      </w:pPr>
      <w:r>
        <w:t>E-SW-DRAW-002 淡水侧系统组成</w:t>
      </w:r>
    </w:p>
    <w:p>
      <w:pPr/>
      <w:r>
        <w:rPr>
          <w:b/>
        </w:rPr>
        <w:t>证据编号：</w:t>
      </w:r>
      <w:r>
        <w:t>E-SW-DRAW-002</w:t>
      </w:r>
    </w:p>
    <w:p>
      <w:pPr/>
      <w:r>
        <w:rPr>
          <w:b/>
        </w:rPr>
        <w:t>来源文档：</w:t>
      </w:r>
      <w:r>
        <w:t>S41 Everllence 49/60DF Project Guide</w:t>
      </w:r>
    </w:p>
    <w:p>
      <w:pPr/>
      <w:r>
        <w:rPr>
          <w:b/>
        </w:rPr>
        <w:t>来源类型：</w:t>
      </w:r>
      <w:r>
        <w:t>project_guide</w:t>
      </w:r>
    </w:p>
    <w:p>
      <w:pPr/>
      <w:r>
        <w:rPr>
          <w:b/>
        </w:rPr>
        <w:t>来源链接：</w:t>
      </w:r>
      <w:r/>
    </w:p>
    <w:p>
      <w:pPr/>
      <w:r>
        <w:rPr>
          <w:b/>
        </w:rPr>
        <w:t>页码或位置：</w:t>
      </w:r>
      <w:r>
        <w:t>P377</w:t>
      </w:r>
    </w:p>
    <w:p>
      <w:pPr/>
      <w:r>
        <w:rPr>
          <w:b/>
        </w:rPr>
        <w:t>章节标题：</w:t>
      </w:r>
      <w:r>
        <w:t>海水冷却系统：组成、控制 - 淡水侧系统组成</w:t>
      </w:r>
    </w:p>
    <w:p>
      <w:pPr/>
      <w:r>
        <w:rPr>
          <w:b/>
        </w:rPr>
        <w:t>系统层级：</w:t>
      </w:r>
      <w:r>
        <w:t>main_engine_cooling_water_system / sea_water_cooling_system</w:t>
      </w:r>
    </w:p>
    <w:p>
      <w:pPr/>
      <w:r>
        <w:rPr>
          <w:b/>
        </w:rPr>
        <w:t>部件对象：</w:t>
      </w:r>
      <w:r>
        <w:t>sea_water_cooling_system</w:t>
      </w:r>
    </w:p>
    <w:p>
      <w:pPr/>
      <w:r>
        <w:rPr>
          <w:b/>
        </w:rPr>
        <w:t>相关提及对象：</w:t>
      </w:r>
      <w:r>
        <w:t>cooler / filter / valve / temperature_sensor / control_system / pipe</w:t>
      </w:r>
    </w:p>
    <w:p>
      <w:pPr/>
      <w:r>
        <w:rPr>
          <w:b/>
        </w:rPr>
        <w:t>需求方面：</w:t>
      </w:r>
      <w:r>
        <w:t>drawing_review</w:t>
      </w:r>
    </w:p>
    <w:p>
      <w:pPr/>
      <w:r>
        <w:rPr>
          <w:b/>
        </w:rPr>
        <w:t>工程阶段：</w:t>
      </w:r>
      <w:r>
        <w:t>detailed_design / procurement / commissioning / operation</w:t>
      </w:r>
    </w:p>
    <w:p>
      <w:pPr/>
      <w:r>
        <w:rPr>
          <w:b/>
        </w:rPr>
        <w:t>适用工况：</w:t>
      </w:r>
      <w:r>
        <w:t>tropical_condition / high_seawater_temperature / normal_operation</w:t>
      </w:r>
    </w:p>
    <w:p>
      <w:pPr/>
      <w:r>
        <w:rPr>
          <w:b/>
        </w:rPr>
        <w:t>可支撑类型：</w:t>
      </w:r>
      <w:r>
        <w:t>parameter_limit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LT cooling water loop / sea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淡水侧系统组成</w:t>
        <w:br/>
        <w:t>distance to the valve should be 10 to 15 times the pipe diameter. For single engine plants, the control function may be taken over by the SaCoS control unit. For multi engine plants, Everllence can supply a suitable external controller. Note: For engine operation with reduced NO emission, according to IMO Tier I/IMO Tier II requirement, at 100% engine load and a seawater temperature of 25°C (IMO Tier I/IMO Tier II reference temperature), an LT cooling water temperat- ure of 32°C before charge air cooler stage 2 (HE-008) is to be maintained. For other temperatures, the engine setting has to be adapted. For further details contact Everllence. FIL-021 /Strainer for cooling water In order to protect the engine and system components, several strainers are to be provided at the places marked in the diagram.</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图纸审查，sea_water_cooling_system，drawing_review，49，60DF</w:t>
      </w:r>
    </w:p>
    <w:p>
      <w:pPr>
        <w:pStyle w:val="Heading2"/>
      </w:pPr>
      <w:r>
        <w:t>system_design</w:t>
      </w:r>
    </w:p>
    <w:p>
      <w:pPr>
        <w:pStyle w:val="Heading3"/>
      </w:pPr>
      <w:r>
        <w:t>E-SW-CORR-002 材料与防腐要求</w:t>
      </w:r>
    </w:p>
    <w:p>
      <w:pPr/>
      <w:r>
        <w:rPr>
          <w:b/>
        </w:rPr>
        <w:t>证据编号：</w:t>
      </w:r>
      <w:r>
        <w:t>E-SW-CORR-002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P84</w:t>
      </w:r>
    </w:p>
    <w:p>
      <w:pPr/>
      <w:r>
        <w:rPr>
          <w:b/>
        </w:rPr>
        <w:t>章节标题：</w:t>
      </w:r>
      <w:r>
        <w:t>海水冷却系统：防腐、材料 - 材料与防腐要求</w:t>
      </w:r>
    </w:p>
    <w:p>
      <w:pPr/>
      <w:r>
        <w:rPr>
          <w:b/>
        </w:rPr>
        <w:t>系统层级：</w:t>
      </w:r>
      <w:r>
        <w:t>main_engine_cooling_water_system / sea_water_cooling_system</w:t>
      </w:r>
    </w:p>
    <w:p>
      <w:pPr/>
      <w:r>
        <w:rPr>
          <w:b/>
        </w:rPr>
        <w:t>部件对象：</w:t>
      </w:r>
      <w:r>
        <w:t>sea_water_cooling_system</w:t>
      </w:r>
    </w:p>
    <w:p>
      <w:pPr/>
      <w:r>
        <w:rPr>
          <w:b/>
        </w:rPr>
        <w:t>相关提及对象：</w:t>
      </w:r>
      <w:r/>
    </w:p>
    <w:p>
      <w:pPr/>
      <w:r>
        <w:rPr>
          <w:b/>
        </w:rPr>
        <w:t>需求方面：</w:t>
      </w:r>
      <w:r>
        <w:t>corrosion_protection / material</w:t>
      </w:r>
    </w:p>
    <w:p>
      <w:pPr/>
      <w:r>
        <w:rPr>
          <w:b/>
        </w:rPr>
        <w:t>工程阶段：</w:t>
      </w:r>
      <w:r>
        <w:t>detailed_design / procurement / operation / maintenance</w:t>
      </w:r>
    </w:p>
    <w:p>
      <w:pPr/>
      <w:r>
        <w:rPr>
          <w:b/>
        </w:rPr>
        <w:t>适用工况：</w:t>
      </w:r>
      <w:r>
        <w:t>normal_operation</w:t>
      </w:r>
    </w:p>
    <w:p>
      <w:pPr/>
      <w:r>
        <w:rPr>
          <w:b/>
        </w:rPr>
        <w:t>可支撑类型：</w:t>
      </w:r>
      <w:r>
        <w:t>system_design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材料与防腐要求</w:t>
        <w:br/>
        <w:t>desired component. This is common for many materials and the effect is accelerated when seawater is present in the system. This is why it is very critical to properly maintain the zinc anodes as they are the protection for the entire seawater cooling system. Without their protection failure can happen in a matter of hours. S23 专利 CN212654513U 船舶主机冷却水系统</w:t>
        <w:br/>
        <w:t>整理说明：该证据针对 sea_water_cooling_system 的 corrosion_protection / material 方面提供原文依据，可支撑相应的设计、运行、维护或审查判断；其支撑范围应受来源类型、适用对象和原文明确条件限制。</w:t>
        <w:br/>
        <w:t>可支撑：可支撑 sea_water_cooling_system 在 corrosion_protection</w:t>
        <w:br/>
        <w:t>material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sea_water_cooling_system 的 corrosion_protection / material 方面提供原文依据，可支撑相应的设计、运行、维护或审查判断；其支撑范围应受来源类型、适用对象和原文明确条件限制。</w:t>
      </w:r>
    </w:p>
    <w:p>
      <w:pPr/>
      <w:r>
        <w:rPr>
          <w:b/>
        </w:rPr>
        <w:t>可支撑的需求：</w:t>
      </w:r>
    </w:p>
    <w:p>
      <w:pPr/>
      <w:r>
        <w:t>1. 可支撑 sea_water_cooling_system 在 corrosion_protection</w:t>
      </w:r>
    </w:p>
    <w:p>
      <w:pPr/>
      <w:r>
        <w:t>2. material 方面的系统设计</w:t>
      </w:r>
    </w:p>
    <w:p>
      <w:pPr/>
      <w:r>
        <w:t>3. 运行或维护依据。</w:t>
      </w:r>
    </w:p>
    <w:p>
      <w:pPr/>
      <w:r>
        <w:t>4.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sea_water_cooling_system，corrosion_protection，material，Caterpillar</w:t>
      </w:r>
    </w:p>
    <w:p>
      <w:pPr>
        <w:pStyle w:val="Heading3"/>
      </w:pPr>
      <w:r>
        <w:t>E-SW-CORR-004 材料与防腐要求</w:t>
      </w:r>
    </w:p>
    <w:p>
      <w:pPr/>
      <w:r>
        <w:rPr>
          <w:b/>
        </w:rPr>
        <w:t>证据编号：</w:t>
      </w:r>
      <w:r>
        <w:t>E-SW-CORR-004</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P30</w:t>
      </w:r>
    </w:p>
    <w:p>
      <w:pPr/>
      <w:r>
        <w:rPr>
          <w:b/>
        </w:rPr>
        <w:t>章节标题：</w:t>
      </w:r>
      <w:r>
        <w:t>海水冷却系统：防腐、材料 - 材料与防腐要求</w:t>
      </w:r>
    </w:p>
    <w:p>
      <w:pPr/>
      <w:r>
        <w:rPr>
          <w:b/>
        </w:rPr>
        <w:t>系统层级：</w:t>
      </w:r>
      <w:r>
        <w:t>main_engine_cooling_water_system / sea_water_cooling_system</w:t>
      </w:r>
    </w:p>
    <w:p>
      <w:pPr/>
      <w:r>
        <w:rPr>
          <w:b/>
        </w:rPr>
        <w:t>部件对象：</w:t>
      </w:r>
      <w:r>
        <w:t>sea_water_cooling_system</w:t>
      </w:r>
    </w:p>
    <w:p>
      <w:pPr/>
      <w:r>
        <w:rPr>
          <w:b/>
        </w:rPr>
        <w:t>相关提及对象：</w:t>
      </w:r>
      <w:r>
        <w:t>cooler</w:t>
      </w:r>
    </w:p>
    <w:p>
      <w:pPr/>
      <w:r>
        <w:rPr>
          <w:b/>
        </w:rPr>
        <w:t>需求方面：</w:t>
      </w:r>
      <w:r>
        <w:t>corrosion_protection / material</w:t>
      </w:r>
    </w:p>
    <w:p>
      <w:pPr/>
      <w:r>
        <w:rPr>
          <w:b/>
        </w:rPr>
        <w:t>工程阶段：</w:t>
      </w:r>
      <w:r>
        <w:t>detailed_design / procurement / operation / maintenance</w:t>
      </w:r>
    </w:p>
    <w:p>
      <w:pPr/>
      <w:r>
        <w:rPr>
          <w:b/>
        </w:rPr>
        <w:t>适用工况：</w:t>
      </w:r>
      <w:r>
        <w:t>normal_operation</w:t>
      </w:r>
    </w:p>
    <w:p>
      <w:pPr/>
      <w:r>
        <w:rPr>
          <w:b/>
        </w:rPr>
        <w:t>可支撑类型：</w:t>
      </w:r>
      <w:r>
        <w:t>system_design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 / sea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材料与防腐要求</w:t>
        <w:br/>
        <w:t>• Copper-based alloys with the exception of CuNi10 and CuNi30 (e.g. seawater cooler) • Tin, also as surface protection • Magnesium-based alloys Non-metallic materials • Elastomers: Nitrile butadiene rubber, natural rubber, chloroprene rubber, butyl rubber, EPDM • Silicone elastomer • Fluorosilicone elastomer • Polyurethane • Polyvinyl Information: In case of doubt about the use of materials on the engine / add-on components in coolant circuits, consulta- tion with the respective MTU specialist department must be held. S28 Wärtsilä 32 Product Guide, Cooling Water System</w:t>
        <w:br/>
        <w:t>整理说明：该证据针对 sea_water_cooling_system 的 corrosion_protection / material 方面提供原文依据，可支撑相应的设计、运行、维护或审查判断；其支撑范围应受来源类型、适用对象和原文明确条件限制。</w:t>
        <w:br/>
        <w:t>可支撑：可支撑 sea_water_cooling_system 在 corrosion_protection</w:t>
        <w:br/>
        <w:t>material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sea_water_cooling_system 的 corrosion_protection / material 方面提供原文依据，可支撑相应的设计、运行、维护或审查判断；其支撑范围应受来源类型、适用对象和原文明确条件限制。</w:t>
      </w:r>
    </w:p>
    <w:p>
      <w:pPr/>
      <w:r>
        <w:rPr>
          <w:b/>
        </w:rPr>
        <w:t>可支撑的需求：</w:t>
      </w:r>
    </w:p>
    <w:p>
      <w:pPr/>
      <w:r>
        <w:t>1. 可支撑 sea_water_cooling_system 在 corrosion_protection</w:t>
      </w:r>
    </w:p>
    <w:p>
      <w:pPr/>
      <w:r>
        <w:t>2. material 方面的系统设计</w:t>
      </w:r>
    </w:p>
    <w:p>
      <w:pPr/>
      <w:r>
        <w:t>3. 运行或维护依据。</w:t>
      </w:r>
    </w:p>
    <w:p>
      <w:pPr/>
      <w:r>
        <w:t>4.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sea_water_cooling_system，corrosion_protection，material</w:t>
      </w:r>
    </w:p>
    <w:p>
      <w:pPr>
        <w:pStyle w:val="Heading3"/>
      </w:pPr>
      <w:r>
        <w:t>E-SW-CORR-006 冷却水连接关系</w:t>
      </w:r>
    </w:p>
    <w:p>
      <w:pPr/>
      <w:r>
        <w:rPr>
          <w:b/>
        </w:rPr>
        <w:t>证据编号：</w:t>
      </w:r>
      <w:r>
        <w:t>E-SW-CORR-006</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P136</w:t>
      </w:r>
    </w:p>
    <w:p>
      <w:pPr/>
      <w:r>
        <w:rPr>
          <w:b/>
        </w:rPr>
        <w:t>章节标题：</w:t>
      </w:r>
      <w:r>
        <w:t>海水冷却系统：防腐 - 冷却水连接关系</w:t>
      </w:r>
    </w:p>
    <w:p>
      <w:pPr/>
      <w:r>
        <w:rPr>
          <w:b/>
        </w:rPr>
        <w:t>系统层级：</w:t>
      </w:r>
      <w:r>
        <w:t>main_engine_cooling_water_system / sea_water_cooling_system</w:t>
      </w:r>
    </w:p>
    <w:p>
      <w:pPr/>
      <w:r>
        <w:rPr>
          <w:b/>
        </w:rPr>
        <w:t>部件对象：</w:t>
      </w:r>
      <w:r>
        <w:t>sea_water_cooling_system</w:t>
      </w:r>
    </w:p>
    <w:p>
      <w:pPr/>
      <w:r>
        <w:rPr>
          <w:b/>
        </w:rPr>
        <w:t>相关提及对象：</w:t>
      </w:r>
      <w:r>
        <w:t>cooling_water_pump / valve / pipe</w:t>
      </w:r>
    </w:p>
    <w:p>
      <w:pPr/>
      <w:r>
        <w:rPr>
          <w:b/>
        </w:rPr>
        <w:t>需求方面：</w:t>
      </w:r>
      <w:r>
        <w:t>corrosion_protection</w:t>
      </w:r>
    </w:p>
    <w:p>
      <w:pPr/>
      <w:r>
        <w:rPr>
          <w:b/>
        </w:rPr>
        <w:t>工程阶段：</w:t>
      </w:r>
      <w:r>
        <w:t>operation / maintenance / inspection</w:t>
      </w:r>
    </w:p>
    <w:p>
      <w:pPr/>
      <w:r>
        <w:rPr>
          <w:b/>
        </w:rPr>
        <w:t>适用工况：</w:t>
      </w:r>
      <w:r>
        <w:t>normal_operation</w:t>
      </w:r>
    </w:p>
    <w:p>
      <w:pPr/>
      <w:r>
        <w:rPr>
          <w:b/>
        </w:rPr>
        <w:t>可支撑类型：</w:t>
      </w:r>
      <w:r>
        <w:t>system_design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sea water side</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冷却水连接关系</w:t>
        <w:br/>
        <w:t>components have not been specified in this guide. Closed Cooling Systems Several systems have been developed to avoid sea water. The benefits are: · Minimising the use of e xpensive corrosion resistant pipes, valves and pumps ·</w:t>
        <w:br/>
        <w:t>整理说明：该证据针对 sea_water_cooling_system 的 corrosion_protection 方面提供原文依据，可支撑相应的设计、运行、维护或审查判断；其支撑范围应受来源类型、适用对象和原文明确条件限制。</w:t>
        <w:br/>
        <w:t>可支撑：可支撑 sea_water_cooling_system 在 corrosion_protection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该证据针对 sea_water_cooling_system 的 corrosion_protection 方面提供原文依据，可支撑相应的设计、运行、维护或审查判断；其支撑范围应受来源类型、适用对象和原文明确条件限制。</w:t>
      </w:r>
    </w:p>
    <w:p>
      <w:pPr/>
      <w:r>
        <w:rPr>
          <w:b/>
        </w:rPr>
        <w:t>可支撑的需求：</w:t>
      </w:r>
    </w:p>
    <w:p>
      <w:pPr/>
      <w:r>
        <w:t>1. 可支撑 sea_water_cooling_system 在 corrosion_protection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sea_water_cooling_system，corrosion_protection，MAN，L27，38</w:t>
      </w:r>
    </w:p>
    <w:p>
      <w:pPr>
        <w:pStyle w:val="Heading1"/>
      </w:pPr>
      <w:r>
        <w:t>09b. 中央冷却系统</w:t>
      </w:r>
    </w:p>
    <w:p>
      <w:pPr>
        <w:pStyle w:val="Heading2"/>
      </w:pPr>
      <w:r>
        <w:t>equipment_selection</w:t>
      </w:r>
    </w:p>
    <w:p>
      <w:pPr>
        <w:pStyle w:val="Heading3"/>
      </w:pPr>
      <w:r>
        <w:t>E-CENTRAL-DRAW-001 海水侧系统组成</w:t>
      </w:r>
    </w:p>
    <w:p>
      <w:pPr/>
      <w:r>
        <w:rPr>
          <w:b/>
        </w:rPr>
        <w:t>证据编号：</w:t>
      </w:r>
      <w:r>
        <w:t>E-CENTRAL-DRAW-001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P124</w:t>
      </w:r>
    </w:p>
    <w:p>
      <w:pPr/>
      <w:r>
        <w:rPr>
          <w:b/>
        </w:rPr>
        <w:t>章节标题：</w:t>
      </w:r>
      <w:r>
        <w:t>中央冷却系统：组成、防腐 - 海水侧系统组成</w:t>
      </w:r>
    </w:p>
    <w:p>
      <w:pPr/>
      <w:r>
        <w:rPr>
          <w:b/>
        </w:rPr>
        <w:t>系统层级：</w:t>
      </w:r>
      <w:r>
        <w:t>main_engine_cooling_water_system / central_cooling_system</w:t>
      </w:r>
    </w:p>
    <w:p>
      <w:pPr/>
      <w:r>
        <w:rPr>
          <w:b/>
        </w:rPr>
        <w:t>部件对象：</w:t>
      </w:r>
      <w:r>
        <w:t>central_cooling_system</w:t>
      </w:r>
    </w:p>
    <w:p>
      <w:pPr/>
      <w:r>
        <w:rPr>
          <w:b/>
        </w:rPr>
        <w:t>相关提及对象：</w:t>
      </w:r>
      <w:r>
        <w:t>cooling_water_pump / cooler / pipe</w:t>
      </w:r>
    </w:p>
    <w:p>
      <w:pPr/>
      <w:r>
        <w:rPr>
          <w:b/>
        </w:rPr>
        <w:t>需求方面：</w:t>
      </w:r>
      <w:r>
        <w:t>drawing_review / calculation</w:t>
      </w:r>
    </w:p>
    <w:p>
      <w:pPr/>
      <w:r>
        <w:rPr>
          <w:b/>
        </w:rPr>
        <w:t>工程阶段：</w:t>
      </w:r>
      <w:r>
        <w:t>operation / maintenance / inspection</w:t>
      </w:r>
    </w:p>
    <w:p>
      <w:pPr/>
      <w:r>
        <w:rPr>
          <w:b/>
        </w:rPr>
        <w:t>适用工况：</w:t>
      </w:r>
      <w:r>
        <w:t>normal_operation</w:t>
      </w:r>
    </w:p>
    <w:p>
      <w:pPr/>
      <w:r>
        <w:rPr>
          <w:b/>
        </w:rPr>
        <w:t>可支撑类型：</w:t>
      </w:r>
      <w:r>
        <w:t>equipment_selection / calculation / class_review / document_completeness</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central cooling system / sea water side</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海水侧系统组成</w:t>
        <w:br/>
        <w:t>Central Cooling Systems A central cooling system is defined as one which cools multiple engines and which combines many individual cooling system components (heat exchangers and pumps) into a large central one. However, there are both advantages and disadvantages to a central cooling system that must be considered when making that determination. A typical marine central cooling system diagram is shown in Figure 64. Advantages of a Central Cooling System • A central cooling system will reduce the extent of the seawater piping system and thereby reduce wear, corrosion, and maintenance. • The reduced extent of the seawater system will also significantly reduce the amount of shipyard labor required to install such a system.</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图纸审查，central_cooling_system，drawing_review，calculation，Caterpillar</w:t>
      </w:r>
    </w:p>
    <w:p>
      <w:pPr>
        <w:pStyle w:val="Heading2"/>
      </w:pPr>
      <w:r>
        <w:t>installation</w:t>
      </w:r>
    </w:p>
    <w:p>
      <w:pPr>
        <w:pStyle w:val="Heading3"/>
      </w:pPr>
      <w:r>
        <w:t>E-CENTRAL-COMP-009 中央冷却系统总体组成</w:t>
      </w:r>
    </w:p>
    <w:p>
      <w:pPr/>
      <w:r>
        <w:rPr>
          <w:b/>
        </w:rPr>
        <w:t>证据编号：</w:t>
      </w:r>
      <w:r>
        <w:t>E-CENTRAL-COMP-009</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P205</w:t>
      </w:r>
    </w:p>
    <w:p>
      <w:pPr/>
      <w:r>
        <w:rPr>
          <w:b/>
        </w:rPr>
        <w:t>章节标题：</w:t>
      </w:r>
      <w:r>
        <w:t>中央冷却系统：组成、防腐 - 中央冷却系统总体组成</w:t>
      </w:r>
    </w:p>
    <w:p>
      <w:pPr/>
      <w:r>
        <w:rPr>
          <w:b/>
        </w:rPr>
        <w:t>系统层级：</w:t>
      </w:r>
      <w:r>
        <w:t>main_engine_cooling_water_system / central_cooling_system</w:t>
      </w:r>
    </w:p>
    <w:p>
      <w:pPr/>
      <w:r>
        <w:rPr>
          <w:b/>
        </w:rPr>
        <w:t>部件对象：</w:t>
      </w:r>
      <w:r>
        <w:t>central_cooling_system</w:t>
      </w:r>
    </w:p>
    <w:p>
      <w:pPr/>
      <w:r>
        <w:rPr>
          <w:b/>
        </w:rPr>
        <w:t>相关提及对象：</w:t>
      </w:r>
      <w:r>
        <w:t>cooling_water_pump / cooler / valve / temperature_sensor / pressure_sensor / pipe</w:t>
      </w:r>
    </w:p>
    <w:p>
      <w:pPr/>
      <w:r>
        <w:rPr>
          <w:b/>
        </w:rPr>
        <w:t>需求方面：</w:t>
      </w:r>
      <w:r>
        <w:t>composition / corrosion_protection / arrangement</w:t>
      </w:r>
    </w:p>
    <w:p>
      <w:pPr/>
      <w:r>
        <w:rPr>
          <w:b/>
        </w:rPr>
        <w:t>工程阶段：</w:t>
      </w:r>
      <w:r>
        <w:t>installation / inspection / operation / maintenance</w:t>
      </w:r>
    </w:p>
    <w:p>
      <w:pPr/>
      <w:r>
        <w:rPr>
          <w:b/>
        </w:rPr>
        <w:t>适用工况：</w:t>
      </w:r>
      <w:r>
        <w:t>startup</w:t>
      </w:r>
    </w:p>
    <w:p>
      <w:pPr/>
      <w:r>
        <w:rPr>
          <w:b/>
        </w:rPr>
        <w:t>可支撑类型：</w:t>
      </w:r>
      <w:r>
        <w:t>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central cooling system / sea water side</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中央冷却系统总体组成</w:t>
        <w:br/>
        <w:t>small ø3 bore in the non-return valve disc. Preheating element, build-in See B 13 23 1. Different arrangements of central cooling systems There are many variations of centralised cooling systems and we are available to discuss various changes to suit an owner’s or builder’s specific wishes. For each plant, special consideration should be given to the following design criteria: Sea water temperatures, pressure loss in coolers, valves and pipes, pump capacities etc, for which reason these components have not been spe- cified in this guide. Closed cooling systems Several systems have been developed to avoid sea water. The benefits are: ▪ Minimising the use of expensive corrosion resistant pipes, valves and pumps ▪</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central_cooling_system，composition，corrosion_protection，arrangement，MAN，L23，30DF</w:t>
      </w:r>
    </w:p>
    <w:p>
      <w:pPr>
        <w:pStyle w:val="Heading3"/>
      </w:pPr>
      <w:r>
        <w:t>E-CENTRAL-COMP-001 中央冷却系统总体组成</w:t>
      </w:r>
    </w:p>
    <w:p>
      <w:pPr/>
      <w:r>
        <w:rPr>
          <w:b/>
        </w:rPr>
        <w:t>证据编号：</w:t>
      </w:r>
      <w:r>
        <w:t>E-CENTRAL-COMP-001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P124</w:t>
      </w:r>
    </w:p>
    <w:p>
      <w:pPr/>
      <w:r>
        <w:rPr>
          <w:b/>
        </w:rPr>
        <w:t>章节标题：</w:t>
      </w:r>
      <w:r>
        <w:t>中央冷却系统：组成、安装 - 中央冷却系统总体组成</w:t>
      </w:r>
    </w:p>
    <w:p>
      <w:pPr/>
      <w:r>
        <w:rPr>
          <w:b/>
        </w:rPr>
        <w:t>系统层级：</w:t>
      </w:r>
      <w:r>
        <w:t>main_engine_cooling_water_system / central_cooling_system</w:t>
      </w:r>
    </w:p>
    <w:p>
      <w:pPr/>
      <w:r>
        <w:rPr>
          <w:b/>
        </w:rPr>
        <w:t>部件对象：</w:t>
      </w:r>
      <w:r>
        <w:t>central_cooling_system</w:t>
      </w:r>
    </w:p>
    <w:p>
      <w:pPr/>
      <w:r>
        <w:rPr>
          <w:b/>
        </w:rPr>
        <w:t>相关提及对象：</w:t>
      </w:r>
      <w:r>
        <w:t>cooling_water_pump / cooler / control_system</w:t>
      </w:r>
    </w:p>
    <w:p>
      <w:pPr/>
      <w:r>
        <w:rPr>
          <w:b/>
        </w:rPr>
        <w:t>需求方面：</w:t>
      </w:r>
      <w:r>
        <w:t>composition / installation / control</w:t>
      </w:r>
    </w:p>
    <w:p>
      <w:pPr/>
      <w:r>
        <w:rPr>
          <w:b/>
        </w:rPr>
        <w:t>工程阶段：</w:t>
      </w:r>
      <w:r>
        <w:t>installation / inspection / commissioning / operation</w:t>
      </w:r>
    </w:p>
    <w:p>
      <w:pPr/>
      <w:r>
        <w:rPr>
          <w:b/>
        </w:rPr>
        <w:t>适用工况：</w:t>
      </w:r>
      <w:r>
        <w:t>normal_operation</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central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中央冷却系统总体组成</w:t>
        <w:br/>
        <w:t>and support with repair units. • Larger components are generally more robust and can be expected to last longer. Disadvantages of a Central Cooling System • A disadvantage of a central cooling system involves the additional electrical loads required for the additional circulating pumps, and the somewhat higher capital and installation cost associated with them. • Another disadvantage is the difficulty in diagnosing problems in such a system due to the number of potential modes of operation. • For example: with a system containing three engines, one heat exchanger, and two pumps, there will be 162 possible combinations or modes of operation. Suggestions for Design of a Successful Central Cooling System • Flow Control: There are upper and lower limits to the allowable flow through an engine. The system must be able to throttle the flow through each engine independently.</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central_cooling_system，composition，installation，control，Caterpillar</w:t>
      </w:r>
    </w:p>
    <w:p>
      <w:pPr>
        <w:pStyle w:val="Heading3"/>
      </w:pPr>
      <w:r>
        <w:t>E-CENTRAL-COMP-002 中央冷却系统总体组成</w:t>
      </w:r>
    </w:p>
    <w:p>
      <w:pPr/>
      <w:r>
        <w:rPr>
          <w:b/>
        </w:rPr>
        <w:t>证据编号：</w:t>
      </w:r>
      <w:r>
        <w:t>E-CENTRAL-COMP-002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P124</w:t>
      </w:r>
    </w:p>
    <w:p>
      <w:pPr/>
      <w:r>
        <w:rPr>
          <w:b/>
        </w:rPr>
        <w:t>章节标题：</w:t>
      </w:r>
      <w:r>
        <w:t>中央冷却系统：组成、安装 - 中央冷却系统总体组成</w:t>
      </w:r>
    </w:p>
    <w:p>
      <w:pPr/>
      <w:r>
        <w:rPr>
          <w:b/>
        </w:rPr>
        <w:t>系统层级：</w:t>
      </w:r>
      <w:r>
        <w:t>main_engine_cooling_water_system / central_cooling_system</w:t>
      </w:r>
    </w:p>
    <w:p>
      <w:pPr/>
      <w:r>
        <w:rPr>
          <w:b/>
        </w:rPr>
        <w:t>部件对象：</w:t>
      </w:r>
      <w:r>
        <w:t>central_cooling_system</w:t>
      </w:r>
    </w:p>
    <w:p>
      <w:pPr/>
      <w:r>
        <w:rPr>
          <w:b/>
        </w:rPr>
        <w:t>相关提及对象：</w:t>
      </w:r>
      <w:r>
        <w:t>cooler / temperature_sensor / pressure_sensor / control_system</w:t>
      </w:r>
    </w:p>
    <w:p>
      <w:pPr/>
      <w:r>
        <w:rPr>
          <w:b/>
        </w:rPr>
        <w:t>需求方面：</w:t>
      </w:r>
      <w:r>
        <w:t>composition / installation / control</w:t>
      </w:r>
    </w:p>
    <w:p>
      <w:pPr/>
      <w:r>
        <w:rPr>
          <w:b/>
        </w:rPr>
        <w:t>工程阶段：</w:t>
      </w:r>
      <w:r>
        <w:t>installation / inspection / commissioning / operation</w:t>
      </w:r>
    </w:p>
    <w:p>
      <w:pPr/>
      <w:r>
        <w:rPr>
          <w:b/>
        </w:rPr>
        <w:t>适用工况：</w:t>
      </w:r>
      <w:r>
        <w:t>normal_operation</w:t>
      </w:r>
    </w:p>
    <w:p>
      <w:pPr/>
      <w:r>
        <w:rPr>
          <w:b/>
        </w:rPr>
        <w:t>可支撑类型：</w:t>
      </w:r>
      <w:r>
        <w:t>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central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中央冷却系统总体组成</w:t>
        <w:br/>
        <w:t>• Temperature Control: The heat exchanger must be capable of delivering the proper amount of cooling, proportional to engine load. • Load Control: The amount of external water flow through a Cat Engine is directly proportional to the engine’s load. The greater the load, the greater the amount of cooling required and the more water the engine’s internal cooling circuitry will discharge for cooling. At light loads, the engine’s temperature controls will bypass the external portion of the engine cooling system, recirculating virtually all of the coolant. If the water pressure presented to an engine by a central cooling system is too high, the proper operation of the engine’s temperature controls may be overridden, and the engine will suffer over or under cooling problems.</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central_cooling_system，composition，installation，control，Caterpillar</w:t>
      </w:r>
    </w:p>
    <w:p>
      <w:pPr>
        <w:pStyle w:val="Heading2"/>
      </w:pPr>
      <w:r>
        <w:t>maintenance</w:t>
      </w:r>
    </w:p>
    <w:p>
      <w:pPr>
        <w:pStyle w:val="Heading3"/>
      </w:pPr>
      <w:r>
        <w:t>E-CENTRAL-COMP-005 中央冷却系统总体组成</w:t>
      </w:r>
    </w:p>
    <w:p>
      <w:pPr/>
      <w:r>
        <w:rPr>
          <w:b/>
        </w:rPr>
        <w:t>证据编号：</w:t>
      </w:r>
      <w:r>
        <w:t>E-CENTRAL-COMP-005</w:t>
      </w:r>
    </w:p>
    <w:p>
      <w:pPr/>
      <w:r>
        <w:rPr>
          <w:b/>
        </w:rPr>
        <w:t>来源文档：</w:t>
      </w:r>
      <w:r>
        <w:t>S36 MAN L23/30H GenSet Project Guide</w:t>
      </w:r>
    </w:p>
    <w:p>
      <w:pPr/>
      <w:r>
        <w:rPr>
          <w:b/>
        </w:rPr>
        <w:t>来源类型：</w:t>
      </w:r>
      <w:r>
        <w:t>project_guide</w:t>
      </w:r>
    </w:p>
    <w:p>
      <w:pPr/>
      <w:r>
        <w:rPr>
          <w:b/>
        </w:rPr>
        <w:t>来源链接：</w:t>
      </w:r>
      <w:r/>
    </w:p>
    <w:p>
      <w:pPr/>
      <w:r>
        <w:rPr>
          <w:b/>
        </w:rPr>
        <w:t>页码或位置：</w:t>
      </w:r>
      <w:r>
        <w:t>P5</w:t>
      </w:r>
    </w:p>
    <w:p>
      <w:pPr/>
      <w:r>
        <w:rPr>
          <w:b/>
        </w:rPr>
        <w:t>章节标题：</w:t>
      </w:r>
      <w:r>
        <w:t>中央冷却系统：组成、清洗 - 中央冷却系统总体组成</w:t>
      </w:r>
    </w:p>
    <w:p>
      <w:pPr/>
      <w:r>
        <w:rPr>
          <w:b/>
        </w:rPr>
        <w:t>系统层级：</w:t>
      </w:r>
      <w:r>
        <w:t>main_engine_cooling_water_system / central_cooling_system</w:t>
      </w:r>
    </w:p>
    <w:p>
      <w:pPr/>
      <w:r>
        <w:rPr>
          <w:b/>
        </w:rPr>
        <w:t>部件对象：</w:t>
      </w:r>
      <w:r>
        <w:t>central_cooling_system</w:t>
      </w:r>
    </w:p>
    <w:p>
      <w:pPr/>
      <w:r>
        <w:rPr>
          <w:b/>
        </w:rPr>
        <w:t>相关提及对象：</w:t>
      </w:r>
      <w:r/>
    </w:p>
    <w:p>
      <w:pPr/>
      <w:r>
        <w:rPr>
          <w:b/>
        </w:rPr>
        <w:t>需求方面：</w:t>
      </w:r>
      <w:r>
        <w:t>composition / cleaning</w:t>
      </w:r>
    </w:p>
    <w:p>
      <w:pPr/>
      <w:r>
        <w:rPr>
          <w:b/>
        </w:rPr>
        <w:t>工程阶段：</w:t>
      </w:r>
      <w:r>
        <w:t>operation / maintenance / inspection</w:t>
      </w:r>
    </w:p>
    <w:p>
      <w:pPr/>
      <w:r>
        <w:rPr>
          <w:b/>
        </w:rPr>
        <w:t>适用工况：</w:t>
      </w:r>
      <w:r>
        <w:t>normal_operation</w:t>
      </w:r>
    </w:p>
    <w:p>
      <w:pPr/>
      <w:r>
        <w:rPr>
          <w:b/>
        </w:rPr>
        <w:t>可支撑类型：</w:t>
      </w:r>
      <w:r>
        <w:t>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central cooling system / sea water side / jacket water cooling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中央冷却系统总体组成</w:t>
        <w:br/>
        <w:t>Cooling water system cleaning B 13 00 0 010.000.002-04 Water specification for fuel-water emulsions B 13 00 0 010.000.023-16 Internal cooling water system B 13 00 0 1613439-3.2 Internal cooling water system 1 B 13 00 1 1613575-7.4 Internal cooling water system 2 B 13 00 2 1613576-9.3 Design data for external cooling water system B 13 00 0 1613441-5.5 External cooling water system B 13 00 0 1613442-7.0 One string central cooling water system B 13 00 1 1624464-1.2 Central cooling system B 13 00 0 1631482-0.0 Seawater cooling system B 13 00 3 1631480-7.0 Jacket water cooling system B 13 00 0 1631481-9.1</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清洗，central_cooling_system，composition，cleaning，MAN，L23，30H</w:t>
      </w:r>
    </w:p>
    <w:p>
      <w:pPr>
        <w:pStyle w:val="Heading2"/>
      </w:pPr>
      <w:r>
        <w:t>parameter_limit</w:t>
      </w:r>
    </w:p>
    <w:p>
      <w:pPr>
        <w:pStyle w:val="Heading3"/>
      </w:pPr>
      <w:r>
        <w:t>E-CENTRAL-COMP-003 中央冷却系统总体组成</w:t>
      </w:r>
    </w:p>
    <w:p>
      <w:pPr/>
      <w:r>
        <w:rPr>
          <w:b/>
        </w:rPr>
        <w:t>证据编号：</w:t>
      </w:r>
      <w:r>
        <w:t>E-CENTRAL-COMP-003</w:t>
      </w:r>
    </w:p>
    <w:p>
      <w:pPr/>
      <w:r>
        <w:rPr>
          <w:b/>
        </w:rPr>
        <w:t>来源文档：</w:t>
      </w:r>
      <w:r>
        <w:t>S36 MAN L23/30H GenSet Project Guide</w:t>
      </w:r>
    </w:p>
    <w:p>
      <w:pPr/>
      <w:r>
        <w:rPr>
          <w:b/>
        </w:rPr>
        <w:t>来源类型：</w:t>
      </w:r>
      <w:r>
        <w:t>project_guide</w:t>
      </w:r>
    </w:p>
    <w:p>
      <w:pPr/>
      <w:r>
        <w:rPr>
          <w:b/>
        </w:rPr>
        <w:t>来源链接：</w:t>
      </w:r>
      <w:r/>
    </w:p>
    <w:p>
      <w:pPr/>
      <w:r>
        <w:rPr>
          <w:b/>
        </w:rPr>
        <w:t>页码或位置：</w:t>
      </w:r>
      <w:r>
        <w:t>P183</w:t>
      </w:r>
    </w:p>
    <w:p>
      <w:pPr/>
      <w:r>
        <w:rPr>
          <w:b/>
        </w:rPr>
        <w:t>章节标题：</w:t>
      </w:r>
      <w:r>
        <w:t>中央冷却系统：组成 - 中央冷却系统总体组成</w:t>
      </w:r>
    </w:p>
    <w:p>
      <w:pPr/>
      <w:r>
        <w:rPr>
          <w:b/>
        </w:rPr>
        <w:t>系统层级：</w:t>
      </w:r>
      <w:r>
        <w:t>main_engine_cooling_water_system / central_cooling_system</w:t>
      </w:r>
    </w:p>
    <w:p>
      <w:pPr/>
      <w:r>
        <w:rPr>
          <w:b/>
        </w:rPr>
        <w:t>部件对象：</w:t>
      </w:r>
      <w:r>
        <w:t>central_cooling_system</w:t>
      </w:r>
    </w:p>
    <w:p>
      <w:pPr/>
      <w:r>
        <w:rPr>
          <w:b/>
        </w:rPr>
        <w:t>相关提及对象：</w:t>
      </w:r>
      <w:r/>
    </w:p>
    <w:p>
      <w:pPr/>
      <w:r>
        <w:rPr>
          <w:b/>
        </w:rPr>
        <w:t>需求方面：</w:t>
      </w:r>
      <w:r>
        <w:t>composition</w:t>
      </w:r>
    </w:p>
    <w:p>
      <w:pPr/>
      <w:r>
        <w:rPr>
          <w:b/>
        </w:rPr>
        <w:t>工程阶段：</w:t>
      </w:r>
      <w:r>
        <w:t>detailed_design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central cooling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中央冷却系统总体组成</w:t>
        <w:br/>
        <w:t>is closed. Thus the propulsion engine is heated from top and downwards, which is the most eco- nomic solution. MAN Diesel &amp; Turbo B 13 00 0 One string central cooling water system 1624464-1.2 L32/40, L23/30H, L28/32H, L28/32DF 2011.02.21</w:t>
        <w:br/>
        <w:t>整理说明：原文说明系统组成、部件功能或连接关系，可用于确定系统边界和组件对象。该类证据通常不能直接支撑参数限值、施工验收或试验判据。</w:t>
        <w:br/>
        <w:t>可支撑：可支撑 central_cooling_system 在 composition 方面的系统设计</w:t>
        <w:br/>
        <w:t>运行或维护依据。</w:t>
        <w:br/>
        <w:t>具体指标和验收条件应结合来源文件适用范围进一步确认。</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可支撑 central_cooling_system 在 composition 方面的系统设计</w:t>
      </w:r>
    </w:p>
    <w:p>
      <w:pPr/>
      <w:r>
        <w:t>2. 运行或维护依据。</w:t>
      </w:r>
    </w:p>
    <w:p>
      <w:pPr/>
      <w:r>
        <w:t>3. 具体指标和验收条件应结合来源文件适用范围进一步确认。</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central_cooling_system，composition，MAN，L23，30H</w:t>
      </w:r>
    </w:p>
    <w:p>
      <w:pPr>
        <w:pStyle w:val="Heading3"/>
      </w:pPr>
      <w:r>
        <w:t>E-CENTRAL-COMP-004 中央冷却系统总体组成</w:t>
      </w:r>
    </w:p>
    <w:p>
      <w:pPr/>
      <w:r>
        <w:rPr>
          <w:b/>
        </w:rPr>
        <w:t>证据编号：</w:t>
      </w:r>
      <w:r>
        <w:t>E-CENTRAL-COMP-004</w:t>
      </w:r>
    </w:p>
    <w:p>
      <w:pPr/>
      <w:r>
        <w:rPr>
          <w:b/>
        </w:rPr>
        <w:t>来源文档：</w:t>
      </w:r>
      <w:r>
        <w:t>S36 MAN L23/30H GenSet Project Guide</w:t>
      </w:r>
    </w:p>
    <w:p>
      <w:pPr/>
      <w:r>
        <w:rPr>
          <w:b/>
        </w:rPr>
        <w:t>来源类型：</w:t>
      </w:r>
      <w:r>
        <w:t>project_guide</w:t>
      </w:r>
    </w:p>
    <w:p>
      <w:pPr/>
      <w:r>
        <w:rPr>
          <w:b/>
        </w:rPr>
        <w:t>来源链接：</w:t>
      </w:r>
      <w:r/>
    </w:p>
    <w:p>
      <w:pPr/>
      <w:r>
        <w:rPr>
          <w:b/>
        </w:rPr>
        <w:t>页码或位置：</w:t>
      </w:r>
      <w:r>
        <w:t>P185</w:t>
      </w:r>
    </w:p>
    <w:p>
      <w:pPr/>
      <w:r>
        <w:rPr>
          <w:b/>
        </w:rPr>
        <w:t>章节标题：</w:t>
      </w:r>
      <w:r>
        <w:t>中央冷却系统：组成、流量 - 中央冷却系统总体组成</w:t>
      </w:r>
    </w:p>
    <w:p>
      <w:pPr/>
      <w:r>
        <w:rPr>
          <w:b/>
        </w:rPr>
        <w:t>系统层级：</w:t>
      </w:r>
      <w:r>
        <w:t>main_engine_cooling_water_system / central_cooling_system</w:t>
      </w:r>
    </w:p>
    <w:p>
      <w:pPr/>
      <w:r>
        <w:rPr>
          <w:b/>
        </w:rPr>
        <w:t>部件对象：</w:t>
      </w:r>
      <w:r>
        <w:t>central_cooling_system</w:t>
      </w:r>
    </w:p>
    <w:p>
      <w:pPr/>
      <w:r>
        <w:rPr>
          <w:b/>
        </w:rPr>
        <w:t>相关提及对象：</w:t>
      </w:r>
      <w:r>
        <w:t>cooling_water_pump / cooler / temperature_sensor</w:t>
      </w:r>
    </w:p>
    <w:p>
      <w:pPr/>
      <w:r>
        <w:rPr>
          <w:b/>
        </w:rPr>
        <w:t>需求方面：</w:t>
      </w:r>
      <w:r>
        <w:t>composition / flow / temperature</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central cooling system / jacket water cooling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中央冷却系统总体组成</w:t>
        <w:br/>
        <w:t>circulate the necessary flow of water for the air cooler, the lubricating oil cooler, and the jacket cooler of the auxiliary engines. The auxiliary engine- driven pumps and the integrated loop mentioned above ensure a satisfactory jacket cooling water temperature at the auxiliary engine outlet. The main engine is preheated as described for the jacket water system, fig. 1. MAN Diesel &amp; Turbo B 13 00 0 Central cooling system 1631482-0.0 L23/30H, L28/32H, L28/32DF, L23/30DF</w:t>
        <w:br/>
        <w:t>整理说明：原文给出了冷却水相关参数、阈值或适用条件，可用于对应厂家、机型或规则范围内的参数约束。该证据不应跨系统型式或跨机型直接泛化。</w:t>
        <w:br/>
        <w:t>可支撑：central_cooling_system 的 composition</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central_cooling_system 的 composition</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流量，温度，central_cooling_system，composition，flow，temperature，MAN，L23，30H</w:t>
      </w:r>
    </w:p>
    <w:p>
      <w:pPr>
        <w:pStyle w:val="Heading3"/>
      </w:pPr>
      <w:r>
        <w:t>E-CENTRAL-COMP-007 中央冷却系统总体组成</w:t>
      </w:r>
    </w:p>
    <w:p>
      <w:pPr/>
      <w:r>
        <w:rPr>
          <w:b/>
        </w:rPr>
        <w:t>证据编号：</w:t>
      </w:r>
      <w:r>
        <w:t>E-CENTRAL-COMP-007</w:t>
      </w:r>
    </w:p>
    <w:p>
      <w:pPr/>
      <w:r>
        <w:rPr>
          <w:b/>
        </w:rPr>
        <w:t>来源文档：</w:t>
      </w:r>
      <w:r>
        <w:t>S39 MAN L21/31 Project Guide</w:t>
      </w:r>
    </w:p>
    <w:p>
      <w:pPr/>
      <w:r>
        <w:rPr>
          <w:b/>
        </w:rPr>
        <w:t>来源类型：</w:t>
      </w:r>
      <w:r>
        <w:t>project_guide</w:t>
      </w:r>
    </w:p>
    <w:p>
      <w:pPr/>
      <w:r>
        <w:rPr>
          <w:b/>
        </w:rPr>
        <w:t>来源链接：</w:t>
      </w:r>
      <w:r/>
    </w:p>
    <w:p>
      <w:pPr/>
      <w:r>
        <w:rPr>
          <w:b/>
        </w:rPr>
        <w:t>页码或位置：</w:t>
      </w:r>
      <w:r>
        <w:t>P527</w:t>
      </w:r>
    </w:p>
    <w:p>
      <w:pPr/>
      <w:r>
        <w:rPr>
          <w:b/>
        </w:rPr>
        <w:t>章节标题：</w:t>
      </w:r>
      <w:r>
        <w:t>中央冷却系统：组成、控制 - 中央冷却系统总体组成</w:t>
      </w:r>
    </w:p>
    <w:p>
      <w:pPr/>
      <w:r>
        <w:rPr>
          <w:b/>
        </w:rPr>
        <w:t>系统层级：</w:t>
      </w:r>
      <w:r>
        <w:t>main_engine_cooling_water_system / central_cooling_system</w:t>
      </w:r>
    </w:p>
    <w:p>
      <w:pPr/>
      <w:r>
        <w:rPr>
          <w:b/>
        </w:rPr>
        <w:t>部件对象：</w:t>
      </w:r>
      <w:r>
        <w:t>central_cooling_system</w:t>
      </w:r>
    </w:p>
    <w:p>
      <w:pPr/>
      <w:r>
        <w:rPr>
          <w:b/>
        </w:rPr>
        <w:t>相关提及对象：</w:t>
      </w:r>
      <w:r>
        <w:t>cooling_water_pump / cooler / filter / temperature_sensor / control_system / pipe</w:t>
      </w:r>
    </w:p>
    <w:p>
      <w:pPr/>
      <w:r>
        <w:rPr>
          <w:b/>
        </w:rPr>
        <w:t>需求方面：</w:t>
      </w:r>
      <w:r>
        <w:t>composition / control / capacity</w:t>
      </w:r>
    </w:p>
    <w:p>
      <w:pPr/>
      <w:r>
        <w:rPr>
          <w:b/>
        </w:rPr>
        <w:t>工程阶段：</w:t>
      </w:r>
      <w:r>
        <w:t>detailed_design / procurement / commissioning / operation</w:t>
      </w:r>
    </w:p>
    <w:p>
      <w:pPr/>
      <w:r>
        <w:rPr>
          <w:b/>
        </w:rPr>
        <w:t>适用工况：</w:t>
      </w:r>
      <w:r>
        <w:t>low_load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 / central cooling system / sea water side</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中央冷却系统总体组成</w:t>
        <w:br/>
        <w:t>The second stage of the charge air cooler is placed in the low temperature sys- tem. It will cool the charging air further down before entering the combustion chamber. For special applications i.e. sailing in arctic waters with low air temperatures and direct air intake from deck, a regulating system can be applied to control the water flow to the second stage of the charge air cooler in order to increase the charging air temperature, at low load. Velocity recommendations for freshwater and sea water pipes: Freshwater Suction pipe: 1.0 - 2.0 m/s Delivery pipe: 2.0 - 3.5 m/s Sea water Suction pipe: 1.0 - 1.5 m/s Delivery pipe: 1.5 - 2.5 m/s Central cooling water system Sea water filter, item 3 Design data: Capacity: See sea water pump 2016-09-29 - en</w:t>
        <w:br/>
        <w:t>整理说明：原文说明了参数来源、设计依据或相关设备关系，但没有给出可直接采用的具体数值。它适合支撑参数确认路径，而不是直接替代技术数据或计算书。</w:t>
        <w:br/>
        <w:t>可支撑：central_cooling_system 的 composition</w:t>
        <w:br/>
        <w:t>control</w:t>
        <w:br/>
        <w:t>capacity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central_cooling_system 的 composition</w:t>
      </w:r>
    </w:p>
    <w:p>
      <w:pPr/>
      <w:r>
        <w:t>2. control</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容量，central_cooling_system，composition，control，capacity，MAN，L21，31</w:t>
      </w:r>
    </w:p>
    <w:p>
      <w:pPr>
        <w:pStyle w:val="Heading3"/>
      </w:pPr>
      <w:r>
        <w:t>E-CENTRAL-FLOW-001 液压计算与流量分配</w:t>
      </w:r>
    </w:p>
    <w:p>
      <w:pPr/>
      <w:r>
        <w:rPr>
          <w:b/>
        </w:rPr>
        <w:t>证据编号：</w:t>
      </w:r>
      <w:r>
        <w:t>E-CENTRAL-FLOW-001</w:t>
      </w:r>
    </w:p>
    <w:p>
      <w:pPr/>
      <w:r>
        <w:rPr>
          <w:b/>
        </w:rPr>
        <w:t>来源文档：</w:t>
      </w:r>
      <w:r>
        <w:t>S02 王斌等《船舶中央冷却系统淡水侧水力计算分析》，舰船科学技术，2023</w:t>
      </w:r>
    </w:p>
    <w:p>
      <w:pPr/>
      <w:r>
        <w:rPr>
          <w:b/>
        </w:rPr>
        <w:t>来源类型：</w:t>
      </w:r>
      <w:r>
        <w:t>paper</w:t>
      </w:r>
    </w:p>
    <w:p>
      <w:pPr/>
      <w:r>
        <w:rPr>
          <w:b/>
        </w:rPr>
        <w:t>来源链接：</w:t>
      </w:r>
      <w:r/>
    </w:p>
    <w:p>
      <w:pPr/>
      <w:r>
        <w:rPr>
          <w:b/>
        </w:rPr>
        <w:t>页码或位置：</w:t>
      </w:r>
      <w:r>
        <w:t>HTML</w:t>
      </w:r>
    </w:p>
    <w:p>
      <w:pPr/>
      <w:r>
        <w:rPr>
          <w:b/>
        </w:rPr>
        <w:t>章节标题：</w:t>
      </w:r>
      <w:r>
        <w:t>中央冷却系统：流量、布置 - 液压计算与流量分配</w:t>
      </w:r>
    </w:p>
    <w:p>
      <w:pPr/>
      <w:r>
        <w:rPr>
          <w:b/>
        </w:rPr>
        <w:t>系统层级：</w:t>
      </w:r>
      <w:r>
        <w:t>main_engine_cooling_water_system / central_cooling_system</w:t>
      </w:r>
    </w:p>
    <w:p>
      <w:pPr/>
      <w:r>
        <w:rPr>
          <w:b/>
        </w:rPr>
        <w:t>部件对象：</w:t>
      </w:r>
      <w:r>
        <w:t>central_cooling_system</w:t>
      </w:r>
    </w:p>
    <w:p>
      <w:pPr/>
      <w:r>
        <w:rPr>
          <w:b/>
        </w:rPr>
        <w:t>相关提及对象：</w:t>
      </w:r>
      <w:r/>
    </w:p>
    <w:p>
      <w:pPr/>
      <w:r>
        <w:rPr>
          <w:b/>
        </w:rPr>
        <w:t>需求方面：</w:t>
      </w:r>
      <w:r>
        <w:t>flow / arrangement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t>2023</w:t>
      </w:r>
    </w:p>
    <w:p>
      <w:pPr/>
      <w:r>
        <w:rPr>
          <w:b/>
        </w:rPr>
        <w:t>适用系统型式：</w:t>
      </w:r>
      <w:r>
        <w:t>central cooling system / sea water side / fresh water side</w:t>
      </w:r>
    </w:p>
    <w:p>
      <w:pPr/>
      <w:r>
        <w:rPr>
          <w:b/>
        </w:rPr>
        <w:t>是否需要人工复核：</w:t>
      </w:r>
      <w:r>
        <w:t>no</w:t>
      </w:r>
    </w:p>
    <w:p>
      <w:pPr/>
      <w:r>
        <w:rPr>
          <w:b/>
        </w:rPr>
        <w:t>适用对象：</w:t>
      </w:r>
      <w:r>
        <w:t>研究或方案示例对象</w:t>
      </w:r>
    </w:p>
    <w:p>
      <w:pPr/>
      <w:r>
        <w:rPr>
          <w:b/>
        </w:rPr>
        <w:t>限制条件：</w:t>
      </w:r>
      <w:r>
        <w:t>论文证据主要支撑研究背景、计算方法或工程现象，具体工程要求需结合规范、厂家文件或项目计算书确认。</w:t>
      </w:r>
    </w:p>
    <w:p>
      <w:pPr/>
      <w:r>
        <w:rPr>
          <w:b/>
        </w:rPr>
        <w:t>原文：</w:t>
      </w:r>
    </w:p>
    <w:p>
      <w:pPr/>
      <w:r>
        <w:t>液压计算与流量分配</w:t>
        <w:br/>
        <w:t>2 冷却管路水力及流量分配计算 如 图1 所示，中央冷却系统海水侧管路形式单一，不存在流量分配不均问题。淡水侧由淡水冷却泵统一向各冷却用户输送冷却水，由于各冷却支管通径、长度以及所使用的管路附件不同，在阻抗平衡的原则下，管内实际流量与设计流量会有较大差别，必须进行支管阻力匹配计算和设计。中央冷却系统淡水侧为闭式循环，流体的位能与压力能、速度能互相转化，因此在计算过程中可不考虑各管路空间走向，视为平面系统进行计算。</w:t>
        <w:br/>
        <w:t>整理说明：原文提供的是方案结构、研究背景或技术原理说明，可用于理解相关组件和可能的工程做法。由于来源不属于通用规范或厂家强制要求，该证据不宜单独转化为工程强制条款。</w:t>
        <w:br/>
        <w:t>可支撑：central_cooling_system 的 flow</w:t>
        <w:br/>
        <w:t>arrangement</w:t>
        <w:br/>
        <w:t>pressure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central_cooling_system 的 flow</w:t>
      </w:r>
    </w:p>
    <w:p>
      <w:pPr/>
      <w:r>
        <w:t>2. arrangement</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流量，压力，central_cooling_system，flow，arrangement，pressure，2023</w:t>
      </w:r>
    </w:p>
    <w:p>
      <w:pPr>
        <w:pStyle w:val="Heading3"/>
      </w:pPr>
      <w:r>
        <w:t>E-CENTRAL-FLOW-002 液压计算与流量分配</w:t>
      </w:r>
    </w:p>
    <w:p>
      <w:pPr/>
      <w:r>
        <w:rPr>
          <w:b/>
        </w:rPr>
        <w:t>证据编号：</w:t>
      </w:r>
      <w:r>
        <w:t>E-CENTRAL-FLOW-002</w:t>
      </w:r>
    </w:p>
    <w:p>
      <w:pPr/>
      <w:r>
        <w:rPr>
          <w:b/>
        </w:rPr>
        <w:t>来源文档：</w:t>
      </w:r>
      <w:r>
        <w:t>S02 王斌等《船舶中央冷却系统淡水侧水力计算分析》，舰船科学技术，2023</w:t>
      </w:r>
    </w:p>
    <w:p>
      <w:pPr/>
      <w:r>
        <w:rPr>
          <w:b/>
        </w:rPr>
        <w:t>来源类型：</w:t>
      </w:r>
      <w:r>
        <w:t>paper</w:t>
      </w:r>
    </w:p>
    <w:p>
      <w:pPr/>
      <w:r>
        <w:rPr>
          <w:b/>
        </w:rPr>
        <w:t>来源链接：</w:t>
      </w:r>
      <w:r/>
    </w:p>
    <w:p>
      <w:pPr/>
      <w:r>
        <w:rPr>
          <w:b/>
        </w:rPr>
        <w:t>页码或位置：</w:t>
      </w:r>
      <w:r>
        <w:t>HTML</w:t>
      </w:r>
    </w:p>
    <w:p>
      <w:pPr/>
      <w:r>
        <w:rPr>
          <w:b/>
        </w:rPr>
        <w:t>章节标题：</w:t>
      </w:r>
      <w:r>
        <w:t>中央冷却系统：流量、控制 - 液压计算与流量分配</w:t>
      </w:r>
    </w:p>
    <w:p>
      <w:pPr/>
      <w:r>
        <w:rPr>
          <w:b/>
        </w:rPr>
        <w:t>系统层级：</w:t>
      </w:r>
      <w:r>
        <w:t>main_engine_cooling_water_system / central_cooling_system</w:t>
      </w:r>
    </w:p>
    <w:p>
      <w:pPr/>
      <w:r>
        <w:rPr>
          <w:b/>
        </w:rPr>
        <w:t>部件对象：</w:t>
      </w:r>
      <w:r>
        <w:t>central_cooling_system</w:t>
      </w:r>
    </w:p>
    <w:p>
      <w:pPr/>
      <w:r>
        <w:rPr>
          <w:b/>
        </w:rPr>
        <w:t>相关提及对象：</w:t>
      </w:r>
      <w:r/>
    </w:p>
    <w:p>
      <w:pPr/>
      <w:r>
        <w:rPr>
          <w:b/>
        </w:rPr>
        <w:t>需求方面：</w:t>
      </w:r>
      <w:r>
        <w:t>flow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t>2023</w:t>
      </w:r>
    </w:p>
    <w:p>
      <w:pPr/>
      <w:r>
        <w:rPr>
          <w:b/>
        </w:rPr>
        <w:t>适用系统型式：</w:t>
      </w:r>
      <w:r>
        <w:t>central cooling system / fresh water side</w:t>
      </w:r>
    </w:p>
    <w:p>
      <w:pPr/>
      <w:r>
        <w:rPr>
          <w:b/>
        </w:rPr>
        <w:t>是否需要人工复核：</w:t>
      </w:r>
      <w:r>
        <w:t>no</w:t>
      </w:r>
    </w:p>
    <w:p>
      <w:pPr/>
      <w:r>
        <w:rPr>
          <w:b/>
        </w:rPr>
        <w:t>适用对象：</w:t>
      </w:r>
      <w:r>
        <w:t>研究或方案示例对象</w:t>
      </w:r>
    </w:p>
    <w:p>
      <w:pPr/>
      <w:r>
        <w:rPr>
          <w:b/>
        </w:rPr>
        <w:t>限制条件：</w:t>
      </w:r>
      <w:r>
        <w:t>论文证据主要支撑研究背景、计算方法或工程现象，具体工程要求需结合规范、厂家文件或项目计算书确认。</w:t>
      </w:r>
    </w:p>
    <w:p>
      <w:pPr/>
      <w:r>
        <w:rPr>
          <w:b/>
        </w:rPr>
        <w:t>原文：</w:t>
      </w:r>
    </w:p>
    <w:p>
      <w:pPr/>
      <w:r>
        <w:t>液压计算与流量分配</w:t>
        <w:br/>
        <w:t>5 结 语 1）阻抗计算法可根据管路基本特征，准确计算出在初始状态下各支管的流量、流速、压头损失等参数，利用Flowmaster软件对算例进行了仿真，仿真流量与理论计算流量最大误差为1.23%，仿真流速与理论计算流速最大误差为1.31%，仿真计算得出的压头损失与理论计算压头损失最大误差为3.51，二者吻合良好，验证了阻抗平衡法理论计算数据的正确性。 2）管路流量可采用改变阀门开度进行调节，可利用阻抗平衡法反向计算出在设定流量下的各支管阻抗以及局部阻力系数，精准进行流量控制。 3）阻抗平衡法在计算过程中，充分考虑到每一管段的影响因素，并且无需求解复杂方程，可作为中央冷却系统水力的计算工具。</w:t>
        <w:br/>
        <w:t>整理说明：原文提供的是方案结构、研究背景或技术原理说明，可用于理解相关组件和可能的工程做法。由于来源不属于通用规范或厂家强制要求，该证据不宜单独转化为工程强制条款。</w:t>
        <w:br/>
        <w:t>可支撑：central_cooling_system 的 flow</w:t>
        <w:br/>
        <w:t>control</w:t>
        <w:br/>
        <w:t>pressure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central_cooling_system 的 flow</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流量，压力，central_cooling_system，flow，control，pressure，2023</w:t>
      </w:r>
    </w:p>
    <w:p>
      <w:pPr>
        <w:pStyle w:val="Heading3"/>
      </w:pPr>
      <w:r>
        <w:t>E-CENTRAL-INSP-001 冷却液水质检测方法</w:t>
      </w:r>
    </w:p>
    <w:p>
      <w:pPr/>
      <w:r>
        <w:rPr>
          <w:b/>
        </w:rPr>
        <w:t>证据编号：</w:t>
      </w:r>
      <w:r>
        <w:t>E-CENTRAL-INSP-001</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P12</w:t>
      </w:r>
    </w:p>
    <w:p>
      <w:pPr/>
      <w:r>
        <w:rPr>
          <w:b/>
        </w:rPr>
        <w:t>章节标题：</w:t>
      </w:r>
      <w:r>
        <w:t>中央冷却系统：检查、水质 - 冷却液水质检测方法</w:t>
      </w:r>
    </w:p>
    <w:p>
      <w:pPr/>
      <w:r>
        <w:rPr>
          <w:b/>
        </w:rPr>
        <w:t>系统层级：</w:t>
      </w:r>
      <w:r>
        <w:t>main_engine_cooling_water_system / central_cooling_system</w:t>
      </w:r>
    </w:p>
    <w:p>
      <w:pPr/>
      <w:r>
        <w:rPr>
          <w:b/>
        </w:rPr>
        <w:t>部件对象：</w:t>
      </w:r>
      <w:r>
        <w:t>central_cooling_system</w:t>
      </w:r>
    </w:p>
    <w:p>
      <w:pPr/>
      <w:r>
        <w:rPr>
          <w:b/>
        </w:rPr>
        <w:t>相关提及对象：</w:t>
      </w:r>
      <w:r/>
    </w:p>
    <w:p>
      <w:pPr/>
      <w:r>
        <w:rPr>
          <w:b/>
        </w:rPr>
        <w:t>需求方面：</w:t>
      </w:r>
      <w:r>
        <w:t>inspection / water_quality / cleaning</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central cooling system / 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冷却液水质检测方法</w:t>
        <w:br/>
        <w:t>7.3.2 海水循环冷却水处理构筑物及设备的维护应每年检修所有机械设备一次，做好清洗、修漏、防 腐和附属机械设备检修工作，钢制栏杆、平台、管道应按色标进行油漆。 S33 专利 CN203358863U 一种船舶中央冷却系统</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水质，清洗，central_cooling_system，inspection，water_quality，cleaning</w:t>
      </w:r>
    </w:p>
    <w:p>
      <w:pPr>
        <w:pStyle w:val="Heading3"/>
      </w:pPr>
      <w:r>
        <w:t>E-CENTRAL-COMP-006 中央冷却系统总体组成</w:t>
      </w:r>
    </w:p>
    <w:p>
      <w:pPr/>
      <w:r>
        <w:rPr>
          <w:b/>
        </w:rPr>
        <w:t>证据编号：</w:t>
      </w:r>
      <w:r>
        <w:t>E-CENTRAL-COMP-006</w:t>
      </w:r>
    </w:p>
    <w:p>
      <w:pPr/>
      <w:r>
        <w:rPr>
          <w:b/>
        </w:rPr>
        <w:t>来源文档：</w:t>
      </w:r>
      <w:r>
        <w:t>S39 MAN L21/31 Project Guide</w:t>
      </w:r>
    </w:p>
    <w:p>
      <w:pPr/>
      <w:r>
        <w:rPr>
          <w:b/>
        </w:rPr>
        <w:t>来源类型：</w:t>
      </w:r>
      <w:r>
        <w:t>project_guide</w:t>
      </w:r>
    </w:p>
    <w:p>
      <w:pPr/>
      <w:r>
        <w:rPr>
          <w:b/>
        </w:rPr>
        <w:t>来源链接：</w:t>
      </w:r>
      <w:r/>
    </w:p>
    <w:p>
      <w:pPr/>
      <w:r>
        <w:rPr>
          <w:b/>
        </w:rPr>
        <w:t>页码或位置：</w:t>
      </w:r>
      <w:r>
        <w:t>P524</w:t>
      </w:r>
    </w:p>
    <w:p>
      <w:pPr/>
      <w:r>
        <w:rPr>
          <w:b/>
        </w:rPr>
        <w:t>章节标题：</w:t>
      </w:r>
      <w:r>
        <w:t>中央冷却系统：组成、安装 - 中央冷却系统总体组成</w:t>
      </w:r>
    </w:p>
    <w:p>
      <w:pPr/>
      <w:r>
        <w:rPr>
          <w:b/>
        </w:rPr>
        <w:t>系统层级：</w:t>
      </w:r>
      <w:r>
        <w:t>main_engine_cooling_water_system / central_cooling_system</w:t>
      </w:r>
    </w:p>
    <w:p>
      <w:pPr/>
      <w:r>
        <w:rPr>
          <w:b/>
        </w:rPr>
        <w:t>部件对象：</w:t>
      </w:r>
      <w:r>
        <w:t>central_cooling_system</w:t>
      </w:r>
    </w:p>
    <w:p>
      <w:pPr/>
      <w:r>
        <w:rPr>
          <w:b/>
        </w:rPr>
        <w:t>相关提及对象：</w:t>
      </w:r>
      <w:r>
        <w:t>cooling_water_pump / valve / pressure_sensor</w:t>
      </w:r>
    </w:p>
    <w:p>
      <w:pPr/>
      <w:r>
        <w:rPr>
          <w:b/>
        </w:rPr>
        <w:t>需求方面：</w:t>
      </w:r>
      <w:r>
        <w:t>composition / installation / arrangement</w:t>
      </w:r>
    </w:p>
    <w:p>
      <w:pPr/>
      <w:r>
        <w:rPr>
          <w:b/>
        </w:rPr>
        <w:t>工程阶段：</w:t>
      </w:r>
      <w:r>
        <w:t>installation / inspection</w:t>
      </w:r>
    </w:p>
    <w:p>
      <w:pPr/>
      <w:r>
        <w:rPr>
          <w:b/>
        </w:rPr>
        <w:t>适用工况：</w:t>
      </w:r>
      <w:r>
        <w:t>startup</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central cooling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中央冷却系统总体组成</w:t>
        <w:br/>
        <w:t>MAN Energy Solutions B 52 00 0 L21/31;L27/38, 2016.09.28 - Diesel-electrical propulsion plants 7 (8) Data for external preheating system, item 39 High pressure from external cooling water pumps may disturb the preheating of the engine. In order to avoid this, it is in most cases necessary to install auto- matic shut off valve at cooling water inlet, which close when the engine is stopped. The capacity of the external preheater should be 3.0-3.5 kW/cyl. The flow through the engine should for each cylinder be approx. 4 l/min with flow from top and downwards and 25 l/min with flow from bottom and upwards. Different arrangements of central cooling systems There are many variations of centralised cooling systems and we are available to discuss various changes to suit an owner’s or builder’s specific wishes.</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central_cooling_system，composition，installation，arrangement，MAN，L21，31</w:t>
      </w:r>
    </w:p>
    <w:p>
      <w:pPr>
        <w:pStyle w:val="Heading3"/>
      </w:pPr>
      <w:r>
        <w:t>E-CENTRAL-COMP-008 中央冷却系统总体组成</w:t>
      </w:r>
    </w:p>
    <w:p>
      <w:pPr/>
      <w:r>
        <w:rPr>
          <w:b/>
        </w:rPr>
        <w:t>证据编号：</w:t>
      </w:r>
      <w:r>
        <w:t>E-CENTRAL-COMP-008</w:t>
      </w:r>
    </w:p>
    <w:p>
      <w:pPr/>
      <w:r>
        <w:rPr>
          <w:b/>
        </w:rPr>
        <w:t>来源文档：</w:t>
      </w:r>
      <w:r>
        <w:t>S39 MAN L21/31 Project Guide</w:t>
      </w:r>
    </w:p>
    <w:p>
      <w:pPr/>
      <w:r>
        <w:rPr>
          <w:b/>
        </w:rPr>
        <w:t>来源类型：</w:t>
      </w:r>
      <w:r>
        <w:t>project_guide</w:t>
      </w:r>
    </w:p>
    <w:p>
      <w:pPr/>
      <w:r>
        <w:rPr>
          <w:b/>
        </w:rPr>
        <w:t>来源链接：</w:t>
      </w:r>
      <w:r/>
    </w:p>
    <w:p>
      <w:pPr/>
      <w:r>
        <w:rPr>
          <w:b/>
        </w:rPr>
        <w:t>页码或位置：</w:t>
      </w:r>
      <w:r>
        <w:t>P540</w:t>
      </w:r>
    </w:p>
    <w:p>
      <w:pPr/>
      <w:r>
        <w:rPr>
          <w:b/>
        </w:rPr>
        <w:t>章节标题：</w:t>
      </w:r>
      <w:r>
        <w:t>中央冷却系统：组成、安装 - 中央冷却系统总体组成</w:t>
      </w:r>
    </w:p>
    <w:p>
      <w:pPr/>
      <w:r>
        <w:rPr>
          <w:b/>
        </w:rPr>
        <w:t>系统层级：</w:t>
      </w:r>
      <w:r>
        <w:t>main_engine_cooling_water_system / central_cooling_system</w:t>
      </w:r>
    </w:p>
    <w:p>
      <w:pPr/>
      <w:r>
        <w:rPr>
          <w:b/>
        </w:rPr>
        <w:t>部件对象：</w:t>
      </w:r>
      <w:r>
        <w:t>central_cooling_system</w:t>
      </w:r>
    </w:p>
    <w:p>
      <w:pPr/>
      <w:r>
        <w:rPr>
          <w:b/>
        </w:rPr>
        <w:t>相关提及对象：</w:t>
      </w:r>
      <w:r>
        <w:t>cooling_water_pump / valve / pressure_sensor</w:t>
      </w:r>
    </w:p>
    <w:p>
      <w:pPr/>
      <w:r>
        <w:rPr>
          <w:b/>
        </w:rPr>
        <w:t>需求方面：</w:t>
      </w:r>
      <w:r>
        <w:t>composition / installation / arrangement</w:t>
      </w:r>
    </w:p>
    <w:p>
      <w:pPr/>
      <w:r>
        <w:rPr>
          <w:b/>
        </w:rPr>
        <w:t>工程阶段：</w:t>
      </w:r>
      <w:r>
        <w:t>installation / inspection</w:t>
      </w:r>
    </w:p>
    <w:p>
      <w:pPr/>
      <w:r>
        <w:rPr>
          <w:b/>
        </w:rPr>
        <w:t>适用工况：</w:t>
      </w:r>
      <w:r>
        <w:t>startup</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central cooling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中央冷却系统总体组成</w:t>
        <w:br/>
        <w:t>MAN Energy Solutions B 52 00 0 L27/38;L21/31, 2016.09.28 - Diesel-electrical propulsion plants 7 (8) Data for external preheating system, item 39 High pressure from external cooling water pumps may disturb the preheating of the engine. In order to avoid this, it is in most cases necessary to install auto- matic shut off valve at cooling water inlet, which close when the engine is stopped. The capacity of the external preheater should be 3.0-3.5 kW/cyl. The flow through the engine should for each cylinder be approx. 4 l/min with flow from top and downwards and 25 l/min with flow from bottom and upwards. Different arrangements of central cooling systems There are many variations of centralised cooling systems and we are available to discuss various changes to suit an owner’s or builder’s specific wishes.</w:t>
        <w:br/>
        <w:t>整理说明：原文说明系统组成、部件功能或连接关系，可用于确定系统边界和组件对象。该类证据通常不能直接支撑参数限值、施工验收或试验判据。</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原文说明系统组成、部件功能或连接关系，可用于确定系统边界和组件对象。该类证据通常不能直接支撑参数限值、施工验收或试验判据。</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central_cooling_system，composition，installation，arrangement，MAN，L21，31</w:t>
      </w:r>
    </w:p>
    <w:p>
      <w:pPr>
        <w:pStyle w:val="Heading3"/>
      </w:pPr>
      <w:r>
        <w:t>E-CENTRAL-FLOW-003 液压计算与流量分配</w:t>
      </w:r>
    </w:p>
    <w:p>
      <w:pPr/>
      <w:r>
        <w:rPr>
          <w:b/>
        </w:rPr>
        <w:t>证据编号：</w:t>
      </w:r>
      <w:r>
        <w:t>E-CENTRAL-FLOW-003</w:t>
      </w:r>
    </w:p>
    <w:p>
      <w:pPr/>
      <w:r>
        <w:rPr>
          <w:b/>
        </w:rPr>
        <w:t>来源文档：</w:t>
      </w:r>
      <w:r>
        <w:t>S02 王斌等《船舶中央冷却系统淡水侧水力计算分析》，舰船科学技术，2023</w:t>
      </w:r>
    </w:p>
    <w:p>
      <w:pPr/>
      <w:r>
        <w:rPr>
          <w:b/>
        </w:rPr>
        <w:t>来源类型：</w:t>
      </w:r>
      <w:r>
        <w:t>paper</w:t>
      </w:r>
    </w:p>
    <w:p>
      <w:pPr/>
      <w:r>
        <w:rPr>
          <w:b/>
        </w:rPr>
        <w:t>来源链接：</w:t>
      </w:r>
      <w:r/>
    </w:p>
    <w:p>
      <w:pPr/>
      <w:r>
        <w:rPr>
          <w:b/>
        </w:rPr>
        <w:t>页码或位置：</w:t>
      </w:r>
      <w:r>
        <w:t>HTML</w:t>
      </w:r>
    </w:p>
    <w:p>
      <w:pPr/>
      <w:r>
        <w:rPr>
          <w:b/>
        </w:rPr>
        <w:t>章节标题：</w:t>
      </w:r>
      <w:r>
        <w:t>中央冷却系统：流量、压力 - 液压计算与流量分配</w:t>
      </w:r>
    </w:p>
    <w:p>
      <w:pPr/>
      <w:r>
        <w:rPr>
          <w:b/>
        </w:rPr>
        <w:t>系统层级：</w:t>
      </w:r>
      <w:r>
        <w:t>main_engine_cooling_water_system / central_cooling_system</w:t>
      </w:r>
    </w:p>
    <w:p>
      <w:pPr/>
      <w:r>
        <w:rPr>
          <w:b/>
        </w:rPr>
        <w:t>部件对象：</w:t>
      </w:r>
      <w:r>
        <w:t>central_cooling_system</w:t>
      </w:r>
    </w:p>
    <w:p>
      <w:pPr/>
      <w:r>
        <w:rPr>
          <w:b/>
        </w:rPr>
        <w:t>相关提及对象：</w:t>
      </w:r>
      <w:r/>
    </w:p>
    <w:p>
      <w:pPr/>
      <w:r>
        <w:rPr>
          <w:b/>
        </w:rPr>
        <w:t>需求方面：</w:t>
      </w:r>
      <w:r>
        <w:t>flow / pressure / calculation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t>2023</w:t>
      </w:r>
    </w:p>
    <w:p>
      <w:pPr/>
      <w:r>
        <w:rPr>
          <w:b/>
        </w:rPr>
        <w:t>适用系统型式：</w:t>
      </w:r>
      <w:r>
        <w:t>central cooling system / fresh water side</w:t>
      </w:r>
    </w:p>
    <w:p>
      <w:pPr/>
      <w:r>
        <w:rPr>
          <w:b/>
        </w:rPr>
        <w:t>是否需要人工复核：</w:t>
      </w:r>
      <w:r>
        <w:t>no</w:t>
      </w:r>
    </w:p>
    <w:p>
      <w:pPr/>
      <w:r>
        <w:rPr>
          <w:b/>
        </w:rPr>
        <w:t>适用对象：</w:t>
      </w:r>
      <w:r>
        <w:t>研究或方案示例对象</w:t>
      </w:r>
    </w:p>
    <w:p>
      <w:pPr/>
      <w:r>
        <w:rPr>
          <w:b/>
        </w:rPr>
        <w:t>限制条件：</w:t>
      </w:r>
      <w:r>
        <w:t>论文证据主要支撑研究背景、计算方法或工程现象，具体工程要求需结合规范、厂家文件或项目计算书确认。</w:t>
      </w:r>
    </w:p>
    <w:p>
      <w:pPr/>
      <w:r>
        <w:rPr>
          <w:b/>
        </w:rPr>
        <w:t>原文：</w:t>
      </w:r>
    </w:p>
    <w:p>
      <w:pPr/>
      <w:r>
        <w:t>液压计算与流量分配</w:t>
        <w:br/>
        <w:t>针对船舶中央冷却系统淡水侧向各冷却支管输送淡水时，实际流量与设计流量会有较大差别的问题，以4台冷却设备为例构建淡水侧计算模型，从简单管路的流量、阻抗等特性出发，提出阻抗平衡计算方法，采用实际算例对计算步骤进行演示，并利用Flowmaster软件对算例进行仿真，仿真结果与理论计算结果吻合良好，验证了阻抗平衡法计算的正确性，最后采用阻抗平衡法反向计算出了设计流量下的各支管阻抗以及局部阻力系数。结论表明，阻抗平衡法能准确进行管路水力计算，在船舶中央冷却系统设计过程中可进行实际应用。</w:t>
        <w:br/>
        <w:t>整理说明：原文提供的是方案结构、研究背景或技术原理说明，可用于理解相关组件和可能的工程做法。由于来源不属于通用规范或厂家强制要求，该证据不宜单独转化为工程强制条款。</w:t>
        <w:br/>
        <w:t>可支撑：central_cooling_system 的 flow</w:t>
        <w:br/>
        <w:t>pressure</w:t>
        <w:br/>
        <w:t>calculation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central_cooling_system 的 flow</w:t>
      </w:r>
    </w:p>
    <w:p>
      <w:pPr/>
      <w:r>
        <w:t>2. pressure</w:t>
      </w:r>
    </w:p>
    <w:p>
      <w:pPr/>
      <w:r>
        <w:t>3. calculation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流量，压力，central_cooling_system，flow，pressure，calculation，2023</w:t>
      </w:r>
    </w:p>
    <w:p>
      <w:pPr>
        <w:pStyle w:val="Heading3"/>
      </w:pPr>
      <w:r>
        <w:t>E-CENTRAL-FLOW-004 液压计算与流量分配</w:t>
      </w:r>
    </w:p>
    <w:p>
      <w:pPr/>
      <w:r>
        <w:rPr>
          <w:b/>
        </w:rPr>
        <w:t>证据编号：</w:t>
      </w:r>
      <w:r>
        <w:t>E-CENTRAL-FLOW-004</w:t>
      </w:r>
    </w:p>
    <w:p>
      <w:pPr/>
      <w:r>
        <w:rPr>
          <w:b/>
        </w:rPr>
        <w:t>来源文档：</w:t>
      </w:r>
      <w:r>
        <w:t>S02 王斌等《船舶中央冷却系统淡水侧水力计算分析》，舰船科学技术，2023</w:t>
      </w:r>
    </w:p>
    <w:p>
      <w:pPr/>
      <w:r>
        <w:rPr>
          <w:b/>
        </w:rPr>
        <w:t>来源类型：</w:t>
      </w:r>
      <w:r>
        <w:t>paper</w:t>
      </w:r>
    </w:p>
    <w:p>
      <w:pPr/>
      <w:r>
        <w:rPr>
          <w:b/>
        </w:rPr>
        <w:t>来源链接：</w:t>
      </w:r>
      <w:r/>
    </w:p>
    <w:p>
      <w:pPr/>
      <w:r>
        <w:rPr>
          <w:b/>
        </w:rPr>
        <w:t>页码或位置：</w:t>
      </w:r>
      <w:r>
        <w:t>HTML</w:t>
      </w:r>
    </w:p>
    <w:p>
      <w:pPr/>
      <w:r>
        <w:rPr>
          <w:b/>
        </w:rPr>
        <w:t>章节标题：</w:t>
      </w:r>
      <w:r>
        <w:t>中央冷却系统：流量、计算 - 液压计算与流量分配</w:t>
      </w:r>
    </w:p>
    <w:p>
      <w:pPr/>
      <w:r>
        <w:rPr>
          <w:b/>
        </w:rPr>
        <w:t>系统层级：</w:t>
      </w:r>
      <w:r>
        <w:t>main_engine_cooling_water_system / central_cooling_system</w:t>
      </w:r>
    </w:p>
    <w:p>
      <w:pPr/>
      <w:r>
        <w:rPr>
          <w:b/>
        </w:rPr>
        <w:t>部件对象：</w:t>
      </w:r>
      <w:r>
        <w:t>central_cooling_system</w:t>
      </w:r>
    </w:p>
    <w:p>
      <w:pPr/>
      <w:r>
        <w:rPr>
          <w:b/>
        </w:rPr>
        <w:t>相关提及对象：</w:t>
      </w:r>
      <w:r>
        <w:t>pipe</w:t>
      </w:r>
    </w:p>
    <w:p>
      <w:pPr/>
      <w:r>
        <w:rPr>
          <w:b/>
        </w:rPr>
        <w:t>需求方面：</w:t>
      </w:r>
      <w:r>
        <w:t>flow / calculation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t>2023</w:t>
      </w:r>
    </w:p>
    <w:p>
      <w:pPr/>
      <w:r>
        <w:rPr>
          <w:b/>
        </w:rPr>
        <w:t>适用系统型式：</w:t>
      </w:r>
      <w:r>
        <w:t>LT cooling water loop / central cooling system / fresh water side</w:t>
      </w:r>
    </w:p>
    <w:p>
      <w:pPr/>
      <w:r>
        <w:rPr>
          <w:b/>
        </w:rPr>
        <w:t>是否需要人工复核：</w:t>
      </w:r>
      <w:r>
        <w:t>no</w:t>
      </w:r>
    </w:p>
    <w:p>
      <w:pPr/>
      <w:r>
        <w:rPr>
          <w:b/>
        </w:rPr>
        <w:t>适用对象：</w:t>
      </w:r>
      <w:r>
        <w:t>研究或方案示例对象</w:t>
      </w:r>
    </w:p>
    <w:p>
      <w:pPr/>
      <w:r>
        <w:rPr>
          <w:b/>
        </w:rPr>
        <w:t>限制条件：</w:t>
      </w:r>
      <w:r>
        <w:t>论文证据主要支撑研究背景、计算方法或工程现象，具体工程要求需结合规范、厂家文件或项目计算书确认。</w:t>
      </w:r>
    </w:p>
    <w:p>
      <w:pPr/>
      <w:r>
        <w:rPr>
          <w:b/>
        </w:rPr>
        <w:t>原文：</w:t>
      </w:r>
    </w:p>
    <w:p>
      <w:pPr/>
      <w:r>
        <w:t>液压计算与流量分配</w:t>
        <w:br/>
        <w:t>In view of the problem that the actual flow and the design flow will be greatly different when the central cooling system delivers fresh water to each cooling branch, taking four cooling equipments as examples, the calculation model of fresh water side is constructed. Based on the flow, impedance and other characteristics of the simple pipeline, the impedance balance calculation method is proposed, and the calculation steps are demonstrated with an actual example. The example is simulated with Flowmaster. The simulation results are in good agreement with the theoretical calculation results, which verifies the correctness of the impedance balance calculation method. Finally, impedance balance method is used to calculate the impedance and local resistance coefficient of each branch pipe under the design flow. S03 《全船技术规格书》GCY847-020-002SM</w:t>
        <w:br/>
        <w:t>整理说明：原文提供的是方案结构、研究背景或技术原理说明，可用于理解相关组件和可能的工程做法。由于来源不属于通用规范或厂家强制要求，该证据不宜单独转化为工程强制条款。</w:t>
        <w:br/>
        <w:t>可支撑：central_cooling_system 的 flow</w:t>
        <w:br/>
        <w:t>calculation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central_cooling_system 的 flow</w:t>
      </w:r>
    </w:p>
    <w:p>
      <w:pPr/>
      <w:r>
        <w:t>2. calculation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流量，central_cooling_system，flow，calculation，2023</w:t>
      </w:r>
    </w:p>
    <w:p>
      <w:pPr>
        <w:pStyle w:val="Heading1"/>
      </w:pPr>
      <w:r>
        <w:t>09c. 缸套水冷却系统</w:t>
      </w:r>
    </w:p>
    <w:p>
      <w:pPr>
        <w:pStyle w:val="Heading2"/>
      </w:pPr>
      <w:r>
        <w:t>parameter_limit</w:t>
      </w:r>
    </w:p>
    <w:p>
      <w:pPr>
        <w:pStyle w:val="Heading3"/>
      </w:pPr>
      <w:r>
        <w:t>E-JACKET-CLEAN-001 冷却液污染与沉积风险</w:t>
      </w:r>
    </w:p>
    <w:p>
      <w:pPr/>
      <w:r>
        <w:rPr>
          <w:b/>
        </w:rPr>
        <w:t>证据编号：</w:t>
      </w:r>
      <w:r>
        <w:t>E-JACKET-CLEAN-001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P136</w:t>
      </w:r>
    </w:p>
    <w:p>
      <w:pPr/>
      <w:r>
        <w:rPr>
          <w:b/>
        </w:rPr>
        <w:t>章节标题：</w:t>
      </w:r>
      <w:r>
        <w:t>缸套水冷却系统：容量、流量 - 冷却液污染与沉积风险</w:t>
      </w:r>
    </w:p>
    <w:p>
      <w:pPr/>
      <w:r>
        <w:rPr>
          <w:b/>
        </w:rPr>
        <w:t>系统层级：</w:t>
      </w:r>
      <w:r>
        <w:t>main_engine_cooling_water_system / jacket_water_cooling_system</w:t>
      </w:r>
    </w:p>
    <w:p>
      <w:pPr/>
      <w:r>
        <w:rPr>
          <w:b/>
        </w:rPr>
        <w:t>部件对象：</w:t>
      </w:r>
      <w:r>
        <w:t>jacket_water_cooling_system</w:t>
      </w:r>
    </w:p>
    <w:p>
      <w:pPr/>
      <w:r>
        <w:rPr>
          <w:b/>
        </w:rPr>
        <w:t>相关提及对象：</w:t>
      </w:r>
      <w:r>
        <w:t>cooler</w:t>
      </w:r>
    </w:p>
    <w:p>
      <w:pPr/>
      <w:r>
        <w:rPr>
          <w:b/>
        </w:rPr>
        <w:t>需求方面：</w:t>
      </w:r>
      <w:r>
        <w:t>cleaning / capacity / flow</w:t>
      </w:r>
    </w:p>
    <w:p>
      <w:pPr/>
      <w:r>
        <w:rPr>
          <w:b/>
        </w:rPr>
        <w:t>工程阶段：</w:t>
      </w:r>
      <w:r>
        <w:t>detailed_design / procurement</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Jacket Water Cooling Circuit Worksheet Sheet 3 of 3 3. Allowable External Restriction From the graph of External Restriction vs. Coolant Flow for the Jacket Water Circuit, find the maximum allowable restriction for the flow calculated in step 2. Maximum Allowable External Restriction for Jacket Water Cooling Circuit: ____________________ m H2O or ft H2O 4. Jacket Water Circuit Sizing (Radiator, Heat Exchanger or other cooling device) Add an additional external circuit system tolerance to the Total Heat Rejection with Tolerance value calculated in step 1 to account for system fouling or degradation. This additional tolerance should be 1% to 10%, depending on the cooling system used and operating conditions. Total Heat Rejection with Tolerance x (1.01 to 1.10) = Jacket Water Circuit Heat Rejection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清洗，容量，流量，jacket_water_cooling_system，cleaning，capacity，flow，Caterpillar</w:t>
      </w:r>
    </w:p>
    <w:p>
      <w:pPr>
        <w:pStyle w:val="Heading3"/>
      </w:pPr>
      <w:r>
        <w:t>E-JACKET-COMP-001 淡水侧系统组成</w:t>
      </w:r>
    </w:p>
    <w:p>
      <w:pPr/>
      <w:r>
        <w:rPr>
          <w:b/>
        </w:rPr>
        <w:t>证据编号：</w:t>
      </w:r>
      <w:r>
        <w:t>E-JACKET-COMP-001</w:t>
      </w:r>
    </w:p>
    <w:p>
      <w:pPr/>
      <w:r>
        <w:rPr>
          <w:b/>
        </w:rPr>
        <w:t>来源文档：</w:t>
      </w:r>
      <w:r>
        <w:t>S42 MAN 49/60DF Project Guide</w:t>
      </w:r>
    </w:p>
    <w:p>
      <w:pPr/>
      <w:r>
        <w:rPr>
          <w:b/>
        </w:rPr>
        <w:t>来源类型：</w:t>
      </w:r>
      <w:r>
        <w:t>project_guide</w:t>
      </w:r>
    </w:p>
    <w:p>
      <w:pPr/>
      <w:r>
        <w:rPr>
          <w:b/>
        </w:rPr>
        <w:t>来源链接：</w:t>
      </w:r>
      <w:r/>
    </w:p>
    <w:p>
      <w:pPr/>
      <w:r>
        <w:rPr>
          <w:b/>
        </w:rPr>
        <w:t>页码或位置：</w:t>
      </w:r>
      <w:r>
        <w:t>P112</w:t>
      </w:r>
    </w:p>
    <w:p>
      <w:pPr/>
      <w:r>
        <w:rPr>
          <w:b/>
        </w:rPr>
        <w:t>章节标题：</w:t>
      </w:r>
      <w:r>
        <w:t>缸套水冷却系统：组成、压力 - 淡水侧系统组成</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composition / pressure / flow</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淡水侧系统组成</w:t>
        <w:br/>
        <w:t>No. of cylinders, config. 6L 7L 8L 9L 10L HT cooling water at jacket cooling outlet HT cooling water temperature at LP TC charge air cooler outlet (= last charge air cooler) LT cooling water air cooler inlet 38 (setpoint 32 °C) Lube oil engine inlet °C 65 Nozzle cooling water engine inlet 60 Air data Temperature of charge air at: Charge air cooler outlet HP Air flow rate /h 43,440 50,679 58,484 65,159 73,105 Mass flow t/h 47.5 55.5 64.0 71.3 80.0 Charge air pressure (absolute) bar abs 6.69 6.69 6.54 6.69 6.54 Air required to dissipate heat radiation (engine) = 10 °C) /h 39,969 46,630 53,291 59,291 66,614 Exhaust gas data Volume flow (temperature turbocharger outlet) /h 84,726 98,848 113,125 127,090 141,405 Mass flow t/h 49.0 57.2 66.0 73.5 82.5 Exhaust gas temperature at LP turbine outlet °C 329 329 324 329 324 Heat content (190 °C) kW 2,034 2,373 2,638 3,051 3,298</w:t>
        <w:br/>
        <w:t>整理说明：原文给出了冷却水相关参数、阈值或适用条件，可用于对应厂家、机型或规则范围内的参数约束。该证据不应跨系统型式或跨机型直接泛化。</w:t>
        <w:br/>
        <w:t>可支撑：jacket_water_cooling_system 的 composition</w:t>
        <w:br/>
        <w:t>pressure</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composition</w:t>
      </w:r>
    </w:p>
    <w:p>
      <w:pPr/>
      <w:r>
        <w:t>2. pressure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压力，流量，jacket_water_cooling_system，composition，pressure，flow，MAN，49，60DF</w:t>
      </w:r>
    </w:p>
    <w:p>
      <w:pPr>
        <w:pStyle w:val="Heading3"/>
      </w:pPr>
      <w:r>
        <w:t>E-JACKET-COMP-002 淡水侧系统组成</w:t>
      </w:r>
    </w:p>
    <w:p>
      <w:pPr/>
      <w:r>
        <w:rPr>
          <w:b/>
        </w:rPr>
        <w:t>证据编号：</w:t>
      </w:r>
      <w:r>
        <w:t>E-JACKET-COMP-002</w:t>
      </w:r>
    </w:p>
    <w:p>
      <w:pPr/>
      <w:r>
        <w:rPr>
          <w:b/>
        </w:rPr>
        <w:t>来源文档：</w:t>
      </w:r>
      <w:r>
        <w:t>S42 MAN 49/60DF Project Guide</w:t>
      </w:r>
    </w:p>
    <w:p>
      <w:pPr/>
      <w:r>
        <w:rPr>
          <w:b/>
        </w:rPr>
        <w:t>来源类型：</w:t>
      </w:r>
      <w:r>
        <w:t>project_guide</w:t>
      </w:r>
    </w:p>
    <w:p>
      <w:pPr/>
      <w:r>
        <w:rPr>
          <w:b/>
        </w:rPr>
        <w:t>来源链接：</w:t>
      </w:r>
      <w:r/>
    </w:p>
    <w:p>
      <w:pPr/>
      <w:r>
        <w:rPr>
          <w:b/>
        </w:rPr>
        <w:t>页码或位置：</w:t>
      </w:r>
      <w:r>
        <w:t>P126</w:t>
      </w:r>
    </w:p>
    <w:p>
      <w:pPr/>
      <w:r>
        <w:rPr>
          <w:b/>
        </w:rPr>
        <w:t>章节标题：</w:t>
      </w:r>
      <w:r>
        <w:t>缸套水冷却系统：组成、压力 - 淡水侧系统组成</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composition / pressure / flow</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淡水侧系统组成</w:t>
        <w:br/>
        <w:t>No. of cylinders, config. 12V 14V Engine output kW 15,600 18,200 Speed rpm 600 Temperature basis HT cooling water temperature at HP TC charge air cooler outlet °C 80 HT cooling water at jacket cooling outlet HT cooling water temperature at LP TC charge air cooler outlet (= last charge air cooler) LT cooling water air cooler inlet 38 (setpoint 32 °C) Lube oil engine inlet 65 Nozzle cooling water engine inlet 60 Air data Temperature of charge air at: Charge air cooler outlet HP Air flow rate /h 86,877 101,357 Mass flow t/h 95.1 110.9 Charge air pressure (absolute) bar abs 6.69 Air required to dissipate heat radiation (engine) = 10 °C) /h 79,937 93,260 Exhaust gas data Volume flow (temperature turbocharger outlet) /h 169,452 197,697 Mass flow t/h 98.0 114.4 Exhaust gas temperature at LP turbine outlet °C 329 Heat content (190 °C) kW 4,068 4,746</w:t>
        <w:br/>
        <w:t>整理说明：原文给出了冷却水相关参数、阈值或适用条件，可用于对应厂家、机型或规则范围内的参数约束。该证据不应跨系统型式或跨机型直接泛化。</w:t>
        <w:br/>
        <w:t>可支撑：jacket_water_cooling_system 的 composition</w:t>
        <w:br/>
        <w:t>pressure</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composition</w:t>
      </w:r>
    </w:p>
    <w:p>
      <w:pPr/>
      <w:r>
        <w:t>2. pressure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压力，流量，jacket_water_cooling_system，composition，pressure，flow，MAN，49，60DF</w:t>
      </w:r>
    </w:p>
    <w:p>
      <w:pPr>
        <w:pStyle w:val="Heading3"/>
      </w:pPr>
      <w:r>
        <w:t>E-JACKET-FLOW-001 淡水侧流向</w:t>
      </w:r>
    </w:p>
    <w:p>
      <w:pPr/>
      <w:r>
        <w:rPr>
          <w:b/>
        </w:rPr>
        <w:t>证据编号：</w:t>
      </w:r>
      <w:r>
        <w:t>E-JACKET-FLOW-001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P26</w:t>
      </w:r>
    </w:p>
    <w:p>
      <w:pPr/>
      <w:r>
        <w:rPr>
          <w:b/>
        </w:rPr>
        <w:t>章节标题：</w:t>
      </w:r>
      <w:r>
        <w:t>缸套水冷却系统：流量、控制 - 淡水侧流向</w:t>
      </w:r>
    </w:p>
    <w:p>
      <w:pPr/>
      <w:r>
        <w:rPr>
          <w:b/>
        </w:rPr>
        <w:t>系统层级：</w:t>
      </w:r>
      <w:r>
        <w:t>main_engine_cooling_water_system / jacket_water_cooling_system</w:t>
      </w:r>
    </w:p>
    <w:p>
      <w:pPr/>
      <w:r>
        <w:rPr>
          <w:b/>
        </w:rPr>
        <w:t>部件对象：</w:t>
      </w:r>
      <w:r>
        <w:t>jacket_water_cooling_system</w:t>
      </w:r>
    </w:p>
    <w:p>
      <w:pPr/>
      <w:r>
        <w:rPr>
          <w:b/>
        </w:rPr>
        <w:t>相关提及对象：</w:t>
      </w:r>
      <w:r>
        <w:t>valve / temperature_sensor / pressure_sensor / control_system</w:t>
      </w:r>
    </w:p>
    <w:p>
      <w:pPr/>
      <w:r>
        <w:rPr>
          <w:b/>
        </w:rPr>
        <w:t>需求方面：</w:t>
      </w:r>
      <w:r>
        <w:t>flow / control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淡水侧流向</w:t>
        <w:br/>
        <w:t>and occasionally by means of nucleate boiling at very high heat fluxes where discrete vapor bubbles form on the wall and detach. When the local heat flux is above the critical heat flux, nucleate boiling becomes film boiling, in which a blanket of vapor over the metal surface interferes with heat transfer and causes damage on interior surfaces. After Boil After boil can occur after an engine hot shut-down, when coolant flow ceases, local hot spots begin boiling, and without adequate pressure control steam is created. Use of a pressure cap with an integral relief or a separate relief valve is necessary to increase the boiling point. For a standard system with jacket water outlet temperature up to 99C the relief pressure is set above atmospheric (typically 4 to 7 psi gauge), allowing the</w:t>
        <w:br/>
        <w:t>整理说明：原文给出了冷却水相关参数、阈值或适用条件，可用于对应厂家、机型或规则范围内的参数约束。该证据不应跨系统型式或跨机型直接泛化。</w:t>
        <w:br/>
        <w:t>可支撑：jacket_water_cooling_system 的 flow</w:t>
        <w:br/>
        <w:t>control</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flow</w:t>
      </w:r>
    </w:p>
    <w:p>
      <w:pPr/>
      <w:r>
        <w:t>2. control</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流量，压力，jacket_water_cooling_system，flow，control，pressure，Caterpillar</w:t>
      </w:r>
    </w:p>
    <w:p>
      <w:pPr>
        <w:pStyle w:val="Heading3"/>
      </w:pPr>
      <w:r>
        <w:t>E-JACKET-FLOW-002 海水侧流向</w:t>
      </w:r>
    </w:p>
    <w:p>
      <w:pPr/>
      <w:r>
        <w:rPr>
          <w:b/>
        </w:rPr>
        <w:t>证据编号：</w:t>
      </w:r>
      <w:r>
        <w:t>E-JACKET-FLOW-002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P55</w:t>
      </w:r>
    </w:p>
    <w:p>
      <w:pPr/>
      <w:r>
        <w:rPr>
          <w:b/>
        </w:rPr>
        <w:t>章节标题：</w:t>
      </w:r>
      <w:r>
        <w:t>缸套水冷却系统：流量、温度 - 海水侧流向</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w:t>
      </w:r>
    </w:p>
    <w:p>
      <w:pPr/>
      <w:r>
        <w:rPr>
          <w:b/>
        </w:rPr>
        <w:t>需求方面：</w:t>
      </w:r>
      <w:r>
        <w:t>flow / temperature / material</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sea water side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海水侧流向</w:t>
        <w:br/>
        <w:t>Caterpillar. In order to expedite the selection of a nonstandard heat exchanger, a Heat Exchanger Selection Worksheet is provided in this guide; refer to Page 128. Heat exchanger suppliers will provide information and aid in selecting the proper size and material for the application. For a given jacket water flow rate, the performance of a heat exchanger depends on both the cold water flow rate and differential temperature. To reduce tube erosion, the flow velocity of the cold water through the tubes should not exceed 183 cm/s (6 fps). At the same seawater flow rate, the flow resistance and the flow velocity will be greater through a two-pass heat exchanger than through a single-pass heat exchanger. The heat exchanger should be selected to accommodate the cold water temperature and flow rate needed to keep the temperature differential of the jacket water below</w:t>
        <w:br/>
        <w:t>整理说明：原文说明了参数来源、设计依据或相关设备关系，但没有给出可直接采用的具体数值。它适合支撑参数确认路径，而不是直接替代技术数据或计算书。</w:t>
        <w:br/>
        <w:t>可支撑：jacket_water_cooling_system 的 flow</w:t>
        <w:br/>
        <w:t>temperature</w:t>
        <w:br/>
        <w:t>material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jacket_water_cooling_system 的 flow</w:t>
      </w:r>
    </w:p>
    <w:p>
      <w:pPr/>
      <w:r>
        <w:t>2. temperature</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流量，温度，jacket_water_cooling_system，flow，temperature，material，Caterpillar</w:t>
      </w:r>
    </w:p>
    <w:p>
      <w:pPr>
        <w:pStyle w:val="Heading3"/>
      </w:pPr>
      <w:r>
        <w:t>E-JACKET-FLOW-004 淡水侧流向</w:t>
      </w:r>
    </w:p>
    <w:p>
      <w:pPr/>
      <w:r>
        <w:rPr>
          <w:b/>
        </w:rPr>
        <w:t>证据编号：</w:t>
      </w:r>
      <w:r>
        <w:t>E-JACKET-FLOW-004</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P76</w:t>
      </w:r>
    </w:p>
    <w:p>
      <w:pPr/>
      <w:r>
        <w:rPr>
          <w:b/>
        </w:rPr>
        <w:t>章节标题：</w:t>
      </w:r>
      <w:r>
        <w:t>缸套水冷却系统：流量、清洗 - 淡水侧流向</w:t>
      </w:r>
    </w:p>
    <w:p>
      <w:pPr/>
      <w:r>
        <w:rPr>
          <w:b/>
        </w:rPr>
        <w:t>系统层级：</w:t>
      </w:r>
      <w:r>
        <w:t>main_engine_cooling_water_system / jacket_water_cooling_system</w:t>
      </w:r>
    </w:p>
    <w:p>
      <w:pPr/>
      <w:r>
        <w:rPr>
          <w:b/>
        </w:rPr>
        <w:t>部件对象：</w:t>
      </w:r>
      <w:r>
        <w:t>jacket_water_cooling_system</w:t>
      </w:r>
    </w:p>
    <w:p>
      <w:pPr/>
      <w:r>
        <w:rPr>
          <w:b/>
        </w:rPr>
        <w:t>相关提及对象：</w:t>
      </w:r>
      <w:r>
        <w:t>cooling_water_pump / temperature_sensor</w:t>
      </w:r>
    </w:p>
    <w:p>
      <w:pPr/>
      <w:r>
        <w:rPr>
          <w:b/>
        </w:rPr>
        <w:t>需求方面：</w:t>
      </w:r>
      <w:r>
        <w:t>flow / cleaning / corrosion_protection</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淡水侧流向</w:t>
        <w:br/>
        <w:t>Hinged Radiator Guard A hinged radiator guard permits easy access to the front of the radiator. This makes it easy to inspect and thoroughly clean the radiator without removing the heavy guards. Coolant Flow Indicators Coolant flow indicators are found on some machines. When there is a loss of coolant, the coolant flow indicator, which will be a horn and a light, will signal the operator to let him know there is a problem. Loss of coolant flow can be caused by low coolant level, water pump failure, sudden loss of coolant, broken fan belts or severe water pump cavitation. Jacket Water Heater Jacket water heaters have an electric heating element to keep the coolant warm in the engine. These heaters are required to start a cold engine in temperatures below -18°C (0°F). Jacket water heaters are also used on electric set engines that have automatic stop-start.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流量，清洗，jacket_water_cooling_system，flow，cleaning，corrosion_protection，Caterpillar，function</w:t>
      </w:r>
    </w:p>
    <w:p>
      <w:pPr>
        <w:pStyle w:val="Heading3"/>
      </w:pPr>
      <w:r>
        <w:t>E-JACKET-INSP-001 冷却液水质检测方法</w:t>
      </w:r>
    </w:p>
    <w:p>
      <w:pPr/>
      <w:r>
        <w:rPr>
          <w:b/>
        </w:rPr>
        <w:t>证据编号：</w:t>
      </w:r>
      <w:r>
        <w:t>E-JACKET-INSP-001</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P46</w:t>
      </w:r>
    </w:p>
    <w:p>
      <w:pPr/>
      <w:r>
        <w:rPr>
          <w:b/>
        </w:rPr>
        <w:t>章节标题：</w:t>
      </w:r>
      <w:r>
        <w:t>缸套水冷却系统：检查、水质 - 冷却液水质检测方法</w:t>
      </w:r>
    </w:p>
    <w:p>
      <w:pPr/>
      <w:r>
        <w:rPr>
          <w:b/>
        </w:rPr>
        <w:t>系统层级：</w:t>
      </w:r>
      <w:r>
        <w:t>main_engine_cooling_water_system / jacket_water_cooling_system</w:t>
      </w:r>
    </w:p>
    <w:p>
      <w:pPr/>
      <w:r>
        <w:rPr>
          <w:b/>
        </w:rPr>
        <w:t>部件对象：</w:t>
      </w:r>
      <w:r>
        <w:t>jacket_water_cooling_system</w:t>
      </w:r>
    </w:p>
    <w:p>
      <w:pPr/>
      <w:r>
        <w:rPr>
          <w:b/>
        </w:rPr>
        <w:t>相关提及对象：</w:t>
      </w:r>
      <w:r>
        <w:t>cooling_water_pump / temperature_sensor</w:t>
      </w:r>
    </w:p>
    <w:p>
      <w:pPr/>
      <w:r>
        <w:rPr>
          <w:b/>
        </w:rPr>
        <w:t>需求方面：</w:t>
      </w:r>
      <w:r>
        <w:t>inspection / water_quality / control</w:t>
      </w:r>
    </w:p>
    <w:p>
      <w:pPr/>
      <w:r>
        <w:rPr>
          <w:b/>
        </w:rPr>
        <w:t>工程阶段：</w:t>
      </w:r>
      <w:r>
        <w:t>commissioning / inspection / operation / maintenance</w:t>
      </w:r>
    </w:p>
    <w:p>
      <w:pPr/>
      <w:r>
        <w:rPr>
          <w:b/>
        </w:rPr>
        <w:t>适用工况：</w:t>
      </w:r>
      <w:r>
        <w:t>normal_operation</w:t>
      </w:r>
    </w:p>
    <w:p>
      <w:pPr/>
      <w:r>
        <w:rPr>
          <w:b/>
        </w:rPr>
        <w:t>可支撑类型：</w:t>
      </w:r>
      <w:r>
        <w:t>parameter_limit / test / inspection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done by measuring water temperatures and comparing differential temperatures. Measure temperatures at the locations specified in "Cooling System Tests." The regulator is not fully open if the radiator temperature drop is considerably higher than the engine temperature rise. The regulator is fully open when both temperature differentials are the same. if the engine and the radiator temperature differentials are greatly different when the engine reaches maximum temperature, it is likely the regulator is not opening properly. The source of the overheating problem can usually be identified by determining engine temperature rise and radiator temperature drop during the overheating condition. Engine heat rejection and jacket water pump flow can be obtained from the Technical Marketing Information Files (TMI). - 46 - SEBD0518-09 Fig. 64: Testing water temperature regulators.</w:t>
        <w:br/>
        <w:t>整理说明：原文涉及冷却液、水质、防腐剂、pH、硬度、氯离子或污染沉积风险，可支撑水质处理和维护检测类需求；具体限值和检测周期须按来源文件适用条件使用。</w:t>
        <w:br/>
        <w:t>可支撑：jacket_water_cooling_system 的 inspection</w:t>
        <w:br/>
        <w:t>water_quality</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jacket_water_cooling_system 的 inspection</w:t>
      </w:r>
    </w:p>
    <w:p>
      <w:pPr/>
      <w:r>
        <w:t>2. water_quality</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水质，jacket_water_cooling_system，inspection，water_quality，control，Caterpillar</w:t>
      </w:r>
    </w:p>
    <w:p>
      <w:pPr>
        <w:pStyle w:val="Heading3"/>
      </w:pPr>
      <w:r>
        <w:t>E-JACKET-MAINT-001 热交换器清洁与维护</w:t>
      </w:r>
    </w:p>
    <w:p>
      <w:pPr/>
      <w:r>
        <w:rPr>
          <w:b/>
        </w:rPr>
        <w:t>证据编号：</w:t>
      </w:r>
      <w:r>
        <w:t>E-JACKET-MAINT-001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P116</w:t>
      </w:r>
    </w:p>
    <w:p>
      <w:pPr/>
      <w:r>
        <w:rPr>
          <w:b/>
        </w:rPr>
        <w:t>章节标题：</w:t>
      </w:r>
      <w:r>
        <w:t>缸套水冷却系统：维护、监测 - 热交换器清洁与维护</w:t>
      </w:r>
    </w:p>
    <w:p>
      <w:pPr/>
      <w:r>
        <w:rPr>
          <w:b/>
        </w:rPr>
        <w:t>系统层级：</w:t>
      </w:r>
      <w:r>
        <w:t>main_engine_cooling_water_system / jacket_water_cooling_system</w:t>
      </w:r>
    </w:p>
    <w:p>
      <w:pPr/>
      <w:r>
        <w:rPr>
          <w:b/>
        </w:rPr>
        <w:t>部件对象：</w:t>
      </w:r>
      <w:r>
        <w:t>jacket_water_cooling_system</w:t>
      </w:r>
    </w:p>
    <w:p>
      <w:pPr/>
      <w:r>
        <w:rPr>
          <w:b/>
        </w:rPr>
        <w:t>相关提及对象：</w:t>
      </w:r>
      <w:r>
        <w:t>temperature_sensor / pressure_sensor</w:t>
      </w:r>
    </w:p>
    <w:p>
      <w:pPr/>
      <w:r>
        <w:rPr>
          <w:b/>
        </w:rPr>
        <w:t>需求方面：</w:t>
      </w:r>
      <w:r>
        <w:t>maintenance / monitoring / pressure</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热交换器清洁与维护</w:t>
        <w:br/>
        <w:t>Apply similar guidelines to radiators, heat recovery units, deaeration units, jacket water heaters and other components requiring service or replacement. System Monitoring Provide locations to measure pressure and temperature differentials across major system components.</w:t>
        <w:br/>
        <w:t>整理说明：原文说明了参数来源、设计依据或相关设备关系，但没有给出可直接采用的具体数值。它适合支撑参数确认路径，而不是直接替代技术数据或计算书。</w:t>
        <w:br/>
        <w:t>可支撑：jacket_water_cooling_system 的 maintenance</w:t>
        <w:br/>
        <w:t>monitoring</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jacket_water_cooling_system 的 maintenance</w:t>
      </w:r>
    </w:p>
    <w:p>
      <w:pPr/>
      <w:r>
        <w:t>2. monitoring</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压力，jacket_water_cooling_system，maintenance，monitoring，pressure，Caterpillar</w:t>
      </w:r>
    </w:p>
    <w:p>
      <w:pPr>
        <w:pStyle w:val="Heading3"/>
      </w:pPr>
      <w:r>
        <w:t>E-JACKET-MON-001 主机冷却型式与设计条件</w:t>
      </w:r>
    </w:p>
    <w:p>
      <w:pPr/>
      <w:r>
        <w:rPr>
          <w:b/>
        </w:rPr>
        <w:t>证据编号：</w:t>
      </w:r>
      <w:r>
        <w:t>E-JACKET-MON-001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P106</w:t>
      </w:r>
    </w:p>
    <w:p>
      <w:pPr/>
      <w:r>
        <w:rPr>
          <w:b/>
        </w:rPr>
        <w:t>章节标题：</w:t>
      </w:r>
      <w:r>
        <w:t>缸套水冷却系统：监测、压力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monitoring / pressure / temperature</w:t>
      </w:r>
    </w:p>
    <w:p>
      <w:pPr/>
      <w:r>
        <w:rPr>
          <w:b/>
        </w:rPr>
        <w:t>工程阶段：</w:t>
      </w:r>
      <w:r>
        <w:t>detailed_design / procurement / commissioning / operation</w:t>
      </w:r>
    </w:p>
    <w:p>
      <w:pPr/>
      <w:r>
        <w:rPr>
          <w:b/>
        </w:rPr>
        <w:t>适用工况：</w:t>
      </w:r>
      <w:r>
        <w:t>tropical_condition / high_seawater_temperature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2.14.4 Temperature basis, nominal air and exhaust gas data – L49/60 IMO Tier II – Electric propulsion/EPROX-AC 1,300 kW/cyl.; 600 rpm – Electric propulsion/EPROX-AC Reference conditions: Tropics Air temperature °C 45 Cooling water temp. before charge air cooler (LT stage) 38 Total atmospheric pressure mbar 1,000 Relative humidity % 60 Table 42: Reference conditions: Tropics No. of cylinders, config. 6L 7L 8L 9L 10L Engine output kW 7,800 9,100 10,400 11,700 13,000 Speed rpm 600 Temperature basis HT cooling water temperature at HP TC charge air cooler outlet °C 80 HT cooling water at jacket cooling outlet HT cooling water temperature at LP TC charge air cooler outlet (= last charge air cooler) LT cooling water air cooler inlet 38 (setpoint 32°C) Lube oil engine inlet °C 65 Nozzle cooling water engine inlet 60 Air data Temperature of charge air at charge air cooler out- let HP °C 70</w:t>
        <w:br/>
        <w:t>整理说明：原文给出了冷却水相关参数、阈值或适用条件，可用于对应厂家、机型或规则范围内的参数约束。该证据不应跨系统型式或跨机型直接泛化。</w:t>
        <w:br/>
        <w:t>可支撑：jacket_water_cooling_system 的 monitoring</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monitoring</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压力，温度，jacket_water_cooling_system，monitoring，pressure，temperature，MAN</w:t>
      </w:r>
    </w:p>
    <w:p>
      <w:pPr>
        <w:pStyle w:val="Heading3"/>
      </w:pPr>
      <w:r>
        <w:t>E-JACKET-MON-002 主机冷却型式与设计条件</w:t>
      </w:r>
    </w:p>
    <w:p>
      <w:pPr/>
      <w:r>
        <w:rPr>
          <w:b/>
        </w:rPr>
        <w:t>证据编号：</w:t>
      </w:r>
      <w:r>
        <w:t>E-JACKET-MON-002</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P119</w:t>
      </w:r>
    </w:p>
    <w:p>
      <w:pPr/>
      <w:r>
        <w:rPr>
          <w:b/>
        </w:rPr>
        <w:t>章节标题：</w:t>
      </w:r>
      <w:r>
        <w:t>缸套水冷却系统：监测、压力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monitoring / pressure / temperature</w:t>
      </w:r>
    </w:p>
    <w:p>
      <w:pPr/>
      <w:r>
        <w:rPr>
          <w:b/>
        </w:rPr>
        <w:t>工程阶段：</w:t>
      </w:r>
      <w:r>
        <w:t>detailed_design / procurement / commissioning / operation</w:t>
      </w:r>
    </w:p>
    <w:p>
      <w:pPr/>
      <w:r>
        <w:rPr>
          <w:b/>
        </w:rPr>
        <w:t>适用工况：</w:t>
      </w:r>
      <w:r>
        <w:t>tropical_condition / high_seawater_temperature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2.15.4 Temperature basis, nominal air and exhaust gas data – L49/60 IMO Tier II – Mechanical propulsion with CPP 1,300 kW/cyl.; 600 rpm – Mechanical propulsion with CPP Reference conditions: Tropics Air temperature °C 45 Cooling water temp. before charge air cooler (LT stage) 38 Total atmospheric pressure mbar 1,000 Relative humidity % 60 Table 54: Reference conditions: Tropics No. of cylinders, config. 6L 7L 8L 9L 10L Engine output kW 7,800 9,100 10,400 11,700 13,000 Speed rpm 600 Temperature basis HT cooling water temperature at HP TC charge air cooler outlet °C 80 HT cooling water at jacket cooling outlet HT cooling water temperature at LP TC charge air cooler outlet (= last charge air cooler) LT cooling water air cooler inlet 38 (setpoint 32°C) Lube oil engine inlet °C 65 Nozzle cooling water engine inlet 60 Air data Temperature of charge air at charge air cooler out- let HP °C 70</w:t>
        <w:br/>
        <w:t>整理说明：原文给出了冷却水相关参数、阈值或适用条件，可用于对应厂家、机型或规则范围内的参数约束。该证据不应跨系统型式或跨机型直接泛化。</w:t>
        <w:br/>
        <w:t>可支撑：jacket_water_cooling_system 的 monitoring</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monitoring</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压力，温度，jacket_water_cooling_system，monitoring，pressure，temperature，MAN</w:t>
      </w:r>
    </w:p>
    <w:p>
      <w:pPr>
        <w:pStyle w:val="Heading3"/>
      </w:pPr>
      <w:r>
        <w:t>E-JACKET-MON-003 主机冷却型式与设计条件</w:t>
      </w:r>
    </w:p>
    <w:p>
      <w:pPr/>
      <w:r>
        <w:rPr>
          <w:b/>
        </w:rPr>
        <w:t>证据编号：</w:t>
      </w:r>
      <w:r>
        <w:t>E-JACKET-MON-003</w:t>
      </w:r>
    </w:p>
    <w:p>
      <w:pPr/>
      <w:r>
        <w:rPr>
          <w:b/>
        </w:rPr>
        <w:t>来源文档：</w:t>
      </w:r>
      <w:r>
        <w:t>S41 Everllence 49/60DF Project Guide</w:t>
      </w:r>
    </w:p>
    <w:p>
      <w:pPr/>
      <w:r>
        <w:rPr>
          <w:b/>
        </w:rPr>
        <w:t>来源类型：</w:t>
      </w:r>
      <w:r>
        <w:t>project_guide</w:t>
      </w:r>
    </w:p>
    <w:p>
      <w:pPr/>
      <w:r>
        <w:rPr>
          <w:b/>
        </w:rPr>
        <w:t>来源链接：</w:t>
      </w:r>
      <w:r/>
    </w:p>
    <w:p>
      <w:pPr/>
      <w:r>
        <w:rPr>
          <w:b/>
        </w:rPr>
        <w:t>页码或位置：</w:t>
      </w:r>
      <w:r>
        <w:t>P126</w:t>
      </w:r>
    </w:p>
    <w:p>
      <w:pPr/>
      <w:r>
        <w:rPr>
          <w:b/>
        </w:rPr>
        <w:t>章节标题：</w:t>
      </w:r>
      <w:r>
        <w:t>缸套水冷却系统：监测、压力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monitoring / pressure / temperature</w:t>
      </w:r>
    </w:p>
    <w:p>
      <w:pPr/>
      <w:r>
        <w:rPr>
          <w:b/>
        </w:rPr>
        <w:t>工程阶段：</w:t>
      </w:r>
      <w:r>
        <w:t>detailed_design / procurement / commissioning / operation</w:t>
      </w:r>
    </w:p>
    <w:p>
      <w:pPr/>
      <w:r>
        <w:rPr>
          <w:b/>
        </w:rPr>
        <w:t>适用工况：</w:t>
      </w:r>
      <w:r>
        <w:t>tropical_condition / high_seawater_temperature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2.17.4 Temperature basis, nominal air and exhaust gas data – L49/60DF IMO Tier II, liquid fuel mode – Electric propulsion/EPROX-AC 1,300 kW/cyl.; 600 rpm – Electric propulsion/EPROX-AC Reference conditions: Tropics Air temperature °C 45 Cooling water temp. before charge air cooler (LT stage) 38 Total atmospheric pressure mbar 1,000 Relative humidity % 60 Table 51: Reference conditions: Tropics No. of cylinders, config. 6L 7L 8L 9L 10L Engine output kW 7,800 9,100 10,400 11,700 13,000 Speed rpm 600 Temperature basis HT cooling water temperature at HP TC charge air cooler outlet °C 80 HT cooling water at jacket cooling outlet HT cooling water temperature at LP TC charge air cooler outlet (= last charge air cooler) LT cooling water air cooler inlet 38 (setpoint 32°C) Lube oil engine inlet °C 65 Nozzle cooling water engine inlet 60 Air data Temperature of charge air at charge air cooler out-</w:t>
        <w:br/>
        <w:t>整理说明：原文给出了冷却水相关参数、阈值或适用条件，可用于对应厂家、机型或规则范围内的参数约束。该证据不应跨系统型式或跨机型直接泛化。</w:t>
        <w:br/>
        <w:t>可支撑：jacket_water_cooling_system 的 monitoring</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monitoring</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压力，温度，jacket_water_cooling_system，monitoring，pressure，temperature，49，60DF</w:t>
      </w:r>
    </w:p>
    <w:p>
      <w:pPr>
        <w:pStyle w:val="Heading3"/>
      </w:pPr>
      <w:r>
        <w:t>E-JACKET-MON-004 主机冷却型式与设计条件</w:t>
      </w:r>
    </w:p>
    <w:p>
      <w:pPr/>
      <w:r>
        <w:rPr>
          <w:b/>
        </w:rPr>
        <w:t>证据编号：</w:t>
      </w:r>
      <w:r>
        <w:t>E-JACKET-MON-004</w:t>
      </w:r>
    </w:p>
    <w:p>
      <w:pPr/>
      <w:r>
        <w:rPr>
          <w:b/>
        </w:rPr>
        <w:t>来源文档：</w:t>
      </w:r>
      <w:r>
        <w:t>S41 Everllence 49/60DF Project Guide</w:t>
      </w:r>
    </w:p>
    <w:p>
      <w:pPr/>
      <w:r>
        <w:rPr>
          <w:b/>
        </w:rPr>
        <w:t>来源类型：</w:t>
      </w:r>
      <w:r>
        <w:t>project_guide</w:t>
      </w:r>
    </w:p>
    <w:p>
      <w:pPr/>
      <w:r>
        <w:rPr>
          <w:b/>
        </w:rPr>
        <w:t>来源链接：</w:t>
      </w:r>
      <w:r/>
    </w:p>
    <w:p>
      <w:pPr/>
      <w:r>
        <w:rPr>
          <w:b/>
        </w:rPr>
        <w:t>页码或位置：</w:t>
      </w:r>
      <w:r>
        <w:t>P130</w:t>
      </w:r>
    </w:p>
    <w:p>
      <w:pPr/>
      <w:r>
        <w:rPr>
          <w:b/>
        </w:rPr>
        <w:t>章节标题：</w:t>
      </w:r>
      <w:r>
        <w:t>缸套水冷却系统：监测、压力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monitoring / pressure / temperature</w:t>
      </w:r>
    </w:p>
    <w:p>
      <w:pPr/>
      <w:r>
        <w:rPr>
          <w:b/>
        </w:rPr>
        <w:t>工程阶段：</w:t>
      </w:r>
      <w:r>
        <w:t>detailed_design / procurement / commissioning / operation</w:t>
      </w:r>
    </w:p>
    <w:p>
      <w:pPr/>
      <w:r>
        <w:rPr>
          <w:b/>
        </w:rPr>
        <w:t>适用工况：</w:t>
      </w:r>
      <w:r>
        <w:t>tropical_condition / high_seawater_temperature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2.17.6 Temperature basis, nominal air and exhaust gas data – L49/60DF IMO Tier II, gas mode – Electric propulsion/EPROX-AC 1,300 kW/cyl.; 600 rpm – Electric propulsion/EPROX-AC Reference conditions: Tropics Air temperature °C 45 Cooling water temp. before charge air cooler (LT stage) 38 Total atmospheric pressure mbar 1,000 Relative humidity % 60 Table 55: Reference conditions: Tropics No. of cylinders, config. 6L 7L 8L 9L 10L Engine output kW 7,800 8,820 10,190 11,340 12,350 Speed rpm 600 Temperature basis HT cooling water temperature at HP TC charge air cooler outlet °C 83 HT cooling water at jacket cooling outlet HT cooling water temperature at LP TC charge air cooler outlet (= last charge air cooler) LT cooling water air cooler inlet 38 (setpoint 32°C) Lube oil engine inlet °C 65 Nozzle cooling water engine inlet 60 Air data Temperature of charge air at charge air cooler out- let HP</w:t>
        <w:br/>
        <w:t>整理说明：原文给出了冷却水相关参数、阈值或适用条件，可用于对应厂家、机型或规则范围内的参数约束。该证据不应跨系统型式或跨机型直接泛化。</w:t>
        <w:br/>
        <w:t>可支撑：jacket_water_cooling_system 的 monitoring</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monitoring</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压力，温度，jacket_water_cooling_system，monitoring，pressure，temperature，49，60DF</w:t>
      </w:r>
    </w:p>
    <w:p>
      <w:pPr>
        <w:pStyle w:val="Heading3"/>
      </w:pPr>
      <w:r>
        <w:t>E-JACKET-MON-005 主机冷却型式与设计条件</w:t>
      </w:r>
    </w:p>
    <w:p>
      <w:pPr/>
      <w:r>
        <w:rPr>
          <w:b/>
        </w:rPr>
        <w:t>证据编号：</w:t>
      </w:r>
      <w:r>
        <w:t>E-JACKET-MON-005</w:t>
      </w:r>
    </w:p>
    <w:p>
      <w:pPr/>
      <w:r>
        <w:rPr>
          <w:b/>
        </w:rPr>
        <w:t>来源文档：</w:t>
      </w:r>
      <w:r>
        <w:t>S42 MAN 49/60DF Project Guide</w:t>
      </w:r>
    </w:p>
    <w:p>
      <w:pPr/>
      <w:r>
        <w:rPr>
          <w:b/>
        </w:rPr>
        <w:t>来源类型：</w:t>
      </w:r>
      <w:r>
        <w:t>project_guide</w:t>
      </w:r>
    </w:p>
    <w:p>
      <w:pPr/>
      <w:r>
        <w:rPr>
          <w:b/>
        </w:rPr>
        <w:t>来源链接：</w:t>
      </w:r>
      <w:r/>
    </w:p>
    <w:p>
      <w:pPr/>
      <w:r>
        <w:rPr>
          <w:b/>
        </w:rPr>
        <w:t>页码或位置：</w:t>
      </w:r>
      <w:r>
        <w:t>P114</w:t>
      </w:r>
    </w:p>
    <w:p>
      <w:pPr/>
      <w:r>
        <w:rPr>
          <w:b/>
        </w:rPr>
        <w:t>章节标题：</w:t>
      </w:r>
      <w:r>
        <w:t>缸套水冷却系统：监测、压力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monitoring / pressure / temperature</w:t>
      </w:r>
    </w:p>
    <w:p>
      <w:pPr/>
      <w:r>
        <w:rPr>
          <w:b/>
        </w:rPr>
        <w:t>工程阶段：</w:t>
      </w:r>
      <w:r>
        <w:t>detailed_design / procurement / commissioning / operation</w:t>
      </w:r>
    </w:p>
    <w:p>
      <w:pPr/>
      <w:r>
        <w:rPr>
          <w:b/>
        </w:rPr>
        <w:t>适用工况：</w:t>
      </w:r>
      <w:r>
        <w:t>tropical_condition / high_seawater_temperature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2.17.5 Temperature basis, nominal air and exhaust gas data – MAN L49/60DF IMO Tier II, gas mode – Electric propulsion/EPROX-AC 1,300 kW/cyl.; 600 rpm – Electric propulsion/EPROX-AC Reference conditions: Tropics Air temperature °C 45 Cooling water temp. before charge air cooler (LT stage) 38 Total atmospheric pressure mbar 1,000 Relative humidity % 60 Table 50: Reference conditions: Tropics No. of cylinders, config. 6L 7L 8L 9L 10L Engine output kW 7,800 9,100 10,400 11,700 13,000 Speed rpm 600 Temperature basis HT cooling water temperature at HP TC charge air cooler outlet °C 83 HT cooling water at jacket cooling outlet HT cooling water temperature at LP TC charge air cooler outlet (= last charge air cooler) LT cooling water air cooler inlet 38 (setpoint 32 °C) Lube oil engine inlet °C 65 Nozzle cooling water engine inlet 60 Air data Temperature of charge air at:</w:t>
        <w:br/>
        <w:t>整理说明：原文给出了冷却水相关参数、阈值或适用条件，可用于对应厂家、机型或规则范围内的参数约束。该证据不应跨系统型式或跨机型直接泛化。</w:t>
        <w:br/>
        <w:t>可支撑：jacket_water_cooling_system 的 monitoring</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monitoring</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压力，温度，jacket_water_cooling_system，monitoring，pressure，temperature，MAN，49，60DF</w:t>
      </w:r>
    </w:p>
    <w:p>
      <w:pPr>
        <w:pStyle w:val="Heading3"/>
      </w:pPr>
      <w:r>
        <w:t>E-JACKET-PRESS-001 主机冷却型式与设计条件</w:t>
      </w:r>
    </w:p>
    <w:p>
      <w:pPr/>
      <w:r>
        <w:rPr>
          <w:b/>
        </w:rPr>
        <w:t>证据编号：</w:t>
      </w:r>
      <w:r>
        <w:t>E-JACKET-PRESS-001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P100</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2.14.1 Nominal values for cooler specification – L49/60 IMO Tier II, – Electric propulsion/ EPROX-AC 1,300 kW/cyl., 600 rpm – Electric propulsion/EPROX-AC Reference conditions: Tropics Air temperature °C 45 Cooling water temp. before charge air cooler (LT stage) 38 Total atmospheric pressure mbar 1,000 Relative humidity % 60 Table 38: Reference conditions: Tropics No. of cylinders, config. 6L 7L 8L 9L 10L Engine output kW 7,800 9,100 10,400 11,700 13,000 Speed rpm 600 Heat to be dissipated HT circuit: + Charge air cooler LP and HP HT stage + Jacket cooling + Turbocharger cooling SUM: 2,190 3,082 2,469 1,078 3,580 3,140 1,226 4,404 3,312 1,385 4,740 3,548 1,539 5,135 LT circuit (charge air cooler LP and HP LT stage) 1,265 1,564 1,705 1,864 2,163 Lube oil cooler</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压力，温度，jacket_water_cooling_system，pressure，temperature，composition，MAN</w:t>
      </w:r>
    </w:p>
    <w:p>
      <w:pPr>
        <w:pStyle w:val="Heading3"/>
      </w:pPr>
      <w:r>
        <w:t>E-JACKET-PRESS-002 主机冷却型式与设计条件</w:t>
      </w:r>
    </w:p>
    <w:p>
      <w:pPr/>
      <w:r>
        <w:rPr>
          <w:b/>
        </w:rPr>
        <w:t>证据编号：</w:t>
      </w:r>
      <w:r>
        <w:t>E-JACKET-PRESS-002</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P102</w:t>
      </w:r>
    </w:p>
    <w:p>
      <w:pPr/>
      <w:r>
        <w:rPr>
          <w:b/>
        </w:rPr>
        <w:t>章节标题：</w:t>
      </w:r>
      <w:r>
        <w:t>缸套水冷却系统：压力、流量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flow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2.14.2 Nominal values for cooler specification – V49/60 IMO Tier II – Electric propulsion/ EPROX-AC 1,300 kW/cyl., 600 rpm – Electric propulsion/EPROX-AC Reference conditions: Tropics Air temperature °C 45 Cooling water temp. before charge air cooler (LT stage) 38 Total atmospheric pressure mbar 1,000 Relative humidity % 60 Table 40: Reference conditions: Tropics No. of cylinders, config. 12V 14V Engine output kW 15,600 18,200 Speed rpm 600 Heat to be dissipated HT circuit: + Charge air cooler LP and HP HT stage + Jacket cooling + Turbocharger cooling SUM: 4,442 1,847 6,346 5,022 2,154 7,243 LT circuit (charge air cooler LP and HP LT stage) 2,459 3,029 Lube oil cooler 1,725 2,012 Nozzle cooling 50 67 Heat radiation engine (based on engine room temp. 55°C) 249 290 Flow rates HT circuit (charge air cooler LP and HP HT stage, jacket cooling and turbocharger cooling) /h 186.8 215.8</w:t>
        <w:br/>
        <w:t>整理说明：原文给出了冷却水相关参数、阈值或适用条件，可用于对应厂家、机型或规则范围内的参数约束。该证据不应跨系统型式或跨机型直接泛化。</w:t>
        <w:br/>
        <w:t>可支撑：jacket_water_cooling_system 的 pressure</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压力，流量，温度，jacket_water_cooling_system，pressure，flow，temperature，MAN</w:t>
      </w:r>
    </w:p>
    <w:p>
      <w:pPr>
        <w:pStyle w:val="Heading3"/>
      </w:pPr>
      <w:r>
        <w:t>E-JACKET-PRESS-003 主机冷却型式与设计条件</w:t>
      </w:r>
    </w:p>
    <w:p>
      <w:pPr/>
      <w:r>
        <w:rPr>
          <w:b/>
        </w:rPr>
        <w:t>证据编号：</w:t>
      </w:r>
      <w:r>
        <w:t>E-JACKET-PRESS-003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P108</w:t>
      </w:r>
    </w:p>
    <w:p>
      <w:pPr/>
      <w:r>
        <w:rPr>
          <w:b/>
        </w:rPr>
        <w:t>章节标题：</w:t>
      </w:r>
      <w:r>
        <w:t>缸套水冷却系统：压力、流量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flow / temperature</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2.14.5 Temperature basis, nominal air and exhaust gas data – V49/60 IMO Tier II – Electric propulsion/EPROX-AC 1,300 kW/cyl.; 600 rpm – Electric propulsion/EPROX-AC Reference conditions: Tropics Air temperature °C 45 Cooling water temp. before charge air cooler (LT stage) 38 Total atmospheric pressure mbar 1,000 Relative humidity % 60 Table 44: Reference conditions: Tropics No. of cylinders, config. 12V 14V Engine output kW 15,600 18,200 Speed rpm 600 Temperature basis HT cooling water temperature at HP TC charge air cooler outlet °C 80 HT cooling water at jacket cooling outlet HT cooling water temperature at LP TC charge air cooler outlet (= last charge air cooler) LT cooling water air cooler inlet 38 (setpoint 32°C) Lube oil engine inlet 65 Nozzle cooling water engine inlet 60 Air data Temperature of charge air at charge air cooler outlet HP °C 70 Air flow rate /h 90,432 105,505</w:t>
        <w:br/>
        <w:t>整理说明：原文给出了冷却水相关参数、阈值或适用条件，可用于对应厂家、机型或规则范围内的参数约束。该证据不应跨系统型式或跨机型直接泛化。</w:t>
        <w:br/>
        <w:t>可支撑：jacket_water_cooling_system 的 pressure</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压力，流量，温度，jacket_water_cooling_system，pressure，flow，temperature，MAN</w:t>
      </w:r>
    </w:p>
    <w:p>
      <w:pPr>
        <w:pStyle w:val="Heading3"/>
      </w:pPr>
      <w:r>
        <w:t>E-JACKET-PRESS-004 主机冷却型式与设计条件</w:t>
      </w:r>
    </w:p>
    <w:p>
      <w:pPr/>
      <w:r>
        <w:rPr>
          <w:b/>
        </w:rPr>
        <w:t>证据编号：</w:t>
      </w:r>
      <w:r>
        <w:t>E-JACKET-PRESS-004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P113</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2.15.1 Nominal values for cooler specification – L49/60 IMO Tier II – Mechanical propulsion with CPP 1,300 kW/cyl., 600 rpm – Mechanical propulsion with CPP Reference conditions: Tropics Air temperature °C 45 Cooling water temp. before charge air cooler (LT stage) 38 Total atmospheric pressure mbar 1,000 Relative humidity % 60 Table 50: Reference conditions: Tropics No. of cylinders, config. 6L 7L 8L 9L 10L Engine output kW 7,800 9,100 10,400 11,700 13,000 Speed rpm 600 Heat to be dissipated HT circuit: + Charge air cooler LP and HP HT stage + Jacket cooling + Turbocharger cooling SUM: 2,190 3,082 2,469 1,078 3,580 3,140 1,226 4,404 3,312 1,385 4,740 3,548 1,539 5,135 LT circuit (charge air cooler LP and HP LT stage) 1,265 1,564 1,705 1,864 2,163 Lube oil cooler</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压力，温度，jacket_water_cooling_system，pressure，temperature，composition，MAN</w:t>
      </w:r>
    </w:p>
    <w:p>
      <w:pPr>
        <w:pStyle w:val="Heading3"/>
      </w:pPr>
      <w:r>
        <w:t>E-JACKET-PRESS-005 主机冷却型式与设计条件</w:t>
      </w:r>
    </w:p>
    <w:p>
      <w:pPr/>
      <w:r>
        <w:rPr>
          <w:b/>
        </w:rPr>
        <w:t>证据编号：</w:t>
      </w:r>
      <w:r>
        <w:t>E-JACKET-PRESS-005</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P115</w:t>
      </w:r>
    </w:p>
    <w:p>
      <w:pPr/>
      <w:r>
        <w:rPr>
          <w:b/>
        </w:rPr>
        <w:t>章节标题：</w:t>
      </w:r>
      <w:r>
        <w:t>缸套水冷却系统：压力、流量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flow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2.15.2 Nominal values for cooler specification – V49/60 IMO Tier II – Mechanical propulsion with CPP 1,300 kW/cyl., 600 rpm – Mechanical propulsion with CPP Reference conditions: Tropics Air temperature °C 45 Cooling water temp. before charge air cooler (LT stage) 38 Total atmospheric pressure mbar 1,000 Relative humidity % 60 Table 52: Reference conditions: Tropics No. of cylinders, config. 12V 14V Engine output kW 15,600 18,200 Speed rpm 600 Heat to be dissipated HT circuit: + Charge air cooler LP and HP HT stage + Jacket cooling + Turbocharger cooling SUM: 4,442 1,847 6,346 5,022 2,154 7,243 LT circuit (charge air cooler LP and HP LT stage) 2,459 3,029 Lube oil cooler 1,725 2,012 Nozzle cooling 50 58 Heat radiation engine (based on engine room temp. 55°C) 249 290 Flow rates HT circuit (charge air cooler LP and HP HT stage, jacket cooling and turbocharger cooling) /h 186.8 215.8</w:t>
        <w:br/>
        <w:t>整理说明：原文给出了冷却水相关参数、阈值或适用条件，可用于对应厂家、机型或规则范围内的参数约束。该证据不应跨系统型式或跨机型直接泛化。</w:t>
        <w:br/>
        <w:t>可支撑：jacket_water_cooling_system 的 pressure</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压力，流量，温度，jacket_water_cooling_system，pressure，flow，temperature，MAN</w:t>
      </w:r>
    </w:p>
    <w:p>
      <w:pPr>
        <w:pStyle w:val="Heading3"/>
      </w:pPr>
      <w:r>
        <w:t>E-JACKET-PRESS-006 主机冷却型式与设计条件</w:t>
      </w:r>
    </w:p>
    <w:p>
      <w:pPr/>
      <w:r>
        <w:rPr>
          <w:b/>
        </w:rPr>
        <w:t>证据编号：</w:t>
      </w:r>
      <w:r>
        <w:t>E-JACKET-PRESS-006</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P121</w:t>
      </w:r>
    </w:p>
    <w:p>
      <w:pPr/>
      <w:r>
        <w:rPr>
          <w:b/>
        </w:rPr>
        <w:t>章节标题：</w:t>
      </w:r>
      <w:r>
        <w:t>缸套水冷却系统：压力、流量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flow / temperature</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主机冷却型式与设计条件</w:t>
        <w:br/>
        <w:t>2.15.5 Temperature basis, nominal air and exhaust gas data – V49/60 IMO Tier II – Mechanical propulsion with CPP 1,300 kW/cyl.; 600 rpm – Mechanical propulsion with CPP Reference conditions: Tropics Air temperature °C 45 Cooling water temp. before charge air cooler (LT stage) 38 Total atmospheric pressure mbar 1,000 Relative humidity % 60 Table 56: Reference conditions: Tropics No. of cylinders, config. 12V 14V Engine output kW 15,600 18,200 Speed rpm 600 Temperature basis HT cooling water temperature at HP TC charge air cooler outlet °C 80 HT cooling water at jacket cooling outlet HT cooling water temperature at LP TC charge air cooler outlet (= last charge air cooler) LT cooling water air cooler inlet 38 (setpoint 32°C) Lube oil engine inlet 65 Nozzle cooling water engine inlet 60 Air data Temperature of charge air at charge air cooler outlet HP °C 70 Air flow rate /h 90,432 105,505</w:t>
        <w:br/>
        <w:t>整理说明：原文给出了冷却水相关参数、阈值或适用条件，可用于对应厂家、机型或规则范围内的参数约束。该证据不应跨系统型式或跨机型直接泛化。</w:t>
        <w:br/>
        <w:t>可支撑：jacket_water_cooling_system 的 pressure</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压力，流量，温度，jacket_water_cooling_system，pressure，flow，temperature，MAN</w:t>
      </w:r>
    </w:p>
    <w:p>
      <w:pPr>
        <w:pStyle w:val="Heading3"/>
      </w:pPr>
      <w:r>
        <w:t>E-JACKET-PRESS-007 主机冷却型式与设计条件</w:t>
      </w:r>
    </w:p>
    <w:p>
      <w:pPr/>
      <w:r>
        <w:rPr>
          <w:b/>
        </w:rPr>
        <w:t>证据编号：</w:t>
      </w:r>
      <w:r>
        <w:t>E-JACKET-PRESS-007</w:t>
      </w:r>
    </w:p>
    <w:p>
      <w:pPr/>
      <w:r>
        <w:rPr>
          <w:b/>
        </w:rPr>
        <w:t>来源文档：</w:t>
      </w:r>
      <w:r>
        <w:t>S41 Everllence 49/60DF Project Guide</w:t>
      </w:r>
    </w:p>
    <w:p>
      <w:pPr/>
      <w:r>
        <w:rPr>
          <w:b/>
        </w:rPr>
        <w:t>来源类型：</w:t>
      </w:r>
      <w:r>
        <w:t>project_guide</w:t>
      </w:r>
    </w:p>
    <w:p>
      <w:pPr/>
      <w:r>
        <w:rPr>
          <w:b/>
        </w:rPr>
        <w:t>来源链接：</w:t>
      </w:r>
      <w:r/>
    </w:p>
    <w:p>
      <w:pPr/>
      <w:r>
        <w:rPr>
          <w:b/>
        </w:rPr>
        <w:t>页码或位置：</w:t>
      </w:r>
      <w:r>
        <w:t>P120</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2.17.1 Nominal values for cooler specification – L49/60DF IMO Tier II, liquid fuel mode/gas mode – Electric propulsion/EPROX-AC 1,300 kW/cyl., 600 rpm – Electric propulsion/EPROX-AC Reference conditions: Tropics Air temperature °C 45 Cooling water temp. before charge air cooler (LT stage) 38 Total atmospheric pressure mbar 1,000 Relative humidity % 60 Table 47: Reference conditions: Tropics No. of cylinders, config. 6L 7L 8L 9L 10L Engine output kW 7,800 9,100 8,820 10,40 10,19 11,70 11,34 13,00 12,35 Speed rpm 600 Heat to be dissipated Liquid fuel mode mode Liquid fuel mode mode Liquid fuel mode mode Liquid fuel mode mode Liquid fuel mode mode HT circuit: + Charge air cooler LP and HP HT stage + Jacket cooling + Turbocharger cooling SUM: 2,190 3,082 1,646 2,430 2,469 1,078 3,580 1,760 2,662 3,140 1,226 4,404 2,186 3,220 3,312 1,385 4,740 2,362 1,119 3,524 3,548 1,539 5,135 2,598 1,241</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压力，温度，jacket_water_cooling_system，pressure，temperature，composition，49，60DF</w:t>
      </w:r>
    </w:p>
    <w:p>
      <w:pPr>
        <w:pStyle w:val="Heading3"/>
      </w:pPr>
      <w:r>
        <w:t>E-JACKET-PRESS-008 主机冷却型式与设计条件</w:t>
      </w:r>
    </w:p>
    <w:p>
      <w:pPr/>
      <w:r>
        <w:rPr>
          <w:b/>
        </w:rPr>
        <w:t>证据编号：</w:t>
      </w:r>
      <w:r>
        <w:t>E-JACKET-PRESS-008</w:t>
      </w:r>
    </w:p>
    <w:p>
      <w:pPr/>
      <w:r>
        <w:rPr>
          <w:b/>
        </w:rPr>
        <w:t>来源文档：</w:t>
      </w:r>
      <w:r>
        <w:t>S41 Everllence 49/60DF Project Guide</w:t>
      </w:r>
    </w:p>
    <w:p>
      <w:pPr/>
      <w:r>
        <w:rPr>
          <w:b/>
        </w:rPr>
        <w:t>来源类型：</w:t>
      </w:r>
      <w:r>
        <w:t>project_guide</w:t>
      </w:r>
    </w:p>
    <w:p>
      <w:pPr/>
      <w:r>
        <w:rPr>
          <w:b/>
        </w:rPr>
        <w:t>来源链接：</w:t>
      </w:r>
      <w:r/>
    </w:p>
    <w:p>
      <w:pPr/>
      <w:r>
        <w:rPr>
          <w:b/>
        </w:rPr>
        <w:t>页码或位置：</w:t>
      </w:r>
      <w:r>
        <w:t>P122</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2.17.2 Nominal values for cooler specification – V49/60DF IMO Tier II, liquid fuel mode/gas mode – Electric propulsion/EPROX-AC 1,300 kW/cyl., 600 rpm – Electric propulsion/EPROX-AC Reference conditions: Tropics Air temperature °C 45 Cooling water temp. before charge air cooler (LT stage) 38 Total atmospheric pressure mbar 1,000 Relative humidity % 60 Table 49: Reference conditions: Tropics No. of cylinders, config. 12V 14V Engine output kW 15,600 15,440 18,200 17,650 Speed rpm 600 Heat to be dissipated Liquid fuel mode mode Liquid fuel mode mode HT circuit: + Charge air cooler LP and HP HT stage + Jacket cooling + Turbocharger cooling SUM: 4,442 1,847 6,346 3,248 1,494 4,799 5,022 2,154 7,243 3,557 1,737 5,359 LT circuit (charge air cooler LP and HP LT stage) 2,459 2,786 3,029 3,157 Lube oil cooler 1,725 1,352 2,012 1,584 Nozzle cooling 50 22 67 26</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压力，温度，jacket_water_cooling_system，pressure，temperature，composition，49，60DF</w:t>
      </w:r>
    </w:p>
    <w:p>
      <w:pPr>
        <w:pStyle w:val="Heading3"/>
      </w:pPr>
      <w:r>
        <w:t>E-JACKET-PRESS-009 主机冷却型式与设计条件</w:t>
      </w:r>
    </w:p>
    <w:p>
      <w:pPr/>
      <w:r>
        <w:rPr>
          <w:b/>
        </w:rPr>
        <w:t>证据编号：</w:t>
      </w:r>
      <w:r>
        <w:t>E-JACKET-PRESS-009</w:t>
      </w:r>
    </w:p>
    <w:p>
      <w:pPr/>
      <w:r>
        <w:rPr>
          <w:b/>
        </w:rPr>
        <w:t>来源文档：</w:t>
      </w:r>
      <w:r>
        <w:t>S41 Everllence 49/60DF Project Guide</w:t>
      </w:r>
    </w:p>
    <w:p>
      <w:pPr/>
      <w:r>
        <w:rPr>
          <w:b/>
        </w:rPr>
        <w:t>来源类型：</w:t>
      </w:r>
      <w:r>
        <w:t>project_guide</w:t>
      </w:r>
    </w:p>
    <w:p>
      <w:pPr/>
      <w:r>
        <w:rPr>
          <w:b/>
        </w:rPr>
        <w:t>来源链接：</w:t>
      </w:r>
      <w:r/>
    </w:p>
    <w:p>
      <w:pPr/>
      <w:r>
        <w:rPr>
          <w:b/>
        </w:rPr>
        <w:t>页码或位置：</w:t>
      </w:r>
      <w:r>
        <w:t>P128</w:t>
      </w:r>
    </w:p>
    <w:p>
      <w:pPr/>
      <w:r>
        <w:rPr>
          <w:b/>
        </w:rPr>
        <w:t>章节标题：</w:t>
      </w:r>
      <w:r>
        <w:t>缸套水冷却系统：压力、流量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flow / temperature</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2.17.5 Temperature basis, nominal air and exhaust gas data – V49/60DF IMO Tier II, liquid fuel mode – Electric propulsion/EPROX-AC 1,300 kW/cyl.; 600 rpm – Electric propulsion/EPROX-AC Reference conditions: Tropics Air temperature °C 45 Cooling water temp. before charge air cooler (LT stage) 38 Total atmospheric pressure mbar 1,000 Relative humidity % 60 Table 53: Reference conditions: Tropics No. of cylinders, config. 12V 14V Engine output kW 15,600 18,200 Speed rpm 600 Temperature basis HT cooling water temperature at HP TC charge air cooler outlet °C 80 HT cooling water at jacket cooling outlet HT cooling water temperature at LP TC charge air cooler outlet (= last charge air cooler) LT cooling water air cooler inlet 38 (setpoint 32°C) Lube oil engine inlet 65 Nozzle cooling water engine inlet 60 Air data Temperature of charge air at charge air cooler outlet HP ° C 70 Air flow rate</w:t>
        <w:br/>
        <w:t>整理说明：原文给出了冷却水相关参数、阈值或适用条件，可用于对应厂家、机型或规则范围内的参数约束。该证据不应跨系统型式或跨机型直接泛化。</w:t>
        <w:br/>
        <w:t>可支撑：jacket_water_cooling_system 的 pressure</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压力，流量，温度，jacket_water_cooling_system，pressure，flow，temperature，49，60DF</w:t>
      </w:r>
    </w:p>
    <w:p>
      <w:pPr>
        <w:pStyle w:val="Heading3"/>
      </w:pPr>
      <w:r>
        <w:t>E-JACKET-PRESS-010 主机冷却型式与设计条件</w:t>
      </w:r>
    </w:p>
    <w:p>
      <w:pPr/>
      <w:r>
        <w:rPr>
          <w:b/>
        </w:rPr>
        <w:t>证据编号：</w:t>
      </w:r>
      <w:r>
        <w:t>E-JACKET-PRESS-010</w:t>
      </w:r>
    </w:p>
    <w:p>
      <w:pPr/>
      <w:r>
        <w:rPr>
          <w:b/>
        </w:rPr>
        <w:t>来源文档：</w:t>
      </w:r>
      <w:r>
        <w:t>S41 Everllence 49/60DF Project Guide</w:t>
      </w:r>
    </w:p>
    <w:p>
      <w:pPr/>
      <w:r>
        <w:rPr>
          <w:b/>
        </w:rPr>
        <w:t>来源类型：</w:t>
      </w:r>
      <w:r>
        <w:t>project_guide</w:t>
      </w:r>
    </w:p>
    <w:p>
      <w:pPr/>
      <w:r>
        <w:rPr>
          <w:b/>
        </w:rPr>
        <w:t>来源链接：</w:t>
      </w:r>
      <w:r/>
    </w:p>
    <w:p>
      <w:pPr/>
      <w:r>
        <w:rPr>
          <w:b/>
        </w:rPr>
        <w:t>页码或位置：</w:t>
      </w:r>
      <w:r>
        <w:t>P132</w:t>
      </w:r>
    </w:p>
    <w:p>
      <w:pPr/>
      <w:r>
        <w:rPr>
          <w:b/>
        </w:rPr>
        <w:t>章节标题：</w:t>
      </w:r>
      <w:r>
        <w:t>缸套水冷却系统：压力、流量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flow / temperature</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2.17.7 Temperature basis, nominal air and exhaust gas data – V49/60DF IMO Tier II, gas mode – Electric propulsion/EPROX-AC 1,300 kW/cyl.; 600 rpm – Electric propulsion/EPROX-AC Reference conditions: Tropics Air temperature °C 45 Cooling water temp. before charge air cooler (LT stage) 38 Total atmospheric pressure mbar 1,000 Relative humidity % 60 Table 57: Reference conditions: Tropics No. of cylinders, config. 12V 14V Engine output kW 15,440 17,650 Speed rpm 600 Temperature basis HT cooling water temperature at HP TC charge air cooler outlet °C 83 HT cooling water at jacket cooling outlet HT cooling water temperature at LP TC charge air cooler outlet (= last charge air cooler) LT cooling water air cooler inlet 38 (setpoint 32°C) Lube oil engine inlet 65 Nozzle cooling water engine inlet 60 Air data Temperature of charge air at charge air cooler outlet HP ° C 56.9 57.9 Air flow rate</w:t>
        <w:br/>
        <w:t>整理说明：原文给出了冷却水相关参数、阈值或适用条件，可用于对应厂家、机型或规则范围内的参数约束。该证据不应跨系统型式或跨机型直接泛化。</w:t>
        <w:br/>
        <w:t>可支撑：jacket_water_cooling_system 的 pressure</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压力，流量，温度，jacket_water_cooling_system，pressure，flow，temperature，49，60DF</w:t>
      </w:r>
    </w:p>
    <w:p>
      <w:pPr>
        <w:pStyle w:val="Heading3"/>
      </w:pPr>
      <w:r>
        <w:t>E-JACKET-PRESS-011 主机冷却型式与设计条件</w:t>
      </w:r>
    </w:p>
    <w:p>
      <w:pPr/>
      <w:r>
        <w:rPr>
          <w:b/>
        </w:rPr>
        <w:t>证据编号：</w:t>
      </w:r>
      <w:r>
        <w:t>E-JACKET-PRESS-011</w:t>
      </w:r>
    </w:p>
    <w:p>
      <w:pPr/>
      <w:r>
        <w:rPr>
          <w:b/>
        </w:rPr>
        <w:t>来源文档：</w:t>
      </w:r>
      <w:r>
        <w:t>S41 Everllence 49/60DF Project Guide</w:t>
      </w:r>
    </w:p>
    <w:p>
      <w:pPr/>
      <w:r>
        <w:rPr>
          <w:b/>
        </w:rPr>
        <w:t>来源类型：</w:t>
      </w:r>
      <w:r>
        <w:t>project_guide</w:t>
      </w:r>
    </w:p>
    <w:p>
      <w:pPr/>
      <w:r>
        <w:rPr>
          <w:b/>
        </w:rPr>
        <w:t>来源链接：</w:t>
      </w:r>
      <w:r/>
    </w:p>
    <w:p>
      <w:pPr/>
      <w:r>
        <w:rPr>
          <w:b/>
        </w:rPr>
        <w:t>页码或位置：</w:t>
      </w:r>
      <w:r>
        <w:t>P134</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2.17.8 Load specific values at ISO conditions – L/V49/60DF IMO Tier II, liquid fuel mode – Electric propulsion/EPROX-AC 1,300 kW/cyl.; 600 rpm – Electric propulsion/EPROX-AC Reference conditions: ISO Air temperature °C 25 Cooling water temp. before charge air cooler (LT stage) 25 Total atmospheric pressure mbar 1,000 Relative humidity % 30 Table 59: Reference conditions: ISO Engine output % 100 85 75 50 Speed rpm 600 Heat to be dissipated HT circuit: + Charge air cooler LP and HP HT stage + Jacket cooling + Turbocharger cooling SUM: kJ/kWh 1,224 1,079 1,163 1,126 LT circuit (charge air cooler LP and HP LT stage)</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压力，温度，jacket_water_cooling_system，pressure，temperature，composition，49，60DF</w:t>
      </w:r>
    </w:p>
    <w:p>
      <w:pPr>
        <w:pStyle w:val="Heading3"/>
      </w:pPr>
      <w:r>
        <w:t>E-JACKET-PRESS-012 主机冷却型式与设计条件</w:t>
      </w:r>
    </w:p>
    <w:p>
      <w:pPr/>
      <w:r>
        <w:rPr>
          <w:b/>
        </w:rPr>
        <w:t>证据编号：</w:t>
      </w:r>
      <w:r>
        <w:t>E-JACKET-PRESS-012</w:t>
      </w:r>
    </w:p>
    <w:p>
      <w:pPr/>
      <w:r>
        <w:rPr>
          <w:b/>
        </w:rPr>
        <w:t>来源文档：</w:t>
      </w:r>
      <w:r>
        <w:t>S41 Everllence 49/60DF Project Guide</w:t>
      </w:r>
    </w:p>
    <w:p>
      <w:pPr/>
      <w:r>
        <w:rPr>
          <w:b/>
        </w:rPr>
        <w:t>来源类型：</w:t>
      </w:r>
      <w:r>
        <w:t>project_guide</w:t>
      </w:r>
    </w:p>
    <w:p>
      <w:pPr/>
      <w:r>
        <w:rPr>
          <w:b/>
        </w:rPr>
        <w:t>来源链接：</w:t>
      </w:r>
      <w:r/>
    </w:p>
    <w:p>
      <w:pPr/>
      <w:r>
        <w:rPr>
          <w:b/>
        </w:rPr>
        <w:t>页码或位置：</w:t>
      </w:r>
      <w:r>
        <w:t>P136</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2.17.9 Load specific values at ISO conditions – L/V49/60DF IMO Tier II, gas mode – Electric propulsion/EPROX-AC 1,300 kW/cyl.; 600 rpm – Electric propulsion/EPROX-AC Reference conditions: ISO Air temperature °C 25 Cooling water temp. before charge air cooler (LT stage) 25 Total atmospheric pressure mbar 1,000 Relative humidity % 30 Table 61: Reference conditions: ISO Engine output % 100 85 75 50 Speed rpm 600 Heat to be dissipated IMO 2008 IMO 2028 HT circuit: + Charge air cooler LP and HP HT stage + Jacket cooling + Turbocharger cooling SUM: kJ/kWh LT circuit (charge air cooler LP and HP LT stage)</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压力，温度，jacket_water_cooling_system，pressure，temperature，composition，49，60DF</w:t>
      </w:r>
    </w:p>
    <w:p>
      <w:pPr>
        <w:pStyle w:val="Heading3"/>
      </w:pPr>
      <w:r>
        <w:t>E-JACKET-PRESS-013 主机冷却型式与设计条件</w:t>
      </w:r>
    </w:p>
    <w:p>
      <w:pPr/>
      <w:r>
        <w:rPr>
          <w:b/>
        </w:rPr>
        <w:t>证据编号：</w:t>
      </w:r>
      <w:r>
        <w:t>E-JACKET-PRESS-013</w:t>
      </w:r>
    </w:p>
    <w:p>
      <w:pPr/>
      <w:r>
        <w:rPr>
          <w:b/>
        </w:rPr>
        <w:t>来源文档：</w:t>
      </w:r>
      <w:r>
        <w:t>S41 Everllence 49/60DF Project Guide</w:t>
      </w:r>
    </w:p>
    <w:p>
      <w:pPr/>
      <w:r>
        <w:rPr>
          <w:b/>
        </w:rPr>
        <w:t>来源类型：</w:t>
      </w:r>
      <w:r>
        <w:t>project_guide</w:t>
      </w:r>
    </w:p>
    <w:p>
      <w:pPr/>
      <w:r>
        <w:rPr>
          <w:b/>
        </w:rPr>
        <w:t>来源链接：</w:t>
      </w:r>
      <w:r/>
    </w:p>
    <w:p>
      <w:pPr/>
      <w:r>
        <w:rPr>
          <w:b/>
        </w:rPr>
        <w:t>页码或位置：</w:t>
      </w:r>
      <w:r>
        <w:t>P138</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2.17.10 Load specific values at tropical conditions – L/V49/60DF IMO Tier II, liquid fuel mode – Electric propulsion/EPROX-AC 1,300 kW/cyl.; 600 rpm – Electric propulsion/EPROX-AC Reference conditions: Tropics Air temperature °C 45 Cooling water temp. before charge air cooler (LT stage) 38 Total atmospheric pressure mbar 1,000 Relative humidity % 60 Table 63: Reference conditions: Tropics Engine output % 100 85 75 50 Speed rpm 600 Heat to be dissipated HT circuit: + Charge air cooler LP and HP HT stage + Jacket cooling + Turbocharger cooling SUM: kJ/kWh 1,087 1,524 1,381 1,027 1,476 1,424 1,284 LT circuit (charge air cooler LP and HP LT stage)</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压力，温度，jacket_water_cooling_system，pressure，temperature，composition，49，60DF</w:t>
      </w:r>
    </w:p>
    <w:p>
      <w:pPr>
        <w:pStyle w:val="Heading3"/>
      </w:pPr>
      <w:r>
        <w:t>E-JACKET-PRESS-014 主机冷却型式与设计条件</w:t>
      </w:r>
    </w:p>
    <w:p>
      <w:pPr/>
      <w:r>
        <w:rPr>
          <w:b/>
        </w:rPr>
        <w:t>证据编号：</w:t>
      </w:r>
      <w:r>
        <w:t>E-JACKET-PRESS-014</w:t>
      </w:r>
    </w:p>
    <w:p>
      <w:pPr/>
      <w:r>
        <w:rPr>
          <w:b/>
        </w:rPr>
        <w:t>来源文档：</w:t>
      </w:r>
      <w:r>
        <w:t>S41 Everllence 49/60DF Project Guide</w:t>
      </w:r>
    </w:p>
    <w:p>
      <w:pPr/>
      <w:r>
        <w:rPr>
          <w:b/>
        </w:rPr>
        <w:t>来源类型：</w:t>
      </w:r>
      <w:r>
        <w:t>project_guide</w:t>
      </w:r>
    </w:p>
    <w:p>
      <w:pPr/>
      <w:r>
        <w:rPr>
          <w:b/>
        </w:rPr>
        <w:t>来源链接：</w:t>
      </w:r>
      <w:r/>
    </w:p>
    <w:p>
      <w:pPr/>
      <w:r>
        <w:rPr>
          <w:b/>
        </w:rPr>
        <w:t>页码或位置：</w:t>
      </w:r>
      <w:r>
        <w:t>P140</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2.17.11 Load specific values at tropical conditions – L/V49/60DF IMO Tier II, gas mode – Electric propulsion/EPROX-AC 1,300 kW/cyl.; 600 rpm – Electric propulsion/EPROX-AC Reference conditions: Tropics Air temperature °C 45 Cooling water temp. before charge air cooler (LT stage) 38 Total atmospheric pressure mbar 1,000 Relative humidity % 60 Table 65: Reference conditions: Tropics Engine output % 100 85 75 50 Speed rpm 600 Heat to be dissipated HT circuit: + Charge air cooler LP and HP HT stage + Jacket cooling + Turbocharger cooling SUM: kJ/kWh 1,137 1,033 1,055 LT circuit (charge air cooler LP and HP LT stage)</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压力，温度，jacket_water_cooling_system，pressure，temperature，composition，49，60DF</w:t>
      </w:r>
    </w:p>
    <w:p>
      <w:pPr>
        <w:pStyle w:val="Heading3"/>
      </w:pPr>
      <w:r>
        <w:t>E-JACKET-PRESS-015 主机冷却型式与设计条件</w:t>
      </w:r>
    </w:p>
    <w:p>
      <w:pPr/>
      <w:r>
        <w:rPr>
          <w:b/>
        </w:rPr>
        <w:t>证据编号：</w:t>
      </w:r>
      <w:r>
        <w:t>E-JACKET-PRESS-015</w:t>
      </w:r>
    </w:p>
    <w:p>
      <w:pPr/>
      <w:r>
        <w:rPr>
          <w:b/>
        </w:rPr>
        <w:t>来源文档：</w:t>
      </w:r>
      <w:r>
        <w:t>S41 Everllence 49/60DF Project Guide</w:t>
      </w:r>
    </w:p>
    <w:p>
      <w:pPr/>
      <w:r>
        <w:rPr>
          <w:b/>
        </w:rPr>
        <w:t>来源类型：</w:t>
      </w:r>
      <w:r>
        <w:t>project_guide</w:t>
      </w:r>
    </w:p>
    <w:p>
      <w:pPr/>
      <w:r>
        <w:rPr>
          <w:b/>
        </w:rPr>
        <w:t>来源链接：</w:t>
      </w:r>
      <w:r/>
    </w:p>
    <w:p>
      <w:pPr/>
      <w:r>
        <w:rPr>
          <w:b/>
        </w:rPr>
        <w:t>页码或位置：</w:t>
      </w:r>
      <w:r>
        <w:t>P142</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2.18.1 Nominal values for cooler specification – L49/60DF IMO Tier II, liquid fuel mode/gas mode – Mechanical propulsion with CPP 1,300 kW/cyl., 600 rpm – Mechanical propulsion with CPP Reference conditions: Tropics Air temperature °C 45 Cooling water temp. before charge air cooler (LT stage) 38 Total atmospheric pressure mbar 1,000 Relative humidity % 60 Table 67: Reference conditions: Tropics No. of cylinders, config. 6L 7L 8L 9L 10L Engine output kW 7,800 9,100 8,820 10,40 10,19 11,70 11,34 13,00 12,35 Speed rpm 600 Heat to be dissipated liquid fuel mode mode liquid fuel mode mode liquid fuel mode mode liquid fuel mode mode liquid fuel mode mode HT circuit: + Charge air cooler LP and HP HT stage + Jacket cooling + Turbocharger cooling SUM: 2,190 3,082 1,646 2,430 2,469 1,078 3,580 1,760 2,662 3,140 1,226 4,404 2,186 3,220 3,312 1,385 4,740 2,362 1,119 3,524 3,548 1,539 5,135 2,598</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压力，温度，jacket_water_cooling_system，pressure，temperature，composition，49，60DF</w:t>
      </w:r>
    </w:p>
    <w:p>
      <w:pPr>
        <w:pStyle w:val="Heading3"/>
      </w:pPr>
      <w:r>
        <w:t>E-JACKET-PRESS-016 主机冷却型式与设计条件</w:t>
      </w:r>
    </w:p>
    <w:p>
      <w:pPr/>
      <w:r>
        <w:rPr>
          <w:b/>
        </w:rPr>
        <w:t>证据编号：</w:t>
      </w:r>
      <w:r>
        <w:t>E-JACKET-PRESS-016</w:t>
      </w:r>
    </w:p>
    <w:p>
      <w:pPr/>
      <w:r>
        <w:rPr>
          <w:b/>
        </w:rPr>
        <w:t>来源文档：</w:t>
      </w:r>
      <w:r>
        <w:t>S41 Everllence 49/60DF Project Guide</w:t>
      </w:r>
    </w:p>
    <w:p>
      <w:pPr/>
      <w:r>
        <w:rPr>
          <w:b/>
        </w:rPr>
        <w:t>来源类型：</w:t>
      </w:r>
      <w:r>
        <w:t>project_guide</w:t>
      </w:r>
    </w:p>
    <w:p>
      <w:pPr/>
      <w:r>
        <w:rPr>
          <w:b/>
        </w:rPr>
        <w:t>来源链接：</w:t>
      </w:r>
      <w:r/>
    </w:p>
    <w:p>
      <w:pPr/>
      <w:r>
        <w:rPr>
          <w:b/>
        </w:rPr>
        <w:t>页码或位置：</w:t>
      </w:r>
      <w:r>
        <w:t>P144</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主机冷却型式与设计条件</w:t>
        <w:br/>
        <w:t>2.18.2 Nominal values for cooler specification – V49/60DF IMO Tier II, liquid fuel mode/gas mode – Mechanical propulsion with CPP 1,300 kW/cyl., 600 rpm – Mechanical propulsion with CPP (selection criteria minimum MN 70-95) Reference conditions: Tropics Air temperature °C 45 Cooling water temp. before charge air cooler (LT stage) 38 Total atmospheric pressure mbar 1,000 Relative humidity % 60 Table 69: Reference conditions: Tropics No. of cylinders, config. 12V 14V Engine output kW 15,600 15,440 18,200 17,650 Speed rpm 600 Heat to be dissipated Liquid fuel mode mode Liquid fuel mode mode HT circuit: + Charge air cooler LP and HP HT stage + Jacket cooling + Turbocharger cooling SUM: 4,442 1,847 6,346 3,248 1,494 4,799 5,022 2,154 7,243 3,557 1,737 5,359 LT circuit (charge air cooler LP and HP LT stage) 2,459 2,786 3,029 3,157 Lube oil cooler 1,725 1,352 2,012 1,584</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压力，温度，jacket_water_cooling_system，pressure，temperature，composition，49，60DF</w:t>
      </w:r>
    </w:p>
    <w:p>
      <w:pPr>
        <w:pStyle w:val="Heading3"/>
      </w:pPr>
      <w:r>
        <w:t>E-JACKET-PRESS-017 主机冷却型式与设计条件</w:t>
      </w:r>
    </w:p>
    <w:p>
      <w:pPr/>
      <w:r>
        <w:rPr>
          <w:b/>
        </w:rPr>
        <w:t>证据编号：</w:t>
      </w:r>
      <w:r>
        <w:t>E-JACKET-PRESS-017</w:t>
      </w:r>
    </w:p>
    <w:p>
      <w:pPr/>
      <w:r>
        <w:rPr>
          <w:b/>
        </w:rPr>
        <w:t>来源文档：</w:t>
      </w:r>
      <w:r>
        <w:t>S42 MAN 49/60DF Project Guide</w:t>
      </w:r>
    </w:p>
    <w:p>
      <w:pPr/>
      <w:r>
        <w:rPr>
          <w:b/>
        </w:rPr>
        <w:t>来源类型：</w:t>
      </w:r>
      <w:r>
        <w:t>project_guide</w:t>
      </w:r>
    </w:p>
    <w:p>
      <w:pPr/>
      <w:r>
        <w:rPr>
          <w:b/>
        </w:rPr>
        <w:t>来源链接：</w:t>
      </w:r>
      <w:r/>
    </w:p>
    <w:p>
      <w:pPr/>
      <w:r>
        <w:rPr>
          <w:b/>
        </w:rPr>
        <w:t>页码或位置：</w:t>
      </w:r>
      <w:r>
        <w:t>P108</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2.17.1 Nominal values for cooler specification – MAN L49/60DF IMO Tier II, liquid fuel mode/ gas mode – Electric propulsion/EPROX-AC 1,300 kW/cyl., 600 rpm – Electric propulsion/EPROX-AC Reference conditions: Tropics Air temperature °C 45 Cooling water temp. before charge air cooler (LT stage) 38 Total atmospheric pressure mbar 1,000 Relative humidity % 60 Table 42: Reference conditions: Tropics No. of cylinders, config. 6L 7L 8L 9L 10L Engine output kW 7,800 9,100 10,400 11,700 13,000 Speed rpm 600 Heat to be dissipated liquid fuel mode mode liquid fuel mode mode liquid fuel mode mode liquid fuel mode mode liquid fuel mode mode HT circuit: + Charge air cooler LP and HP HT stage + Jacket cooling + Turbocharger cooling SUM: 2,264 1,029 3,322 1,715 2,465 2,556 1,201 3,790 1,954 2,828 3,234 1,364 4,636 2,368 3,368 3,429 1,544 5,016 2,626 1,082 3,751 3,859 1,705 5,612 2,873 1,202 4,123</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压力，温度，jacket_water_cooling_system，pressure，temperature，composition，MAN，49，60DF</w:t>
      </w:r>
    </w:p>
    <w:p>
      <w:pPr>
        <w:pStyle w:val="Heading3"/>
      </w:pPr>
      <w:r>
        <w:t>E-JACKET-PRESS-018 主机冷却型式与设计条件</w:t>
      </w:r>
    </w:p>
    <w:p>
      <w:pPr/>
      <w:r>
        <w:rPr>
          <w:b/>
        </w:rPr>
        <w:t>证据编号：</w:t>
      </w:r>
      <w:r>
        <w:t>E-JACKET-PRESS-018</w:t>
      </w:r>
    </w:p>
    <w:p>
      <w:pPr/>
      <w:r>
        <w:rPr>
          <w:b/>
        </w:rPr>
        <w:t>来源文档：</w:t>
      </w:r>
      <w:r>
        <w:t>S42 MAN 49/60DF Project Guide</w:t>
      </w:r>
    </w:p>
    <w:p>
      <w:pPr/>
      <w:r>
        <w:rPr>
          <w:b/>
        </w:rPr>
        <w:t>来源类型：</w:t>
      </w:r>
      <w:r>
        <w:t>project_guide</w:t>
      </w:r>
    </w:p>
    <w:p>
      <w:pPr/>
      <w:r>
        <w:rPr>
          <w:b/>
        </w:rPr>
        <w:t>来源链接：</w:t>
      </w:r>
      <w:r/>
    </w:p>
    <w:p>
      <w:pPr/>
      <w:r>
        <w:rPr>
          <w:b/>
        </w:rPr>
        <w:t>页码或位置：</w:t>
      </w:r>
      <w:r>
        <w:t>P110</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2.17.2 Nominal values for cooler specification – MAN V49/60DF IMO Tier II, liquid fuel mode/ gas mode – Electric propulsion/EPROX-AC 1,300 kW/cyl., 600 rpm – Electric propulsion/EPROX-AC Reference conditions: Tropics Air temperature °C 45 Cooling water temp. before charge air cooler (LT stage) 38 Total atmospheric pressure mbar 1,000 Relative humidity % 60 Table 44: Reference conditions: Tropics No. of cylinders, config. 12V 14V Engine output kW 15,600 18,200 Speed rpm 600 Heat to be dissipated liquid fuel mode mode liquid fuel mode mode HT circuit: + Charge air cooler LP and HP HT stage + Jacket cooling + Turbocharger cooling SUM: 4,583 2,059 6,699 3,444 1,443 4,944 5,185 2,402 7,654 3,952 1,683 5,702 LT circuit (charge air cooler LP and HP LT stage) 2,610 3,024 3,207 3,440 Lube oil cooler 1,913 1,477 2,232 1,724 Nozzle cooling 35 35 41 41</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压力，温度，jacket_water_cooling_system，pressure，temperature，composition，MAN，49，60DF</w:t>
      </w:r>
    </w:p>
    <w:p>
      <w:pPr>
        <w:pStyle w:val="Heading3"/>
      </w:pPr>
      <w:r>
        <w:t>E-JACKET-PRESS-019 主机冷却型式与设计条件</w:t>
      </w:r>
    </w:p>
    <w:p>
      <w:pPr/>
      <w:r>
        <w:rPr>
          <w:b/>
        </w:rPr>
        <w:t>证据编号：</w:t>
      </w:r>
      <w:r>
        <w:t>E-JACKET-PRESS-019</w:t>
      </w:r>
    </w:p>
    <w:p>
      <w:pPr/>
      <w:r>
        <w:rPr>
          <w:b/>
        </w:rPr>
        <w:t>来源文档：</w:t>
      </w:r>
      <w:r>
        <w:t>S42 MAN 49/60DF Project Guide</w:t>
      </w:r>
    </w:p>
    <w:p>
      <w:pPr/>
      <w:r>
        <w:rPr>
          <w:b/>
        </w:rPr>
        <w:t>来源类型：</w:t>
      </w:r>
      <w:r>
        <w:t>project_guide</w:t>
      </w:r>
    </w:p>
    <w:p>
      <w:pPr/>
      <w:r>
        <w:rPr>
          <w:b/>
        </w:rPr>
        <w:t>来源链接：</w:t>
      </w:r>
      <w:r/>
    </w:p>
    <w:p>
      <w:pPr/>
      <w:r>
        <w:rPr>
          <w:b/>
        </w:rPr>
        <w:t>页码或位置：</w:t>
      </w:r>
      <w:r>
        <w:t>P113</w:t>
      </w:r>
    </w:p>
    <w:p>
      <w:pPr/>
      <w:r>
        <w:rPr>
          <w:b/>
        </w:rPr>
        <w:t>章节标题：</w:t>
      </w:r>
      <w:r>
        <w:t>缸套水冷却系统：压力、流量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flow / temperature</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2.17.4 Temperature basis, nominal air and exhaust gas data – MAN V49/60DF IMO Tier II, liquid fuel mode – Electric propulsion/EPROX-AC 1,300 kW/cyl.; 600 rpm – Electric propulsion/EPROX-AC Reference conditions: Tropics Air temperature °C 45 Cooling water temp. before charge air cooler (LT stage) 38 Total atmospheric pressure mbar 1,000 Relative humidity % 60 Table 48: Reference conditions: Tropics No. of cylinders, config. 12V 14V Engine output kW 15,600 18,200 Speed rpm 600 Temperature basis HT cooling water temperature at HP TC charge air cooler outlet °C 80 HT cooling water at jacket cooling outlet HT cooling water temperature at LP TC charge air cooler outlet (= last charge air cooler) LT cooling water air cooler inlet 38 (setpoint 32 °C) Lube oil engine inlet 65 Nozzle cooling water engine inlet 60 Air data Temperature of charge air at: Charge air cooler outlet HP Air flow rate</w:t>
        <w:br/>
        <w:t>整理说明：原文给出了冷却水相关参数、阈值或适用条件，可用于对应厂家、机型或规则范围内的参数约束。该证据不应跨系统型式或跨机型直接泛化。</w:t>
        <w:br/>
        <w:t>可支撑：jacket_water_cooling_system 的 pressure</w:t>
        <w:br/>
        <w:t>flow</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压力，流量，温度，jacket_water_cooling_system，pressure，flow，temperature，MAN，49，60DF</w:t>
      </w:r>
    </w:p>
    <w:p>
      <w:pPr>
        <w:pStyle w:val="Heading3"/>
      </w:pPr>
      <w:r>
        <w:t>E-JACKET-PRESS-020 主机冷却型式与设计条件</w:t>
      </w:r>
    </w:p>
    <w:p>
      <w:pPr/>
      <w:r>
        <w:rPr>
          <w:b/>
        </w:rPr>
        <w:t>证据编号：</w:t>
      </w:r>
      <w:r>
        <w:t>E-JACKET-PRESS-020</w:t>
      </w:r>
    </w:p>
    <w:p>
      <w:pPr/>
      <w:r>
        <w:rPr>
          <w:b/>
        </w:rPr>
        <w:t>来源文档：</w:t>
      </w:r>
      <w:r>
        <w:t>S42 MAN 49/60DF Project Guide</w:t>
      </w:r>
    </w:p>
    <w:p>
      <w:pPr/>
      <w:r>
        <w:rPr>
          <w:b/>
        </w:rPr>
        <w:t>来源类型：</w:t>
      </w:r>
      <w:r>
        <w:t>project_guide</w:t>
      </w:r>
    </w:p>
    <w:p>
      <w:pPr/>
      <w:r>
        <w:rPr>
          <w:b/>
        </w:rPr>
        <w:t>来源链接：</w:t>
      </w:r>
      <w:r/>
    </w:p>
    <w:p>
      <w:pPr/>
      <w:r>
        <w:rPr>
          <w:b/>
        </w:rPr>
        <w:t>页码或位置：</w:t>
      </w:r>
      <w:r>
        <w:t>P115</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2.17.6 Temperature basis, nominal air and exhaust gas data – MAN V49/60DF IMO Tier II, gas mode – Electric propulsion/EPROX-AC 1,300 kW/cyl.; 600 rpm – Electric propulsion/EPROX-AC Reference conditions: Tropics Air temperature °C 45 Cooling water temp. before charge air cooler (LT stage) 38 Total atmospheric pressure mbar 1,000 Relative humidity % 60 Table 52: Reference conditions: Tropics No. of cylinders, config. 12V 14V Engine output kW 15,600 18,200 Speed rpm 600 Temperature basis HT cooling water temperature at HP TC charge air cooler outlet °C 83 HT cooling water at jacket cooling outlet HT cooling water temperature at LP TC charge air cooler outlet (= last charge air cooler)</w:t>
        <w:br/>
        <w:t>整理说明：原文给出了冷却水相关参数、阈值或适用条件，可用于对应厂家、机型或规则范围内的参数约束。该证据不应跨系统型式或跨机型直接泛化。</w:t>
        <w:br/>
        <w:t>可支撑：jacket_water_cooling_system 的 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压力，温度，jacket_water_cooling_system，pressure，temperature，MAN，49，60DF</w:t>
      </w:r>
    </w:p>
    <w:p>
      <w:pPr>
        <w:pStyle w:val="Heading3"/>
      </w:pPr>
      <w:r>
        <w:t>E-JACKET-PRESS-021 主机冷却型式与设计条件</w:t>
      </w:r>
    </w:p>
    <w:p>
      <w:pPr/>
      <w:r>
        <w:rPr>
          <w:b/>
        </w:rPr>
        <w:t>证据编号：</w:t>
      </w:r>
      <w:r>
        <w:t>E-JACKET-PRESS-021</w:t>
      </w:r>
    </w:p>
    <w:p>
      <w:pPr/>
      <w:r>
        <w:rPr>
          <w:b/>
        </w:rPr>
        <w:t>来源文档：</w:t>
      </w:r>
      <w:r>
        <w:t>S42 MAN 49/60DF Project Guide</w:t>
      </w:r>
    </w:p>
    <w:p>
      <w:pPr/>
      <w:r>
        <w:rPr>
          <w:b/>
        </w:rPr>
        <w:t>来源类型：</w:t>
      </w:r>
      <w:r>
        <w:t>project_guide</w:t>
      </w:r>
    </w:p>
    <w:p>
      <w:pPr/>
      <w:r>
        <w:rPr>
          <w:b/>
        </w:rPr>
        <w:t>来源链接：</w:t>
      </w:r>
      <w:r/>
    </w:p>
    <w:p>
      <w:pPr/>
      <w:r>
        <w:rPr>
          <w:b/>
        </w:rPr>
        <w:t>页码或位置：</w:t>
      </w:r>
      <w:r>
        <w:t>P117</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2.17.7 Load specific values at ISO conditions – MAN L/V49/60DF IMO Tier II, liquid fuel mode – Electric propulsion/EPROX-AC 1,300 kW/cyl.; 600 rpm – Electric propulsion/EPROX-AC Reference conditions: ISO Air temperature °C 25 Cooling water temp. before charge air cooler (LT stage) 25 Total atmospheric pressure mbar 1,000 Relative humidity % 30 Table 54: Reference conditions: ISO Engine output % 100 85 75 50 Speed rpm 600 Heat to be dissipated HT circuit: + Charge air cooler LP and HP HT stage + Jacket cooling + Turbocharger cooling SUM: kJ/kWh 1,295 1,154 1,216 1,208 LT circuit (charge air cooler LP and HP LT stage)</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压力，温度，jacket_water_cooling_system，pressure，temperature，composition，MAN，49，60DF</w:t>
      </w:r>
    </w:p>
    <w:p>
      <w:pPr>
        <w:pStyle w:val="Heading3"/>
      </w:pPr>
      <w:r>
        <w:t>E-JACKET-PRESS-022 主机冷却型式与设计条件</w:t>
      </w:r>
    </w:p>
    <w:p>
      <w:pPr/>
      <w:r>
        <w:rPr>
          <w:b/>
        </w:rPr>
        <w:t>证据编号：</w:t>
      </w:r>
      <w:r>
        <w:t>E-JACKET-PRESS-022</w:t>
      </w:r>
    </w:p>
    <w:p>
      <w:pPr/>
      <w:r>
        <w:rPr>
          <w:b/>
        </w:rPr>
        <w:t>来源文档：</w:t>
      </w:r>
      <w:r>
        <w:t>S42 MAN 49/60DF Project Guide</w:t>
      </w:r>
    </w:p>
    <w:p>
      <w:pPr/>
      <w:r>
        <w:rPr>
          <w:b/>
        </w:rPr>
        <w:t>来源类型：</w:t>
      </w:r>
      <w:r>
        <w:t>project_guide</w:t>
      </w:r>
    </w:p>
    <w:p>
      <w:pPr/>
      <w:r>
        <w:rPr>
          <w:b/>
        </w:rPr>
        <w:t>来源链接：</w:t>
      </w:r>
      <w:r/>
    </w:p>
    <w:p>
      <w:pPr/>
      <w:r>
        <w:rPr>
          <w:b/>
        </w:rPr>
        <w:t>页码或位置：</w:t>
      </w:r>
      <w:r>
        <w:t>P118</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2.17.8 Load specific values at ISO conditions – MAN L/V49/60DF IMO Tier II, gas mode – Electric propulsion/EPROX-AC 1,300 kW/cyl.; 600 rpm – Electric propulsion/EPROX-AC Reference conditions: ISO Air temperature °C 25 Cooling water temp. before charge air cooler (LT stage) 25 Total atmospheric pressure mbar 1,000 Relative humidity % 30 Table 56: Reference conditions: ISO Engine output % 100 85 75 50 Speed rpm 600 Heat to be dissipated HT circuit: + Charge air cooler LP and HP HT stage + Jacket cooling + Turbocharger cooling SUM: kJ/kWh LT circuit (charge air cooler LP and HP LT stage)</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压力，温度，jacket_water_cooling_system，pressure，temperature，composition，MAN，49，60DF</w:t>
      </w:r>
    </w:p>
    <w:p>
      <w:pPr>
        <w:pStyle w:val="Heading3"/>
      </w:pPr>
      <w:r>
        <w:t>E-JACKET-PRESS-023 主机冷却型式与设计条件</w:t>
      </w:r>
    </w:p>
    <w:p>
      <w:pPr/>
      <w:r>
        <w:rPr>
          <w:b/>
        </w:rPr>
        <w:t>证据编号：</w:t>
      </w:r>
      <w:r>
        <w:t>E-JACKET-PRESS-023</w:t>
      </w:r>
    </w:p>
    <w:p>
      <w:pPr/>
      <w:r>
        <w:rPr>
          <w:b/>
        </w:rPr>
        <w:t>来源文档：</w:t>
      </w:r>
      <w:r>
        <w:t>S42 MAN 49/60DF Project Guide</w:t>
      </w:r>
    </w:p>
    <w:p>
      <w:pPr/>
      <w:r>
        <w:rPr>
          <w:b/>
        </w:rPr>
        <w:t>来源类型：</w:t>
      </w:r>
      <w:r>
        <w:t>project_guide</w:t>
      </w:r>
    </w:p>
    <w:p>
      <w:pPr/>
      <w:r>
        <w:rPr>
          <w:b/>
        </w:rPr>
        <w:t>来源链接：</w:t>
      </w:r>
      <w:r/>
    </w:p>
    <w:p>
      <w:pPr/>
      <w:r>
        <w:rPr>
          <w:b/>
        </w:rPr>
        <w:t>页码或位置：</w:t>
      </w:r>
      <w:r>
        <w:t>P119</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2.17.9 Load specific values at tropical conditions – MAN L/V49/60DF IMO Tier II, liquid fuel mode – Electric propulsion/EPROX-AC 1,300 kW/cyl.; 600 rpm – Electric propulsion/EPROX-AC Reference conditions: Tropics Air temperature °C 45 Cooling water temp. before charge air cooler (LT stage) 38 Total atmospheric pressure mbar 1,000 Relative humidity % 60 Table 58: Reference conditions: Tropics Engine output % 100 85 75 50 Speed rpm 600 Heat to be dissipated HT circuit: + Charge air cooler LP and HP HT stage + Jacket cooling + Turbocharger cooling SUM: kJ/kWh 1,120 1,605 1,468 1,012 1,554 1,549 LT circuit (charge air cooler LP and HP LT stage)</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压力，温度，jacket_water_cooling_system，pressure，temperature，composition，MAN，49，60DF</w:t>
      </w:r>
    </w:p>
    <w:p>
      <w:pPr>
        <w:pStyle w:val="Heading3"/>
      </w:pPr>
      <w:r>
        <w:t>E-JACKET-PRESS-024 主机冷却型式与设计条件</w:t>
      </w:r>
    </w:p>
    <w:p>
      <w:pPr/>
      <w:r>
        <w:rPr>
          <w:b/>
        </w:rPr>
        <w:t>证据编号：</w:t>
      </w:r>
      <w:r>
        <w:t>E-JACKET-PRESS-024</w:t>
      </w:r>
    </w:p>
    <w:p>
      <w:pPr/>
      <w:r>
        <w:rPr>
          <w:b/>
        </w:rPr>
        <w:t>来源文档：</w:t>
      </w:r>
      <w:r>
        <w:t>S42 MAN 49/60DF Project Guide</w:t>
      </w:r>
    </w:p>
    <w:p>
      <w:pPr/>
      <w:r>
        <w:rPr>
          <w:b/>
        </w:rPr>
        <w:t>来源类型：</w:t>
      </w:r>
      <w:r>
        <w:t>project_guide</w:t>
      </w:r>
    </w:p>
    <w:p>
      <w:pPr/>
      <w:r>
        <w:rPr>
          <w:b/>
        </w:rPr>
        <w:t>来源链接：</w:t>
      </w:r>
      <w:r/>
    </w:p>
    <w:p>
      <w:pPr/>
      <w:r>
        <w:rPr>
          <w:b/>
        </w:rPr>
        <w:t>页码或位置：</w:t>
      </w:r>
      <w:r>
        <w:t>P120</w:t>
      </w:r>
    </w:p>
    <w:p>
      <w:pPr/>
      <w:r>
        <w:rPr>
          <w:b/>
        </w:rPr>
        <w:t>章节标题：</w:t>
      </w:r>
      <w:r>
        <w:t>缸套水冷却系统：压力、温度 - 主机冷却型式与设计条件</w:t>
      </w:r>
    </w:p>
    <w:p>
      <w:pPr/>
      <w:r>
        <w:rPr>
          <w:b/>
        </w:rPr>
        <w:t>系统层级：</w:t>
      </w:r>
      <w:r>
        <w:t>main_engine_cooling_water_system / jacket_water_cooling_system</w:t>
      </w:r>
    </w:p>
    <w:p>
      <w:pPr/>
      <w:r>
        <w:rPr>
          <w:b/>
        </w:rPr>
        <w:t>部件对象：</w:t>
      </w:r>
      <w:r>
        <w:t>jacket_water_cooling_system</w:t>
      </w:r>
    </w:p>
    <w:p>
      <w:pPr/>
      <w:r>
        <w:rPr>
          <w:b/>
        </w:rPr>
        <w:t>相关提及对象：</w:t>
      </w:r>
      <w:r>
        <w:t>cooler / temperature_sensor / pressure_sensor</w:t>
      </w:r>
    </w:p>
    <w:p>
      <w:pPr/>
      <w:r>
        <w:rPr>
          <w:b/>
        </w:rPr>
        <w:t>需求方面：</w:t>
      </w:r>
      <w:r>
        <w:t>pressure / temperature / composition</w:t>
      </w:r>
    </w:p>
    <w:p>
      <w:pPr/>
      <w:r>
        <w:rPr>
          <w:b/>
        </w:rPr>
        <w:t>工程阶段：</w:t>
      </w:r>
      <w:r>
        <w:t>detailed_design / procurement</w:t>
      </w:r>
    </w:p>
    <w:p>
      <w:pPr/>
      <w:r>
        <w:rPr>
          <w:b/>
        </w:rPr>
        <w:t>适用工况：</w:t>
      </w:r>
      <w:r>
        <w:t>tropical_condition / high_seawater_temperature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 / jacket water cooling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主机冷却型式与设计条件</w:t>
        <w:br/>
        <w:t>2.17.10 Load specific values at tropical conditions – MAN L/V49/60DF IMO Tier II, gas mode – Electric propulsion/EPROX-AC 1,300 kW/cyl.; 600 rpm – Electric propulsion/EPROX-AC Reference conditions: Tropics Air temperature °C 45 Cooling water temp. before charge air cooler (LT stage) 38 Total atmospheric pressure mbar 1,000 Relative humidity % 60 Table 60: Reference conditions: Tropics Engine output % 100 85 75 50 Speed rpm 600 Heat to be dissipated HT circuit: + Charge air cooler LP and HP HT stage + Jacket cooling + Turbocharger cooling SUM: kJ/kWh 1,166 1,037 1,010 LT circuit (charge air cooler LP and HP LT stage)</w:t>
        <w:br/>
        <w:t>整理说明：原文给出了冷却水相关参数、阈值或适用条件，可用于对应厂家、机型或规则范围内的参数约束。该证据不应跨系统型式或跨机型直接泛化。</w:t>
        <w:br/>
        <w:t>可支撑：jacket_water_cooling_system 的 pressure</w:t>
        <w:br/>
        <w:t>temperature</w:t>
        <w:br/>
        <w:t>composition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jacket_water_cooling_system 的 pressure</w:t>
      </w:r>
    </w:p>
    <w:p>
      <w:pPr/>
      <w:r>
        <w:t>2. temperature</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压力，温度，jacket_water_cooling_system，pressure，temperature，composition，MAN，49，60DF</w:t>
      </w:r>
    </w:p>
    <w:p>
      <w:pPr>
        <w:pStyle w:val="Heading3"/>
      </w:pPr>
      <w:r>
        <w:t>E-JACKET-WATER-001 冷却液污染与沉积风险</w:t>
      </w:r>
    </w:p>
    <w:p>
      <w:pPr/>
      <w:r>
        <w:rPr>
          <w:b/>
        </w:rPr>
        <w:t>证据编号：</w:t>
      </w:r>
      <w:r>
        <w:t>E-JACKET-WATER-001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P96</w:t>
      </w:r>
    </w:p>
    <w:p>
      <w:pPr/>
      <w:r>
        <w:rPr>
          <w:b/>
        </w:rPr>
        <w:t>章节标题：</w:t>
      </w:r>
      <w:r>
        <w:t>缸套水冷却系统：水质、环保 - 冷却液污染与沉积风险</w:t>
      </w:r>
    </w:p>
    <w:p>
      <w:pPr/>
      <w:r>
        <w:rPr>
          <w:b/>
        </w:rPr>
        <w:t>系统层级：</w:t>
      </w:r>
      <w:r>
        <w:t>main_engine_cooling_water_system / jacket_water_cooling_system</w:t>
      </w:r>
    </w:p>
    <w:p>
      <w:pPr/>
      <w:r>
        <w:rPr>
          <w:b/>
        </w:rPr>
        <w:t>部件对象：</w:t>
      </w:r>
      <w:r>
        <w:t>jacket_water_cooling_system</w:t>
      </w:r>
    </w:p>
    <w:p>
      <w:pPr/>
      <w:r>
        <w:rPr>
          <w:b/>
        </w:rPr>
        <w:t>相关提及对象：</w:t>
      </w:r>
      <w:r>
        <w:t>control_system</w:t>
      </w:r>
    </w:p>
    <w:p>
      <w:pPr/>
      <w:r>
        <w:rPr>
          <w:b/>
        </w:rPr>
        <w:t>需求方面：</w:t>
      </w:r>
      <w:r>
        <w:t>water_quality / environmental_protection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does not blow-down the boiler at the appointed time, or if the engine steaming rate increases between blow-down operations. If the absolute maximum is exceeded, scaling will occur. Because small amounts of scale wastes energy and can lead to engine damage, it is very important to stay below the absolute maximum. Conversely, the steam production rate may decrease, and as a result, the operator would blow-down the engine sooner than necessary. Therefore, Caterpillar recommends continuous monitoring of TDS and automatic blow-down controls. Conductivity runs high for ELC — carboxylated type coolants (as compared to traditional coolant inhibitors), usually 4000 micro mhos/cm despite low dissolved solids. A less common method of monitoring TDS is to measure chlorides in both the engine jacket water and the make- up water by a titration process.</w:t>
        <w:br/>
        <w:t>整理说明：原文涉及冷却液、水质、防腐剂、pH、硬度、氯离子或污染沉积风险，可支撑水质处理和维护检测类需求；具体限值和检测周期须按来源文件适用条件使用。</w:t>
        <w:br/>
        <w:t>可支撑：jacket_water_cooling_system 的 water_quality</w:t>
        <w:br/>
        <w:t>environmental_protection</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jacket_water_cooling_system 的 water_quality</w:t>
      </w:r>
    </w:p>
    <w:p>
      <w:pPr/>
      <w:r>
        <w:t>2. environmental_protection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水质，jacket_water_cooling_system，water_quality，environmental_protection，installation，Caterpillar</w:t>
      </w:r>
    </w:p>
    <w:p>
      <w:pPr>
        <w:pStyle w:val="Heading3"/>
      </w:pPr>
      <w:r>
        <w:t>E-JACKET-FLOW-003 淡水侧流向</w:t>
      </w:r>
    </w:p>
    <w:p>
      <w:pPr/>
      <w:r>
        <w:rPr>
          <w:b/>
        </w:rPr>
        <w:t>证据编号：</w:t>
      </w:r>
      <w:r>
        <w:t>E-JACKET-FLOW-003</w:t>
      </w:r>
    </w:p>
    <w:p>
      <w:pPr/>
      <w:r>
        <w:rPr>
          <w:b/>
        </w:rPr>
        <w:t>来源文档：</w:t>
      </w:r>
      <w:r>
        <w:t>S18 Caterpillar C32 SCAC Marine Project Guide</w:t>
      </w:r>
    </w:p>
    <w:p>
      <w:pPr/>
      <w:r>
        <w:rPr>
          <w:b/>
        </w:rPr>
        <w:t>来源类型：</w:t>
      </w:r>
      <w:r>
        <w:t>project_guide</w:t>
      </w:r>
    </w:p>
    <w:p>
      <w:pPr/>
      <w:r>
        <w:rPr>
          <w:b/>
        </w:rPr>
        <w:t>来源链接：</w:t>
      </w:r>
      <w:r/>
    </w:p>
    <w:p>
      <w:pPr/>
      <w:r>
        <w:rPr>
          <w:b/>
        </w:rPr>
        <w:t>页码或位置：</w:t>
      </w:r>
      <w:r>
        <w:t>P13</w:t>
      </w:r>
    </w:p>
    <w:p>
      <w:pPr/>
      <w:r>
        <w:rPr>
          <w:b/>
        </w:rPr>
        <w:t>章节标题：</w:t>
      </w:r>
      <w:r>
        <w:t>缸套水冷却系统：流量、防腐 - 淡水侧流向</w:t>
      </w:r>
    </w:p>
    <w:p>
      <w:pPr/>
      <w:r>
        <w:rPr>
          <w:b/>
        </w:rPr>
        <w:t>系统层级：</w:t>
      </w:r>
      <w:r>
        <w:t>main_engine_cooling_water_system / jacket_water_cooling_system</w:t>
      </w:r>
    </w:p>
    <w:p>
      <w:pPr/>
      <w:r>
        <w:rPr>
          <w:b/>
        </w:rPr>
        <w:t>部件对象：</w:t>
      </w:r>
      <w:r>
        <w:t>jacket_water_cooling_system</w:t>
      </w:r>
    </w:p>
    <w:p>
      <w:pPr/>
      <w:r>
        <w:rPr>
          <w:b/>
        </w:rPr>
        <w:t>相关提及对象：</w:t>
      </w:r>
      <w:r>
        <w:t>cooling_water_pump / cooler / control_system</w:t>
      </w:r>
    </w:p>
    <w:p>
      <w:pPr/>
      <w:r>
        <w:rPr>
          <w:b/>
        </w:rPr>
        <w:t>需求方面：</w:t>
      </w:r>
      <w:r>
        <w:t>flow / corrosion_protection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t>C32</w:t>
      </w:r>
    </w:p>
    <w:p>
      <w:pPr/>
      <w:r>
        <w:rPr>
          <w:b/>
        </w:rPr>
        <w:t>适用系统型式：</w:t>
      </w:r>
      <w:r>
        <w:t>LT cooling water loop / 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淡水侧流向</w:t>
        <w:br/>
        <w:t>designed to be used with a zinc bonding system, where the zinc is installed on the vessel. Instructions for installing the bonding system are illustrated in the C7 - C32 Marine Engine Electronics Application and Installation Guide. Coolant Flow Control The external circuit resistance setting establishes the total circuit flow by balancing total circuit losses with the characteristic pump performance curves. Correct external resistance is very important. Too high a resistance will result in reduced flows to the aftercooler and/or jacket water circuit, causing their effectiveness to decrease. If there is too low a resistance, the fluid velocity may increase and exceed fluid velocity limits, and cavitation/early wear could be the result. The Pump Performance Curves in TMI illustrates the maximum recommended external resistance versus coolant flow at specific engine speeds.</w:t>
        <w:br/>
        <w:t>整理说明：原文说明了参数来源、设计依据或相关设备关系，但没有给出可直接采用的具体数值。它适合支撑参数确认路径，而不是直接替代技术数据或计算书。</w:t>
        <w:br/>
        <w:t>可支撑：jacket_water_cooling_system 的 flow</w:t>
        <w:br/>
        <w:t>corrosion_protection</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jacket_water_cooling_system 的 flow</w:t>
      </w:r>
    </w:p>
    <w:p>
      <w:pPr/>
      <w:r>
        <w:t>2. corrosion_protection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流量，jacket_water_cooling_system，flow，corrosion_protection，installation，Caterpillar，C32</w:t>
      </w:r>
    </w:p>
    <w:p>
      <w:pPr>
        <w:pStyle w:val="Heading1"/>
      </w:pPr>
      <w:r>
        <w:t>10a. 温度传感器</w:t>
      </w:r>
    </w:p>
    <w:p>
      <w:pPr>
        <w:pStyle w:val="Heading2"/>
      </w:pPr>
      <w:r>
        <w:t>parameter_limit</w:t>
      </w:r>
    </w:p>
    <w:p>
      <w:pPr>
        <w:pStyle w:val="Heading3"/>
      </w:pPr>
      <w:r>
        <w:t>E-TSENS-PRESS-003 冷却水温度与压力参数</w:t>
      </w:r>
    </w:p>
    <w:p>
      <w:pPr/>
      <w:r>
        <w:rPr>
          <w:b/>
        </w:rPr>
        <w:t>证据编号：</w:t>
      </w:r>
      <w:r>
        <w:t>E-TSENS-PRESS-003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P330</w:t>
      </w:r>
    </w:p>
    <w:p>
      <w:pPr/>
      <w:r>
        <w:rPr>
          <w:b/>
        </w:rPr>
        <w:t>章节标题：</w:t>
      </w:r>
      <w:r>
        <w:t>温度传感器：压力、温度 - 冷却水温度与压力参数</w:t>
      </w:r>
    </w:p>
    <w:p>
      <w:pPr/>
      <w:r>
        <w:rPr>
          <w:b/>
        </w:rPr>
        <w:t>系统层级：</w:t>
      </w:r>
      <w:r>
        <w:t>main_engine_cooling_water_system</w:t>
      </w:r>
    </w:p>
    <w:p>
      <w:pPr/>
      <w:r>
        <w:rPr>
          <w:b/>
        </w:rPr>
        <w:t>部件对象：</w:t>
      </w:r>
      <w:r>
        <w:t>temperature_sensor</w:t>
      </w:r>
    </w:p>
    <w:p>
      <w:pPr/>
      <w:r>
        <w:rPr>
          <w:b/>
        </w:rPr>
        <w:t>相关提及对象：</w:t>
      </w:r>
      <w:r>
        <w:t>cooler / valve / sensor / temperature_sensor / control_system / pipe</w:t>
      </w:r>
    </w:p>
    <w:p>
      <w:pPr/>
      <w:r>
        <w:rPr>
          <w:b/>
        </w:rPr>
        <w:t>需求方面：</w:t>
      </w:r>
      <w:r>
        <w:t>pressure / temperature / installation</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冷却水温度与压力参数</w:t>
        <w:br/>
        <w:t>▪ 1 temperature sensor TE, directly downstream of the three-way mixing valve in the supply pipe to charge air cooler stage 1 (for EDS visualisation and control of preheater valve). This sensor will be delivered by Everllence and has to be installed by the shipyard. ▪ 1 temperature sensor TE, directly downstream of the engine outlet. This sensor is already installed at the engine by Everllence. The temperature controllers are available as software functions inside the Gateway Communication Module of SaCoS 5000. The temperature control- lers are operated by the displays at the operating panels as far as it is neces- sary. From the interface cabinet the relays actuate the control valves.</w:t>
        <w:br/>
        <w:t>整理说明：原文说明了参数来源、设计依据或相关设备关系，但没有给出可直接采用的具体数值。它适合支撑参数确认路径，而不是直接替代技术数据或计算书。</w:t>
        <w:br/>
        <w:t>可支撑：temperature_sensor 的 pressure</w:t>
        <w:br/>
        <w:t>temperature</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temperature_sensor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压力，温度，temperature_sensor，pressure，temperature，installation，MAN</w:t>
      </w:r>
    </w:p>
    <w:p>
      <w:pPr>
        <w:pStyle w:val="Heading3"/>
      </w:pPr>
      <w:r>
        <w:t>E-TSENS-PRESS-016 冷却水温度与压力参数</w:t>
      </w:r>
    </w:p>
    <w:p>
      <w:pPr/>
      <w:r>
        <w:rPr>
          <w:b/>
        </w:rPr>
        <w:t>证据编号：</w:t>
      </w:r>
      <w:r>
        <w:t>E-TSENS-PRESS-016</w:t>
      </w:r>
    </w:p>
    <w:p>
      <w:pPr/>
      <w:r>
        <w:rPr>
          <w:b/>
        </w:rPr>
        <w:t>来源文档：</w:t>
      </w:r>
      <w:r>
        <w:t>S42 MAN 49/60DF Project Guide</w:t>
      </w:r>
    </w:p>
    <w:p>
      <w:pPr/>
      <w:r>
        <w:rPr>
          <w:b/>
        </w:rPr>
        <w:t>来源类型：</w:t>
      </w:r>
      <w:r>
        <w:t>project_guide</w:t>
      </w:r>
    </w:p>
    <w:p>
      <w:pPr/>
      <w:r>
        <w:rPr>
          <w:b/>
        </w:rPr>
        <w:t>来源链接：</w:t>
      </w:r>
      <w:r/>
    </w:p>
    <w:p>
      <w:pPr/>
      <w:r>
        <w:rPr>
          <w:b/>
        </w:rPr>
        <w:t>页码或位置：</w:t>
      </w:r>
      <w:r>
        <w:t>P346</w:t>
      </w:r>
    </w:p>
    <w:p>
      <w:pPr/>
      <w:r>
        <w:rPr>
          <w:b/>
        </w:rPr>
        <w:t>章节标题：</w:t>
      </w:r>
      <w:r>
        <w:t>温度传感器：压力、温度 - 冷却水温度与压力参数</w:t>
      </w:r>
    </w:p>
    <w:p>
      <w:pPr/>
      <w:r>
        <w:rPr>
          <w:b/>
        </w:rPr>
        <w:t>系统层级：</w:t>
      </w:r>
      <w:r>
        <w:t>main_engine_cooling_water_system</w:t>
      </w:r>
    </w:p>
    <w:p>
      <w:pPr/>
      <w:r>
        <w:rPr>
          <w:b/>
        </w:rPr>
        <w:t>部件对象：</w:t>
      </w:r>
      <w:r>
        <w:t>temperature_sensor</w:t>
      </w:r>
    </w:p>
    <w:p>
      <w:pPr/>
      <w:r>
        <w:rPr>
          <w:b/>
        </w:rPr>
        <w:t>相关提及对象：</w:t>
      </w:r>
      <w:r>
        <w:t>cooler / valve / sensor / temperature_sensor / control_system / pipe</w:t>
      </w:r>
    </w:p>
    <w:p>
      <w:pPr/>
      <w:r>
        <w:rPr>
          <w:b/>
        </w:rPr>
        <w:t>需求方面：</w:t>
      </w:r>
      <w:r>
        <w:t>pressure / temperature / installation</w:t>
      </w:r>
    </w:p>
    <w:p>
      <w:pPr/>
      <w:r>
        <w:rPr>
          <w:b/>
        </w:rPr>
        <w:t>工程阶段：</w:t>
      </w:r>
      <w:r>
        <w:t>detailed_design / procurement / installation / inspection</w:t>
      </w:r>
    </w:p>
    <w:p>
      <w:pPr/>
      <w:r>
        <w:rPr>
          <w:b/>
        </w:rPr>
        <w:t>适用工况：</w:t>
      </w:r>
      <w:r>
        <w:t>startup / 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冷却水温度与压力参数</w:t>
        <w:br/>
        <w:t>▪ 1 electrically activated three-way mixing valve with linear characteristic curve (MOV-002). ▪ 1 temperature sensor TE, directly downstream of the three-way mixing valve in the supply pipe to charge air cooler stage 1 (for EDS visualisation and control of preheater valve). This sensor will be delivered by MAN Energy Solutions and has to be in- stalled by the shipyard. ▪ 1 temperature sensor TE, directly downstream of the engine outlet. This sensor is already installed at the engine by MAN Energy Solutions. The temperature controllers are available as software functions inside the Gateway Module of SaCoSone. The temperature controllers are operated by the displays at the operating panels as far as it is necessary. From the inter- face cabinet the relays actuate the control valves.</w:t>
        <w:br/>
        <w:t>整理说明：原文说明了参数来源、设计依据或相关设备关系，但没有给出可直接采用的具体数值。它适合支撑参数确认路径，而不是直接替代技术数据或计算书。</w:t>
        <w:br/>
        <w:t>可支撑：temperature_sensor 的 pressure</w:t>
        <w:br/>
        <w:t>temperature</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temperature_sensor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压力，温度，temperature_sensor，pressure，temperature，installation，MAN，49，60DF</w:t>
      </w:r>
    </w:p>
    <w:p>
      <w:pPr>
        <w:pStyle w:val="Heading3"/>
      </w:pPr>
      <w:r>
        <w:t>E-TSENS-INSP-001 冷却系统泄漏检查要求</w:t>
      </w:r>
    </w:p>
    <w:p>
      <w:pPr/>
      <w:r>
        <w:rPr>
          <w:b/>
        </w:rPr>
        <w:t>证据编号：</w:t>
      </w:r>
      <w:r>
        <w:t>E-TSENS-INSP-001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P116</w:t>
      </w:r>
    </w:p>
    <w:p>
      <w:pPr/>
      <w:r>
        <w:rPr>
          <w:b/>
        </w:rPr>
        <w:t>章节标题：</w:t>
      </w:r>
      <w:r>
        <w:t>温度传感器：检查、维护 - 冷却系统泄漏检查要求</w:t>
      </w:r>
    </w:p>
    <w:p>
      <w:pPr/>
      <w:r>
        <w:rPr>
          <w:b/>
        </w:rPr>
        <w:t>系统层级：</w:t>
      </w:r>
      <w:r>
        <w:t>main_engine_cooling_water_system</w:t>
      </w:r>
    </w:p>
    <w:p>
      <w:pPr/>
      <w:r>
        <w:rPr>
          <w:b/>
        </w:rPr>
        <w:t>部件对象：</w:t>
      </w:r>
      <w:r>
        <w:t>temperature_sensor</w:t>
      </w:r>
    </w:p>
    <w:p>
      <w:pPr/>
      <w:r>
        <w:rPr>
          <w:b/>
        </w:rPr>
        <w:t>相关提及对象：</w:t>
      </w:r>
      <w:r>
        <w:t>temperature_sensor / pressure_sensor / pipe</w:t>
      </w:r>
    </w:p>
    <w:p>
      <w:pPr/>
      <w:r>
        <w:rPr>
          <w:b/>
        </w:rPr>
        <w:t>需求方面：</w:t>
      </w:r>
      <w:r>
        <w:t>inspection / maintenance / installation</w:t>
      </w:r>
    </w:p>
    <w:p>
      <w:pPr/>
      <w:r>
        <w:rPr>
          <w:b/>
        </w:rPr>
        <w:t>工程阶段：</w:t>
      </w:r>
      <w:r>
        <w:t>installation / inspection / commissioning / operation</w:t>
      </w:r>
    </w:p>
    <w:p>
      <w:pPr/>
      <w:r>
        <w:rPr>
          <w:b/>
        </w:rPr>
        <w:t>适用工况：</w:t>
      </w:r>
      <w:r>
        <w:t>normal_operation</w:t>
      </w:r>
    </w:p>
    <w:p>
      <w:pPr/>
      <w:r>
        <w:rPr>
          <w:b/>
        </w:rPr>
        <w:t>可支撑类型：</w:t>
      </w:r>
      <w:r>
        <w:t>parameter_limit / installation / maintenance / test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冷却系统泄漏检查要求</w:t>
        <w:br/>
        <w:t>cooling system is filled. The preferred sizes for the ports on the customer side are 1/8 in or 1/4 in NPT and 9/16 in O-ring ports. These port adapters are available as standard Cat parts; refer to the G3600 Price List for part numbers. The recommended locations for measurements and available measurement ports are shown in Figure 58. Self-sealing probe adapters are available in several sizes of male pipe threads and straight threads for g-ring ports. The adapters use a rubber seal allowing temperature and pressure to be measured without leakage. Probe diameters up to 3.2 mm (0.125 in) may be used. The straight threaded adapters are used on the engines with available ports. Pipe threaded adapters are more easily incorporated in the customer supplied system. The adapters are an excellent alternative to permanently installed thermometers, thermocouples or pressure gauges.</w:t>
        <w:br/>
        <w:t>整理说明：该证据针对 temperature_sensor 的 inspection / maintenance / installation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temperature_sensor 的 inspection / maintenance / installation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temperature_sensor，inspection，maintenance，installation，Caterpillar，pressure</w:t>
      </w:r>
    </w:p>
    <w:p>
      <w:pPr>
        <w:pStyle w:val="Heading3"/>
      </w:pPr>
      <w:r>
        <w:t>E-TSENS-WATER-001 水质参数要求</w:t>
      </w:r>
    </w:p>
    <w:p>
      <w:pPr/>
      <w:r>
        <w:rPr>
          <w:b/>
        </w:rPr>
        <w:t>证据编号：</w:t>
      </w:r>
      <w:r>
        <w:t>E-TSENS-WATER-001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P204</w:t>
      </w:r>
    </w:p>
    <w:p>
      <w:pPr/>
      <w:r>
        <w:rPr>
          <w:b/>
        </w:rPr>
        <w:t>章节标题：</w:t>
      </w:r>
      <w:r>
        <w:t>温度传感器：水质、安装 - 水质参数要求</w:t>
      </w:r>
    </w:p>
    <w:p>
      <w:pPr/>
      <w:r>
        <w:rPr>
          <w:b/>
        </w:rPr>
        <w:t>系统层级：</w:t>
      </w:r>
      <w:r>
        <w:t>main_engine_cooling_water_system</w:t>
      </w:r>
    </w:p>
    <w:p>
      <w:pPr/>
      <w:r>
        <w:rPr>
          <w:b/>
        </w:rPr>
        <w:t>部件对象：</w:t>
      </w:r>
      <w:r>
        <w:t>temperature_sensor</w:t>
      </w:r>
    </w:p>
    <w:p>
      <w:pPr/>
      <w:r>
        <w:rPr>
          <w:b/>
        </w:rPr>
        <w:t>相关提及对象：</w:t>
      </w:r>
      <w:r>
        <w:t>temperature_sensor / pipe</w:t>
      </w:r>
    </w:p>
    <w:p>
      <w:pPr/>
      <w:r>
        <w:rPr>
          <w:b/>
        </w:rPr>
        <w:t>需求方面：</w:t>
      </w:r>
      <w:r>
        <w:t>water_quality / installation / redundancy</w:t>
      </w:r>
    </w:p>
    <w:p>
      <w:pPr/>
      <w:r>
        <w:rPr>
          <w:b/>
        </w:rPr>
        <w:t>工程阶段：</w:t>
      </w:r>
      <w:r>
        <w:t>detailed_design / procurement / installation / inspection</w:t>
      </w:r>
    </w:p>
    <w:p>
      <w:pPr/>
      <w:r>
        <w:rPr>
          <w:b/>
        </w:rPr>
        <w:t>适用工况：</w:t>
      </w:r>
      <w:r>
        <w:t>startup / 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水质参数要求</w:t>
        <w:br/>
        <w:t>the tank with water and inhibitors. The vent pipe should be installed below the minimum water level to reduce oxidation of the cooling water due to splashing from the vent pipe. Volume: Min 15% of water volume, however, min 100 litres. Preheating As optional the engines can be equipped with electrical preheating. It is re- commended to preheat engines operating on MGO/Gas due to the prolonged life time of the engines' wearing parts. The preheating is arranged for auto- matic operation, so that the preheating is disconnected when the engine is running, and connected when the engine is in stand-by position. The preheat- ing is adjusted so that the temperature is ≥ 60°C at the top cover (see ther- mometer TI12), and approximately 25 to 45°C at outlet of the cylinders (see thermometer TI10).</w:t>
        <w:br/>
        <w:t>整理说明：原文涉及冷却液、水质、防腐剂、pH、硬度、氯离子或污染沉积风险，可支撑水质处理和维护检测类需求；具体限值和检测周期须按来源文件适用条件使用。</w:t>
        <w:br/>
        <w:t>可支撑：temperature_sensor 的 water_quality</w:t>
        <w:br/>
        <w:t>installation</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temperature_sensor 的 water_quality</w:t>
      </w:r>
    </w:p>
    <w:p>
      <w:pPr/>
      <w:r>
        <w:t>2. installation</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水质，temperature_sensor，water_quality，installation，redundancy，MAN，L23，30DF，10. 报警与保护，alarm</w:t>
      </w:r>
    </w:p>
    <w:p>
      <w:pPr>
        <w:pStyle w:val="Heading3"/>
      </w:pPr>
      <w:r>
        <w:t>E-TSENS-PRESS-001 冷却水温度与压力参数</w:t>
      </w:r>
    </w:p>
    <w:p>
      <w:pPr/>
      <w:r>
        <w:rPr>
          <w:b/>
        </w:rPr>
        <w:t>证据编号：</w:t>
      </w:r>
      <w:r>
        <w:t>E-TSENS-PRESS-001</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P118</w:t>
      </w:r>
    </w:p>
    <w:p>
      <w:pPr/>
      <w:r>
        <w:rPr>
          <w:b/>
        </w:rPr>
        <w:t>章节标题：</w:t>
      </w:r>
      <w:r>
        <w:t>温度传感器：压力、温度 - 冷却水温度与压力参数</w:t>
      </w:r>
    </w:p>
    <w:p>
      <w:pPr/>
      <w:r>
        <w:rPr>
          <w:b/>
        </w:rPr>
        <w:t>系统层级：</w:t>
      </w:r>
      <w:r>
        <w:t>main_engine_cooling_water_system</w:t>
      </w:r>
    </w:p>
    <w:p>
      <w:pPr/>
      <w:r>
        <w:rPr>
          <w:b/>
        </w:rPr>
        <w:t>部件对象：</w:t>
      </w:r>
      <w:r>
        <w:t>temperature_sensor</w:t>
      </w:r>
    </w:p>
    <w:p>
      <w:pPr/>
      <w:r>
        <w:rPr>
          <w:b/>
        </w:rPr>
        <w:t>相关提及对象：</w:t>
      </w:r>
      <w:r>
        <w:t>cooling_water_pump / cooler / temperature_sensor / pressure_sensor</w:t>
      </w:r>
    </w:p>
    <w:p>
      <w:pPr/>
      <w:r>
        <w:rPr>
          <w:b/>
        </w:rPr>
        <w:t>需求方面：</w:t>
      </w:r>
      <w:r>
        <w:t>pressure / temperature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main engine cooling water system</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冷却水温度与压力参数</w:t>
        <w:br/>
        <w:t>9.3.14 Thermometers and pressure gauges Local thermometers should be installed wherever there is a temperature change, i.e. before and after heat exchangers etc. Local pressure gauges should be installed on the suction and discharge side of each pump.</w:t>
        <w:br/>
        <w:t>整理说明：原文说明了参数来源、设计依据或相关设备关系，但没有给出可直接采用的具体数值。它适合支撑参数确认路径，而不是直接替代技术数据或计算书。</w:t>
        <w:br/>
        <w:t>可支撑：temperature_sensor 的 pressure</w:t>
        <w:br/>
        <w:t>temperature</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temperature_sensor 的 pressure</w:t>
      </w:r>
    </w:p>
    <w:p>
      <w:pPr/>
      <w:r>
        <w:t>2. temperature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压力，温度，temperature_sensor，pressure，temperature，installation，Wärtsilä，32</w:t>
      </w:r>
    </w:p>
    <w:p>
      <w:pPr>
        <w:pStyle w:val="Heading3"/>
      </w:pPr>
      <w:r>
        <w:t>E-TSENS-PRESS-004 冷却水温度与压力参数</w:t>
      </w:r>
    </w:p>
    <w:p>
      <w:pPr/>
      <w:r>
        <w:rPr>
          <w:b/>
        </w:rPr>
        <w:t>证据编号：</w:t>
      </w:r>
      <w:r>
        <w:t>E-TSENS-PRESS-004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P340</w:t>
      </w:r>
    </w:p>
    <w:p>
      <w:pPr/>
      <w:r>
        <w:rPr>
          <w:b/>
        </w:rPr>
        <w:t>章节标题：</w:t>
      </w:r>
      <w:r>
        <w:t>温度传感器：压力、温度 - 冷却水温度与压力参数</w:t>
      </w:r>
    </w:p>
    <w:p>
      <w:pPr/>
      <w:r>
        <w:rPr>
          <w:b/>
        </w:rPr>
        <w:t>系统层级：</w:t>
      </w:r>
      <w:r>
        <w:t>main_engine_cooling_water_system</w:t>
      </w:r>
    </w:p>
    <w:p>
      <w:pPr/>
      <w:r>
        <w:rPr>
          <w:b/>
        </w:rPr>
        <w:t>部件对象：</w:t>
      </w:r>
      <w:r>
        <w:t>temperature_sensor</w:t>
      </w:r>
    </w:p>
    <w:p>
      <w:pPr/>
      <w:r>
        <w:rPr>
          <w:b/>
        </w:rPr>
        <w:t>相关提及对象：</w:t>
      </w:r>
      <w:r/>
    </w:p>
    <w:p>
      <w:pPr/>
      <w:r>
        <w:rPr>
          <w:b/>
        </w:rPr>
        <w:t>需求方面：</w:t>
      </w:r>
      <w:r>
        <w:t>pressure / temperature / inspection</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冷却水温度与压力参数</w:t>
        <w:br/>
        <w:t>10 Thermometer 20 Switch cabinet Connections to the nozzle cooling module N1 Nozzle cooling water return from engine N5 Check for "oil in water" N2 Nozzle cooling water outlet to engine N6 Filling connection N3 Cooling water inlet N7 Discharge N4 Cooling water outlet Figure 129: Example: Compact nozzle cooling water module 2025-12-03 - 3.0</w:t>
        <w:br/>
        <w:t>整理说明：原文说明了参数来源、设计依据或相关设备关系，但没有给出可直接采用的具体数值。它适合支撑参数确认路径，而不是直接替代技术数据或计算书。</w:t>
        <w:br/>
        <w:t>可支撑：temperature_sensor 的 pressure</w:t>
        <w:br/>
        <w:t>temperature</w:t>
        <w:br/>
        <w:t>inspection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temperature_sensor 的 pressure</w:t>
      </w:r>
    </w:p>
    <w:p>
      <w:pPr/>
      <w:r>
        <w:t>2. temperature</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压力，温度，temperature_sensor，pressure，temperature，inspection，MAN</w:t>
      </w:r>
    </w:p>
    <w:p>
      <w:pPr>
        <w:pStyle w:val="Heading3"/>
      </w:pPr>
      <w:r>
        <w:t>E-TSENS-PRESS-005 冷却水温度与压力参数</w:t>
      </w:r>
    </w:p>
    <w:p>
      <w:pPr/>
      <w:r>
        <w:rPr>
          <w:b/>
        </w:rPr>
        <w:t>证据编号：</w:t>
      </w:r>
      <w:r>
        <w:t>E-TSENS-PRESS-005</w:t>
      </w:r>
    </w:p>
    <w:p>
      <w:pPr/>
      <w:r>
        <w:rPr>
          <w:b/>
        </w:rPr>
        <w:t>来源文档：</w:t>
      </w:r>
      <w:r>
        <w:t>S38 MAN L16/24 GenSet Project Guide</w:t>
      </w:r>
    </w:p>
    <w:p>
      <w:pPr/>
      <w:r>
        <w:rPr>
          <w:b/>
        </w:rPr>
        <w:t>来源类型：</w:t>
      </w:r>
      <w:r>
        <w:t>project_guide</w:t>
      </w:r>
    </w:p>
    <w:p>
      <w:pPr/>
      <w:r>
        <w:rPr>
          <w:b/>
        </w:rPr>
        <w:t>来源链接：</w:t>
      </w:r>
      <w:r/>
    </w:p>
    <w:p>
      <w:pPr/>
      <w:r>
        <w:rPr>
          <w:b/>
        </w:rPr>
        <w:t>页码或位置：</w:t>
      </w:r>
      <w:r>
        <w:t>P254</w:t>
      </w:r>
    </w:p>
    <w:p>
      <w:pPr/>
      <w:r>
        <w:rPr>
          <w:b/>
        </w:rPr>
        <w:t>章节标题：</w:t>
      </w:r>
      <w:r>
        <w:t>温度传感器：压力、温度 - 冷却水温度与压力参数</w:t>
      </w:r>
    </w:p>
    <w:p>
      <w:pPr/>
      <w:r>
        <w:rPr>
          <w:b/>
        </w:rPr>
        <w:t>系统层级：</w:t>
      </w:r>
      <w:r>
        <w:t>main_engine_cooling_water_system</w:t>
      </w:r>
    </w:p>
    <w:p>
      <w:pPr/>
      <w:r>
        <w:rPr>
          <w:b/>
        </w:rPr>
        <w:t>部件对象：</w:t>
      </w:r>
      <w:r>
        <w:t>temperature_sensor</w:t>
      </w:r>
    </w:p>
    <w:p>
      <w:pPr/>
      <w:r>
        <w:rPr>
          <w:b/>
        </w:rPr>
        <w:t>相关提及对象：</w:t>
      </w:r>
      <w:r>
        <w:t>temperature_sensor</w:t>
      </w:r>
    </w:p>
    <w:p>
      <w:pPr/>
      <w:r>
        <w:rPr>
          <w:b/>
        </w:rPr>
        <w:t>需求方面：</w:t>
      </w:r>
      <w:r>
        <w:t>pressure / temperature / redundancy</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main engine cooling water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13 00 0 “Internal Cooling Water System 1”, describing this system. Preheating Engines starting on HFO and engines in stand-by position must be preheated. It is also recommended to preheat engines operating on MDO due to the pro- longed life time of the engines' wearing parts. Therefore it is recommended that the preheating is arranged for automatic operation, so that the preheating is disconnected when the engine is running, and connected when the engine is in stand-by position. The preheating is adjusted so that the temperature is ≥ 60°C at the top cover (see thermometer TI12), and approximately 25 to 45°C at out- let of the cylinders (see thermometer TI10).</w:t>
        <w:br/>
        <w:t>整理说明：原文给出了冷却水相关参数、阈值或适用条件，可用于对应厂家、机型或规则范围内的参数约束。该证据不应跨系统型式或跨机型直接泛化。</w:t>
        <w:br/>
        <w:t>可支撑：temperature_sensor 的 pressure</w:t>
        <w:br/>
        <w:t>temperature</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temperature_sensor 的 pressure</w:t>
      </w:r>
    </w:p>
    <w:p>
      <w:pPr/>
      <w:r>
        <w:t>2. temperature</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压力，温度，temperature_sensor，pressure，temperature，redundancy，MAN，L16，24</w:t>
      </w:r>
    </w:p>
    <w:p>
      <w:pPr>
        <w:pStyle w:val="Heading3"/>
      </w:pPr>
      <w:r>
        <w:t>E-TSENS-PRESS-008 冷却水温度与压力参数</w:t>
      </w:r>
    </w:p>
    <w:p>
      <w:pPr/>
      <w:r>
        <w:rPr>
          <w:b/>
        </w:rPr>
        <w:t>证据编号：</w:t>
      </w:r>
      <w:r>
        <w:t>E-TSENS-PRESS-008</w:t>
      </w:r>
    </w:p>
    <w:p>
      <w:pPr/>
      <w:r>
        <w:rPr>
          <w:b/>
        </w:rPr>
        <w:t>来源文档：</w:t>
      </w:r>
      <w:r>
        <w:t>S38 MAN L16/24 GenSet Project Guide</w:t>
      </w:r>
    </w:p>
    <w:p>
      <w:pPr/>
      <w:r>
        <w:rPr>
          <w:b/>
        </w:rPr>
        <w:t>来源类型：</w:t>
      </w:r>
      <w:r>
        <w:t>project_guide</w:t>
      </w:r>
    </w:p>
    <w:p>
      <w:pPr/>
      <w:r>
        <w:rPr>
          <w:b/>
        </w:rPr>
        <w:t>来源链接：</w:t>
      </w:r>
      <w:r/>
    </w:p>
    <w:p>
      <w:pPr/>
      <w:r>
        <w:rPr>
          <w:b/>
        </w:rPr>
        <w:t>页码或位置：</w:t>
      </w:r>
      <w:r>
        <w:t>P263</w:t>
      </w:r>
    </w:p>
    <w:p>
      <w:pPr/>
      <w:r>
        <w:rPr>
          <w:b/>
        </w:rPr>
        <w:t>章节标题：</w:t>
      </w:r>
      <w:r>
        <w:t>温度传感器：压力、温度 - 冷却水温度与压力参数</w:t>
      </w:r>
    </w:p>
    <w:p>
      <w:pPr/>
      <w:r>
        <w:rPr>
          <w:b/>
        </w:rPr>
        <w:t>系统层级：</w:t>
      </w:r>
      <w:r>
        <w:t>main_engine_cooling_water_system</w:t>
      </w:r>
    </w:p>
    <w:p>
      <w:pPr/>
      <w:r>
        <w:rPr>
          <w:b/>
        </w:rPr>
        <w:t>部件对象：</w:t>
      </w:r>
      <w:r>
        <w:t>temperature_sensor</w:t>
      </w:r>
    </w:p>
    <w:p>
      <w:pPr/>
      <w:r>
        <w:rPr>
          <w:b/>
        </w:rPr>
        <w:t>相关提及对象：</w:t>
      </w:r>
      <w:r>
        <w:t>temperature_sensor</w:t>
      </w:r>
    </w:p>
    <w:p>
      <w:pPr/>
      <w:r>
        <w:rPr>
          <w:b/>
        </w:rPr>
        <w:t>需求方面：</w:t>
      </w:r>
      <w:r>
        <w:t>pressure / temperature / redundancy</w:t>
      </w:r>
    </w:p>
    <w:p>
      <w:pPr/>
      <w:r>
        <w:rPr>
          <w:b/>
        </w:rPr>
        <w:t>工程阶段：</w:t>
      </w:r>
      <w:r>
        <w:t>detailed_design / procurement</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main engine cooling water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Preheating Engines starting on HFO and engines in stand-by position must be preheated. It is also recommended to preheat engines operating on MDO due to the pro- longed life time of the engines' wearing parts. Therefore it is recommended that the preheating is arranged for automatic operation, so that the preheating is disconnected when the engine is running, and connected when the engine is in stand-by position. The preheating is adjusted so that the temperature is ≥ 60°C at the top cover (see thermometer TI12), and approximately 25 to 45°C at out- let of the cylinders (see thermometer TI10). When working out the external cooling water system it must be ensured, that no cold cooling water is pressed through the engine and thus spoiling the pre- heating during stand-by.</w:t>
        <w:br/>
        <w:t>整理说明：原文给出了冷却水相关参数、阈值或适用条件，可用于对应厂家、机型或规则范围内的参数约束。该证据不应跨系统型式或跨机型直接泛化。</w:t>
        <w:br/>
        <w:t>可支撑：temperature_sensor 的 pressure</w:t>
        <w:br/>
        <w:t>temperature</w:t>
        <w:br/>
        <w:t>redundancy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temperature_sensor 的 pressure</w:t>
      </w:r>
    </w:p>
    <w:p>
      <w:pPr/>
      <w:r>
        <w:t>2. temperature</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压力，温度，temperature_sensor，pressure，temperature，redundancy，MAN，L16，24</w:t>
      </w:r>
    </w:p>
    <w:p>
      <w:pPr>
        <w:pStyle w:val="Heading3"/>
      </w:pPr>
      <w:r>
        <w:t>E-TSENS-PRESS-015 冷却水温度与压力参数</w:t>
      </w:r>
    </w:p>
    <w:p>
      <w:pPr/>
      <w:r>
        <w:rPr>
          <w:b/>
        </w:rPr>
        <w:t>证据编号：</w:t>
      </w:r>
      <w:r>
        <w:t>E-TSENS-PRESS-015</w:t>
      </w:r>
    </w:p>
    <w:p>
      <w:pPr/>
      <w:r>
        <w:rPr>
          <w:b/>
        </w:rPr>
        <w:t>来源文档：</w:t>
      </w:r>
      <w:r>
        <w:t>S41 Everllence 49/60DF Project Guide</w:t>
      </w:r>
    </w:p>
    <w:p>
      <w:pPr/>
      <w:r>
        <w:rPr>
          <w:b/>
        </w:rPr>
        <w:t>来源类型：</w:t>
      </w:r>
      <w:r>
        <w:t>project_guide</w:t>
      </w:r>
    </w:p>
    <w:p>
      <w:pPr/>
      <w:r>
        <w:rPr>
          <w:b/>
        </w:rPr>
        <w:t>来源链接：</w:t>
      </w:r>
      <w:r/>
    </w:p>
    <w:p>
      <w:pPr/>
      <w:r>
        <w:rPr>
          <w:b/>
        </w:rPr>
        <w:t>页码或位置：</w:t>
      </w:r>
      <w:r>
        <w:t>P390</w:t>
      </w:r>
    </w:p>
    <w:p>
      <w:pPr/>
      <w:r>
        <w:rPr>
          <w:b/>
        </w:rPr>
        <w:t>章节标题：</w:t>
      </w:r>
      <w:r>
        <w:t>温度传感器：压力、温度 - 冷却水温度与压力参数</w:t>
      </w:r>
    </w:p>
    <w:p>
      <w:pPr/>
      <w:r>
        <w:rPr>
          <w:b/>
        </w:rPr>
        <w:t>系统层级：</w:t>
      </w:r>
      <w:r>
        <w:t>main_engine_cooling_water_system</w:t>
      </w:r>
    </w:p>
    <w:p>
      <w:pPr/>
      <w:r>
        <w:rPr>
          <w:b/>
        </w:rPr>
        <w:t>部件对象：</w:t>
      </w:r>
      <w:r>
        <w:t>temperature_sensor</w:t>
      </w:r>
    </w:p>
    <w:p>
      <w:pPr/>
      <w:r>
        <w:rPr>
          <w:b/>
        </w:rPr>
        <w:t>相关提及对象：</w:t>
      </w:r>
      <w:r/>
    </w:p>
    <w:p>
      <w:pPr/>
      <w:r>
        <w:rPr>
          <w:b/>
        </w:rPr>
        <w:t>需求方面：</w:t>
      </w:r>
      <w:r>
        <w:t>pressure / temperature / inspection</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10 Thermometer 20 Switch cabinet Connections to the nozzle cooling module N1 Nozzle cooling water return from engine N5 Check for "oil in water" N2 Nozzle cooling water outlet to engine N6 Filling connection N3 Cooling water inlet N7 Discharge N4 Cooling water outlet Figure 143: Example: Compact nozzle cooling water module 2026-05-13 - 6.2</w:t>
        <w:br/>
        <w:t>整理说明：原文说明了参数来源、设计依据或相关设备关系，但没有给出可直接采用的具体数值。它适合支撑参数确认路径，而不是直接替代技术数据或计算书。</w:t>
        <w:br/>
        <w:t>可支撑：temperature_sensor 的 pressure</w:t>
        <w:br/>
        <w:t>temperature</w:t>
        <w:br/>
        <w:t>inspection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temperature_sensor 的 pressure</w:t>
      </w:r>
    </w:p>
    <w:p>
      <w:pPr/>
      <w:r>
        <w:t>2. temperature</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压力，温度，temperature_sensor，pressure，temperature，inspection，49，60DF</w:t>
      </w:r>
    </w:p>
    <w:p>
      <w:pPr>
        <w:pStyle w:val="Heading3"/>
      </w:pPr>
      <w:r>
        <w:t>E-TSENS-PRESS-017 冷却水温度与压力参数</w:t>
      </w:r>
    </w:p>
    <w:p>
      <w:pPr/>
      <w:r>
        <w:rPr>
          <w:b/>
        </w:rPr>
        <w:t>证据编号：</w:t>
      </w:r>
      <w:r>
        <w:t>E-TSENS-PRESS-017</w:t>
      </w:r>
    </w:p>
    <w:p>
      <w:pPr/>
      <w:r>
        <w:rPr>
          <w:b/>
        </w:rPr>
        <w:t>来源文档：</w:t>
      </w:r>
      <w:r>
        <w:t>S43 ABS Marine Vessel Rules Part 4 2021</w:t>
      </w:r>
    </w:p>
    <w:p>
      <w:pPr/>
      <w:r>
        <w:rPr>
          <w:b/>
        </w:rPr>
        <w:t>来源类型：</w:t>
      </w:r>
      <w:r>
        <w:t>ship_rule</w:t>
      </w:r>
    </w:p>
    <w:p>
      <w:pPr/>
      <w:r>
        <w:rPr>
          <w:b/>
        </w:rPr>
        <w:t>来源链接：</w:t>
      </w:r>
      <w:r/>
    </w:p>
    <w:p>
      <w:pPr/>
      <w:r>
        <w:rPr>
          <w:b/>
        </w:rPr>
        <w:t>页码或位置：</w:t>
      </w:r>
      <w:r>
        <w:t>P799</w:t>
      </w:r>
    </w:p>
    <w:p>
      <w:pPr/>
      <w:r>
        <w:rPr>
          <w:b/>
        </w:rPr>
        <w:t>章节标题：</w:t>
      </w:r>
      <w:r>
        <w:t>温度传感器：压力、温度 - 冷却水温度与压力参数</w:t>
      </w:r>
    </w:p>
    <w:p>
      <w:pPr/>
      <w:r>
        <w:rPr>
          <w:b/>
        </w:rPr>
        <w:t>系统层级：</w:t>
      </w:r>
      <w:r>
        <w:t>main_engine_cooling_water_system</w:t>
      </w:r>
    </w:p>
    <w:p>
      <w:pPr/>
      <w:r>
        <w:rPr>
          <w:b/>
        </w:rPr>
        <w:t>部件对象：</w:t>
      </w:r>
      <w:r>
        <w:t>temperature_sensor</w:t>
      </w:r>
    </w:p>
    <w:p>
      <w:pPr/>
      <w:r>
        <w:rPr>
          <w:b/>
        </w:rPr>
        <w:t>相关提及对象：</w:t>
      </w:r>
      <w:r>
        <w:t>valve / sensor / temperature_sensor / pressure_sensor</w:t>
      </w:r>
    </w:p>
    <w:p>
      <w:pPr/>
      <w:r>
        <w:rPr>
          <w:b/>
        </w:rPr>
        <w:t>需求方面：</w:t>
      </w:r>
      <w:r>
        <w:t>pressure / temperature / inspection</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programming of level switch sensors, flow sensors, pressure sensors, temperature sensors, pressure relief valve operation, coolant conductivity sensor, etc., shall be checked to ensure correct calibration and functionality.</w:t>
        <w:br/>
        <w:t>整理说明：原文说明了参数来源、设计依据或相关设备关系，但没有给出可直接采用的具体数值。它适合支撑参数确认路径，而不是直接替代技术数据或计算书。</w:t>
        <w:br/>
        <w:t>可支撑：temperature_sensor 的 pressure</w:t>
        <w:br/>
        <w:t>temperature</w:t>
        <w:br/>
        <w:t>inspection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temperature_sensor 的 pressure</w:t>
      </w:r>
    </w:p>
    <w:p>
      <w:pPr/>
      <w:r>
        <w:t>2. temperature</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压力，温度，temperature_sensor，pressure，temperature，inspection，ABS</w:t>
      </w:r>
    </w:p>
    <w:p>
      <w:pPr>
        <w:pStyle w:val="Heading1"/>
      </w:pPr>
      <w:r>
        <w:t>10b. 压力传感器</w:t>
      </w:r>
    </w:p>
    <w:p>
      <w:pPr>
        <w:pStyle w:val="Heading2"/>
      </w:pPr>
      <w:r>
        <w:t>parameter_limit</w:t>
      </w:r>
    </w:p>
    <w:p>
      <w:pPr>
        <w:pStyle w:val="Heading3"/>
      </w:pPr>
      <w:r>
        <w:t>E-PSENS-PRESS-001 冷却水温度与压力参数</w:t>
      </w:r>
    </w:p>
    <w:p>
      <w:pPr/>
      <w:r>
        <w:rPr>
          <w:b/>
        </w:rPr>
        <w:t>证据编号：</w:t>
      </w:r>
      <w:r>
        <w:t>E-PSENS-PRESS-001</w:t>
      </w:r>
    </w:p>
    <w:p>
      <w:pPr/>
      <w:r>
        <w:rPr>
          <w:b/>
        </w:rPr>
        <w:t>来源文档：</w:t>
      </w:r>
      <w:r>
        <w:t>S43 ABS Marine Vessel Rules Part 4 2021</w:t>
      </w:r>
    </w:p>
    <w:p>
      <w:pPr/>
      <w:r>
        <w:rPr>
          <w:b/>
        </w:rPr>
        <w:t>来源类型：</w:t>
      </w:r>
      <w:r>
        <w:t>ship_rule</w:t>
      </w:r>
    </w:p>
    <w:p>
      <w:pPr/>
      <w:r>
        <w:rPr>
          <w:b/>
        </w:rPr>
        <w:t>来源链接：</w:t>
      </w:r>
      <w:r/>
    </w:p>
    <w:p>
      <w:pPr/>
      <w:r>
        <w:rPr>
          <w:b/>
        </w:rPr>
        <w:t>页码或位置：</w:t>
      </w:r>
      <w:r>
        <w:t>P799</w:t>
      </w:r>
    </w:p>
    <w:p>
      <w:pPr/>
      <w:r>
        <w:rPr>
          <w:b/>
        </w:rPr>
        <w:t>章节标题：</w:t>
      </w:r>
      <w:r>
        <w:t>压力传感器：压力、温度 - 冷却水温度与压力参数</w:t>
      </w:r>
    </w:p>
    <w:p>
      <w:pPr/>
      <w:r>
        <w:rPr>
          <w:b/>
        </w:rPr>
        <w:t>系统层级：</w:t>
      </w:r>
      <w:r>
        <w:t>main_engine_cooling_water_system</w:t>
      </w:r>
    </w:p>
    <w:p>
      <w:pPr/>
      <w:r>
        <w:rPr>
          <w:b/>
        </w:rPr>
        <w:t>部件对象：</w:t>
      </w:r>
      <w:r>
        <w:t>pressure_sensor</w:t>
      </w:r>
    </w:p>
    <w:p>
      <w:pPr/>
      <w:r>
        <w:rPr>
          <w:b/>
        </w:rPr>
        <w:t>相关提及对象：</w:t>
      </w:r>
      <w:r>
        <w:t>valve / sensor / temperature_sensor / pressure_sensor</w:t>
      </w:r>
    </w:p>
    <w:p>
      <w:pPr/>
      <w:r>
        <w:rPr>
          <w:b/>
        </w:rPr>
        <w:t>需求方面：</w:t>
      </w:r>
      <w:r>
        <w:t>pressure / temperature / inspection</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programming of level switch sensors, flow sensors, pressure sensors, temperature sensors, pressure relief valve operation, coolant conductivity sensor, etc., shall be checked to ensure correct calibration and functionality.</w:t>
        <w:br/>
        <w:t>整理说明：原文说明了参数来源、设计依据或相关设备关系，但没有给出可直接采用的具体数值。它适合支撑参数确认路径，而不是直接替代技术数据或计算书。</w:t>
        <w:br/>
        <w:t>可支撑：pressure_sensor 的 pressure</w:t>
        <w:br/>
        <w:t>temperature</w:t>
        <w:br/>
        <w:t>inspection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pressure_sensor 的 pressure</w:t>
      </w:r>
    </w:p>
    <w:p>
      <w:pPr/>
      <w:r>
        <w:t>2. temperature</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压力，温度，pressure_sensor，pressure，temperature，inspection，ABS</w:t>
      </w:r>
    </w:p>
    <w:p>
      <w:pPr>
        <w:pStyle w:val="Heading1"/>
      </w:pPr>
      <w:r>
        <w:t>10c. 液位传感器</w:t>
      </w:r>
    </w:p>
    <w:p>
      <w:pPr>
        <w:pStyle w:val="Heading2"/>
      </w:pPr>
      <w:r>
        <w:t>parameter_limit</w:t>
      </w:r>
    </w:p>
    <w:p>
      <w:pPr>
        <w:pStyle w:val="Heading3"/>
      </w:pPr>
      <w:r>
        <w:t>E-LSENS-FLOW-001 冷却水连接关系</w:t>
      </w:r>
    </w:p>
    <w:p>
      <w:pPr/>
      <w:r>
        <w:rPr>
          <w:b/>
        </w:rPr>
        <w:t>证据编号：</w:t>
      </w:r>
      <w:r>
        <w:t>E-LSENS-FLOW-001</w:t>
      </w:r>
    </w:p>
    <w:p>
      <w:pPr/>
      <w:r>
        <w:rPr>
          <w:b/>
        </w:rPr>
        <w:t>来源文档：</w:t>
      </w:r>
      <w:r>
        <w:t>S38 MAN L16/24 GenSet Project Guide</w:t>
      </w:r>
    </w:p>
    <w:p>
      <w:pPr/>
      <w:r>
        <w:rPr>
          <w:b/>
        </w:rPr>
        <w:t>来源类型：</w:t>
      </w:r>
      <w:r>
        <w:t>project_guide</w:t>
      </w:r>
    </w:p>
    <w:p>
      <w:pPr/>
      <w:r>
        <w:rPr>
          <w:b/>
        </w:rPr>
        <w:t>来源链接：</w:t>
      </w:r>
      <w:r/>
    </w:p>
    <w:p>
      <w:pPr/>
      <w:r>
        <w:rPr>
          <w:b/>
        </w:rPr>
        <w:t>页码或位置：</w:t>
      </w:r>
      <w:r>
        <w:t>P490</w:t>
      </w:r>
    </w:p>
    <w:p>
      <w:pPr/>
      <w:r>
        <w:rPr>
          <w:b/>
        </w:rPr>
        <w:t>章节标题：</w:t>
      </w:r>
      <w:r>
        <w:t>液位传感器：流量 - 冷却水连接关系</w:t>
      </w:r>
    </w:p>
    <w:p>
      <w:pPr/>
      <w:r>
        <w:rPr>
          <w:b/>
        </w:rPr>
        <w:t>系统层级：</w:t>
      </w:r>
      <w:r>
        <w:t>main_engine_cooling_water_system</w:t>
      </w:r>
    </w:p>
    <w:p>
      <w:pPr/>
      <w:r>
        <w:rPr>
          <w:b/>
        </w:rPr>
        <w:t>部件对象：</w:t>
      </w:r>
      <w:r>
        <w:t>level_sensor</w:t>
      </w:r>
    </w:p>
    <w:p>
      <w:pPr/>
      <w:r>
        <w:rPr>
          <w:b/>
        </w:rPr>
        <w:t>相关提及对象：</w:t>
      </w:r>
      <w:r>
        <w:t>cooler / filter</w:t>
      </w:r>
    </w:p>
    <w:p>
      <w:pPr/>
      <w:r>
        <w:rPr>
          <w:b/>
        </w:rPr>
        <w:t>需求方面：</w:t>
      </w:r>
      <w:r>
        <w:t>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冷却水连接关系</w:t>
        <w:br/>
        <w:t>2 ( 2 ) L27/38S;L21/31S;L16/24S;L16/24;L21/31;L27/38, 2015.11.27 The engine types 8L21/31, 9L21/31, 8L27/38 and 9L27/38 only use two- bearing alternators to keep the load on the engine’s rear crankshaft bear- ing on a low level. The alternator can be delivered air-cooled with insulation class IP23 or water- cooled with insulation class IP44. The air-cooled alternator takes air in through filters; leads the air through the al- ternator by means of a built-in ventilator and out of the alternator again. The water-cooled alternator circulates air internally in the alternator by means of the ventilator. The airflow passes through a built-in water cooler, removing the heat from the alternator through the connected cooling water system. The entrance to the electrical main cables can be placed on the right or left side of the alternator with a horizontal or vertical inlet. S39 MAN L21/31 Project Guide</w:t>
        <w:br/>
        <w:t>整理说明：原文说明了参数来源、设计依据或相关设备关系，但没有给出可直接采用的具体数值。它适合支撑参数确认路径，而不是直接替代技术数据或计算书。</w:t>
        <w:br/>
        <w:t>可支撑：level_sensor 的 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level_sensor 的 flow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流量，level_sensor，flow，MAN，L16，24</w:t>
      </w:r>
    </w:p>
    <w:p>
      <w:pPr>
        <w:pStyle w:val="Heading3"/>
      </w:pPr>
      <w:r>
        <w:t>E-LSENS-FLOW-002 冷却水连接关系</w:t>
      </w:r>
    </w:p>
    <w:p>
      <w:pPr/>
      <w:r>
        <w:rPr>
          <w:b/>
        </w:rPr>
        <w:t>证据编号：</w:t>
      </w:r>
      <w:r>
        <w:t>E-LSENS-FLOW-002</w:t>
      </w:r>
    </w:p>
    <w:p>
      <w:pPr/>
      <w:r>
        <w:rPr>
          <w:b/>
        </w:rPr>
        <w:t>来源文档：</w:t>
      </w:r>
      <w:r>
        <w:t>S39 MAN L21/31 Project Guide</w:t>
      </w:r>
    </w:p>
    <w:p>
      <w:pPr/>
      <w:r>
        <w:rPr>
          <w:b/>
        </w:rPr>
        <w:t>来源类型：</w:t>
      </w:r>
      <w:r>
        <w:t>project_guide</w:t>
      </w:r>
    </w:p>
    <w:p>
      <w:pPr/>
      <w:r>
        <w:rPr>
          <w:b/>
        </w:rPr>
        <w:t>来源链接：</w:t>
      </w:r>
      <w:r/>
    </w:p>
    <w:p>
      <w:pPr/>
      <w:r>
        <w:rPr>
          <w:b/>
        </w:rPr>
        <w:t>页码或位置：</w:t>
      </w:r>
      <w:r>
        <w:t>P483</w:t>
      </w:r>
    </w:p>
    <w:p>
      <w:pPr/>
      <w:r>
        <w:rPr>
          <w:b/>
        </w:rPr>
        <w:t>章节标题：</w:t>
      </w:r>
      <w:r>
        <w:t>液位传感器：流量 - 冷却水连接关系</w:t>
      </w:r>
    </w:p>
    <w:p>
      <w:pPr/>
      <w:r>
        <w:rPr>
          <w:b/>
        </w:rPr>
        <w:t>系统层级：</w:t>
      </w:r>
      <w:r>
        <w:t>main_engine_cooling_water_system</w:t>
      </w:r>
    </w:p>
    <w:p>
      <w:pPr/>
      <w:r>
        <w:rPr>
          <w:b/>
        </w:rPr>
        <w:t>部件对象：</w:t>
      </w:r>
      <w:r>
        <w:t>level_sensor</w:t>
      </w:r>
    </w:p>
    <w:p>
      <w:pPr/>
      <w:r>
        <w:rPr>
          <w:b/>
        </w:rPr>
        <w:t>相关提及对象：</w:t>
      </w:r>
      <w:r>
        <w:t>cooler / filter</w:t>
      </w:r>
    </w:p>
    <w:p>
      <w:pPr/>
      <w:r>
        <w:rPr>
          <w:b/>
        </w:rPr>
        <w:t>需求方面：</w:t>
      </w:r>
      <w:r>
        <w:t>flow</w:t>
      </w:r>
    </w:p>
    <w:p>
      <w:pPr/>
      <w:r>
        <w:rPr>
          <w:b/>
        </w:rPr>
        <w:t>工程阶段：</w:t>
      </w:r>
      <w:r>
        <w:t>detailed_design / procurement</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冷却水连接关系</w:t>
        <w:br/>
        <w:t>2 (2) L27/38S;L21/31S;L16/24S;L16/24;L21/31;L27/38, 2015.11.27 The engine types 8L21/31, 9L21/31, 8L27/38 and 9L27/38 only use two- bearing alternators to keep the load on the engine’s rear crankshaft bear- ing on a low level. The alternator can be delivered air-cooled with insulation class IP23 or water- cooled with insulation class IP44. The air-cooled alternator takes air in through filters; leads the air through the al- ternator by means of a built-in ventilator and out of the alternator again. The water-cooled alternator circulates air internally in the alternator by means of the ventilator. The airflow passes through a built-in water cooler, removing the heat from the alternator through the connected cooling water system. The entrance to the electrical main cables can be placed on the right or left side of the alternator with a horizontal or vertical inlet. S41 Everllence 49/60DF Project Guide</w:t>
        <w:br/>
        <w:t>整理说明：原文说明了参数来源、设计依据或相关设备关系，但没有给出可直接采用的具体数值。它适合支撑参数确认路径，而不是直接替代技术数据或计算书。</w:t>
        <w:br/>
        <w:t>可支撑：level_sensor 的 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level_sensor 的 flow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流量，level_sensor，flow，MAN，L21，31，inspection</w:t>
      </w:r>
    </w:p>
    <w:p>
      <w:pPr>
        <w:pStyle w:val="Heading3"/>
      </w:pPr>
      <w:r>
        <w:t>E-LSENS-PRESS-001 冷却水温度与压力参数</w:t>
      </w:r>
    </w:p>
    <w:p>
      <w:pPr/>
      <w:r>
        <w:rPr>
          <w:b/>
        </w:rPr>
        <w:t>证据编号：</w:t>
      </w:r>
      <w:r>
        <w:t>E-LSENS-PRESS-001</w:t>
      </w:r>
    </w:p>
    <w:p>
      <w:pPr/>
      <w:r>
        <w:rPr>
          <w:b/>
        </w:rPr>
        <w:t>来源文档：</w:t>
      </w:r>
      <w:r>
        <w:t>S43 ABS Marine Vessel Rules Part 4 2021</w:t>
      </w:r>
    </w:p>
    <w:p>
      <w:pPr/>
      <w:r>
        <w:rPr>
          <w:b/>
        </w:rPr>
        <w:t>来源类型：</w:t>
      </w:r>
      <w:r>
        <w:t>ship_rule</w:t>
      </w:r>
    </w:p>
    <w:p>
      <w:pPr/>
      <w:r>
        <w:rPr>
          <w:b/>
        </w:rPr>
        <w:t>来源链接：</w:t>
      </w:r>
      <w:r/>
    </w:p>
    <w:p>
      <w:pPr/>
      <w:r>
        <w:rPr>
          <w:b/>
        </w:rPr>
        <w:t>页码或位置：</w:t>
      </w:r>
      <w:r>
        <w:t>P799</w:t>
      </w:r>
    </w:p>
    <w:p>
      <w:pPr/>
      <w:r>
        <w:rPr>
          <w:b/>
        </w:rPr>
        <w:t>章节标题：</w:t>
      </w:r>
      <w:r>
        <w:t>液位传感器：压力、温度 - 冷却水温度与压力参数</w:t>
      </w:r>
    </w:p>
    <w:p>
      <w:pPr/>
      <w:r>
        <w:rPr>
          <w:b/>
        </w:rPr>
        <w:t>系统层级：</w:t>
      </w:r>
      <w:r>
        <w:t>main_engine_cooling_water_system</w:t>
      </w:r>
    </w:p>
    <w:p>
      <w:pPr/>
      <w:r>
        <w:rPr>
          <w:b/>
        </w:rPr>
        <w:t>部件对象：</w:t>
      </w:r>
      <w:r>
        <w:t>level_sensor</w:t>
      </w:r>
    </w:p>
    <w:p>
      <w:pPr/>
      <w:r>
        <w:rPr>
          <w:b/>
        </w:rPr>
        <w:t>相关提及对象：</w:t>
      </w:r>
      <w:r>
        <w:t>valve / sensor / temperature_sensor / pressure_sensor</w:t>
      </w:r>
    </w:p>
    <w:p>
      <w:pPr/>
      <w:r>
        <w:rPr>
          <w:b/>
        </w:rPr>
        <w:t>需求方面：</w:t>
      </w:r>
      <w:r>
        <w:t>pressure / temperature / inspection</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programming of level switch sensors, flow sensors, pressure sensors, temperature sensors, pressure relief valve operation, coolant conductivity sensor, etc., shall be checked to ensure correct calibration and functionality.</w:t>
        <w:br/>
        <w:t>整理说明：原文说明了参数来源、设计依据或相关设备关系，但没有给出可直接采用的具体数值。它适合支撑参数确认路径，而不是直接替代技术数据或计算书。</w:t>
        <w:br/>
        <w:t>可支撑：level_sensor 的 pressure</w:t>
        <w:br/>
        <w:t>temperature</w:t>
        <w:br/>
        <w:t>inspection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level_sensor 的 pressure</w:t>
      </w:r>
    </w:p>
    <w:p>
      <w:pPr/>
      <w:r>
        <w:t>2. temperature</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压力，温度，level_sensor，pressure，temperature，inspection，ABS</w:t>
      </w:r>
    </w:p>
    <w:p>
      <w:pPr>
        <w:pStyle w:val="Heading1"/>
      </w:pPr>
      <w:r>
        <w:t>10d. 传感器（通用）</w:t>
      </w:r>
    </w:p>
    <w:p>
      <w:pPr>
        <w:pStyle w:val="Heading2"/>
      </w:pPr>
      <w:r>
        <w:t>alarm_protection</w:t>
      </w:r>
    </w:p>
    <w:p>
      <w:pPr>
        <w:pStyle w:val="Heading3"/>
      </w:pPr>
      <w:r>
        <w:t>E-SENSOR-ALARM-001 传感器与报警配置</w:t>
      </w:r>
    </w:p>
    <w:p>
      <w:pPr/>
      <w:r>
        <w:rPr>
          <w:b/>
        </w:rPr>
        <w:t>证据编号：</w:t>
      </w:r>
      <w:r>
        <w:t>E-SENSOR-ALARM-001</w:t>
      </w:r>
    </w:p>
    <w:p>
      <w:pPr/>
      <w:r>
        <w:rPr>
          <w:b/>
        </w:rPr>
        <w:t>来源文档：</w:t>
      </w:r>
      <w:r>
        <w:t>S43 ABS Marine Vessel Rules Part 4 2021</w:t>
      </w:r>
    </w:p>
    <w:p>
      <w:pPr/>
      <w:r>
        <w:rPr>
          <w:b/>
        </w:rPr>
        <w:t>来源类型：</w:t>
      </w:r>
      <w:r>
        <w:t>ship_rule</w:t>
      </w:r>
    </w:p>
    <w:p>
      <w:pPr/>
      <w:r>
        <w:rPr>
          <w:b/>
        </w:rPr>
        <w:t>来源链接：</w:t>
      </w:r>
      <w:r/>
    </w:p>
    <w:p>
      <w:pPr/>
      <w:r>
        <w:rPr>
          <w:b/>
        </w:rPr>
        <w:t>页码或位置：</w:t>
      </w:r>
      <w:r>
        <w:t>P794</w:t>
      </w:r>
    </w:p>
    <w:p>
      <w:pPr/>
      <w:r>
        <w:rPr>
          <w:b/>
        </w:rPr>
        <w:t>章节标题：</w:t>
      </w:r>
      <w:r>
        <w:t>传感器：报警、监测 - 传感器与报警配置</w:t>
      </w:r>
    </w:p>
    <w:p>
      <w:pPr/>
      <w:r>
        <w:rPr>
          <w:b/>
        </w:rPr>
        <w:t>系统层级：</w:t>
      </w:r>
      <w:r>
        <w:t>main_engine_cooling_water_system</w:t>
      </w:r>
    </w:p>
    <w:p>
      <w:pPr/>
      <w:r>
        <w:rPr>
          <w:b/>
        </w:rPr>
        <w:t>部件对象：</w:t>
      </w:r>
      <w:r>
        <w:t>sensor</w:t>
      </w:r>
    </w:p>
    <w:p>
      <w:pPr/>
      <w:r>
        <w:rPr>
          <w:b/>
        </w:rPr>
        <w:t>相关提及对象：</w:t>
      </w:r>
      <w:r>
        <w:t>alarm_system</w:t>
      </w:r>
    </w:p>
    <w:p>
      <w:pPr/>
      <w:r>
        <w:rPr>
          <w:b/>
        </w:rPr>
        <w:t>需求方面：</w:t>
      </w:r>
      <w:r>
        <w:t>alarm / monitoring</w:t>
      </w:r>
    </w:p>
    <w:p>
      <w:pPr/>
      <w:r>
        <w:rPr>
          <w:b/>
        </w:rPr>
        <w:t>工程阶段：</w:t>
      </w:r>
      <w:r>
        <w:t>basic_design / detailed_design / class_approval / commissioning</w:t>
      </w:r>
    </w:p>
    <w:p>
      <w:pPr/>
      <w:r>
        <w:rPr>
          <w:b/>
        </w:rPr>
        <w:t>适用工况：</w:t>
      </w:r>
      <w:r>
        <w:t>fault_condition</w:t>
      </w:r>
    </w:p>
    <w:p>
      <w:pPr/>
      <w:r>
        <w:rPr>
          <w:b/>
        </w:rPr>
        <w:t>可支撑类型：</w:t>
      </w:r>
      <w:r>
        <w:t>alarm_protection / operation / monitoring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传感器与报警配置</w:t>
        <w:br/>
        <w:t>continuously manned location if the conductivity exceeds the manufacturer specified value. In case of failure of the cooling system, an alarm is to be given both locally and remotely at a continuously manned location and the output current is to be reduced automatically. Cooling liquids which are in contact with live unearthed parts of the assembly are to be non- conductive and non-flammable. Part 4 Vessel Systems and Machinery Chapter 8 Electrical Systems Section 3 Electrical Equipment 4-8-3 ABS RULES FOR BUILDING AND CLASSING MARINE VESSELS • 2021 790</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sensor，alarm，monitoring，ABS</w:t>
      </w:r>
    </w:p>
    <w:p>
      <w:pPr>
        <w:pStyle w:val="Heading3"/>
      </w:pPr>
      <w:r>
        <w:t>E-SENSOR-ALARM-003 传感器与报警配置</w:t>
      </w:r>
    </w:p>
    <w:p>
      <w:pPr/>
      <w:r>
        <w:rPr>
          <w:b/>
        </w:rPr>
        <w:t>证据编号：</w:t>
      </w:r>
      <w:r>
        <w:t>E-SENSOR-ALARM-003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P336</w:t>
      </w:r>
    </w:p>
    <w:p>
      <w:pPr/>
      <w:r>
        <w:rPr>
          <w:b/>
        </w:rPr>
        <w:t>章节标题：</w:t>
      </w:r>
      <w:r>
        <w:t>传感器：报警、防腐 - 传感器与报警配置</w:t>
      </w:r>
    </w:p>
    <w:p>
      <w:pPr/>
      <w:r>
        <w:rPr>
          <w:b/>
        </w:rPr>
        <w:t>系统层级：</w:t>
      </w:r>
      <w:r>
        <w:t>main_engine_cooling_water_system</w:t>
      </w:r>
    </w:p>
    <w:p>
      <w:pPr/>
      <w:r>
        <w:rPr>
          <w:b/>
        </w:rPr>
        <w:t>部件对象：</w:t>
      </w:r>
      <w:r>
        <w:t>sensor</w:t>
      </w:r>
    </w:p>
    <w:p>
      <w:pPr/>
      <w:r>
        <w:rPr>
          <w:b/>
        </w:rPr>
        <w:t>相关提及对象：</w:t>
      </w:r>
      <w:r>
        <w:t>alarm_system</w:t>
      </w:r>
    </w:p>
    <w:p>
      <w:pPr/>
      <w:r>
        <w:rPr>
          <w:b/>
        </w:rPr>
        <w:t>需求方面：</w:t>
      </w:r>
      <w:r>
        <w:t>alarm / corrosion_protection / environmental_protection</w:t>
      </w:r>
    </w:p>
    <w:p>
      <w:pPr/>
      <w:r>
        <w:rPr>
          <w:b/>
        </w:rPr>
        <w:t>工程阶段：</w:t>
      </w:r>
      <w:r>
        <w:t>commissioning / operation / maintenance / inspection</w:t>
      </w:r>
    </w:p>
    <w:p>
      <w:pPr/>
      <w:r>
        <w:rPr>
          <w:b/>
        </w:rPr>
        <w:t>适用工况：</w:t>
      </w:r>
      <w:r>
        <w:t>fault_condition</w:t>
      </w:r>
    </w:p>
    <w:p>
      <w:pPr/>
      <w:r>
        <w:rPr>
          <w:b/>
        </w:rPr>
        <w:t>可支撑类型：</w:t>
      </w:r>
      <w:r>
        <w:t>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传感器与报警配置</w:t>
        <w:br/>
        <w:t>5.6.3 External cooling water system – Collection and supply system T-074/Cooling water collecting tank The tank is to be dimensioned and arranged in such a way that the cooling water content of the circuits of the cylinder, turbocharger and nozzle cooling systems can be drained into it for maintenance purposes. This is necessary to meet the requirements with regard to environmental pro- tection (water has been treated with chemicals) and corrosion inhibition (re- use of conditioned cooling water). Volumes for the engine are listed in table Cooling water and oil volume of en- gine, Page 142. Tank equipment: ▪ Sight glass for level monitoring or other suitable device for continuous level monitoring ▪ Low-level alarm switch 2025-12-03 - 3.0</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sensor，alarm，corrosion_protection，environmental_protection，MAN，flow</w:t>
      </w:r>
    </w:p>
    <w:p>
      <w:pPr>
        <w:pStyle w:val="Heading1"/>
      </w:pPr>
      <w:r>
        <w:t>11. 报警与保护</w:t>
      </w:r>
    </w:p>
    <w:p>
      <w:pPr>
        <w:pStyle w:val="Heading2"/>
      </w:pPr>
      <w:r>
        <w:t>parameter_limit</w:t>
      </w:r>
    </w:p>
    <w:p>
      <w:pPr>
        <w:pStyle w:val="Heading3"/>
      </w:pPr>
      <w:r>
        <w:t>E-ALARM-ALARM-001 冷却液温度95°C报警</w:t>
      </w:r>
    </w:p>
    <w:p>
      <w:pPr/>
      <w:r>
        <w:rPr>
          <w:b/>
        </w:rPr>
        <w:t>证据编号：</w:t>
      </w:r>
      <w:r>
        <w:t>E-ALARM-ALARM-001</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P21</w:t>
      </w:r>
    </w:p>
    <w:p>
      <w:pPr/>
      <w:r>
        <w:rPr>
          <w:b/>
        </w:rPr>
        <w:t>章节标题：</w:t>
      </w:r>
      <w:r>
        <w:t>报警系统：报警、温度 - 冷却液温度95°C报警</w:t>
      </w:r>
    </w:p>
    <w:p>
      <w:pPr/>
      <w:r>
        <w:rPr>
          <w:b/>
        </w:rPr>
        <w:t>系统层级：</w:t>
      </w:r>
      <w:r>
        <w:t>main_engine_cooling_water_system</w:t>
      </w:r>
    </w:p>
    <w:p>
      <w:pPr/>
      <w:r>
        <w:rPr>
          <w:b/>
        </w:rPr>
        <w:t>部件对象：</w:t>
      </w:r>
      <w:r>
        <w:t>alarm_system</w:t>
      </w:r>
    </w:p>
    <w:p>
      <w:pPr/>
      <w:r>
        <w:rPr>
          <w:b/>
        </w:rPr>
        <w:t>相关提及对象：</w:t>
      </w:r>
      <w:r/>
    </w:p>
    <w:p>
      <w:pPr/>
      <w:r>
        <w:rPr>
          <w:b/>
        </w:rPr>
        <w:t>需求方面：</w:t>
      </w:r>
      <w:r>
        <w:t>alarm / temperature / control</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alarm_protection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冷却液温度95°C报警</w:t>
        <w:br/>
        <w:t>冷却液温度， EMS/S6 控制系统拥有下述警报级别： 对于较低级别，基本温度值为 95°C，对于较高级别，基本温度值为 105°C。 - 如果温度在一定时间内 （1 秒）高于 95°C，则 S6 将发送一个 CAN 消息，该消息通过协调器接通警告灯和诊断指示灯。</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报警保护，温度，alarm_system，alarm，temperature，control，Scania，DI16</w:t>
      </w:r>
    </w:p>
    <w:p>
      <w:pPr>
        <w:pStyle w:val="Heading3"/>
      </w:pPr>
      <w:r>
        <w:t>E-ALARM-ALARM-002 冷却液温度报警重置条件</w:t>
      </w:r>
    </w:p>
    <w:p>
      <w:pPr/>
      <w:r>
        <w:rPr>
          <w:b/>
        </w:rPr>
        <w:t>证据编号：</w:t>
      </w:r>
      <w:r>
        <w:t>E-ALARM-ALARM-002</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P21</w:t>
      </w:r>
    </w:p>
    <w:p>
      <w:pPr/>
      <w:r>
        <w:rPr>
          <w:b/>
        </w:rPr>
        <w:t>章节标题：</w:t>
      </w:r>
      <w:r>
        <w:t>报警系统：报警、温度 - 冷却液温度报警重置条件</w:t>
      </w:r>
    </w:p>
    <w:p>
      <w:pPr/>
      <w:r>
        <w:rPr>
          <w:b/>
        </w:rPr>
        <w:t>系统层级：</w:t>
      </w:r>
      <w:r>
        <w:t>main_engine_cooling_water_system</w:t>
      </w:r>
    </w:p>
    <w:p>
      <w:pPr/>
      <w:r>
        <w:rPr>
          <w:b/>
        </w:rPr>
        <w:t>部件对象：</w:t>
      </w:r>
      <w:r>
        <w:t>alarm_system</w:t>
      </w:r>
    </w:p>
    <w:p>
      <w:pPr/>
      <w:r>
        <w:rPr>
          <w:b/>
        </w:rPr>
        <w:t>相关提及对象：</w:t>
      </w:r>
      <w:r/>
    </w:p>
    <w:p>
      <w:pPr/>
      <w:r>
        <w:rPr>
          <w:b/>
        </w:rPr>
        <w:t>需求方面：</w:t>
      </w:r>
      <w:r>
        <w:t>alarm / temperature / control</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alarm_protection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冷却液温度报警重置条件</w:t>
        <w:br/>
        <w:t>冷却液温度， EMS/S6 控制系统拥有下述警报级别： 对于较低级别，基本温度值为 95°C，对于较高级别，基本温度值为 105°C。 出现警报后，应将认可值记录 2 秒以上，以重置警报。</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报警保护，温度，alarm_system，alarm，temperature，control，Scania，DI16</w:t>
      </w:r>
    </w:p>
    <w:p>
      <w:pPr>
        <w:pStyle w:val="Heading3"/>
      </w:pPr>
      <w:r>
        <w:t>E-ALARM-ALARM-003 冷却液温度报警阈值</w:t>
      </w:r>
    </w:p>
    <w:p>
      <w:pPr/>
      <w:r>
        <w:rPr>
          <w:b/>
        </w:rPr>
        <w:t>证据编号：</w:t>
      </w:r>
      <w:r>
        <w:t>E-ALARM-ALARM-003</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P21</w:t>
      </w:r>
    </w:p>
    <w:p>
      <w:pPr/>
      <w:r>
        <w:rPr>
          <w:b/>
        </w:rPr>
        <w:t>章节标题：</w:t>
      </w:r>
      <w:r>
        <w:t>报警系统：报警、温度 - 冷却液温度报警阈值</w:t>
      </w:r>
    </w:p>
    <w:p>
      <w:pPr/>
      <w:r>
        <w:rPr>
          <w:b/>
        </w:rPr>
        <w:t>系统层级：</w:t>
      </w:r>
      <w:r>
        <w:t>main_engine_cooling_water_system</w:t>
      </w:r>
    </w:p>
    <w:p>
      <w:pPr/>
      <w:r>
        <w:rPr>
          <w:b/>
        </w:rPr>
        <w:t>部件对象：</w:t>
      </w:r>
      <w:r>
        <w:t>alarm_system</w:t>
      </w:r>
    </w:p>
    <w:p>
      <w:pPr/>
      <w:r>
        <w:rPr>
          <w:b/>
        </w:rPr>
        <w:t>相关提及对象：</w:t>
      </w:r>
      <w:r/>
    </w:p>
    <w:p>
      <w:pPr/>
      <w:r>
        <w:rPr>
          <w:b/>
        </w:rPr>
        <w:t>需求方面：</w:t>
      </w:r>
      <w:r>
        <w:t>alarm / temperature / control</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alarm_protection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冷却液温度报警阈值</w:t>
        <w:br/>
        <w:t>冷却液温度， EMS/S6 控制系统拥有下述警报级别： 对于较低级别，基本温度值为 95°C，对于较高级别，基本温度值为 105°C。</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报警保护，温度，alarm_system，alarm，temperature，control，Scania，DI16</w:t>
      </w:r>
    </w:p>
    <w:p>
      <w:pPr>
        <w:pStyle w:val="Heading3"/>
      </w:pPr>
      <w:r>
        <w:t>E-ALARM-ALARM-006 冷却液温度95°C扭矩降低保护</w:t>
      </w:r>
    </w:p>
    <w:p>
      <w:pPr/>
      <w:r>
        <w:rPr>
          <w:b/>
        </w:rPr>
        <w:t>证据编号：</w:t>
      </w:r>
      <w:r>
        <w:t>E-ALARM-ALARM-006</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P21</w:t>
      </w:r>
    </w:p>
    <w:p>
      <w:pPr/>
      <w:r>
        <w:rPr>
          <w:b/>
        </w:rPr>
        <w:t>章节标题：</w:t>
      </w:r>
      <w:r>
        <w:t>报警系统：降负荷、温度 - 冷却液温度95°C扭矩降低保护</w:t>
      </w:r>
    </w:p>
    <w:p>
      <w:pPr/>
      <w:r>
        <w:rPr>
          <w:b/>
        </w:rPr>
        <w:t>系统层级：</w:t>
      </w:r>
      <w:r>
        <w:t>main_engine_cooling_water_system</w:t>
      </w:r>
    </w:p>
    <w:p>
      <w:pPr/>
      <w:r>
        <w:rPr>
          <w:b/>
        </w:rPr>
        <w:t>部件对象：</w:t>
      </w:r>
      <w:r>
        <w:t>alarm_system</w:t>
      </w:r>
    </w:p>
    <w:p>
      <w:pPr/>
      <w:r>
        <w:rPr>
          <w:b/>
        </w:rPr>
        <w:t>相关提及对象：</w:t>
      </w:r>
      <w:r/>
    </w:p>
    <w:p>
      <w:pPr/>
      <w:r>
        <w:rPr>
          <w:b/>
        </w:rPr>
        <w:t>需求方面：</w:t>
      </w:r>
      <w:r>
        <w:t>alarm / load_reduction / temperature</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alarm_protection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冷却液温度95°C扭矩降低保护</w:t>
        <w:br/>
        <w:t>冷却液温度， EMS/S6 控制系统拥有下述警报级别： 对于较低级别，基本温度值为 95°C，对于较高级别，基本温度值为 105°C。 - 如果温度超过 95°C，且激活了扭矩降低功能，则警告灯和诊断指 示灯将点亮，而燃油量将降至 70%。</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报警保护，温度，alarm_system，alarm，load_reduction，temperature，Scania，DI16</w:t>
      </w:r>
    </w:p>
    <w:p>
      <w:pPr>
        <w:pStyle w:val="Heading3"/>
      </w:pPr>
      <w:r>
        <w:t>E-ALARM-ALARM-008 冷却水温度与压力参数</w:t>
      </w:r>
    </w:p>
    <w:p>
      <w:pPr/>
      <w:r>
        <w:rPr>
          <w:b/>
        </w:rPr>
        <w:t>证据编号：</w:t>
      </w:r>
      <w:r>
        <w:t>E-ALARM-ALARM-008</w:t>
      </w:r>
    </w:p>
    <w:p>
      <w:pPr/>
      <w:r>
        <w:rPr>
          <w:b/>
        </w:rPr>
        <w:t>来源文档：</w:t>
      </w:r>
      <w:r>
        <w:t>S14 Nanni Marine Engine Manual</w:t>
      </w:r>
    </w:p>
    <w:p>
      <w:pPr/>
      <w:r>
        <w:rPr>
          <w:b/>
        </w:rPr>
        <w:t>来源类型：</w:t>
      </w:r>
      <w:r>
        <w:t>engine_manual</w:t>
      </w:r>
    </w:p>
    <w:p>
      <w:pPr/>
      <w:r>
        <w:rPr>
          <w:b/>
        </w:rPr>
        <w:t>来源链接：</w:t>
      </w:r>
      <w:r/>
    </w:p>
    <w:p>
      <w:pPr/>
      <w:r>
        <w:rPr>
          <w:b/>
        </w:rPr>
        <w:t>页码或位置：</w:t>
      </w:r>
      <w:r>
        <w:t>P33</w:t>
      </w:r>
    </w:p>
    <w:p>
      <w:pPr/>
      <w:r>
        <w:rPr>
          <w:b/>
        </w:rPr>
        <w:t>章节标题：</w:t>
      </w:r>
      <w:r>
        <w:t>报警系统：压力、温度 - 冷却水温度与压力参数</w:t>
      </w:r>
    </w:p>
    <w:p>
      <w:pPr/>
      <w:r>
        <w:rPr>
          <w:b/>
        </w:rPr>
        <w:t>系统层级：</w:t>
      </w:r>
      <w:r>
        <w:t>main_engine_cooling_water_system</w:t>
      </w:r>
    </w:p>
    <w:p>
      <w:pPr/>
      <w:r>
        <w:rPr>
          <w:b/>
        </w:rPr>
        <w:t>部件对象：</w:t>
      </w:r>
      <w:r>
        <w:t>alarm_system</w:t>
      </w:r>
    </w:p>
    <w:p>
      <w:pPr/>
      <w:r>
        <w:rPr>
          <w:b/>
        </w:rPr>
        <w:t>相关提及对象：</w:t>
      </w:r>
      <w:r>
        <w:t>filter / temperature_sensor / pressure_sensor / alarm_system</w:t>
      </w:r>
    </w:p>
    <w:p>
      <w:pPr/>
      <w:r>
        <w:rPr>
          <w:b/>
        </w:rPr>
        <w:t>需求方面：</w:t>
      </w:r>
      <w:r>
        <w:t>alarm / pressure / temperature</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equipment_selection / calculation / alarm_protection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原文未给出具体数值，具体参数应查对应机型技术数据、性能曲线或项目计算书。</w:t>
      </w:r>
    </w:p>
    <w:p>
      <w:pPr/>
      <w:r>
        <w:rPr>
          <w:b/>
        </w:rPr>
        <w:t>原文：</w:t>
      </w:r>
    </w:p>
    <w:p>
      <w:pPr/>
      <w:r>
        <w:t>冷却水温度与压力参数</w:t>
        <w:br/>
        <w:t>OIL PRESSURE INDICATOR This indicator does not show the engine oil level. This indicator shows the oil pressure in bar and psi units. If the oil pressure in the lubrication system is too low, the acoustic alarm sounds and the relevant lamp comes ON. If this alarm comes ON while operating the engine, stop the engine, exept in extreme emergencies. Check the oil level and the oil filter condition. To operate an engine when oil pressure is too low, can lead to a severe engine damage. Do not operate the engine if the problem persist and contact a Nanni representative as soon as possible. COOLANT TEMPERATURE INDICATOR Indicates the coolant temperature. If the temperature is too high, the acoustic alarm sounds and the corresponding alarm comes ON. If this alarm comes ON while operating the engine, stop the engine, exept in extreme emergencies.</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报警保护，压力，温度，alarm_system，alarm，pressure，temperature</w:t>
      </w:r>
    </w:p>
    <w:p>
      <w:pPr>
        <w:pStyle w:val="Heading3"/>
      </w:pPr>
      <w:r>
        <w:t>E-ALARM-ALARM-009 冷却水温度与压力参数</w:t>
      </w:r>
    </w:p>
    <w:p>
      <w:pPr/>
      <w:r>
        <w:rPr>
          <w:b/>
        </w:rPr>
        <w:t>证据编号：</w:t>
      </w:r>
      <w:r>
        <w:t>E-ALARM-ALARM-009</w:t>
      </w:r>
    </w:p>
    <w:p>
      <w:pPr/>
      <w:r>
        <w:rPr>
          <w:b/>
        </w:rPr>
        <w:t>来源文档：</w:t>
      </w:r>
      <w:r>
        <w:t>S43 ABS Marine Vessel Rules Part 4 2021</w:t>
      </w:r>
    </w:p>
    <w:p>
      <w:pPr/>
      <w:r>
        <w:rPr>
          <w:b/>
        </w:rPr>
        <w:t>来源类型：</w:t>
      </w:r>
      <w:r>
        <w:t>ship_rule</w:t>
      </w:r>
    </w:p>
    <w:p>
      <w:pPr/>
      <w:r>
        <w:rPr>
          <w:b/>
        </w:rPr>
        <w:t>来源链接：</w:t>
      </w:r>
      <w:r/>
    </w:p>
    <w:p>
      <w:pPr/>
      <w:r>
        <w:rPr>
          <w:b/>
        </w:rPr>
        <w:t>页码或位置：</w:t>
      </w:r>
      <w:r>
        <w:t>P774</w:t>
      </w:r>
    </w:p>
    <w:p>
      <w:pPr/>
      <w:r>
        <w:rPr>
          <w:b/>
        </w:rPr>
        <w:t>章节标题：</w:t>
      </w:r>
      <w:r>
        <w:t>报警系统：压力、温度 - 冷却水温度与压力参数</w:t>
      </w:r>
    </w:p>
    <w:p>
      <w:pPr/>
      <w:r>
        <w:rPr>
          <w:b/>
        </w:rPr>
        <w:t>系统层级：</w:t>
      </w:r>
      <w:r>
        <w:t>main_engine_cooling_water_system</w:t>
      </w:r>
    </w:p>
    <w:p>
      <w:pPr/>
      <w:r>
        <w:rPr>
          <w:b/>
        </w:rPr>
        <w:t>部件对象：</w:t>
      </w:r>
      <w:r>
        <w:t>alarm_system</w:t>
      </w:r>
    </w:p>
    <w:p>
      <w:pPr/>
      <w:r>
        <w:rPr>
          <w:b/>
        </w:rPr>
        <w:t>相关提及对象：</w:t>
      </w:r>
      <w:r>
        <w:t>temperature_sensor / control_system / alarm_system</w:t>
      </w:r>
    </w:p>
    <w:p>
      <w:pPr/>
      <w:r>
        <w:rPr>
          <w:b/>
        </w:rPr>
        <w:t>需求方面：</w:t>
      </w:r>
      <w:r>
        <w:t>alarm / pressure / temperature</w:t>
      </w:r>
    </w:p>
    <w:p>
      <w:pPr/>
      <w:r>
        <w:rPr>
          <w:b/>
        </w:rPr>
        <w:t>工程阶段：</w:t>
      </w:r>
      <w:r>
        <w:t>basic_design / detailed_design / class_approval / procurement</w:t>
      </w:r>
    </w:p>
    <w:p>
      <w:pPr/>
      <w:r>
        <w:rPr>
          <w:b/>
        </w:rPr>
        <w:t>适用工况：</w:t>
      </w:r>
      <w:r>
        <w:t>fault_condition / normal_operation</w:t>
      </w:r>
    </w:p>
    <w:p>
      <w:pPr/>
      <w:r>
        <w:rPr>
          <w:b/>
        </w:rPr>
        <w:t>可支撑类型：</w:t>
      </w:r>
      <w:r>
        <w:t>parameter_limit / equipment_selection / calculation / alarm_protection</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until such a time that the lesser ambient temperature may be achieved. iv) Audible and visual alarms are provided, at a continually-manned control station, to indicate any malfunction of the cooling systems. 1.17.2(b) Rating of Cables. In accepting a lesser ambient temperature than 45°C, it is to be ensured that electrical cables for their entire length are adequately rated for the maximum ambient temperature to which they are exposed along their length. 1.17.2(c) Ambient Temperature Control Equipment. The equipment used for cooling and maintaining the lesser ambient temperature is to be classified as a secondary essential service, in accordance with 4-8-1/7.3, and the capability of cooling is to be witnessed by the Surveyor at sea trial.</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报警保护，压力，温度，alarm_system，alarm，pressure，temperature，ABS</w:t>
      </w:r>
    </w:p>
    <w:p>
      <w:pPr>
        <w:pStyle w:val="Heading3"/>
      </w:pPr>
      <w:r>
        <w:t>E-ALARM-ALARM-010 冷却水温度与压力参数</w:t>
      </w:r>
    </w:p>
    <w:p>
      <w:pPr/>
      <w:r>
        <w:rPr>
          <w:b/>
        </w:rPr>
        <w:t>证据编号：</w:t>
      </w:r>
      <w:r>
        <w:t>E-ALARM-ALARM-010</w:t>
      </w:r>
    </w:p>
    <w:p>
      <w:pPr/>
      <w:r>
        <w:rPr>
          <w:b/>
        </w:rPr>
        <w:t>来源文档：</w:t>
      </w:r>
      <w:r>
        <w:t>S43 ABS Marine Vessel Rules Part 4 2021</w:t>
      </w:r>
    </w:p>
    <w:p>
      <w:pPr/>
      <w:r>
        <w:rPr>
          <w:b/>
        </w:rPr>
        <w:t>来源类型：</w:t>
      </w:r>
      <w:r>
        <w:t>ship_rule</w:t>
      </w:r>
    </w:p>
    <w:p>
      <w:pPr/>
      <w:r>
        <w:rPr>
          <w:b/>
        </w:rPr>
        <w:t>来源链接：</w:t>
      </w:r>
      <w:r/>
    </w:p>
    <w:p>
      <w:pPr/>
      <w:r>
        <w:rPr>
          <w:b/>
        </w:rPr>
        <w:t>页码或位置：</w:t>
      </w:r>
      <w:r>
        <w:t>P947</w:t>
      </w:r>
    </w:p>
    <w:p>
      <w:pPr/>
      <w:r>
        <w:rPr>
          <w:b/>
        </w:rPr>
        <w:t>章节标题：</w:t>
      </w:r>
      <w:r>
        <w:t>报警系统：压力、温度 - 冷却水温度与压力参数</w:t>
      </w:r>
    </w:p>
    <w:p>
      <w:pPr/>
      <w:r>
        <w:rPr>
          <w:b/>
        </w:rPr>
        <w:t>系统层级：</w:t>
      </w:r>
      <w:r>
        <w:t>main_engine_cooling_water_system</w:t>
      </w:r>
    </w:p>
    <w:p>
      <w:pPr/>
      <w:r>
        <w:rPr>
          <w:b/>
        </w:rPr>
        <w:t>部件对象：</w:t>
      </w:r>
      <w:r>
        <w:t>alarm_system</w:t>
      </w:r>
    </w:p>
    <w:p>
      <w:pPr/>
      <w:r>
        <w:rPr>
          <w:b/>
        </w:rPr>
        <w:t>相关提及对象：</w:t>
      </w:r>
      <w:r>
        <w:t>temperature_sensor / pressure_sensor / alarm_system</w:t>
      </w:r>
    </w:p>
    <w:p>
      <w:pPr/>
      <w:r>
        <w:rPr>
          <w:b/>
        </w:rPr>
        <w:t>需求方面：</w:t>
      </w:r>
      <w:r>
        <w:t>alarm / pressure / temperature</w:t>
      </w:r>
    </w:p>
    <w:p>
      <w:pPr/>
      <w:r>
        <w:rPr>
          <w:b/>
        </w:rPr>
        <w:t>工程阶段：</w:t>
      </w:r>
      <w:r>
        <w:t>basic_design / detailed_design / class_approval / procurement</w:t>
      </w:r>
    </w:p>
    <w:p>
      <w:pPr/>
      <w:r>
        <w:rPr>
          <w:b/>
        </w:rPr>
        <w:t>适用工况：</w:t>
      </w:r>
      <w:r>
        <w:t>fault_condition / normal_operation</w:t>
      </w:r>
    </w:p>
    <w:p>
      <w:pPr/>
      <w:r>
        <w:rPr>
          <w:b/>
        </w:rPr>
        <w:t>可支撑类型：</w:t>
      </w:r>
      <w:r>
        <w:t>parameter_limit / equipment_selection / calculation / alarm_protection</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LT cooling water loop</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Systems Monitored Parameters A D Auto slow down Auto Start Auto shut down Notes: [ A = Alarm. D = Display. x = apply. ] Turbocharger C1 Lube oil inlet, pressure - x Unless provided with a self- contained lubricating oil system integrated with the turbocharger C2 Lube oil outlet (each bearing), temp. - high x Where outlet temperature from each bearing cannot be monitored due to the engine/turbocharger design, alternative arrangements may be accepted. Continuous monitoring of inlet pressure and inlet temperature in combination with specific intervals for bearing inspection in accordance with the turbocharger manufacturer’s instructions may be accepted as an alternative. C3 Speed x x Alarm Activation for High Speed only required for turbochargers of categories B and C Piston cooling D1 Coolant inlet, pressure - x x x The slow down is not required if the coolant is oil taken from the</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报警保护，压力，温度，alarm_system，alarm，pressure，temperature，ABS</w:t>
      </w:r>
    </w:p>
    <w:p>
      <w:pPr>
        <w:pStyle w:val="Heading3"/>
      </w:pPr>
      <w:r>
        <w:t>E-ALARM-SHUT-001 冷却液温度105°C熄火保护</w:t>
      </w:r>
    </w:p>
    <w:p>
      <w:pPr/>
      <w:r>
        <w:rPr>
          <w:b/>
        </w:rPr>
        <w:t>证据编号：</w:t>
      </w:r>
      <w:r>
        <w:t>E-ALARM-SHUT-001</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P21</w:t>
      </w:r>
    </w:p>
    <w:p>
      <w:pPr/>
      <w:r>
        <w:rPr>
          <w:b/>
        </w:rPr>
        <w:t>章节标题：</w:t>
      </w:r>
      <w:r>
        <w:t>报警系统：停机保护、温度 - 冷却液温度105°C熄火保护</w:t>
      </w:r>
    </w:p>
    <w:p>
      <w:pPr/>
      <w:r>
        <w:rPr>
          <w:b/>
        </w:rPr>
        <w:t>系统层级：</w:t>
      </w:r>
      <w:r>
        <w:t>main_engine_cooling_water_system</w:t>
      </w:r>
    </w:p>
    <w:p>
      <w:pPr/>
      <w:r>
        <w:rPr>
          <w:b/>
        </w:rPr>
        <w:t>部件对象：</w:t>
      </w:r>
      <w:r>
        <w:t>alarm_system</w:t>
      </w:r>
    </w:p>
    <w:p>
      <w:pPr/>
      <w:r>
        <w:rPr>
          <w:b/>
        </w:rPr>
        <w:t>相关提及对象：</w:t>
      </w:r>
      <w:r/>
    </w:p>
    <w:p>
      <w:pPr/>
      <w:r>
        <w:rPr>
          <w:b/>
        </w:rPr>
        <w:t>需求方面：</w:t>
      </w:r>
      <w:r>
        <w:t>shutdown / temperature</w:t>
      </w:r>
    </w:p>
    <w:p>
      <w:pPr/>
      <w:r>
        <w:rPr>
          <w:b/>
        </w:rPr>
        <w:t>工程阶段：</w:t>
      </w:r>
      <w:r>
        <w:t>detailed_design / procurement / commissioning / operation</w:t>
      </w:r>
    </w:p>
    <w:p>
      <w:pPr/>
      <w:r>
        <w:rPr>
          <w:b/>
        </w:rPr>
        <w:t>适用工况：</w:t>
      </w:r>
      <w:r>
        <w:t>fault_condition / normal_operation</w:t>
      </w:r>
    </w:p>
    <w:p>
      <w:pPr/>
      <w:r>
        <w:rPr>
          <w:b/>
        </w:rPr>
        <w:t>可支撑类型：</w:t>
      </w:r>
      <w:r>
        <w:t>parameter_limit / alarm_protection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冷却液温度105°C熄火保护</w:t>
        <w:br/>
        <w:t>冷却液温度， EMS/S6 控制系统拥有下述警报级别： 对于较低级别，基本温度值为 95°C，对于较高级别，基本温度值为 105°C。 - 温度超过 105°C 且发动机熄火功能激活时，警告灯和诊断指示灯 将点亮，并且发动机将熄火。如果总控功能激活，则仅扭矩降低 功能起作用。控制单元中将生成一个故障代码。</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不能支撑：2. 不能超出来源文件限定的厂家、机型、系统型式或工况范围泛化。</w:t>
        <w:br/>
        <w:t>3. 不能直接支撑施工安装、冲洗试压或图纸送审完整性要求。</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报警保护，温度，alarm_system，shutdown，temperature，Scania，DI16</w:t>
      </w:r>
    </w:p>
    <w:p>
      <w:pPr>
        <w:pStyle w:val="Heading2"/>
      </w:pPr>
      <w:r>
        <w:t>test</w:t>
      </w:r>
    </w:p>
    <w:p>
      <w:pPr>
        <w:pStyle w:val="Heading3"/>
      </w:pPr>
      <w:r>
        <w:t>E-ALARM-SHUT-003 冷却系统泄漏检查要求</w:t>
      </w:r>
    </w:p>
    <w:p>
      <w:pPr/>
      <w:r>
        <w:rPr>
          <w:b/>
        </w:rPr>
        <w:t>证据编号：</w:t>
      </w:r>
      <w:r>
        <w:t>E-ALARM-SHUT-003</w:t>
      </w:r>
    </w:p>
    <w:p>
      <w:pPr/>
      <w:r>
        <w:rPr>
          <w:b/>
        </w:rPr>
        <w:t>来源文档：</w:t>
      </w:r>
      <w:r>
        <w:t>S38 MAN L16/24 GenSet Project Guide</w:t>
      </w:r>
    </w:p>
    <w:p>
      <w:pPr/>
      <w:r>
        <w:rPr>
          <w:b/>
        </w:rPr>
        <w:t>来源类型：</w:t>
      </w:r>
      <w:r>
        <w:t>project_guide</w:t>
      </w:r>
    </w:p>
    <w:p>
      <w:pPr/>
      <w:r>
        <w:rPr>
          <w:b/>
        </w:rPr>
        <w:t>来源链接：</w:t>
      </w:r>
      <w:r/>
    </w:p>
    <w:p>
      <w:pPr/>
      <w:r>
        <w:rPr>
          <w:b/>
        </w:rPr>
        <w:t>页码或位置：</w:t>
      </w:r>
      <w:r>
        <w:t>P421</w:t>
      </w:r>
    </w:p>
    <w:p>
      <w:pPr/>
      <w:r>
        <w:rPr>
          <w:b/>
        </w:rPr>
        <w:t>章节标题：</w:t>
      </w:r>
      <w:r>
        <w:t>报警系统：检查、停机保护 - 冷却系统泄漏检查要求</w:t>
      </w:r>
    </w:p>
    <w:p>
      <w:pPr/>
      <w:r>
        <w:rPr>
          <w:b/>
        </w:rPr>
        <w:t>系统层级：</w:t>
      </w:r>
      <w:r>
        <w:t>main_engine_cooling_water_system</w:t>
      </w:r>
    </w:p>
    <w:p>
      <w:pPr/>
      <w:r>
        <w:rPr>
          <w:b/>
        </w:rPr>
        <w:t>部件对象：</w:t>
      </w:r>
      <w:r>
        <w:t>alarm_system</w:t>
      </w:r>
    </w:p>
    <w:p>
      <w:pPr/>
      <w:r>
        <w:rPr>
          <w:b/>
        </w:rPr>
        <w:t>相关提及对象：</w:t>
      </w:r>
      <w:r>
        <w:t>filter / pressure_sensor / alarm_system</w:t>
      </w:r>
    </w:p>
    <w:p>
      <w:pPr/>
      <w:r>
        <w:rPr>
          <w:b/>
        </w:rPr>
        <w:t>需求方面：</w:t>
      </w:r>
      <w:r>
        <w:t>shutdown / inspection</w:t>
      </w:r>
    </w:p>
    <w:p>
      <w:pPr/>
      <w:r>
        <w:rPr>
          <w:b/>
        </w:rPr>
        <w:t>工程阶段：</w:t>
      </w:r>
      <w:r>
        <w:t>commissioning / inspection / operation</w:t>
      </w:r>
    </w:p>
    <w:p>
      <w:pPr/>
      <w:r>
        <w:rPr>
          <w:b/>
        </w:rPr>
        <w:t>适用工况：</w:t>
      </w:r>
      <w:r>
        <w:t>fault_condition</w:t>
      </w:r>
    </w:p>
    <w:p>
      <w:pPr/>
      <w:r>
        <w:rPr>
          <w:b/>
        </w:rPr>
        <w:t>可支撑类型：</w:t>
      </w:r>
      <w:r>
        <w:t>test / inspection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 / 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冷却系统泄漏检查要求</w:t>
        <w:br/>
        <w:t>MAN Energy Solutions B 19 00 0 L27/38S;L16/24S;L21/31S;L16/24;L21/31;L27/38, 2015.11.27 5 ( 6 ) Adress Hex Bit Meas. Point Unit Origin Signal range MW 120 78 0 Shutdown: HT cool. water temp. engine outlet high Shutdown overridden: HT cool. water temp. eng. outlet high Shutdown: Lube oil pressure filter outlet low Shutdown overridden: Lube oil press. filter outl. Shutdown: Engine overspeed Shutdown: OMD Shutdown overridden: OMD Shutdown: CCMON Shutdown overridden: CCMON Shutdown: Emergency stop active Shutdown: Remote Shutdown binary binary binary binary binary binary binary binary binary binary binary MW 121 79 0 Alarm: HT cooling water temp. engine outlet high Alarm: Lube oil pressure filter outlet low Alarm: Engine overspeed Alarm LAH28: Lube oil level high Alarm LAL28: Lube oil level low Alarm LAH42: Fuel oil leakage</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报警保护，alarm_system，shutdown，inspection，MAN，L16，24</w:t>
      </w:r>
    </w:p>
    <w:p>
      <w:pPr>
        <w:pStyle w:val="Heading3"/>
      </w:pPr>
      <w:r>
        <w:t>E-ALARM-SHUT-004 冷却系统泄漏检查要求</w:t>
      </w:r>
    </w:p>
    <w:p>
      <w:pPr/>
      <w:r>
        <w:rPr>
          <w:b/>
        </w:rPr>
        <w:t>证据编号：</w:t>
      </w:r>
      <w:r>
        <w:t>E-ALARM-SHUT-004</w:t>
      </w:r>
    </w:p>
    <w:p>
      <w:pPr/>
      <w:r>
        <w:rPr>
          <w:b/>
        </w:rPr>
        <w:t>来源文档：</w:t>
      </w:r>
      <w:r>
        <w:t>S39 MAN L21/31 Project Guide</w:t>
      </w:r>
    </w:p>
    <w:p>
      <w:pPr/>
      <w:r>
        <w:rPr>
          <w:b/>
        </w:rPr>
        <w:t>来源类型：</w:t>
      </w:r>
      <w:r>
        <w:t>project_guide</w:t>
      </w:r>
    </w:p>
    <w:p>
      <w:pPr/>
      <w:r>
        <w:rPr>
          <w:b/>
        </w:rPr>
        <w:t>来源链接：</w:t>
      </w:r>
      <w:r/>
    </w:p>
    <w:p>
      <w:pPr/>
      <w:r>
        <w:rPr>
          <w:b/>
        </w:rPr>
        <w:t>页码或位置：</w:t>
      </w:r>
      <w:r>
        <w:t>P414</w:t>
      </w:r>
    </w:p>
    <w:p>
      <w:pPr/>
      <w:r>
        <w:rPr>
          <w:b/>
        </w:rPr>
        <w:t>章节标题：</w:t>
      </w:r>
      <w:r>
        <w:t>报警系统：检查、停机保护 - 冷却系统泄漏检查要求</w:t>
      </w:r>
    </w:p>
    <w:p>
      <w:pPr/>
      <w:r>
        <w:rPr>
          <w:b/>
        </w:rPr>
        <w:t>系统层级：</w:t>
      </w:r>
      <w:r>
        <w:t>main_engine_cooling_water_system</w:t>
      </w:r>
    </w:p>
    <w:p>
      <w:pPr/>
      <w:r>
        <w:rPr>
          <w:b/>
        </w:rPr>
        <w:t>部件对象：</w:t>
      </w:r>
      <w:r>
        <w:t>alarm_system</w:t>
      </w:r>
    </w:p>
    <w:p>
      <w:pPr/>
      <w:r>
        <w:rPr>
          <w:b/>
        </w:rPr>
        <w:t>相关提及对象：</w:t>
      </w:r>
      <w:r>
        <w:t>filter / pressure_sensor / alarm_system</w:t>
      </w:r>
    </w:p>
    <w:p>
      <w:pPr/>
      <w:r>
        <w:rPr>
          <w:b/>
        </w:rPr>
        <w:t>需求方面：</w:t>
      </w:r>
      <w:r>
        <w:t>shutdown / inspection</w:t>
      </w:r>
    </w:p>
    <w:p>
      <w:pPr/>
      <w:r>
        <w:rPr>
          <w:b/>
        </w:rPr>
        <w:t>工程阶段：</w:t>
      </w:r>
      <w:r>
        <w:t>commissioning / inspection / operation</w:t>
      </w:r>
    </w:p>
    <w:p>
      <w:pPr/>
      <w:r>
        <w:rPr>
          <w:b/>
        </w:rPr>
        <w:t>适用工况：</w:t>
      </w:r>
      <w:r>
        <w:t>fault_condition</w:t>
      </w:r>
    </w:p>
    <w:p>
      <w:pPr/>
      <w:r>
        <w:rPr>
          <w:b/>
        </w:rPr>
        <w:t>可支撑类型：</w:t>
      </w:r>
      <w:r>
        <w:t>test / inspection / alarm_protection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冷却系统泄漏检查要求</w:t>
        <w:br/>
        <w:t>MAN Energy Solutions B 19 00 0 L27/38S;L16/24S;L21/31S;L16/24;L21/31;L27/38, 2015.11.27 5 (6) Adress Hex Bit Meas. Point Unit Origin Signal range MW 120 78 0 Shutdown: HT cool. water temp. engine outlet high Shutdown overridden: HT cool. water temp. eng. outlet high Shutdown: Lube oil pressure filter outlet low Shutdown overridden: Lube oil press. filter outl. Shutdown: Engine overspeed Shutdown: OMD Shutdown overridden: OMD Shutdown: CCMON Shutdown overridden: CCMON Shutdown: Emergency stop active Shutdown: Remote Shutdown binary binary binary binary binary binary binary binary binary binary binary MW 121 79 0 Alarm: HT cooling water temp. engine outlet high Alarm: Lube oil pressure filter outlet low Alarm: Engine overspeed Alarm LAH28: Lube oil level high Alarm LAL28: Lube oil level low Alarm LAH42: Fuel oil leakage Alarm FE94: Cylinder lubrication no flow</w:t>
        <w:br/>
        <w:t>整理说明：原文涉及冷却水相关报警、降负荷、停机或传感器异常处理，可支撑控制保护类需求。阈值和动作逻辑应严格限定在对应厂家、机型和控制系统配置范围内。</w:t>
        <w:br/>
        <w:t>可支撑：冷却水温度</w:t>
        <w:br/>
        <w:t>压力</w:t>
        <w:br/>
        <w:t>液位或传感器异常应按厂家或规则要求设置报警</w:t>
        <w:br/>
        <w:t>降负荷或停机保护。</w:t>
        <w:br/>
        <w:t>报警阈值和保护动作应受具体厂家</w:t>
        <w:br/>
        <w:t>机型和控制系统配置约束。</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原文涉及冷却水相关报警、降负荷、停机或传感器异常处理，可支撑控制保护类需求。阈值和动作逻辑应严格限定在对应厂家、机型和控制系统配置范围内。</w:t>
      </w:r>
    </w:p>
    <w:p>
      <w:pPr/>
      <w:r>
        <w:rPr>
          <w:b/>
        </w:rPr>
        <w:t>可支撑的需求：</w:t>
      </w:r>
    </w:p>
    <w:p>
      <w:pPr/>
      <w:r>
        <w:t>1. 冷却水温度</w:t>
      </w:r>
    </w:p>
    <w:p>
      <w:pPr/>
      <w:r>
        <w:t>2. 压力</w:t>
      </w:r>
    </w:p>
    <w:p>
      <w:pPr/>
      <w:r>
        <w:t>3. 液位或传感器异常应按厂家或规则要求设置报警</w:t>
      </w:r>
    </w:p>
    <w:p>
      <w:pPr/>
      <w:r>
        <w:t>4. 降负荷或停机保护。</w:t>
      </w:r>
    </w:p>
    <w:p>
      <w:pPr/>
      <w:r>
        <w:t>5. 报警阈值和保护动作应受具体厂家</w:t>
      </w:r>
    </w:p>
    <w:p>
      <w:pPr/>
      <w:r>
        <w:t>6. 机型和控制系统配置约束。</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报警保护，alarm_system，shutdown，inspection，MAN，L21，31</w:t>
      </w:r>
    </w:p>
    <w:p>
      <w:pPr>
        <w:pStyle w:val="Heading1"/>
      </w:pPr>
      <w:r>
        <w:t>12. 控制系统</w:t>
      </w:r>
    </w:p>
    <w:p>
      <w:pPr>
        <w:pStyle w:val="Heading2"/>
      </w:pPr>
      <w:r>
        <w:t>monitoring</w:t>
      </w:r>
    </w:p>
    <w:p>
      <w:pPr>
        <w:pStyle w:val="Heading3"/>
      </w:pPr>
      <w:r>
        <w:t>E-CTRL-COOL-002 冷却水系统UMS监控参数清单（IACS UR E10）</w:t>
      </w:r>
    </w:p>
    <w:p>
      <w:pPr/>
      <w:r>
        <w:rPr>
          <w:b/>
        </w:rPr>
        <w:t>证据编号：</w:t>
      </w:r>
      <w:r>
        <w:t>E-CTRL-COOL-002</w:t>
      </w:r>
    </w:p>
    <w:p>
      <w:pPr/>
      <w:r>
        <w:rPr>
          <w:b/>
        </w:rPr>
        <w:t>来源文档：</w:t>
      </w:r>
      <w:r>
        <w:t>S65 IACS Unified Requirements E10 Machinery Control Systems</w:t>
      </w:r>
    </w:p>
    <w:p>
      <w:pPr/>
      <w:r>
        <w:rPr>
          <w:b/>
        </w:rPr>
        <w:t>来源类型：</w:t>
      </w:r>
      <w:r>
        <w:t>ship_rule</w:t>
      </w:r>
    </w:p>
    <w:p>
      <w:pPr/>
      <w:r>
        <w:rPr>
          <w:b/>
        </w:rPr>
        <w:t>来源链接：</w:t>
      </w:r>
      <w:r/>
    </w:p>
    <w:p>
      <w:pPr/>
      <w:r>
        <w:rPr>
          <w:b/>
        </w:rPr>
        <w:t>页码或位置：</w:t>
      </w:r>
      <w:r/>
    </w:p>
    <w:p>
      <w:pPr/>
      <w:r>
        <w:rPr>
          <w:b/>
        </w:rPr>
        <w:t>章节标题：</w:t>
      </w:r>
      <w:r>
        <w:t>冷却水系统UMS监控参数清单（IACS UR E10）</w:t>
      </w:r>
    </w:p>
    <w:p>
      <w:pPr/>
      <w:r>
        <w:rPr>
          <w:b/>
        </w:rPr>
        <w:t>系统层级：</w:t>
      </w:r>
      <w:r>
        <w:t>control_system / alarm_system / temperature_sensor / pressure_sensor / level_sensor / cooling_water_pump / temperature_control_valve / expansion_tank</w:t>
      </w:r>
    </w:p>
    <w:p>
      <w:pPr/>
      <w:r>
        <w:rPr>
          <w:b/>
        </w:rPr>
        <w:t>部件对象：</w:t>
      </w:r>
      <w:r>
        <w:t>control_system / alarm_system / temperature_sensor / pressure_sensor / level_sensor / cooling_water_pump / temperature_control_valve / expansion_tank</w:t>
      </w:r>
    </w:p>
    <w:p>
      <w:pPr/>
      <w:r>
        <w:rPr>
          <w:b/>
        </w:rPr>
        <w:t>相关提及对象：</w:t>
      </w:r>
      <w:r/>
    </w:p>
    <w:p>
      <w:pPr/>
      <w:r>
        <w:rPr>
          <w:b/>
        </w:rPr>
        <w:t>需求方面：</w:t>
      </w:r>
      <w:r>
        <w:t>monitoring / alarm / operation</w:t>
      </w:r>
    </w:p>
    <w:p>
      <w:pPr/>
      <w:r>
        <w:rPr>
          <w:b/>
        </w:rPr>
        <w:t>工程阶段：</w:t>
      </w:r>
      <w:r>
        <w:t>detailed_design / commissioning</w:t>
      </w:r>
    </w:p>
    <w:p>
      <w:pPr/>
      <w:r>
        <w:rPr>
          <w:b/>
        </w:rPr>
        <w:t>适用工况：</w:t>
      </w:r>
      <w:r>
        <w:t>normal_operation</w:t>
      </w:r>
    </w:p>
    <w:p>
      <w:pPr/>
      <w:r>
        <w:rPr>
          <w:b/>
        </w:rPr>
        <w:t>可支撑类型：</w:t>
      </w:r>
      <w:r>
        <w:t>monitoring / alarm / operation</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S65 IACS Unified Requirements E10 Machinery Control Systems</w:t>
      </w:r>
    </w:p>
    <w:p>
      <w:pPr/>
      <w:r>
        <w:rPr>
          <w:b/>
        </w:rPr>
        <w:t>限制条件：</w:t>
      </w:r>
      <w:r/>
    </w:p>
    <w:p>
      <w:pPr/>
      <w:r>
        <w:rPr>
          <w:b/>
        </w:rPr>
        <w:t>原文：</w:t>
      </w:r>
    </w:p>
    <w:p>
      <w:pPr/>
      <w:r>
        <w:t>IACS Unified Requirements E10 — Cooling Water System Monitoring Requirements</w:t>
        <w:br/>
        <w:t>The following monitoring parameters are required for unattended machinery spaces (UMS) certification. For manned machinery spaces, these are recommended best practice:</w:t>
        <w:br/>
        <w:t>- HT cooling water temperature at engine outlet: continuous monitoring, high alarm</w:t>
        <w:br/>
        <w:t>- HT cooling water pressure at engine inlet: continuous monitoring, low alarm</w:t>
        <w:br/>
        <w:t>- LT cooling water temperature at central cooler outlet: continuous monitoring, high alarm</w:t>
        <w:br/>
        <w:t>- Expansion tank level: monitoring, low level alarm</w:t>
        <w:br/>
        <w:t>- Cooling water pump running status: indication</w:t>
        <w:br/>
        <w:t>- Temperature control valve position: indication (recommended)</w:t>
        <w:br/>
        <w:t>All alarms shall be connected to the alarm management system and indicated at the machinery control console and the bridge.</w:t>
        <w:br/>
        <w:t>整理说明：IACS UR E10 为无人值守机舱（UMS）认证规定了冷却水系统监控参数清单，为控制系统的监测功能设计提供了规范级依据。</w:t>
      </w:r>
    </w:p>
    <w:p>
      <w:pPr/>
      <w:r>
        <w:rPr>
          <w:b/>
        </w:rPr>
        <w:t>整理说明：</w:t>
      </w:r>
    </w:p>
    <w:p>
      <w:pPr/>
      <w:r>
        <w:t>IACS UR E10 UMS要求：HT出机高温报警、进机低压报警、LT出中央冷却器高温报警、膨胀水箱低液位报警、泵运行状态指示，所有报警接入船舶报警管理系统。</w:t>
      </w:r>
    </w:p>
    <w:p>
      <w:pPr/>
      <w:r>
        <w:rPr>
          <w:b/>
        </w:rPr>
        <w:t>可支撑的需求：</w:t>
      </w:r>
    </w:p>
    <w:p>
      <w:pPr/>
      <w:r>
        <w:rPr>
          <w:b/>
        </w:rPr>
        <w:t>不能支撑的需求：</w:t>
      </w:r>
    </w:p>
    <w:p>
      <w:pPr/>
      <w:r>
        <w:rPr>
          <w:b/>
        </w:rPr>
        <w:t>建议关联关键词：</w:t>
      </w:r>
      <w:r>
        <w:t>control_system，alarm_system，temperature_sensor，pressure_sensor，level_sensor，cooling_water_pump，temperature_control_valve，expansion_tank，monitoring，alarm，operation</w:t>
      </w:r>
    </w:p>
    <w:p>
      <w:pPr>
        <w:pStyle w:val="Heading2"/>
      </w:pPr>
      <w:r>
        <w:t>operation</w:t>
      </w:r>
    </w:p>
    <w:p>
      <w:pPr>
        <w:pStyle w:val="Heading3"/>
      </w:pPr>
      <w:r>
        <w:t>E-CTRL-COOL-001 主机冷却水温度控制系统功能要求（IACS UR E10）</w:t>
      </w:r>
    </w:p>
    <w:p>
      <w:pPr/>
      <w:r>
        <w:rPr>
          <w:b/>
        </w:rPr>
        <w:t>证据编号：</w:t>
      </w:r>
      <w:r>
        <w:t>E-CTRL-COOL-001</w:t>
      </w:r>
    </w:p>
    <w:p>
      <w:pPr/>
      <w:r>
        <w:rPr>
          <w:b/>
        </w:rPr>
        <w:t>来源文档：</w:t>
      </w:r>
      <w:r>
        <w:t>S65 IACS Unified Requirements E10 Machinery Control Systems</w:t>
      </w:r>
    </w:p>
    <w:p>
      <w:pPr/>
      <w:r>
        <w:rPr>
          <w:b/>
        </w:rPr>
        <w:t>来源类型：</w:t>
      </w:r>
      <w:r>
        <w:t>ship_rule</w:t>
      </w:r>
    </w:p>
    <w:p>
      <w:pPr/>
      <w:r>
        <w:rPr>
          <w:b/>
        </w:rPr>
        <w:t>来源链接：</w:t>
      </w:r>
      <w:r/>
    </w:p>
    <w:p>
      <w:pPr/>
      <w:r>
        <w:rPr>
          <w:b/>
        </w:rPr>
        <w:t>页码或位置：</w:t>
      </w:r>
      <w:r/>
    </w:p>
    <w:p>
      <w:pPr/>
      <w:r>
        <w:rPr>
          <w:b/>
        </w:rPr>
        <w:t>章节标题：</w:t>
      </w:r>
      <w:r>
        <w:t>主机冷却水温度控制系统功能要求（IACS UR E10）</w:t>
      </w:r>
    </w:p>
    <w:p>
      <w:pPr/>
      <w:r>
        <w:rPr>
          <w:b/>
        </w:rPr>
        <w:t>系统层级：</w:t>
      </w:r>
      <w:r>
        <w:t>control_system / temperature_control_valve / main_engine_cooling_water_system / alarm_system</w:t>
      </w:r>
    </w:p>
    <w:p>
      <w:pPr/>
      <w:r>
        <w:rPr>
          <w:b/>
        </w:rPr>
        <w:t>部件对象：</w:t>
      </w:r>
      <w:r>
        <w:t>control_system / temperature_control_valve / main_engine_cooling_water_system / alarm_system</w:t>
      </w:r>
    </w:p>
    <w:p>
      <w:pPr/>
      <w:r>
        <w:rPr>
          <w:b/>
        </w:rPr>
        <w:t>相关提及对象：</w:t>
      </w:r>
      <w:r/>
    </w:p>
    <w:p>
      <w:pPr/>
      <w:r>
        <w:rPr>
          <w:b/>
        </w:rPr>
        <w:t>需求方面：</w:t>
      </w:r>
      <w:r>
        <w:t>operation / alarm / monitoring / redundancy / test</w:t>
      </w:r>
    </w:p>
    <w:p>
      <w:pPr/>
      <w:r>
        <w:rPr>
          <w:b/>
        </w:rPr>
        <w:t>工程阶段：</w:t>
      </w:r>
      <w:r>
        <w:t>detailed_design / commissioning / class_approval</w:t>
      </w:r>
    </w:p>
    <w:p>
      <w:pPr/>
      <w:r>
        <w:rPr>
          <w:b/>
        </w:rPr>
        <w:t>适用工况：</w:t>
      </w:r>
      <w:r>
        <w:t>normal_operation</w:t>
      </w:r>
    </w:p>
    <w:p>
      <w:pPr/>
      <w:r>
        <w:rPr>
          <w:b/>
        </w:rPr>
        <w:t>可支撑类型：</w:t>
      </w:r>
      <w:r>
        <w:t>operation / alarm / monitoring / redundancy / test</w:t>
      </w:r>
    </w:p>
    <w:p>
      <w:pPr/>
      <w:r>
        <w:rPr>
          <w:b/>
        </w:rPr>
        <w:t>证据强度：</w:t>
      </w:r>
      <w:r>
        <w:t>direct</w:t>
      </w:r>
    </w:p>
    <w:p>
      <w:pPr/>
      <w:r>
        <w:rPr>
          <w:b/>
        </w:rPr>
        <w:t>是否可泛化：</w:t>
      </w:r>
      <w:r>
        <w:t>general</w:t>
      </w:r>
    </w:p>
    <w:p>
      <w:pPr/>
      <w:r>
        <w:rPr>
          <w:b/>
        </w:rPr>
        <w:t>适用性等级：</w:t>
      </w:r>
      <w:r>
        <w:t>class_rule</w:t>
      </w:r>
    </w:p>
    <w:p>
      <w:pPr/>
      <w:r>
        <w:rPr>
          <w:b/>
        </w:rPr>
        <w:t>适用厂家：</w:t>
      </w:r>
      <w:r/>
    </w:p>
    <w:p>
      <w:pPr/>
      <w:r>
        <w:rPr>
          <w:b/>
        </w:rPr>
        <w:t>适用机型：</w:t>
      </w:r>
      <w:r/>
    </w:p>
    <w:p>
      <w:pPr/>
      <w:r>
        <w:rPr>
          <w:b/>
        </w:rPr>
        <w:t>适用系统型式：</w:t>
      </w:r>
      <w:r>
        <w:t>HT cooling water loop</w:t>
      </w:r>
    </w:p>
    <w:p>
      <w:pPr/>
      <w:r>
        <w:rPr>
          <w:b/>
        </w:rPr>
        <w:t>是否需要人工复核：</w:t>
      </w:r>
      <w:r>
        <w:t>no</w:t>
      </w:r>
    </w:p>
    <w:p>
      <w:pPr/>
      <w:r>
        <w:rPr>
          <w:b/>
        </w:rPr>
        <w:t>适用对象：</w:t>
      </w:r>
      <w:r>
        <w:t>S65 IACS Unified Requirements E10 Machinery Control Systems</w:t>
      </w:r>
    </w:p>
    <w:p>
      <w:pPr/>
      <w:r>
        <w:rPr>
          <w:b/>
        </w:rPr>
        <w:t>限制条件：</w:t>
      </w:r>
      <w:r/>
    </w:p>
    <w:p>
      <w:pPr/>
      <w:r>
        <w:rPr>
          <w:b/>
        </w:rPr>
        <w:t>量化参数：</w:t>
      </w:r>
    </w:p>
    <w:p>
      <w:pPr/>
      <w:r>
        <w:t xml:space="preserve">  • auto_slowdown_above_alarm = 5–10 °C  [above alarm set-point]</w:t>
      </w:r>
    </w:p>
    <w:p>
      <w:pPr/>
      <w:r>
        <w:rPr>
          <w:b/>
        </w:rPr>
        <w:t>原文：</w:t>
      </w:r>
    </w:p>
    <w:p>
      <w:pPr/>
      <w:r>
        <w:t>IACS Unified Requirements E10 — Machinery Control Systems</w:t>
        <w:br/>
        <w:t>Cooling water temperature control systems for main propulsion engines shall:</w:t>
        <w:br/>
        <w:t>1. Maintain cooling water temperature within manufacturer's limits across the full engine load range through automatic modulation of the temperature control valve.</w:t>
        <w:br/>
        <w:t>2. Be capable of manual override in case of automatic control failure.</w:t>
        <w:br/>
        <w:t>3. Provide alarm when cooling water temperature exceeds the high alarm set-point.</w:t>
        <w:br/>
        <w:t>4. Where automatic slow-down or shutdown is provided, activate at a set-point above the alarm set-point (typically 5–10°C above the alarm).</w:t>
        <w:br/>
        <w:t>5. Activate an audible and visible alarm when automatic protective devices are triggered.</w:t>
        <w:br/>
        <w:t>6. Maintain cooling water temperature control function after a single failure of any control system component (single-failure criterion).</w:t>
        <w:br/>
        <w:t>整理说明：IACS UR E10 对主机冷却水温度控制系统的功能要求、手动备用、自动保护逻辑和单一故障准则提供了规范级依据，可支撑控制系统设计、保护逻辑和可靠性类需求。</w:t>
      </w:r>
    </w:p>
    <w:p>
      <w:pPr/>
      <w:r>
        <w:rPr>
          <w:b/>
        </w:rPr>
        <w:t>整理说明：</w:t>
      </w:r>
    </w:p>
    <w:p>
      <w:pPr/>
      <w:r>
        <w:t>IACS UR E10 要求冷却水温控系统全负荷范围自动调节、手动备用、高温报警、自动保护动作（报警值+5~10°C）、单一故障安全准则。</w:t>
      </w:r>
    </w:p>
    <w:p>
      <w:pPr/>
      <w:r>
        <w:rPr>
          <w:b/>
        </w:rPr>
        <w:t>可支撑的需求：</w:t>
      </w:r>
    </w:p>
    <w:p>
      <w:pPr/>
      <w:r>
        <w:rPr>
          <w:b/>
        </w:rPr>
        <w:t>不能支撑的需求：</w:t>
      </w:r>
    </w:p>
    <w:p>
      <w:pPr/>
      <w:r>
        <w:rPr>
          <w:b/>
        </w:rPr>
        <w:t>建议关联关键词：</w:t>
      </w:r>
      <w:r>
        <w:t>control_system，temperature_control_valve，main_engine_cooling_water_system，alarm_system，operation，alarm，monitoring</w:t>
      </w:r>
    </w:p>
    <w:p>
      <w:pPr>
        <w:pStyle w:val="Heading2"/>
      </w:pPr>
      <w:r>
        <w:t>parameter_limit</w:t>
      </w:r>
    </w:p>
    <w:p>
      <w:pPr>
        <w:pStyle w:val="Heading3"/>
      </w:pPr>
      <w:r>
        <w:t>E-CTRL-FLOW-001 液压计算与流量分配</w:t>
      </w:r>
    </w:p>
    <w:p>
      <w:pPr/>
      <w:r>
        <w:rPr>
          <w:b/>
        </w:rPr>
        <w:t>证据编号：</w:t>
      </w:r>
      <w:r>
        <w:t>E-CTRL-FLOW-001</w:t>
      </w:r>
    </w:p>
    <w:p>
      <w:pPr/>
      <w:r>
        <w:rPr>
          <w:b/>
        </w:rPr>
        <w:t>来源文档：</w:t>
      </w:r>
      <w:r>
        <w:t>S38 MAN L16/24 GenSet Project Guide</w:t>
      </w:r>
    </w:p>
    <w:p>
      <w:pPr/>
      <w:r>
        <w:rPr>
          <w:b/>
        </w:rPr>
        <w:t>来源类型：</w:t>
      </w:r>
      <w:r>
        <w:t>project_guide</w:t>
      </w:r>
    </w:p>
    <w:p>
      <w:pPr/>
      <w:r>
        <w:rPr>
          <w:b/>
        </w:rPr>
        <w:t>来源链接：</w:t>
      </w:r>
      <w:r/>
    </w:p>
    <w:p>
      <w:pPr/>
      <w:r>
        <w:rPr>
          <w:b/>
        </w:rPr>
        <w:t>页码或位置：</w:t>
      </w:r>
      <w:r>
        <w:t>P73</w:t>
      </w:r>
    </w:p>
    <w:p>
      <w:pPr/>
      <w:r>
        <w:rPr>
          <w:b/>
        </w:rPr>
        <w:t>章节标题：</w:t>
      </w:r>
      <w:r>
        <w:t>控制系统：流量、安装 - 液压计算与流量分配</w:t>
      </w:r>
    </w:p>
    <w:p>
      <w:pPr/>
      <w:r>
        <w:rPr>
          <w:b/>
        </w:rPr>
        <w:t>系统层级：</w:t>
      </w:r>
      <w:r>
        <w:t>main_engine_cooling_water_system</w:t>
      </w:r>
    </w:p>
    <w:p>
      <w:pPr/>
      <w:r>
        <w:rPr>
          <w:b/>
        </w:rPr>
        <w:t>部件对象：</w:t>
      </w:r>
      <w:r>
        <w:t>control_system</w:t>
      </w:r>
    </w:p>
    <w:p>
      <w:pPr/>
      <w:r>
        <w:rPr>
          <w:b/>
        </w:rPr>
        <w:t>相关提及对象：</w:t>
      </w:r>
      <w:r>
        <w:t>cooling_water_pump / cooler / filter / valve / control_system / pipe</w:t>
      </w:r>
    </w:p>
    <w:p>
      <w:pPr/>
      <w:r>
        <w:rPr>
          <w:b/>
        </w:rPr>
        <w:t>需求方面：</w:t>
      </w:r>
      <w:r>
        <w:t>flow / installation / control</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液压计算与流量分配</w:t>
        <w:br/>
        <w:t>MAN Energy Solutions B 10 01 1 L16/24, 2012.01.16 - Tier II 7 ( 10 ) Front-end box The front-end box is fastened to the front end of the engine. It contains all pipes for cooling water and lubricating oil systems and also components such as pumps, filters, coolers and valves. The components can be exchanged by means of the clip on/clip off concept without removing any pipes. This also means that all connections for the en- gine, such as cooling water and fuel oil, are to be connected at the front end of the engine to ensure simple installation. Figure 7: Front-end box. Governor The engine speed is controlled by an electronic governor with hydraulic actuat- ors. In some cases a hydraulic governor can be used as an alternative. Safety and control system The engine is equipped with MAN Diesel &amp; Turbo’s own design of safety and control system called SaCoS</w:t>
        <w:br/>
        <w:t>整理说明：原文说明了参数来源、设计依据或相关设备关系，但没有给出可直接采用的具体数值。它适合支撑参数确认路径，而不是直接替代技术数据或计算书。</w:t>
        <w:br/>
        <w:t>可支撑：control_system 的 flow</w:t>
        <w:br/>
        <w:t>installation</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control_system 的 flow</w:t>
      </w:r>
    </w:p>
    <w:p>
      <w:pPr/>
      <w:r>
        <w:t>2. installation</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控制系统，流量，control_system，flow，installation，control，MAN，L16，24，load_reduction</w:t>
      </w:r>
    </w:p>
    <w:p>
      <w:pPr>
        <w:pStyle w:val="Heading3"/>
      </w:pPr>
      <w:r>
        <w:t>E-CTRL-PRESS-001 冷却水温度与压力参数</w:t>
      </w:r>
    </w:p>
    <w:p>
      <w:pPr/>
      <w:r>
        <w:rPr>
          <w:b/>
        </w:rPr>
        <w:t>证据编号：</w:t>
      </w:r>
      <w:r>
        <w:t>E-CTRL-PRESS-001</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P219</w:t>
      </w:r>
    </w:p>
    <w:p>
      <w:pPr/>
      <w:r>
        <w:rPr>
          <w:b/>
        </w:rPr>
        <w:t>章节标题：</w:t>
      </w:r>
      <w:r>
        <w:t>控制系统：压力、温度 - 冷却水温度与压力参数</w:t>
      </w:r>
    </w:p>
    <w:p>
      <w:pPr/>
      <w:r>
        <w:rPr>
          <w:b/>
        </w:rPr>
        <w:t>系统层级：</w:t>
      </w:r>
      <w:r>
        <w:t>main_engine_cooling_water_system</w:t>
      </w:r>
    </w:p>
    <w:p>
      <w:pPr/>
      <w:r>
        <w:rPr>
          <w:b/>
        </w:rPr>
        <w:t>部件对象：</w:t>
      </w:r>
      <w:r>
        <w:t>control_system</w:t>
      </w:r>
    </w:p>
    <w:p>
      <w:pPr/>
      <w:r>
        <w:rPr>
          <w:b/>
        </w:rPr>
        <w:t>相关提及对象：</w:t>
      </w:r>
      <w:r>
        <w:t>valve / temperature_sensor / control_system</w:t>
      </w:r>
    </w:p>
    <w:p>
      <w:pPr/>
      <w:r>
        <w:rPr>
          <w:b/>
        </w:rPr>
        <w:t>需求方面：</w:t>
      </w:r>
      <w:r>
        <w:t>pressure / 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原文未给出具体数值，具体参数应查对应机型技术数据、性能曲线或项目计算书。</w:t>
      </w:r>
    </w:p>
    <w:p>
      <w:pPr/>
      <w:r>
        <w:rPr>
          <w:b/>
        </w:rPr>
        <w:t>原文：</w:t>
      </w:r>
    </w:p>
    <w:p>
      <w:pPr/>
      <w:r>
        <w:t>冷却水温度与压力参数</w:t>
        <w:br/>
        <w:t>Media temperature control Various media flows must be controlled to ensure trouble-free engine opera- tion. The temperature controllers are available as software functions. The temperat- ure controllers are operated by the displays at the operating panels as far as it is necessary. From the Auxiliary Cabinet the relays actuate the control valves. ▪ The cylinder cooling water (HT) temperature control is equipped with per- formance-related feed forward control, in order to guarantee the best</w:t>
        <w:br/>
        <w:t>整理说明：原文说明了参数来源、设计依据或相关设备关系，但没有给出可直接采用的具体数值。它适合支撑参数确认路径，而不是直接替代技术数据或计算书。</w:t>
        <w:br/>
        <w:t>可支撑：control_system 的 pressure</w:t>
        <w:br/>
        <w:t>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control_system 的 pressure</w:t>
      </w:r>
    </w:p>
    <w:p>
      <w:pPr/>
      <w:r>
        <w:t>2. temperature</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控制系统，压力，温度，control_system，pressure，temperature，control，MAN</w:t>
      </w:r>
    </w:p>
    <w:p>
      <w:pPr>
        <w:pStyle w:val="Heading3"/>
      </w:pPr>
      <w:r>
        <w:t>E-CTRL-PRESS-003 冷却水温度与压力参数</w:t>
      </w:r>
    </w:p>
    <w:p>
      <w:pPr/>
      <w:r>
        <w:rPr>
          <w:b/>
        </w:rPr>
        <w:t>证据编号：</w:t>
      </w:r>
      <w:r>
        <w:t>E-CTRL-PRESS-003</w:t>
      </w:r>
    </w:p>
    <w:p>
      <w:pPr/>
      <w:r>
        <w:rPr>
          <w:b/>
        </w:rPr>
        <w:t>来源文档：</w:t>
      </w:r>
      <w:r>
        <w:t>S41 Everllence 49/60DF Project Guide</w:t>
      </w:r>
    </w:p>
    <w:p>
      <w:pPr/>
      <w:r>
        <w:rPr>
          <w:b/>
        </w:rPr>
        <w:t>来源类型：</w:t>
      </w:r>
      <w:r>
        <w:t>project_guide</w:t>
      </w:r>
    </w:p>
    <w:p>
      <w:pPr/>
      <w:r>
        <w:rPr>
          <w:b/>
        </w:rPr>
        <w:t>来源链接：</w:t>
      </w:r>
      <w:r/>
    </w:p>
    <w:p>
      <w:pPr/>
      <w:r>
        <w:rPr>
          <w:b/>
        </w:rPr>
        <w:t>页码或位置：</w:t>
      </w:r>
      <w:r>
        <w:t>P257</w:t>
      </w:r>
    </w:p>
    <w:p>
      <w:pPr/>
      <w:r>
        <w:rPr>
          <w:b/>
        </w:rPr>
        <w:t>章节标题：</w:t>
      </w:r>
      <w:r>
        <w:t>控制系统：压力、温度 - 冷却水温度与压力参数</w:t>
      </w:r>
    </w:p>
    <w:p>
      <w:pPr/>
      <w:r>
        <w:rPr>
          <w:b/>
        </w:rPr>
        <w:t>系统层级：</w:t>
      </w:r>
      <w:r>
        <w:t>main_engine_cooling_water_system</w:t>
      </w:r>
    </w:p>
    <w:p>
      <w:pPr/>
      <w:r>
        <w:rPr>
          <w:b/>
        </w:rPr>
        <w:t>部件对象：</w:t>
      </w:r>
      <w:r>
        <w:t>control_system</w:t>
      </w:r>
    </w:p>
    <w:p>
      <w:pPr/>
      <w:r>
        <w:rPr>
          <w:b/>
        </w:rPr>
        <w:t>相关提及对象：</w:t>
      </w:r>
      <w:r>
        <w:t>valve / temperature_sensor / control_system</w:t>
      </w:r>
    </w:p>
    <w:p>
      <w:pPr/>
      <w:r>
        <w:rPr>
          <w:b/>
        </w:rPr>
        <w:t>需求方面：</w:t>
      </w:r>
      <w:r>
        <w:t>pressure / temperature / control</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444 ). Media temperature control Various media flows must be controlled to ensure trouble-free engine opera- tion. The temperature controllers are available as software functions. The temperat- ure controllers are operated by the displays at the operating panels as far as it is necessary. From the Auxiliary Cabinet the relays actuate the control valves. ▪ The cylinder cooling water (HT) temperature control is equipped with per- formance-related feed forward control, in order to guarantee the best control accuracy possible (refer also to section Water systems, Page 368 ).</w:t>
        <w:br/>
        <w:t>整理说明：原文说明了参数来源、设计依据或相关设备关系，但没有给出可直接采用的具体数值。它适合支撑参数确认路径，而不是直接替代技术数据或计算书。</w:t>
        <w:br/>
        <w:t>可支撑：control_system 的 pressure</w:t>
        <w:br/>
        <w:t>temperature</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control_system 的 pressure</w:t>
      </w:r>
    </w:p>
    <w:p>
      <w:pPr/>
      <w:r>
        <w:t>2. temperature</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控制系统，压力，温度，control_system，pressure，temperature，control，49，60DF</w:t>
      </w:r>
    </w:p>
    <w:p>
      <w:pPr>
        <w:pStyle w:val="Heading3"/>
      </w:pPr>
      <w:r>
        <w:t>E-CTRL-PRESS-004 冷却水温度与压力参数</w:t>
      </w:r>
    </w:p>
    <w:p>
      <w:pPr/>
      <w:r>
        <w:rPr>
          <w:b/>
        </w:rPr>
        <w:t>证据编号：</w:t>
      </w:r>
      <w:r>
        <w:t>E-CTRL-PRESS-004</w:t>
      </w:r>
    </w:p>
    <w:p>
      <w:pPr/>
      <w:r>
        <w:rPr>
          <w:b/>
        </w:rPr>
        <w:t>来源文档：</w:t>
      </w:r>
      <w:r>
        <w:t>S41 Everllence 49/60DF Project Guide</w:t>
      </w:r>
    </w:p>
    <w:p>
      <w:pPr/>
      <w:r>
        <w:rPr>
          <w:b/>
        </w:rPr>
        <w:t>来源类型：</w:t>
      </w:r>
      <w:r>
        <w:t>project_guide</w:t>
      </w:r>
    </w:p>
    <w:p>
      <w:pPr/>
      <w:r>
        <w:rPr>
          <w:b/>
        </w:rPr>
        <w:t>来源链接：</w:t>
      </w:r>
      <w:r/>
    </w:p>
    <w:p>
      <w:pPr/>
      <w:r>
        <w:rPr>
          <w:b/>
        </w:rPr>
        <w:t>页码或位置：</w:t>
      </w:r>
      <w:r>
        <w:t>P380</w:t>
      </w:r>
    </w:p>
    <w:p>
      <w:pPr/>
      <w:r>
        <w:rPr>
          <w:b/>
        </w:rPr>
        <w:t>章节标题：</w:t>
      </w:r>
      <w:r>
        <w:t>控制系统：压力、温度 - 冷却水温度与压力参数</w:t>
      </w:r>
    </w:p>
    <w:p>
      <w:pPr/>
      <w:r>
        <w:rPr>
          <w:b/>
        </w:rPr>
        <w:t>系统层级：</w:t>
      </w:r>
      <w:r>
        <w:t>main_engine_cooling_water_system</w:t>
      </w:r>
    </w:p>
    <w:p>
      <w:pPr/>
      <w:r>
        <w:rPr>
          <w:b/>
        </w:rPr>
        <w:t>部件对象：</w:t>
      </w:r>
      <w:r>
        <w:t>control_system</w:t>
      </w:r>
    </w:p>
    <w:p>
      <w:pPr/>
      <w:r>
        <w:rPr>
          <w:b/>
        </w:rPr>
        <w:t>相关提及对象：</w:t>
      </w:r>
      <w:r>
        <w:t>sensor / temperature_sensor / control_system</w:t>
      </w:r>
    </w:p>
    <w:p>
      <w:pPr/>
      <w:r>
        <w:rPr>
          <w:b/>
        </w:rPr>
        <w:t>需求方面：</w:t>
      </w:r>
      <w:r>
        <w:t>pressure / temperature / control</w:t>
      </w:r>
    </w:p>
    <w:p>
      <w:pPr/>
      <w:r>
        <w:rPr>
          <w:b/>
        </w:rPr>
        <w:t>工程阶段：</w:t>
      </w:r>
      <w:r>
        <w:t>detailed_design / procurement / commissioning / operation</w:t>
      </w:r>
    </w:p>
    <w:p>
      <w:pPr/>
      <w:r>
        <w:rPr>
          <w:b/>
        </w:rPr>
        <w:t>适用工况：</w:t>
      </w:r>
      <w:r>
        <w:t>load_change / normal_operation</w:t>
      </w:r>
    </w:p>
    <w:p>
      <w:pPr/>
      <w:r>
        <w:rPr>
          <w:b/>
        </w:rPr>
        <w:t>可支撑类型：</w:t>
      </w:r>
      <w:r>
        <w:t>parameter_limit / equipment_selection / calculation / operation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100 °C at the engine outlet – even in case of frequent load changes – and to protect the engine from excessive thermal load. For adjusting the outlet water temperature (between 90 and 100°C) to engine load and speed, the cooling water inlet temperature is controlled. The elec- tronic water temperature controller recognises deviations by means of the sensor at the engine outlet and afterwards corrects the reference value ac- cordingly.</w:t>
        <w:br/>
        <w:t>整理说明：原文给出了冷却水相关参数、阈值或适用条件，可用于对应厂家、机型或规则范围内的参数约束。该证据不应跨系统型式或跨机型直接泛化。</w:t>
        <w:br/>
        <w:t>可支撑：control_system 的 pressure</w:t>
        <w:br/>
        <w:t>temperature</w:t>
        <w:br/>
        <w:t>control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control_system 的 pressure</w:t>
      </w:r>
    </w:p>
    <w:p>
      <w:pPr/>
      <w:r>
        <w:t>2. temperature</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控制系统，压力，温度，control_system，pressure，temperature，control，49，60DF</w:t>
      </w:r>
    </w:p>
    <w:p>
      <w:pPr>
        <w:pStyle w:val="Heading3"/>
      </w:pPr>
      <w:r>
        <w:t>E-CTRL-WATER-001 水质参数要求</w:t>
      </w:r>
    </w:p>
    <w:p>
      <w:pPr/>
      <w:r>
        <w:rPr>
          <w:b/>
        </w:rPr>
        <w:t>证据编号：</w:t>
      </w:r>
      <w:r>
        <w:t>E-CTRL-WATER-001</w:t>
      </w:r>
    </w:p>
    <w:p>
      <w:pPr/>
      <w:r>
        <w:rPr>
          <w:b/>
        </w:rPr>
        <w:t>来源文档：</w:t>
      </w:r>
      <w:r>
        <w:t>S09 MAN Energy Solutions SL2014-584 Cooling Water System</w:t>
      </w:r>
    </w:p>
    <w:p>
      <w:pPr/>
      <w:r>
        <w:rPr>
          <w:b/>
        </w:rPr>
        <w:t>来源类型：</w:t>
      </w:r>
      <w:r>
        <w:t>engine_manual</w:t>
      </w:r>
    </w:p>
    <w:p>
      <w:pPr/>
      <w:r>
        <w:rPr>
          <w:b/>
        </w:rPr>
        <w:t>来源链接：</w:t>
      </w:r>
      <w:r/>
    </w:p>
    <w:p>
      <w:pPr/>
      <w:r>
        <w:rPr>
          <w:b/>
        </w:rPr>
        <w:t>页码或位置：</w:t>
      </w:r>
      <w:r>
        <w:t>P2</w:t>
      </w:r>
    </w:p>
    <w:p>
      <w:pPr/>
      <w:r>
        <w:rPr>
          <w:b/>
        </w:rPr>
        <w:t>章节标题：</w:t>
      </w:r>
      <w:r>
        <w:t>控制系统：水质、布置 - 水质参数要求</w:t>
      </w:r>
    </w:p>
    <w:p>
      <w:pPr/>
      <w:r>
        <w:rPr>
          <w:b/>
        </w:rPr>
        <w:t>系统层级：</w:t>
      </w:r>
      <w:r>
        <w:t>main_engine_cooling_water_system</w:t>
      </w:r>
    </w:p>
    <w:p>
      <w:pPr/>
      <w:r>
        <w:rPr>
          <w:b/>
        </w:rPr>
        <w:t>部件对象：</w:t>
      </w:r>
      <w:r>
        <w:t>control_system</w:t>
      </w:r>
    </w:p>
    <w:p>
      <w:pPr/>
      <w:r>
        <w:rPr>
          <w:b/>
        </w:rPr>
        <w:t>相关提及对象：</w:t>
      </w:r>
      <w:r>
        <w:t>pressure_sensor</w:t>
      </w:r>
    </w:p>
    <w:p>
      <w:pPr/>
      <w:r>
        <w:rPr>
          <w:b/>
        </w:rPr>
        <w:t>需求方面：</w:t>
      </w:r>
      <w:r>
        <w:t>water_quality / arrangement / control</w:t>
      </w:r>
    </w:p>
    <w:p>
      <w:pPr/>
      <w:r>
        <w:rPr>
          <w:b/>
        </w:rPr>
        <w:t>工程阶段：</w:t>
      </w:r>
      <w:r>
        <w:t>installation / inspection / commissioning / operation</w:t>
      </w:r>
    </w:p>
    <w:p>
      <w:pPr/>
      <w:r>
        <w:rPr>
          <w:b/>
        </w:rPr>
        <w:t>适用工况：</w:t>
      </w:r>
      <w:r>
        <w:t>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水质参数要求</w:t>
        <w:br/>
        <w:t>Cooling water system We recommend certain intervals for the cooling water inlet pressure and the outlet pressure. Please see chap - ter 7045-0100-0004 (Guidance Value Automation) in the Instruction Manual. Keeping the inlet pressure within the mentioned range is the most important, but in general pressure fluctuation should be avoided in order to prevent local boiling damaging the O-rings. Fresh cooling water treatment Like fuel oil and lubricating oil, the engine cooling water is a medium, which must be carefully selected, treated, main - tained and monitored. Otherwise, there is a risk of damage to the surfaces of the cooling system, which are in contact with the water. The recommended water treatment is explained in-depth in the Operation Manual, chapter 709, and in the new layout manuals, chapter 50, but a summary is made below.</w:t>
        <w:br/>
        <w:t>整理说明：原文涉及冷却液、水质、防腐剂、pH、硬度、氯离子或污染沉积风险，可支撑水质处理和维护检测类需求；具体限值和检测周期须按来源文件适用条件使用。</w:t>
        <w:br/>
        <w:t>可支撑：control_system 的 water_quality</w:t>
        <w:br/>
        <w:t>arrangement</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control_system 的 water_quality</w:t>
      </w:r>
    </w:p>
    <w:p>
      <w:pPr/>
      <w:r>
        <w:t>2. arrangement</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控制系统，水质，control_system，water_quality，arrangement，control，MAN，12. 冷却液与水质，accessibility</w:t>
      </w:r>
    </w:p>
    <w:p>
      <w:pPr>
        <w:pStyle w:val="Heading1"/>
      </w:pPr>
      <w:r>
        <w:t>13. 冷却液与水质</w:t>
      </w:r>
    </w:p>
    <w:p>
      <w:pPr>
        <w:pStyle w:val="Heading2"/>
      </w:pPr>
      <w:r>
        <w:t>class_review</w:t>
      </w:r>
    </w:p>
    <w:p>
      <w:pPr>
        <w:pStyle w:val="Heading3"/>
      </w:pPr>
      <w:r>
        <w:t>E-COOLANT-DRAW-004 冷却液水质检测方法</w:t>
      </w:r>
    </w:p>
    <w:p>
      <w:pPr/>
      <w:r>
        <w:rPr>
          <w:b/>
        </w:rPr>
        <w:t>证据编号：</w:t>
      </w:r>
      <w:r>
        <w:t>E-COOLANT-DRAW-004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P342</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t>valve</w:t>
      </w:r>
    </w:p>
    <w:p>
      <w:pPr/>
      <w:r>
        <w:rPr>
          <w:b/>
        </w:rPr>
        <w:t>需求方面：</w:t>
      </w:r>
      <w:r>
        <w:t>drawing_review</w:t>
      </w:r>
    </w:p>
    <w:p>
      <w:pPr/>
      <w:r>
        <w:rPr>
          <w:b/>
        </w:rPr>
        <w:t>工程阶段：</w:t>
      </w:r>
      <w:r>
        <w:t>commissioning / inspection / operation / maintenance</w:t>
      </w:r>
    </w:p>
    <w:p>
      <w:pPr/>
      <w:r>
        <w:rPr>
          <w:b/>
        </w:rPr>
        <w:t>适用工况：</w:t>
      </w:r>
      <w:r>
        <w:t>normal_operation</w:t>
      </w:r>
    </w:p>
    <w:p>
      <w:pPr/>
      <w:r>
        <w:rPr>
          <w:b/>
        </w:rPr>
        <w:t>可支撑类型：</w:t>
      </w:r>
      <w:r>
        <w:t>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冷却液水质检测方法</w:t>
        <w:br/>
        <w:t>3411 Nozzle cooling water outlet from engine Connection to the nozzle cooling water module N1a Nozzle cooling water inlet a N4 LT cooling water outlet N1b Nozzle cooling water inlet b N5 Sample point for "oil in water" N1c Nozzle cooling water inlet c N6 Filling connection N2 Nozzle cooling water outlet N7 Drain connection N3 LT cooling water inlet N8 Connection safety valve, route to safe area Figure 130: Nozzle cooling water module diagram 2025-12-03 - 3.0</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冷却液，图纸审查，coolant，drawing_review，MAN</w:t>
      </w:r>
    </w:p>
    <w:p>
      <w:pPr>
        <w:pStyle w:val="Heading2"/>
      </w:pPr>
      <w:r>
        <w:t>equipment_selection</w:t>
      </w:r>
    </w:p>
    <w:p>
      <w:pPr>
        <w:pStyle w:val="Heading3"/>
      </w:pPr>
      <w:r>
        <w:t>E-COOLANT-DRAW-002 冷却液防腐剂比例</w:t>
      </w:r>
    </w:p>
    <w:p>
      <w:pPr/>
      <w:r>
        <w:rPr>
          <w:b/>
        </w:rPr>
        <w:t>证据编号：</w:t>
      </w:r>
      <w:r>
        <w:t>E-COOLANT-DRAW-002</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P337</w:t>
      </w:r>
    </w:p>
    <w:p>
      <w:pPr/>
      <w:r>
        <w:rPr>
          <w:b/>
        </w:rPr>
        <w:t>章节标题：</w:t>
      </w:r>
      <w:r>
        <w:t>冷却液：水质、防腐 - 冷却液防腐剂比例</w:t>
      </w:r>
    </w:p>
    <w:p>
      <w:pPr/>
      <w:r>
        <w:rPr>
          <w:b/>
        </w:rPr>
        <w:t>系统层级：</w:t>
      </w:r>
      <w:r>
        <w:t>main_engine_cooling_water_system</w:t>
      </w:r>
    </w:p>
    <w:p>
      <w:pPr/>
      <w:r>
        <w:rPr>
          <w:b/>
        </w:rPr>
        <w:t>部件对象：</w:t>
      </w:r>
      <w:r>
        <w:t>coolant</w:t>
      </w:r>
    </w:p>
    <w:p>
      <w:pPr/>
      <w:r>
        <w:rPr>
          <w:b/>
        </w:rPr>
        <w:t>相关提及对象：</w:t>
      </w:r>
      <w:r>
        <w:t>cooling_water_pump / pipe</w:t>
      </w:r>
    </w:p>
    <w:p>
      <w:pPr/>
      <w:r>
        <w:rPr>
          <w:b/>
        </w:rPr>
        <w:t>需求方面：</w:t>
      </w:r>
      <w:r>
        <w:t>drawing_review / calculation</w:t>
      </w:r>
    </w:p>
    <w:p>
      <w:pPr/>
      <w:r>
        <w:rPr>
          <w:b/>
        </w:rPr>
        <w:t>工程阶段：</w:t>
      </w:r>
      <w:r>
        <w:t>operation / maintenance / inspection</w:t>
      </w:r>
    </w:p>
    <w:p>
      <w:pPr/>
      <w:r>
        <w:rPr>
          <w:b/>
        </w:rPr>
        <w:t>适用工况：</w:t>
      </w:r>
      <w:r>
        <w:t>normal_operation</w:t>
      </w:r>
    </w:p>
    <w:p>
      <w:pPr/>
      <w:r>
        <w:rPr>
          <w:b/>
        </w:rPr>
        <w:t>可支撑类型：</w:t>
      </w:r>
      <w:r>
        <w:t>equipment_selection / calculation / class_review / document_completeness</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冷却液防腐剂比例</w:t>
        <w:br/>
        <w:t>▪ Overflow and filling connection ▪ Inlet for corrosion inhibitor P-031/Cooling water filling pump (not indicated in the diagram) To refill the HT- and LT cooling water system after maintenance, we recom- mend to install a cooling water filling pump. The pump shall be installed below the cooling water collecting tank with pipe connections to the related sys- tems.</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冷却液，图纸审查，coolant，drawing_review，calculation，MAN</w:t>
      </w:r>
    </w:p>
    <w:p>
      <w:pPr>
        <w:pStyle w:val="Heading2"/>
      </w:pPr>
      <w:r>
        <w:t>maintenance</w:t>
      </w:r>
    </w:p>
    <w:p>
      <w:pPr>
        <w:pStyle w:val="Heading3"/>
      </w:pPr>
      <w:r>
        <w:t>E-COOLANT-CORR-011 冷却系统腐蚀与气蚀风险</w:t>
      </w:r>
    </w:p>
    <w:p>
      <w:pPr/>
      <w:r>
        <w:rPr>
          <w:b/>
        </w:rPr>
        <w:t>证据编号：</w:t>
      </w:r>
      <w:r>
        <w:t>E-COOLANT-CORR-011</w:t>
      </w:r>
    </w:p>
    <w:p>
      <w:pPr/>
      <w:r>
        <w:rPr>
          <w:b/>
        </w:rPr>
        <w:t>来源文档：</w:t>
      </w:r>
      <w:r>
        <w:t>S36 MAN L23/30H GenSet Project Guide</w:t>
      </w:r>
    </w:p>
    <w:p>
      <w:pPr/>
      <w:r>
        <w:rPr>
          <w:b/>
        </w:rPr>
        <w:t>来源类型：</w:t>
      </w:r>
      <w:r>
        <w:t>project_guide</w:t>
      </w:r>
    </w:p>
    <w:p>
      <w:pPr/>
      <w:r>
        <w:rPr>
          <w:b/>
        </w:rPr>
        <w:t>来源链接：</w:t>
      </w:r>
      <w:r/>
    </w:p>
    <w:p>
      <w:pPr/>
      <w:r>
        <w:rPr>
          <w:b/>
        </w:rPr>
        <w:t>页码或位置：</w:t>
      </w:r>
      <w:r>
        <w:t>P160</w:t>
      </w:r>
    </w:p>
    <w:p>
      <w:pPr/>
      <w:r>
        <w:rPr>
          <w:b/>
        </w:rPr>
        <w:t>章节标题：</w:t>
      </w:r>
      <w:r>
        <w:t>冷却液：防腐、检查 - 冷却系统腐蚀与气蚀风险</w:t>
      </w:r>
    </w:p>
    <w:p>
      <w:pPr/>
      <w:r>
        <w:rPr>
          <w:b/>
        </w:rPr>
        <w:t>系统层级：</w:t>
      </w:r>
      <w:r>
        <w:t>main_engine_cooling_water_system</w:t>
      </w:r>
    </w:p>
    <w:p>
      <w:pPr/>
      <w:r>
        <w:rPr>
          <w:b/>
        </w:rPr>
        <w:t>部件对象：</w:t>
      </w:r>
      <w:r>
        <w:t>coolant</w:t>
      </w:r>
    </w:p>
    <w:p>
      <w:pPr/>
      <w:r>
        <w:rPr>
          <w:b/>
        </w:rPr>
        <w:t>相关提及对象：</w:t>
      </w:r>
      <w:r/>
    </w:p>
    <w:p>
      <w:pPr/>
      <w:r>
        <w:rPr>
          <w:b/>
        </w:rPr>
        <w:t>需求方面：</w:t>
      </w:r>
      <w:r>
        <w:t>corrosion_protection / inspection / cleaning</w:t>
      </w:r>
    </w:p>
    <w:p>
      <w:pPr/>
      <w:r>
        <w:rPr>
          <w:b/>
        </w:rPr>
        <w:t>工程阶段：</w:t>
      </w:r>
      <w:r>
        <w:t>commissioning / inspection / operation / maintenance</w:t>
      </w:r>
    </w:p>
    <w:p>
      <w:pPr/>
      <w:r>
        <w:rPr>
          <w:b/>
        </w:rPr>
        <w:t>适用工况：</w:t>
      </w:r>
      <w:r>
        <w:t>normal_operation</w:t>
      </w:r>
    </w:p>
    <w:p>
      <w:pPr/>
      <w:r>
        <w:rPr>
          <w:b/>
        </w:rPr>
        <w:t>可支撑类型：</w:t>
      </w:r>
      <w:r>
        <w:t>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sea water side</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冷却系统腐蚀与气蚀风险</w:t>
        <w:br/>
        <w:t>be completely replaced and entire system carefully cleaned. Deposits in the cooling system may be caused by fluids that enter the cool- ing water, or the break up of emulsion, corrosion in the system and limescale deposits if the water is very hard. If the concentration of chloride ions has increased, this generally indicates that seawater has entered the system. The maximum specified concentration of 50 mg chloride ions per kg must not be exceeded as otherwise the risk of corrosion is too high. If exhaust gas enters the cooling water, this may lead to a sudden drop in the pH value or to an increase in the sulphate content. Water losses must be compensated for by filling with untreated water that meets the quality requirements specified in the section Requirements. The concentration of the anticorrosive agent must subsequently be checked and adjusted if necessary.</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冷却液，清洗，coolant，corrosion_protection，inspection，cleaning，MAN，L23，30H</w:t>
      </w:r>
    </w:p>
    <w:p>
      <w:pPr>
        <w:pStyle w:val="Heading3"/>
      </w:pPr>
      <w:r>
        <w:t>E-COOLANT-MAINT-006 热交换器清洁与维护</w:t>
      </w:r>
    </w:p>
    <w:p>
      <w:pPr/>
      <w:r>
        <w:rPr>
          <w:b/>
        </w:rPr>
        <w:t>证据编号：</w:t>
      </w:r>
      <w:r>
        <w:t>E-COOLANT-MAINT-006</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P51</w:t>
      </w:r>
    </w:p>
    <w:p>
      <w:pPr/>
      <w:r>
        <w:rPr>
          <w:b/>
        </w:rPr>
        <w:t>章节标题：</w:t>
      </w:r>
      <w:r>
        <w:t>冷却液：维护、检查 - 热交换器清洁与维护</w:t>
      </w:r>
    </w:p>
    <w:p>
      <w:pPr/>
      <w:r>
        <w:rPr>
          <w:b/>
        </w:rPr>
        <w:t>系统层级：</w:t>
      </w:r>
      <w:r>
        <w:t>main_engine_cooling_water_system</w:t>
      </w:r>
    </w:p>
    <w:p>
      <w:pPr/>
      <w:r>
        <w:rPr>
          <w:b/>
        </w:rPr>
        <w:t>部件对象：</w:t>
      </w:r>
      <w:r>
        <w:t>coolant</w:t>
      </w:r>
    </w:p>
    <w:p>
      <w:pPr/>
      <w:r>
        <w:rPr>
          <w:b/>
        </w:rPr>
        <w:t>相关提及对象：</w:t>
      </w:r>
      <w:r>
        <w:t>cooler</w:t>
      </w:r>
    </w:p>
    <w:p>
      <w:pPr/>
      <w:r>
        <w:rPr>
          <w:b/>
        </w:rPr>
        <w:t>需求方面：</w:t>
      </w:r>
      <w:r>
        <w:t>maintenance / inspection / cleaning</w:t>
      </w:r>
    </w:p>
    <w:p>
      <w:pPr/>
      <w:r>
        <w:rPr>
          <w:b/>
        </w:rPr>
        <w:t>工程阶段：</w:t>
      </w:r>
      <w:r>
        <w:t>commissioning / inspection / operation / maintenance</w:t>
      </w:r>
    </w:p>
    <w:p>
      <w:pPr/>
      <w:r>
        <w:rPr>
          <w:b/>
        </w:rPr>
        <w:t>适用工况：</w:t>
      </w:r>
      <w:r>
        <w:t>normal_operation</w:t>
      </w:r>
    </w:p>
    <w:p>
      <w:pPr/>
      <w:r>
        <w:rPr>
          <w:b/>
        </w:rPr>
        <w:t>可支撑类型：</w:t>
      </w:r>
      <w:r>
        <w:t>maintenance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热交换器清洁与维护</w:t>
        <w:br/>
        <w:t>to operational flow, rinse with clear water (until pH-value difference is &lt; 1) and blow dry with compressed or hot air. 9. Check that all components are in perfect condition, repair or replace as necessary. 10. Flush oil and engine coolant sides of heat-exchanger elements with corrosion-inhibiting oil. This step may be omitted if the heat exchanger is installed and taken into service immediately after cleaning. 11. After installing all assemblies, flush engine coolant circuit once, see (→ Page 49). 12. Check coolant system for leaks during initial operation of engine. Important information For further information, see the Maintenance Manual for the engine in question.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冷却液，清洗，coolant，maintenance，inspection，cleaning</w:t>
      </w:r>
    </w:p>
    <w:p>
      <w:pPr>
        <w:pStyle w:val="Heading2"/>
      </w:pPr>
      <w:r>
        <w:t>parameter_limit</w:t>
      </w:r>
    </w:p>
    <w:p>
      <w:pPr>
        <w:pStyle w:val="Heading3"/>
      </w:pPr>
      <w:r>
        <w:t>E-COOLANT-CLEAN-029 冷却液污染与沉积风险</w:t>
      </w:r>
    </w:p>
    <w:p>
      <w:pPr/>
      <w:r>
        <w:rPr>
          <w:b/>
        </w:rPr>
        <w:t>证据编号：</w:t>
      </w:r>
      <w:r>
        <w:t>E-COOLANT-CLEAN-029</w:t>
      </w:r>
    </w:p>
    <w:p>
      <w:pPr/>
      <w:r>
        <w:rPr>
          <w:b/>
        </w:rPr>
        <w:t>来源文档：</w:t>
      </w:r>
      <w:r>
        <w:t>S44 PRS Ship Machinery Piping Systems</w:t>
      </w:r>
    </w:p>
    <w:p>
      <w:pPr/>
      <w:r>
        <w:rPr>
          <w:b/>
        </w:rPr>
        <w:t>来源类型：</w:t>
      </w:r>
      <w:r>
        <w:t>ship_rule</w:t>
      </w:r>
    </w:p>
    <w:p>
      <w:pPr/>
      <w:r>
        <w:rPr>
          <w:b/>
        </w:rPr>
        <w:t>来源链接：</w:t>
      </w:r>
      <w:r/>
    </w:p>
    <w:p>
      <w:pPr/>
      <w:r>
        <w:rPr>
          <w:b/>
        </w:rPr>
        <w:t>页码或位置：</w:t>
      </w:r>
      <w:r>
        <w:t>P198</w:t>
      </w:r>
    </w:p>
    <w:p>
      <w:pPr/>
      <w:r>
        <w:rPr>
          <w:b/>
        </w:rPr>
        <w:t>章节标题：</w:t>
      </w:r>
      <w:r>
        <w:t>冷却液：水质、材料 - 冷却液污染与沉积风险</w:t>
      </w:r>
    </w:p>
    <w:p>
      <w:pPr/>
      <w:r>
        <w:rPr>
          <w:b/>
        </w:rPr>
        <w:t>系统层级：</w:t>
      </w:r>
      <w:r>
        <w:t>main_engine_cooling_water_system</w:t>
      </w:r>
    </w:p>
    <w:p>
      <w:pPr/>
      <w:r>
        <w:rPr>
          <w:b/>
        </w:rPr>
        <w:t>部件对象：</w:t>
      </w:r>
      <w:r>
        <w:t>coolant</w:t>
      </w:r>
    </w:p>
    <w:p>
      <w:pPr/>
      <w:r>
        <w:rPr>
          <w:b/>
        </w:rPr>
        <w:t>相关提及对象：</w:t>
      </w:r>
      <w:r>
        <w:t>pipe</w:t>
      </w:r>
    </w:p>
    <w:p>
      <w:pPr/>
      <w:r>
        <w:rPr>
          <w:b/>
        </w:rPr>
        <w:t>需求方面：</w:t>
      </w:r>
      <w:r>
        <w:t>cleaning / water_quality / material</w:t>
      </w:r>
    </w:p>
    <w:p>
      <w:pPr/>
      <w:r>
        <w:rPr>
          <w:b/>
        </w:rPr>
        <w:t>工程阶段：</w:t>
      </w:r>
      <w:r>
        <w:t>basic_design / detailed_design / class_approval / procurement</w:t>
      </w:r>
    </w:p>
    <w:p>
      <w:pPr/>
      <w:r>
        <w:rPr>
          <w:b/>
        </w:rPr>
        <w:t>适用工况：</w:t>
      </w:r>
      <w:r>
        <w:t>normal_operation</w:t>
      </w:r>
    </w:p>
    <w:p>
      <w:pPr/>
      <w:r>
        <w:rPr>
          <w:b/>
        </w:rPr>
        <w:t>可支撑类型：</w:t>
      </w:r>
      <w:r>
        <w:t>parameter_limit / maintenance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冷却液污染与沉积风险</w:t>
        <w:br/>
        <w:t>11.2.5 Internal seawater cooling systems shall be designed and made of an appropriate material to minimize biofouling and constructed with a minimum of bends, kinks and flanges in seawater piping in accordance with the guidance contained in IMO Resolution MEPC.207(62).</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冷却液，清洗，水质，coolant，cleaning，water_quality，material</w:t>
      </w:r>
    </w:p>
    <w:p>
      <w:pPr>
        <w:pStyle w:val="Heading3"/>
      </w:pPr>
      <w:r>
        <w:t>E-COOLANT-CORR-018 冷却系统腐蚀与气蚀风险</w:t>
      </w:r>
    </w:p>
    <w:p>
      <w:pPr/>
      <w:r>
        <w:rPr>
          <w:b/>
        </w:rPr>
        <w:t>证据编号：</w:t>
      </w:r>
      <w:r>
        <w:t>E-COOLANT-CORR-018</w:t>
      </w:r>
    </w:p>
    <w:p>
      <w:pPr/>
      <w:r>
        <w:rPr>
          <w:b/>
        </w:rPr>
        <w:t>来源文档：</w:t>
      </w:r>
      <w:r>
        <w:t>S38 MAN L16/24 GenSet Project Guide</w:t>
      </w:r>
    </w:p>
    <w:p>
      <w:pPr/>
      <w:r>
        <w:rPr>
          <w:b/>
        </w:rPr>
        <w:t>来源类型：</w:t>
      </w:r>
      <w:r>
        <w:t>project_guide</w:t>
      </w:r>
    </w:p>
    <w:p>
      <w:pPr/>
      <w:r>
        <w:rPr>
          <w:b/>
        </w:rPr>
        <w:t>来源链接：</w:t>
      </w:r>
      <w:r/>
    </w:p>
    <w:p>
      <w:pPr/>
      <w:r>
        <w:rPr>
          <w:b/>
        </w:rPr>
        <w:t>页码或位置：</w:t>
      </w:r>
      <w:r>
        <w:t>P227</w:t>
      </w:r>
    </w:p>
    <w:p>
      <w:pPr/>
      <w:r>
        <w:rPr>
          <w:b/>
        </w:rPr>
        <w:t>章节标题：</w:t>
      </w:r>
      <w:r>
        <w:t>冷却液：防腐、检查 - 冷却系统腐蚀与气蚀风险</w:t>
      </w:r>
    </w:p>
    <w:p>
      <w:pPr/>
      <w:r>
        <w:rPr>
          <w:b/>
        </w:rPr>
        <w:t>系统层级：</w:t>
      </w:r>
      <w:r>
        <w:t>main_engine_cooling_water_system</w:t>
      </w:r>
    </w:p>
    <w:p>
      <w:pPr/>
      <w:r>
        <w:rPr>
          <w:b/>
        </w:rPr>
        <w:t>部件对象：</w:t>
      </w:r>
      <w:r>
        <w:t>coolant</w:t>
      </w:r>
    </w:p>
    <w:p>
      <w:pPr/>
      <w:r>
        <w:rPr>
          <w:b/>
        </w:rPr>
        <w:t>相关提及对象：</w:t>
      </w:r>
      <w:r/>
    </w:p>
    <w:p>
      <w:pPr/>
      <w:r>
        <w:rPr>
          <w:b/>
        </w:rPr>
        <w:t>需求方面：</w:t>
      </w:r>
      <w:r>
        <w:t>corrosion_protection / 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sea water side</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冷却系统腐蚀与气蚀风险</w:t>
        <w:br/>
        <w:t>ant or by emulsion break-up, corrosion in the system, and limescale deposits if the water is very hard. If the concentration of chloride ions has increased, this generally indicates that seawater has entered the system. The maximum specified concentration of 50 mg chloride ions per kg must not be exceeded as otherwise the risk of corrosion is too high. If exhaust gas enters the cool- ant, this can lead to a sudden drop in the pH value or to an increase in the sulphate content. Water losses must be compensated for by filling with untreated water that meets the quality requirements specified in the paragraph Requirements. The concentration of anticorrosive agent must subsequently be checked and adjusted if necessary. Subsequent checks of the coolant are especially required if the coolant had to be drained off in order to carry out repairs or maintenance.</w:t>
        <w:br/>
        <w:t>整理说明：原文涉及冷却液、水质、防腐剂、pH、硬度、氯离子或污染沉积风险，可支撑水质处理和维护检测类需求；具体限值和检测周期须按来源文件适用条件使用。</w:t>
        <w:br/>
        <w:t>可支撑：coolant 的 corrosion_protection</w:t>
        <w:br/>
        <w:t>inspection</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inspection</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冷却液，水质，coolant，corrosion_protection，inspection，water_quality，MAN，L16，24</w:t>
      </w:r>
    </w:p>
    <w:p>
      <w:pPr>
        <w:pStyle w:val="Heading3"/>
      </w:pPr>
      <w:r>
        <w:t>E-COOLANT-WATER-149 主机冷却型式与设计条件</w:t>
      </w:r>
    </w:p>
    <w:p>
      <w:pPr/>
      <w:r>
        <w:rPr>
          <w:b/>
        </w:rPr>
        <w:t>证据编号：</w:t>
      </w:r>
      <w:r>
        <w:t>E-COOLANT-WATER-149</w:t>
      </w:r>
    </w:p>
    <w:p>
      <w:pPr/>
      <w:r>
        <w:rPr>
          <w:b/>
        </w:rPr>
        <w:t>来源文档：</w:t>
      </w:r>
      <w:r>
        <w:t>S43 ABS Marine Vessel Rules Part 4 2021</w:t>
      </w:r>
    </w:p>
    <w:p>
      <w:pPr/>
      <w:r>
        <w:rPr>
          <w:b/>
        </w:rPr>
        <w:t>来源类型：</w:t>
      </w:r>
      <w:r>
        <w:t>ship_rule</w:t>
      </w:r>
    </w:p>
    <w:p>
      <w:pPr/>
      <w:r>
        <w:rPr>
          <w:b/>
        </w:rPr>
        <w:t>来源链接：</w:t>
      </w:r>
      <w:r/>
    </w:p>
    <w:p>
      <w:pPr/>
      <w:r>
        <w:rPr>
          <w:b/>
        </w:rPr>
        <w:t>页码或位置：</w:t>
      </w:r>
      <w:r>
        <w:t>P54</w:t>
      </w:r>
    </w:p>
    <w:p>
      <w:pPr/>
      <w:r>
        <w:rPr>
          <w:b/>
        </w:rPr>
        <w:t>章节标题：</w:t>
      </w:r>
      <w:r>
        <w:t>冷却液：水质、压力 - 主机冷却型式与设计条件</w:t>
      </w:r>
    </w:p>
    <w:p>
      <w:pPr/>
      <w:r>
        <w:rPr>
          <w:b/>
        </w:rPr>
        <w:t>系统层级：</w:t>
      </w:r>
      <w:r>
        <w:t>main_engine_cooling_water_system</w:t>
      </w:r>
    </w:p>
    <w:p>
      <w:pPr/>
      <w:r>
        <w:rPr>
          <w:b/>
        </w:rPr>
        <w:t>部件对象：</w:t>
      </w:r>
      <w:r>
        <w:t>coolant</w:t>
      </w:r>
    </w:p>
    <w:p>
      <w:pPr/>
      <w:r>
        <w:rPr>
          <w:b/>
        </w:rPr>
        <w:t>相关提及对象：</w:t>
      </w:r>
      <w:r>
        <w:t>temperature_sensor / pressure_sensor</w:t>
      </w:r>
    </w:p>
    <w:p>
      <w:pPr/>
      <w:r>
        <w:rPr>
          <w:b/>
        </w:rPr>
        <w:t>需求方面：</w:t>
      </w:r>
      <w:r>
        <w:t>water_quality / pressure / temperature</w:t>
      </w:r>
    </w:p>
    <w:p>
      <w:pPr/>
      <w:r>
        <w:rPr>
          <w:b/>
        </w:rPr>
        <w:t>工程阶段：</w:t>
      </w:r>
      <w:r>
        <w:t>basic_design / detailed_design / class_approval / procurement</w:t>
      </w:r>
    </w:p>
    <w:p>
      <w:pPr/>
      <w:r>
        <w:rPr>
          <w:b/>
        </w:rPr>
        <w:t>适用工况：</w:t>
      </w:r>
      <w:r>
        <w:t>rated_power / full_load / tropical_condition / high_seawater_temperature</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sea water side</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主机冷却型式与设计条件</w:t>
        <w:br/>
        <w:t>13.5.3 Ambient Reference Conditions (2020) The following ambient reference conditions are to be applied by the engine manufacturer for the purpose of determining the rated power of diesel engines used on vessels with unrestricted service. However, the engine manufacturer is not expected to provide simulated ambient reference conditions at any test. Barometric pressure: 1 bar (1 kgf/cm2, 15 psi) Air temperature: 45°C (113°F) Relative air humidity: 60% Seawater Temperature (Charging air coolant inlet): 32°C (90°F)</w:t>
        <w:br/>
        <w:t>整理说明：原文涉及冷却液、水质、防腐剂、pH、硬度、氯离子或污染沉积风险，可支撑水质处理和维护检测类需求；具体限值和检测周期须按来源文件适用条件使用。</w:t>
        <w:br/>
        <w:t>可支撑：coolant 的 water_quality</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冷却液，水质，压力，温度，coolant，water_quality，pressure，temperature，ABS</w:t>
      </w:r>
    </w:p>
    <w:p>
      <w:pPr>
        <w:pStyle w:val="Heading3"/>
      </w:pPr>
      <w:r>
        <w:t>E-COOLANT-PRESS-012 冷却水温度与压力参数</w:t>
      </w:r>
    </w:p>
    <w:p>
      <w:pPr/>
      <w:r>
        <w:rPr>
          <w:b/>
        </w:rPr>
        <w:t>证据编号：</w:t>
      </w:r>
      <w:r>
        <w:t>E-COOLANT-PRESS-012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P30</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cooler / temperature_sensor / pressure_sensor</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discusses several other recommended configurations for heat recovery circuits. Two-Stage Aftercooler Cooling Systems The two-stage aftercooler, currently offered for some gas engines, is intended to provide high temperature heat recovery for Electric Power Generation (EPG) applications and reduce overall radiator sizing for Gas Compression applications. There are two coolant stages on the two-stage aftercooler; the first stage uses high temperature coolant to cool the charge air to an intermediate temperature and the second stage cools the air down to engine rating requirements. The two- stage aftercooler can allow much higher coolant inlet pressure to both stages than the single stage aftercooler. There are various cooling systems available for use with the two-stage aftercooler.</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冷却液，压力，温度，水质，coolant，pressure，temperature，water_quality，Caterpillar</w:t>
      </w:r>
    </w:p>
    <w:p>
      <w:pPr>
        <w:pStyle w:val="Heading3"/>
      </w:pPr>
      <w:r>
        <w:t>E-COOLANT-PRESS-027 冷却水温度与压力参数</w:t>
      </w:r>
    </w:p>
    <w:p>
      <w:pPr/>
      <w:r>
        <w:rPr>
          <w:b/>
        </w:rPr>
        <w:t>证据编号：</w:t>
      </w:r>
      <w:r>
        <w:t>E-COOLANT-PRESS-027</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P8</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cooler / temperature_sensor</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have engine oil coolers. Most of the heat in the oil comes from oil that is sprayed on the bottom side of the pistons. The coolant must absorb enough heat in the oil cooler to prevent the oil from overheating. High temperature of pistons is caused by high inlet air temperatures, wrong injection timing, incorrect fuel settings, or low turbocharger boost, all of which increase the temperature of the oil. - 8 - Factors That Affect the Cooling System SEBD0518-09 Fig. 7: Typical engine oil cooler.</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冷却液，压力，温度，水质，coolant，pressure，temperature，water_quality，Caterpillar</w:t>
      </w:r>
    </w:p>
    <w:p>
      <w:pPr>
        <w:pStyle w:val="Heading3"/>
      </w:pPr>
      <w:r>
        <w:t>E-COOLANT-PRESS-002 冷却水温度与压力参数</w:t>
      </w:r>
    </w:p>
    <w:p>
      <w:pPr/>
      <w:r>
        <w:rPr>
          <w:b/>
        </w:rPr>
        <w:t>证据编号：</w:t>
      </w:r>
      <w:r>
        <w:t>E-COOLANT-PRESS-002</w:t>
      </w:r>
    </w:p>
    <w:p>
      <w:pPr/>
      <w:r>
        <w:rPr>
          <w:b/>
        </w:rPr>
        <w:t>来源文档：</w:t>
      </w:r>
      <w:r>
        <w:t>S14 Nanni Marine Engine Manual</w:t>
      </w:r>
    </w:p>
    <w:p>
      <w:pPr/>
      <w:r>
        <w:rPr>
          <w:b/>
        </w:rPr>
        <w:t>来源类型：</w:t>
      </w:r>
      <w:r>
        <w:t>engine_manual</w:t>
      </w:r>
    </w:p>
    <w:p>
      <w:pPr/>
      <w:r>
        <w:rPr>
          <w:b/>
        </w:rPr>
        <w:t>来源链接：</w:t>
      </w:r>
      <w:r/>
    </w:p>
    <w:p>
      <w:pPr/>
      <w:r>
        <w:rPr>
          <w:b/>
        </w:rPr>
        <w:t>页码或位置：</w:t>
      </w:r>
      <w:r>
        <w:t>P43</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pressure / temperature / water_quality</w:t>
      </w:r>
    </w:p>
    <w:p>
      <w:pPr/>
      <w:r>
        <w:rPr>
          <w:b/>
        </w:rPr>
        <w:t>工程阶段：</w:t>
      </w:r>
      <w:r>
        <w:t>detailed_design / procurement / operation / maintenance</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COLD WEATHER OPERATION NOTE ! Engines may be equipped with coolant heaters as cold weather starting aids. Engine coolant heaters should be used when temperatures are at or below 0 °C (32 °F). Turn on the engine coolant heater for a minimum of 2 hours before starting the engine. Additional information on cold weather operation is available from your Nanni engine distributor or authorized servicing dealer. Synthetic oils improve flow at low temperatures, especially in arctic conditions.</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冷却液，压力，温度，水质，coolant，pressure，temperature，water_quality</w:t>
      </w:r>
    </w:p>
    <w:p>
      <w:pPr>
        <w:pStyle w:val="Heading3"/>
      </w:pPr>
      <w:r>
        <w:t>E-COOLANT-INSP-020 冷却系统泄漏检查要求</w:t>
      </w:r>
    </w:p>
    <w:p>
      <w:pPr/>
      <w:r>
        <w:rPr>
          <w:b/>
        </w:rPr>
        <w:t>证据编号：</w:t>
      </w:r>
      <w:r>
        <w:t>E-COOLANT-INSP-020</w:t>
      </w:r>
    </w:p>
    <w:p>
      <w:pPr/>
      <w:r>
        <w:rPr>
          <w:b/>
        </w:rPr>
        <w:t>来源文档：</w:t>
      </w:r>
      <w:r>
        <w:t>S16 Volvo Penta D3 Operator’s Manual</w:t>
      </w:r>
    </w:p>
    <w:p>
      <w:pPr/>
      <w:r>
        <w:rPr>
          <w:b/>
        </w:rPr>
        <w:t>来源类型：</w:t>
      </w:r>
      <w:r>
        <w:t>engine_manual</w:t>
      </w:r>
    </w:p>
    <w:p>
      <w:pPr/>
      <w:r>
        <w:rPr>
          <w:b/>
        </w:rPr>
        <w:t>来源链接：</w:t>
      </w:r>
      <w:r/>
    </w:p>
    <w:p>
      <w:pPr/>
      <w:r>
        <w:rPr>
          <w:b/>
        </w:rPr>
        <w:t>页码或位置：</w:t>
      </w:r>
      <w:r>
        <w:t>P63</w:t>
      </w:r>
    </w:p>
    <w:p>
      <w:pPr/>
      <w:r>
        <w:rPr>
          <w:b/>
        </w:rPr>
        <w:t>章节标题：</w:t>
      </w:r>
      <w:r>
        <w:t>冷却液：检查、清洗 - 冷却系统泄漏检查要求</w:t>
      </w:r>
    </w:p>
    <w:p>
      <w:pPr/>
      <w:r>
        <w:rPr>
          <w:b/>
        </w:rPr>
        <w:t>系统层级：</w:t>
      </w:r>
      <w:r>
        <w:t>main_engine_cooling_water_system</w:t>
      </w:r>
    </w:p>
    <w:p>
      <w:pPr/>
      <w:r>
        <w:rPr>
          <w:b/>
        </w:rPr>
        <w:t>部件对象：</w:t>
      </w:r>
      <w:r>
        <w:t>coolant</w:t>
      </w:r>
    </w:p>
    <w:p>
      <w:pPr/>
      <w:r>
        <w:rPr>
          <w:b/>
        </w:rPr>
        <w:t>相关提及对象：</w:t>
      </w:r>
      <w:r>
        <w:t>cooling_water_pump / filter / temperature_sensor / pressure_sensor / control_system</w:t>
      </w:r>
    </w:p>
    <w:p>
      <w:pPr/>
      <w:r>
        <w:rPr>
          <w:b/>
        </w:rPr>
        <w:t>需求方面：</w:t>
      </w:r>
      <w:r>
        <w:t>inspection / cleaning / water_quality</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 / sea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冷却系统泄漏检查要求</w:t>
        <w:br/>
        <w:t>Check Control Lever Gear shift unavailable. Acknowledge fault by moving control to neutral and press OK-button. Check Steering Wheel Limited or no steering. Please contact a Volvo Penta workshop. Coolant Level Low coolant level. Check coolant level. Refer to Coolant Level, Checking and Topping Up page 83. Check for coolant leakage. Coolant Temperature Coolant temperature too high. Engine power is reduced. Check coolant level. Refer to Coolant Level, Checking and Topping Up page 83. Check that the seawater filter is not blocked. Refer to Seawater Filter, Check and Cleaning page 87. Check the impeller in the seawater pump. Refer to Impeller, Check and Change page 85. Check that no leakage occurs. Engine Oil Pressure Oil pressure too low. Engine power is reduced. Check the oil level in the engine. Refer to Oil level, checking and topping up page 76. Check that no leakage occurs.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冷却液，清洗，水质，coolant，inspection，cleaning，water_quality</w:t>
      </w:r>
    </w:p>
    <w:p>
      <w:pPr>
        <w:pStyle w:val="Heading3"/>
      </w:pPr>
      <w:r>
        <w:t>E-COOLANT-INSP-035 冷却水连接关系</w:t>
      </w:r>
    </w:p>
    <w:p>
      <w:pPr/>
      <w:r>
        <w:rPr>
          <w:b/>
        </w:rPr>
        <w:t>证据编号：</w:t>
      </w:r>
      <w:r>
        <w:t>E-COOLANT-INSP-035</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P47</w:t>
      </w:r>
    </w:p>
    <w:p>
      <w:pPr/>
      <w:r>
        <w:rPr>
          <w:b/>
        </w:rPr>
        <w:t>章节标题：</w:t>
      </w:r>
      <w:r>
        <w:t>冷却液：检查、水质 - 冷却水连接关系</w:t>
      </w:r>
    </w:p>
    <w:p>
      <w:pPr/>
      <w:r>
        <w:rPr>
          <w:b/>
        </w:rPr>
        <w:t>系统层级：</w:t>
      </w:r>
      <w:r>
        <w:t>main_engine_cooling_water_system</w:t>
      </w:r>
    </w:p>
    <w:p>
      <w:pPr/>
      <w:r>
        <w:rPr>
          <w:b/>
        </w:rPr>
        <w:t>部件对象：</w:t>
      </w:r>
      <w:r>
        <w:t>coolant</w:t>
      </w:r>
    </w:p>
    <w:p>
      <w:pPr/>
      <w:r>
        <w:rPr>
          <w:b/>
        </w:rPr>
        <w:t>相关提及对象：</w:t>
      </w:r>
      <w:r>
        <w:t>cooling_water_pump / cooler</w:t>
      </w:r>
    </w:p>
    <w:p>
      <w:pPr/>
      <w:r>
        <w:rPr>
          <w:b/>
        </w:rPr>
        <w:t>需求方面：</w:t>
      </w:r>
      <w:r>
        <w:t>inspection / water_quality / flow</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冷却水连接关系</w:t>
        <w:br/>
        <w:t>If the radiator core has no restrictions, check the fan speed with the 9U7400 Multitach II Tool Group. The complete test procedure is given in Special Instruction, Form NEHS0605. Check for Air, Gases and Steam in the Cooling System A cooling system that is not filled to the correct level or that is not filled correctly can cause air in the cooling system. Also, leaks in some components, such as aftercoolers and hoses, permit air to get into the cooling system, especially on the inlet side of the water pump. Air in the cooling system causes foaming or aeration and affects the performance of the water pump. The air bubbles in the system act as insulation and reduce pump flow. Coolant cannot come in contact with different parts of the engine that have air bubbles, so "hot spots" develop on these different parts.</w:t>
        <w:br/>
        <w:t>整理说明：原文涉及冷却液、水质、防腐剂、pH、硬度、氯离子或污染沉积风险，可支撑水质处理和维护检测类需求；具体限值和检测周期须按来源文件适用条件使用。</w:t>
        <w:br/>
        <w:t>可支撑：coolant 的 inspection</w:t>
        <w:br/>
        <w:t>water_quality</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冷却液，水质，流量，coolant，inspection，water_quality，flow，Caterpillar</w:t>
      </w:r>
    </w:p>
    <w:p>
      <w:pPr>
        <w:pStyle w:val="Heading3"/>
      </w:pPr>
      <w:r>
        <w:t>E-COOLANT-PRESS-022 冷却水温度与压力参数</w:t>
      </w:r>
    </w:p>
    <w:p>
      <w:pPr/>
      <w:r>
        <w:rPr>
          <w:b/>
        </w:rPr>
        <w:t>证据编号：</w:t>
      </w:r>
      <w:r>
        <w:t>E-COOLANT-PRESS-022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cooling_water_pump / cooler / temperature_sensor / pressure_sensor</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The fan pushes or pulls air through the radiator and around the tubes and fins that go from the top to the bottom of the radiator. (Some machines, such as lift trucks and highway trucks, can have cross flow radiator cores.) When the hot coolant goes through the tubes in the radiator, the flow of air around the tubes and fins lowers the temperature of the coolant. The coolant then flows back through the water pump. In many applications, there are other components that transfer heat to the coolant. These components can be aftercoolers, water cooled exhaust manifolds, water cooled turbocharger shields and housings, transmission oil coolers, torque converters, and marine transmission oil coolers. In some cooling systems, a shunt line is used to maintain a positive water pressure at the water pump inlet. The shunt line also provides a path for filling the cooling system.</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冷却液，压力，温度，水质，coolant，pressure，temperature，water_quality，Caterpillar</w:t>
      </w:r>
    </w:p>
    <w:p>
      <w:pPr>
        <w:pStyle w:val="Heading3"/>
      </w:pPr>
      <w:r>
        <w:t>E-COOLANT-FLOW-001 淡水侧流向</w:t>
      </w:r>
    </w:p>
    <w:p>
      <w:pPr/>
      <w:r>
        <w:rPr>
          <w:b/>
        </w:rPr>
        <w:t>证据编号：</w:t>
      </w:r>
      <w:r>
        <w:t>E-COOLANT-FLOW-001</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P19</w:t>
      </w:r>
    </w:p>
    <w:p>
      <w:pPr/>
      <w:r>
        <w:rPr>
          <w:b/>
        </w:rPr>
        <w:t>章节标题：</w:t>
      </w:r>
      <w:r>
        <w:t>冷却液：流量、水质 - 淡水侧流向</w:t>
      </w:r>
    </w:p>
    <w:p>
      <w:pPr/>
      <w:r>
        <w:rPr>
          <w:b/>
        </w:rPr>
        <w:t>系统层级：</w:t>
      </w:r>
      <w:r>
        <w:t>main_engine_cooling_water_system</w:t>
      </w:r>
    </w:p>
    <w:p>
      <w:pPr/>
      <w:r>
        <w:rPr>
          <w:b/>
        </w:rPr>
        <w:t>部件对象：</w:t>
      </w:r>
      <w:r>
        <w:t>coolant</w:t>
      </w:r>
    </w:p>
    <w:p>
      <w:pPr/>
      <w:r>
        <w:rPr>
          <w:b/>
        </w:rPr>
        <w:t>相关提及对象：</w:t>
      </w:r>
      <w:r>
        <w:t>cooler / valve / pressure_sensor / pipe</w:t>
      </w:r>
    </w:p>
    <w:p>
      <w:pPr/>
      <w:r>
        <w:rPr>
          <w:b/>
        </w:rPr>
        <w:t>需求方面：</w:t>
      </w:r>
      <w:r>
        <w:t>flow / water_quality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淡水侧流向</w:t>
        <w:br/>
        <w:t>Keel cooling 02:05 Issue 8.0 en-GB 19 Pressure drop and coolant flow The coolant pipes and hose connections between engine and cooler must be dimen- sioned in a manner that prevents reduction of cooling capacity. An adequate quantity of coolant must be able to pass through the pipes, hoses and cooler. Note: The amount of coolant passing through the cooler is reduced when components or restrictor valves are connected in the system. This leads to a reduction in cooling ca- pacity. At the same time, this increases the pressure in the thermostat housing, hoses and cooler. The coolant lines should be made of pipe, which is bent and jointed with short straight hoses. Ribbed hoses can hinder flow.</w:t>
        <w:br/>
        <w:t>整理说明：原文涉及冷却液、水质、防腐剂、pH、硬度、氯离子或污染沉积风险，可支撑水质处理和维护检测类需求；具体限值和检测周期须按来源文件适用条件使用。</w:t>
        <w:br/>
        <w:t>可支撑：coolant 的 flow</w:t>
        <w:br/>
        <w:t>water_quality</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flow</w:t>
      </w:r>
    </w:p>
    <w:p>
      <w:pPr/>
      <w:r>
        <w:t>2. water_quality</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冷却液，流量，水质，coolant，flow，water_quality，installation，Scania</w:t>
      </w:r>
    </w:p>
    <w:p>
      <w:pPr>
        <w:pStyle w:val="Heading3"/>
      </w:pPr>
      <w:r>
        <w:t>E-COOLANT-FLOW-002 淡水侧流向</w:t>
      </w:r>
    </w:p>
    <w:p>
      <w:pPr/>
      <w:r>
        <w:rPr>
          <w:b/>
        </w:rPr>
        <w:t>证据编号：</w:t>
      </w:r>
      <w:r>
        <w:t>E-COOLANT-FLOW-002</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P21</w:t>
      </w:r>
    </w:p>
    <w:p>
      <w:pPr/>
      <w:r>
        <w:rPr>
          <w:b/>
        </w:rPr>
        <w:t>章节标题：</w:t>
      </w:r>
      <w:r>
        <w:t>冷却液：流量、水质 - 淡水侧流向</w:t>
      </w:r>
    </w:p>
    <w:p>
      <w:pPr/>
      <w:r>
        <w:rPr>
          <w:b/>
        </w:rPr>
        <w:t>系统层级：</w:t>
      </w:r>
      <w:r>
        <w:t>main_engine_cooling_water_system</w:t>
      </w:r>
    </w:p>
    <w:p>
      <w:pPr/>
      <w:r>
        <w:rPr>
          <w:b/>
        </w:rPr>
        <w:t>部件对象：</w:t>
      </w:r>
      <w:r>
        <w:t>coolant</w:t>
      </w:r>
    </w:p>
    <w:p>
      <w:pPr/>
      <w:r>
        <w:rPr>
          <w:b/>
        </w:rPr>
        <w:t>相关提及对象：</w:t>
      </w:r>
      <w:r>
        <w:t>cooler / pressure_sensor / pipe</w:t>
      </w:r>
    </w:p>
    <w:p>
      <w:pPr/>
      <w:r>
        <w:rPr>
          <w:b/>
        </w:rPr>
        <w:t>需求方面：</w:t>
      </w:r>
      <w:r>
        <w:t>flow / water_quality / capacity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淡水侧流向</w:t>
        <w:br/>
        <w:t>50 mm so that coolant pipes are a reasonable length. • The system should have no sharp bends and the pipes must all have the same di- mension to avoid undesired pressure drops. Information on maximum permissible pressure drop and minimum coolant flow is found in the previous section. • If guard plates are used to protect the co olant pipes, these must be positioned so as not to interrupt the circulation around the pipes. • If an auxiliary oil cooler, e. g. a reverse gear oil cooler, is incorporated into the sys- tem, the added heat from this cooler must be taken into account when calculating the length of the coolant pipes. • When calculating coolant pipe length, adju stments must be made if the coolant pipes are painted or dirty. Painted or dirty pipes reduce cooling capacity. In addi- tion, certain bottom paints can have a corrosive effect on copper pipes.</w:t>
        <w:br/>
        <w:t>整理说明：原文涉及冷却液、水质、防腐剂、pH、硬度、氯离子或污染沉积风险，可支撑水质处理和维护检测类需求；具体限值和检测周期须按来源文件适用条件使用。</w:t>
        <w:br/>
        <w:t>可支撑：coolant 的 flow</w:t>
        <w:br/>
        <w:t>water_quality</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flow</w:t>
      </w:r>
    </w:p>
    <w:p>
      <w:pPr/>
      <w:r>
        <w:t>2. water_quality</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冷却液，流量，水质，容量，coolant，flow，water_quality，capacity，Scania</w:t>
      </w:r>
    </w:p>
    <w:p>
      <w:pPr>
        <w:pStyle w:val="Heading3"/>
      </w:pPr>
      <w:r>
        <w:t>E-COOLANT-FLOW-005 淡水侧流向</w:t>
      </w:r>
    </w:p>
    <w:p>
      <w:pPr/>
      <w:r>
        <w:rPr>
          <w:b/>
        </w:rPr>
        <w:t>证据编号：</w:t>
      </w:r>
      <w:r>
        <w:t>E-COOLANT-FLOW-005</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P25</w:t>
      </w:r>
    </w:p>
    <w:p>
      <w:pPr/>
      <w:r>
        <w:rPr>
          <w:b/>
        </w:rPr>
        <w:t>章节标题：</w:t>
      </w:r>
      <w:r>
        <w:t>冷却液：流量、水质 - 淡水侧流向</w:t>
      </w:r>
    </w:p>
    <w:p>
      <w:pPr/>
      <w:r>
        <w:rPr>
          <w:b/>
        </w:rPr>
        <w:t>系统层级：</w:t>
      </w:r>
      <w:r>
        <w:t>main_engine_cooling_water_system</w:t>
      </w:r>
    </w:p>
    <w:p>
      <w:pPr/>
      <w:r>
        <w:rPr>
          <w:b/>
        </w:rPr>
        <w:t>部件对象：</w:t>
      </w:r>
      <w:r>
        <w:t>coolant</w:t>
      </w:r>
    </w:p>
    <w:p>
      <w:pPr/>
      <w:r>
        <w:rPr>
          <w:b/>
        </w:rPr>
        <w:t>相关提及对象：</w:t>
      </w:r>
      <w:r>
        <w:t>cooler / temperature_sensor / pressure_sensor / expansion_tank / control_system</w:t>
      </w:r>
    </w:p>
    <w:p>
      <w:pPr/>
      <w:r>
        <w:rPr>
          <w:b/>
        </w:rPr>
        <w:t>需求方面：</w:t>
      </w:r>
      <w:r>
        <w:t>flow / water_quality / control</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淡水侧流向</w:t>
        <w:br/>
        <w:t>the inlet controlled system will prevent the thermal shock to the engine components. An outlet controlled system with a full flow expansion tank will also prevent this problem. The deficiencies of both inlet and outlet controlled systems can be overcome with proper system design; specifically, a full flow expansion tank. Engine side system pressures are usually the highest at full bypass. System pressures are lowest when nearly equal flow is in bypass and the cooler flow. System pressures at full open flow are near maximum and should match external resistance targets. The external pressure drops of both systems are identical at full open flow condition. “Full open flow” is the term used when the coolant has reached the full open temperature of the regulator and coolant flow is directed to the radiator or heat exchanger instead of bypassing to the engine.</w:t>
        <w:br/>
        <w:t>整理说明：原文涉及冷却液、水质、防腐剂、pH、硬度、氯离子或污染沉积风险，可支撑水质处理和维护检测类需求；具体限值和检测周期须按来源文件适用条件使用。</w:t>
        <w:br/>
        <w:t>可支撑：coolant 的 flow</w:t>
        <w:br/>
        <w:t>water_quality</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flow</w:t>
      </w:r>
    </w:p>
    <w:p>
      <w:pPr/>
      <w:r>
        <w:t>2. water_quality</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冷却液，流量，水质，coolant，flow，water_quality，control，Caterpillar</w:t>
      </w:r>
    </w:p>
    <w:p>
      <w:pPr>
        <w:pStyle w:val="Heading3"/>
      </w:pPr>
      <w:r>
        <w:t>E-COOLANT-INSP-054 冷却液水质检测方法</w:t>
      </w:r>
    </w:p>
    <w:p>
      <w:pPr/>
      <w:r>
        <w:rPr>
          <w:b/>
        </w:rPr>
        <w:t>证据编号：</w:t>
      </w:r>
      <w:r>
        <w:t>E-COOLANT-INSP-054</w:t>
      </w:r>
    </w:p>
    <w:p>
      <w:pPr/>
      <w:r>
        <w:rPr>
          <w:b/>
        </w:rPr>
        <w:t>来源文档：</w:t>
      </w:r>
      <w:r>
        <w:t>S33 专利 CN203358863U 一种船舶中央冷却系统</w:t>
      </w:r>
    </w:p>
    <w:p>
      <w:pPr/>
      <w:r>
        <w:rPr>
          <w:b/>
        </w:rPr>
        <w:t>来源类型：</w:t>
      </w:r>
      <w:r>
        <w:t>patent</w:t>
      </w:r>
    </w:p>
    <w:p>
      <w:pPr/>
      <w:r>
        <w:rPr>
          <w:b/>
        </w:rPr>
        <w:t>来源链接：</w:t>
      </w:r>
      <w:r/>
    </w:p>
    <w:p>
      <w:pPr/>
      <w:r>
        <w:rPr>
          <w:b/>
        </w:rPr>
        <w:t>页码或位置：</w:t>
      </w:r>
      <w:r>
        <w:t>HTML</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background</w:t>
      </w:r>
    </w:p>
    <w:p>
      <w:pPr/>
      <w:r>
        <w:rPr>
          <w:b/>
        </w:rPr>
        <w:t>是否可泛化：</w:t>
      </w:r>
      <w:r>
        <w:t>no</w:t>
      </w:r>
    </w:p>
    <w:p>
      <w:pPr/>
      <w:r>
        <w:rPr>
          <w:b/>
        </w:rPr>
        <w:t>适用性等级：</w:t>
      </w:r>
      <w:r>
        <w:t>background_reference</w:t>
      </w:r>
    </w:p>
    <w:p>
      <w:pPr/>
      <w:r>
        <w:rPr>
          <w:b/>
        </w:rPr>
        <w:t>适用厂家：</w:t>
      </w:r>
      <w:r/>
    </w:p>
    <w:p>
      <w:pPr/>
      <w:r>
        <w:rPr>
          <w:b/>
        </w:rPr>
        <w:t>适用机型：</w:t>
      </w:r>
      <w:r/>
    </w:p>
    <w:p>
      <w:pPr/>
      <w:r>
        <w:rPr>
          <w:b/>
        </w:rPr>
        <w:t>适用系统型式：</w:t>
      </w:r>
      <w:r>
        <w:t>HT cooling water loop / central cooling system / sea water side</w:t>
      </w:r>
    </w:p>
    <w:p>
      <w:pPr/>
      <w:r>
        <w:rPr>
          <w:b/>
        </w:rPr>
        <w:t>是否需要人工复核：</w:t>
      </w:r>
      <w:r>
        <w:t>no</w:t>
      </w:r>
    </w:p>
    <w:p>
      <w:pPr/>
      <w:r>
        <w:rPr>
          <w:b/>
        </w:rPr>
        <w:t>适用对象：</w:t>
      </w:r>
      <w:r>
        <w:t>研究或方案示例对象</w:t>
      </w:r>
    </w:p>
    <w:p>
      <w:pPr/>
      <w:r>
        <w:rPr>
          <w:b/>
        </w:rPr>
        <w:t>限制条件：</w:t>
      </w:r>
      <w:r>
        <w:t>专利证据仅作为方案示例或结构参考，不宜单独作为通用设计强制要求。</w:t>
      </w:r>
    </w:p>
    <w:p>
      <w:pPr/>
      <w:r>
        <w:rPr>
          <w:b/>
        </w:rPr>
        <w:t>原文：</w:t>
      </w:r>
    </w:p>
    <w:p>
      <w:pPr/>
      <w:r>
        <w:t>冷却液水质检测方法</w:t>
        <w:br/>
        <w:t>本实施例采用了经高效匹配优化的中央冷却器。该中央冷却器单元由二台带压力、温度仪表及放气设施的钛板中央冷却器构成，每台中央冷却器的换热器为总换热量的50%。在通过对各种材料如钛材、双相不锈钢、铜镍合金等对海水介质腐蚀性能对比和成形性能对比后，最终确定采用钛材。在系统热负荷计算基础上，根据全负荷工况下系统中各设备散热量总和，以系统配置二台中央冷却器，每台占总换热量的50%计，得到每台换热量计算值，根据全负荷工况参数及管路和冷却器的压力降，来确定与系统匹配的高效中央冷却器。充分考虑中央冷却器的换热特性，结合影响中央冷却器换热效率的板片总传热系数，波纹形式、厚度、板间流速等因素分析，并考虑中央冷却器压降特性，结合影响中央冷却器压降的单板换热面积、软硬板布置等因素比较。优化设计的系统中设置了在线温度的检测及高温析盐限制功能，最终确定二台钛板中央冷却器，在达到所需工况要求的基础上，其换热效率高、结构紧凑、压降适中，冗余量小。</w:t>
        <w:br/>
        <w:t>整理说明：原文提供的是方案结构、研究背景或技术原理说明，可用于理解相关组件和可能的工程做法。由于来源不属于通用规范或厂家强制要求，该证据不宜单独转化为工程强制条款。</w:t>
        <w:br/>
        <w:t>可支撑：coolant 的 inspection</w:t>
        <w:br/>
        <w:t>water_quality</w:t>
        <w:br/>
        <w:t>corrosion_protection 参数应依据来源文件</w:t>
        <w:br/>
        <w:t>厂家技术数据或项目计算文件确定。</w:t>
        <w:br/>
        <w:t>若原文给出明确限值</w:t>
        <w:br/>
        <w:t>可作为对应适用对象和工况下的参数约束。</w:t>
        <w:br/>
        <w:t>不能支撑：1. 不能单独作为通用工程强制要求。</w:t>
        <w:br/>
        <w:t>2. 不能替代船级社规则、法规、厂家手册或项目设计文件。</w:t>
        <w:br/>
        <w:t>3. 不能直接外推到其他厂家、机型或系统型式。</w:t>
      </w:r>
    </w:p>
    <w:p>
      <w:pPr/>
      <w:r>
        <w:rPr>
          <w:b/>
        </w:rPr>
        <w:t>整理说明：</w:t>
      </w:r>
    </w:p>
    <w:p>
      <w:pPr/>
      <w:r>
        <w:t>原文提供的是方案结构、研究背景或技术原理说明，可用于理解相关组件和可能的工程做法。由于来源不属于通用规范或厂家强制要求，该证据不宜单独转化为工程强制条款。</w:t>
      </w:r>
    </w:p>
    <w:p>
      <w:pPr/>
      <w:r>
        <w:rPr>
          <w:b/>
        </w:rPr>
        <w:t>可支撑的需求：</w:t>
      </w:r>
    </w:p>
    <w:p>
      <w:pPr/>
      <w:r>
        <w:t>1. coolant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不能单独作为通用工程强制要求。</w:t>
      </w:r>
    </w:p>
    <w:p>
      <w:pPr/>
      <w:r>
        <w:t>2. 2. 不能替代船级社规则、法规、厂家手册或项目设计文件。</w:t>
      </w:r>
    </w:p>
    <w:p>
      <w:pPr/>
      <w:r>
        <w:t>3. 3. 不能直接外推到其他厂家、机型或系统型式。</w:t>
      </w:r>
    </w:p>
    <w:p>
      <w:pPr/>
      <w:r>
        <w:rPr>
          <w:b/>
        </w:rPr>
        <w:t>建议关联关键词：</w:t>
      </w:r>
      <w:r>
        <w:t>冷却液，水质，coolant，inspection，water_quality，corrosion_protection</w:t>
      </w:r>
    </w:p>
    <w:p>
      <w:pPr>
        <w:pStyle w:val="Heading3"/>
      </w:pPr>
      <w:r>
        <w:t>E-COOLANT-INSP-098 冷却液水质检测方法</w:t>
      </w:r>
    </w:p>
    <w:p>
      <w:pPr/>
      <w:r>
        <w:rPr>
          <w:b/>
        </w:rPr>
        <w:t>证据编号：</w:t>
      </w:r>
      <w:r>
        <w:t>E-COOLANT-INSP-098</w:t>
      </w:r>
    </w:p>
    <w:p>
      <w:pPr/>
      <w:r>
        <w:rPr>
          <w:b/>
        </w:rPr>
        <w:t>来源文档：</w:t>
      </w:r>
      <w:r>
        <w:t>S42 MAN 49/60DF Project Guide</w:t>
      </w:r>
    </w:p>
    <w:p>
      <w:pPr/>
      <w:r>
        <w:rPr>
          <w:b/>
        </w:rPr>
        <w:t>来源类型：</w:t>
      </w:r>
      <w:r>
        <w:t>project_guide</w:t>
      </w:r>
    </w:p>
    <w:p>
      <w:pPr/>
      <w:r>
        <w:rPr>
          <w:b/>
        </w:rPr>
        <w:t>来源链接：</w:t>
      </w:r>
      <w:r/>
    </w:p>
    <w:p>
      <w:pPr/>
      <w:r>
        <w:rPr>
          <w:b/>
        </w:rPr>
        <w:t>页码或位置：</w:t>
      </w:r>
      <w:r>
        <w:t>P341</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t>cooler / valve / temperature_sensor / pipe</w:t>
      </w:r>
    </w:p>
    <w:p>
      <w:pPr/>
      <w:r>
        <w:rPr>
          <w:b/>
        </w:rPr>
        <w:t>需求方面：</w:t>
      </w:r>
      <w:r>
        <w:t>inspection / water_quality / maintenance</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冷却液水质检测方法</w:t>
        <w:br/>
        <w:t>▪ It is to be avoided to merge venting pipes from low-temperature (LT) and high-temperature (HT) circuits, as a separate fault detection (e.g. lubricat- ing oil or fuel in the cooling water) is no longer possible. ▪ No restrictions, no kinks in the ventilation pipes. ▪ Merging of ventilation pipes only permitted with appropriate cross-sec- tional enlargement. Draining At the lowest point of the cooling system, a drain has to be provided. Addi- tional points for draining to be provided in the cooling system according to layout and necessity, e.g. for components in the system that will be removed for maintenance. We recommend using lockable valves or locking caps for sample and draining points to avoid opening by mistake. LT cooling water system In general the LT cooling water passes through the following components: ▪ Stage 2 of the two-stage charge air coolers ( HE-040/041 )</w:t>
        <w:br/>
        <w:t>整理说明：原文涉及冷却液、水质、防腐剂、pH、硬度、氯离子或污染沉积风险，可支撑水质处理和维护检测类需求；具体限值和检测周期须按来源文件适用条件使用。</w:t>
        <w:br/>
        <w:t>可支撑：coolant 的 inspection</w:t>
        <w:br/>
        <w:t>water_quality</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冷却液，水质，coolant，inspection，water_quality，maintenance，MAN，49，60DF</w:t>
      </w:r>
    </w:p>
    <w:p>
      <w:pPr>
        <w:pStyle w:val="Heading3"/>
      </w:pPr>
      <w:r>
        <w:t>E-COOLANT-MAINT-009 热交换器清洁与维护</w:t>
      </w:r>
    </w:p>
    <w:p>
      <w:pPr/>
      <w:r>
        <w:rPr>
          <w:b/>
        </w:rPr>
        <w:t>证据编号：</w:t>
      </w:r>
      <w:r>
        <w:t>E-COOLANT-MAINT-009</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P10</w:t>
      </w:r>
    </w:p>
    <w:p>
      <w:pPr/>
      <w:r>
        <w:rPr>
          <w:b/>
        </w:rPr>
        <w:t>章节标题：</w:t>
      </w:r>
      <w:r>
        <w:t>冷却液：维护、水质 - 热交换器清洁与维护</w:t>
      </w:r>
    </w:p>
    <w:p>
      <w:pPr/>
      <w:r>
        <w:rPr>
          <w:b/>
        </w:rPr>
        <w:t>系统层级：</w:t>
      </w:r>
      <w:r>
        <w:t>main_engine_cooling_water_system</w:t>
      </w:r>
    </w:p>
    <w:p>
      <w:pPr/>
      <w:r>
        <w:rPr>
          <w:b/>
        </w:rPr>
        <w:t>部件对象：</w:t>
      </w:r>
      <w:r>
        <w:t>coolant</w:t>
      </w:r>
    </w:p>
    <w:p>
      <w:pPr/>
      <w:r>
        <w:rPr>
          <w:b/>
        </w:rPr>
        <w:t>相关提及对象：</w:t>
      </w:r>
      <w:r>
        <w:t>cooler / temperature_sensor</w:t>
      </w:r>
    </w:p>
    <w:p>
      <w:pPr/>
      <w:r>
        <w:rPr>
          <w:b/>
        </w:rPr>
        <w:t>需求方面：</w:t>
      </w:r>
      <w:r>
        <w:t>maintenance / water_quality / flow</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热交换器清洁与维护</w:t>
        <w:br/>
        <w:t>Retarder Coolers Some machines have a retarder that can be used to help slow the machine on a downslope. Use of this retarder causes heat in the retarder oil. It is important that proper engine speed and transmission speed range are used when using the retarder. Water Cooled Exhaust Manifolds and Water Cooled Turbocharger Shields Some engines, especially marine engines, are equipped with water-cooled exhaust manifolds and/or water- cooled turbocharger shields. Incorrect fuel settings or injection timing, excessive load on the engine, high inlet air temperature, or restrictions in the inlet or exhaust air flow can cause high exhaust temperatures and high coolant temperatures. Hydraulic Oil Coolers Some machines have hydraulic oil coolers. Generally, these are radiator-type coolers. On some machines, the cooler core is between the fan and the radiator.</w:t>
        <w:br/>
        <w:t>整理说明：原文涉及冷却液、水质、防腐剂、pH、硬度、氯离子或污染沉积风险，可支撑水质处理和维护检测类需求；具体限值和检测周期须按来源文件适用条件使用。</w:t>
        <w:br/>
        <w:t>可支撑：coolant 的 maintenance</w:t>
        <w:br/>
        <w:t>water_quality</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maintenance</w:t>
      </w:r>
    </w:p>
    <w:p>
      <w:pPr/>
      <w:r>
        <w:t>2. water_quality</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冷却液，水质，流量，coolant，maintenance，water_quality，flow，Caterpillar</w:t>
      </w:r>
    </w:p>
    <w:p>
      <w:pPr>
        <w:pStyle w:val="Heading3"/>
      </w:pPr>
      <w:r>
        <w:t>E-COOLANT-MAINT-011 热交换器清洁与维护</w:t>
      </w:r>
    </w:p>
    <w:p>
      <w:pPr/>
      <w:r>
        <w:rPr>
          <w:b/>
        </w:rPr>
        <w:t>证据编号：</w:t>
      </w:r>
      <w:r>
        <w:t>E-COOLANT-MAINT-011</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P9</w:t>
      </w:r>
    </w:p>
    <w:p>
      <w:pPr/>
      <w:r>
        <w:rPr>
          <w:b/>
        </w:rPr>
        <w:t>章节标题：</w:t>
      </w:r>
      <w:r>
        <w:t>冷却液：维护、水质 - 热交换器清洁与维护</w:t>
      </w:r>
    </w:p>
    <w:p>
      <w:pPr/>
      <w:r>
        <w:rPr>
          <w:b/>
        </w:rPr>
        <w:t>系统层级：</w:t>
      </w:r>
      <w:r>
        <w:t>main_engine_cooling_water_system</w:t>
      </w:r>
    </w:p>
    <w:p>
      <w:pPr/>
      <w:r>
        <w:rPr>
          <w:b/>
        </w:rPr>
        <w:t>部件对象：</w:t>
      </w:r>
      <w:r>
        <w:t>coolant</w:t>
      </w:r>
    </w:p>
    <w:p>
      <w:pPr/>
      <w:r>
        <w:rPr>
          <w:b/>
        </w:rPr>
        <w:t>相关提及对象：</w:t>
      </w:r>
      <w:r>
        <w:t>cooler / temperature_sensor</w:t>
      </w:r>
    </w:p>
    <w:p>
      <w:pPr/>
      <w:r>
        <w:rPr>
          <w:b/>
        </w:rPr>
        <w:t>需求方面：</w:t>
      </w:r>
      <w:r>
        <w:t>maintenance / water_quality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热交换器清洁与维护</w:t>
        <w:br/>
        <w:t>Aftercoolers The air at the outlet of the turbocharger is at a higher temperature than the air at the inlet of the turbocharger. Some engines have an aftercooler to lower the temperature of turbocharger outlet air. Coolant is used in many aftercoolers to absorb the heat from the turbocharged air. If the aftercooler core has dirt or oil in it, the coolant cannot absorb as much heat as it does normally. This can raise piston temperature and lower engine horsepower. Transmission, Marine Transmission or Torque Converter Oil Coolers The operation of transmissions, marine transmissions, and torque converters generates heat. Most of the heat in transmissions and marine transmissions is caused by the churning of oil. Normally, the amount of heat will increase with load, because some heat is generated by gears meshing.</w:t>
        <w:br/>
        <w:t>整理说明：原文涉及冷却液、水质、防腐剂、pH、硬度、氯离子或污染沉积风险，可支撑水质处理和维护检测类需求；具体限值和检测周期须按来源文件适用条件使用。</w:t>
        <w:br/>
        <w:t>可支撑：coolant 的 maintenance</w:t>
        <w:br/>
        <w:t>water_quality</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maintenance</w:t>
      </w:r>
    </w:p>
    <w:p>
      <w:pPr/>
      <w:r>
        <w:t>2. water_quality</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冷却液，水质，coolant，maintenance，water_quality，installation，Caterpillar</w:t>
      </w:r>
    </w:p>
    <w:p>
      <w:pPr>
        <w:pStyle w:val="Heading3"/>
      </w:pPr>
      <w:r>
        <w:t>E-COOLANT-PRESS-029 冷却水温度与压力参数</w:t>
      </w:r>
    </w:p>
    <w:p>
      <w:pPr/>
      <w:r>
        <w:rPr>
          <w:b/>
        </w:rPr>
        <w:t>证据编号：</w:t>
      </w:r>
      <w:r>
        <w:t>E-COOLANT-PRESS-029</w:t>
      </w:r>
    </w:p>
    <w:p>
      <w:pPr/>
      <w:r>
        <w:rPr>
          <w:b/>
        </w:rPr>
        <w:t>来源文档：</w:t>
      </w:r>
      <w:r>
        <w:t>S38 MAN L16/24 GenSet Project Guide</w:t>
      </w:r>
    </w:p>
    <w:p>
      <w:pPr/>
      <w:r>
        <w:rPr>
          <w:b/>
        </w:rPr>
        <w:t>来源类型：</w:t>
      </w:r>
      <w:r>
        <w:t>project_guide</w:t>
      </w:r>
    </w:p>
    <w:p>
      <w:pPr/>
      <w:r>
        <w:rPr>
          <w:b/>
        </w:rPr>
        <w:t>来源链接：</w:t>
      </w:r>
      <w:r/>
    </w:p>
    <w:p>
      <w:pPr/>
      <w:r>
        <w:rPr>
          <w:b/>
        </w:rPr>
        <w:t>页码或位置：</w:t>
      </w:r>
      <w:r>
        <w:t>P352</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cooler / temperature_sensor / pipe</w:t>
      </w:r>
    </w:p>
    <w:p>
      <w:pPr/>
      <w:r>
        <w:rPr>
          <w:b/>
        </w:rPr>
        <w:t>需求方面：</w:t>
      </w:r>
      <w:r>
        <w:t>pressure / temperature / water_quality</w:t>
      </w:r>
    </w:p>
    <w:p>
      <w:pPr/>
      <w:r>
        <w:rPr>
          <w:b/>
        </w:rPr>
        <w:t>工程阶段：</w:t>
      </w:r>
      <w:r>
        <w:t>detailed_design / procurement / operation / maintenance</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冷却水温度与压力参数</w:t>
        <w:br/>
        <w:t>2 ( 2 ) V28/32S;L28/32DF;L23/30DF;L23/30S;L23/30H;L27/38S;L16/24S;L21/31S;L16/ 24;L21/31;L27/38, 2018.05.11 ▪ The air of the power house/engine room ventilation must not be too cold (preheating is necessary) to avoid the freezing of the liquids in the power house/engine room) systems. ▪ Minimum powerhouse/engine room temperature for design ≥ +5°C Coolant and lube oil systems: ▪ HT and lube oil system has to be preheated as specified in the relevant chapters of the project guide for each individual engine. ▪ If a concentration of anti-freezing agents of &gt; 50 % is needed, please con- tact MAN Diesel &amp; Turbo for approval. ▪ For information regarding engine cooling water please see chapter "Cooling water system". Insulation: ▪ The design of the insulation of the piping systems and other plant parts (tanks, heat exchanger etc.</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冷却液，压力，温度，水质，coolant，pressure，temperature，water_quality，MAN，L16，24</w:t>
      </w:r>
    </w:p>
    <w:p>
      <w:pPr>
        <w:pStyle w:val="Heading3"/>
      </w:pPr>
      <w:r>
        <w:t>E-COOLANT-PRESS-030 冷却水温度与压力参数</w:t>
      </w:r>
    </w:p>
    <w:p>
      <w:pPr/>
      <w:r>
        <w:rPr>
          <w:b/>
        </w:rPr>
        <w:t>证据编号：</w:t>
      </w:r>
      <w:r>
        <w:t>E-COOLANT-PRESS-030</w:t>
      </w:r>
    </w:p>
    <w:p>
      <w:pPr/>
      <w:r>
        <w:rPr>
          <w:b/>
        </w:rPr>
        <w:t>来源文档：</w:t>
      </w:r>
      <w:r>
        <w:t>S39 MAN L21/31 Project Guide</w:t>
      </w:r>
    </w:p>
    <w:p>
      <w:pPr/>
      <w:r>
        <w:rPr>
          <w:b/>
        </w:rPr>
        <w:t>来源类型：</w:t>
      </w:r>
      <w:r>
        <w:t>project_guide</w:t>
      </w:r>
    </w:p>
    <w:p>
      <w:pPr/>
      <w:r>
        <w:rPr>
          <w:b/>
        </w:rPr>
        <w:t>来源链接：</w:t>
      </w:r>
      <w:r/>
    </w:p>
    <w:p>
      <w:pPr/>
      <w:r>
        <w:rPr>
          <w:b/>
        </w:rPr>
        <w:t>页码或位置：</w:t>
      </w:r>
      <w:r>
        <w:t>P349</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cooler / temperature_sensor / pipe</w:t>
      </w:r>
    </w:p>
    <w:p>
      <w:pPr/>
      <w:r>
        <w:rPr>
          <w:b/>
        </w:rPr>
        <w:t>需求方面：</w:t>
      </w:r>
      <w:r>
        <w:t>pressure / temperature / water_quality</w:t>
      </w:r>
    </w:p>
    <w:p>
      <w:pPr/>
      <w:r>
        <w:rPr>
          <w:b/>
        </w:rPr>
        <w:t>工程阶段：</w:t>
      </w:r>
      <w:r>
        <w:t>detailed_design / procurement / operation / maintenance</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冷却水温度与压力参数</w:t>
        <w:br/>
        <w:t>2 (2) V28/32S;L28/32DF;L23/30DF;L23/30S;L23/30H;L27/38S;L16/24S;L21/31S;L16/ 24;L21/31;L27/38, 2018.05.11 ▪ The air of the power house/engine room ventilation must not be too cold (preheating is necessary) to avoid the freezing of the liquids in the power house/ engine room) systems. ▪ Minimum powerhouse/engine room temperature for design ≥ +5°C Coolant and lube oil systems: ▪ HT and lube oil system has to be preheated as specified in the relevant chapters of the project guide for each individual engine. ▪ If a concentration of anti-freezing agents of &gt; 50 % is needed, please con- tact MAN Energy Solutions for approval. ▪ For information regarding engine cooling water please see chapter "Cooling water system". Insulation: ▪ The design of the insulation of the piping systems and other plant parts (tanks, heat exchanger etc.</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冷却液，压力，温度，水质，coolant，pressure，temperature，water_quality，MAN，L21，31</w:t>
      </w:r>
    </w:p>
    <w:p>
      <w:pPr>
        <w:pStyle w:val="Heading3"/>
      </w:pPr>
      <w:r>
        <w:t>E-COOLANT-INSP-004 冷却液污染与沉积风险</w:t>
      </w:r>
    </w:p>
    <w:p>
      <w:pPr/>
      <w:r>
        <w:rPr>
          <w:b/>
        </w:rPr>
        <w:t>证据编号：</w:t>
      </w:r>
      <w:r>
        <w:t>E-COOLANT-INSP-004</w:t>
      </w:r>
    </w:p>
    <w:p>
      <w:pPr/>
      <w:r>
        <w:rPr>
          <w:b/>
        </w:rPr>
        <w:t>来源文档：</w:t>
      </w:r>
      <w:r>
        <w:t>S08 MAN Energy Solutions SL2016-623 Cooling water treatment</w:t>
      </w:r>
    </w:p>
    <w:p>
      <w:pPr/>
      <w:r>
        <w:rPr>
          <w:b/>
        </w:rPr>
        <w:t>来源类型：</w:t>
      </w:r>
      <w:r>
        <w:t>engine_manual</w:t>
      </w:r>
    </w:p>
    <w:p>
      <w:pPr/>
      <w:r>
        <w:rPr>
          <w:b/>
        </w:rPr>
        <w:t>来源链接：</w:t>
      </w:r>
      <w:r/>
    </w:p>
    <w:p>
      <w:pPr/>
      <w:r>
        <w:rPr>
          <w:b/>
        </w:rPr>
        <w:t>页码或位置：</w:t>
      </w:r>
      <w:r>
        <w:t>P2</w:t>
      </w:r>
    </w:p>
    <w:p>
      <w:pPr/>
      <w:r>
        <w:rPr>
          <w:b/>
        </w:rPr>
        <w:t>章节标题：</w:t>
      </w:r>
      <w:r>
        <w:t>冷却液：检查、水质 - 冷却液污染与沉积风险</w:t>
      </w:r>
    </w:p>
    <w:p>
      <w:pPr/>
      <w:r>
        <w:rPr>
          <w:b/>
        </w:rPr>
        <w:t>系统层级：</w:t>
      </w:r>
      <w:r>
        <w:t>main_engine_cooling_water_system</w:t>
      </w:r>
    </w:p>
    <w:p>
      <w:pPr/>
      <w:r>
        <w:rPr>
          <w:b/>
        </w:rPr>
        <w:t>部件对象：</w:t>
      </w:r>
      <w:r>
        <w:t>coolant</w:t>
      </w:r>
    </w:p>
    <w:p>
      <w:pPr/>
      <w:r>
        <w:rPr>
          <w:b/>
        </w:rPr>
        <w:t>相关提及对象：</w:t>
      </w:r>
      <w:r>
        <w:t>cooler / valve</w:t>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冷却液污染与沉积风险</w:t>
        <w:br/>
        <w:t>Service Letter SL2016-623/JFH Cooling Water Treatment - Content 1. Ba ckground 2. R equirements to freshwater quality 3. T reatment and periodical check/test of cooling water 4. O peration guidelines Background Typically, the damage experienced due to insufficient cooling water quality and treatment include the following: 1. Leaking exhaust valve seats 2. Corroded fuel valve inserts 3. Blocking of cooling water flow in charge-air cooler 4. Blocking of cooling water flow in lube oil cooler 5. Blocking of cooling water bores in cylinder head. The damages are often a result of corrosion, restrictions in or blocking of the cooling water flow, which are caused by deposits of limescale and/or rust. In general corrosion may result in leakages and thereby re - duce the lifetime and safety of the engine components.</w:t>
        <w:br/>
        <w:t>整理说明：原文涉及冷却液、水质、防腐剂、pH、硬度、氯离子或污染沉积风险，可支撑水质处理和维护检测类需求；具体限值和检测周期须按来源文件适用条件使用。</w:t>
        <w:br/>
        <w:t>可支撑：coolant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冷却液，水质，coolant，inspection，water_quality，corrosion_protection，MAN</w:t>
      </w:r>
    </w:p>
    <w:p>
      <w:pPr>
        <w:pStyle w:val="Heading3"/>
      </w:pPr>
      <w:r>
        <w:t>E-COOLANT-CORR-017 冷却液防腐膜形成</w:t>
      </w:r>
    </w:p>
    <w:p>
      <w:pPr/>
      <w:r>
        <w:rPr>
          <w:b/>
        </w:rPr>
        <w:t>证据编号：</w:t>
      </w:r>
      <w:r>
        <w:t>E-COOLANT-CORR-017</w:t>
      </w:r>
    </w:p>
    <w:p>
      <w:pPr/>
      <w:r>
        <w:rPr>
          <w:b/>
        </w:rPr>
        <w:t>来源文档：</w:t>
      </w:r>
      <w:r>
        <w:t>S38 MAN L16/24 GenSet Project Guide</w:t>
      </w:r>
    </w:p>
    <w:p>
      <w:pPr/>
      <w:r>
        <w:rPr>
          <w:b/>
        </w:rPr>
        <w:t>来源类型：</w:t>
      </w:r>
      <w:r>
        <w:t>project_guide</w:t>
      </w:r>
    </w:p>
    <w:p>
      <w:pPr/>
      <w:r>
        <w:rPr>
          <w:b/>
        </w:rPr>
        <w:t>来源链接：</w:t>
      </w:r>
      <w:r/>
    </w:p>
    <w:p>
      <w:pPr/>
      <w:r>
        <w:rPr>
          <w:b/>
        </w:rPr>
        <w:t>页码或位置：</w:t>
      </w:r>
      <w:r>
        <w:t>P225</w:t>
      </w:r>
    </w:p>
    <w:p>
      <w:pPr/>
      <w:r>
        <w:rPr>
          <w:b/>
        </w:rPr>
        <w:t>章节标题：</w:t>
      </w:r>
      <w:r>
        <w:t>冷却液：防腐、水质 - 冷却液防腐膜形成</w:t>
      </w:r>
    </w:p>
    <w:p>
      <w:pPr/>
      <w:r>
        <w:rPr>
          <w:b/>
        </w:rPr>
        <w:t>系统层级：</w:t>
      </w:r>
      <w:r>
        <w:t>main_engine_cooling_water_system</w:t>
      </w:r>
    </w:p>
    <w:p>
      <w:pPr/>
      <w:r>
        <w:rPr>
          <w:b/>
        </w:rPr>
        <w:t>部件对象：</w:t>
      </w:r>
      <w:r>
        <w:t>coolant</w:t>
      </w:r>
    </w:p>
    <w:p>
      <w:pPr/>
      <w:r>
        <w:rPr>
          <w:b/>
        </w:rPr>
        <w:t>相关提及对象：</w:t>
      </w:r>
      <w:r>
        <w:t>temperature_sensor / pipe</w:t>
      </w:r>
    </w:p>
    <w:p>
      <w:pPr/>
      <w:r>
        <w:rPr>
          <w:b/>
        </w:rPr>
        <w:t>需求方面：</w:t>
      </w:r>
      <w:r>
        <w:t>corrosion_protection / water_quality / environmental_protection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冷却液防腐膜形成</w:t>
        <w:br/>
        <w:t>tion occurs, apart from leaks or evaporation losses. Observe the applicable environmental protection regulations when disposing of coolant containing additives. For more information, consult the additive supplier. Chemical additives Sodium nitrite and sodium borate based additives etc. have a proven track record. Galvanised iron pipes or zinc sacrificial anodes must not be used in cooling systems. This corrosion protection is not required due to the prescri- bed coolant treatment and electrochemical potential reversal that may occur due to the coolant temperatures which are usual in engines nowadays. If necessary, the pipes must be deplated. Slushing oil This additive is an emulsifiable mineral oil with additives for corrosion protec- tion. A thin protective film of oil forms on the walls of the cooling system.</w:t>
        <w:br/>
        <w:t>整理说明：原文涉及冷却液、水质、防腐剂、pH、硬度、氯离子或污染沉积风险，可支撑水质处理和维护检测类需求；具体限值和检测周期须按来源文件适用条件使用。</w:t>
        <w:br/>
        <w:t>可支撑：coolant 的 corrosion_protection</w:t>
        <w:br/>
        <w:t>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water_quality</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冷却液，水质，coolant，corrosion_protection，water_quality，environmental_protection，MAN，L16，24</w:t>
      </w:r>
    </w:p>
    <w:p>
      <w:pPr>
        <w:pStyle w:val="Heading3"/>
      </w:pPr>
      <w:r>
        <w:t>E-COOLANT-INSP-083 冷却系统泄漏检查要求</w:t>
      </w:r>
    </w:p>
    <w:p>
      <w:pPr/>
      <w:r>
        <w:rPr>
          <w:b/>
        </w:rPr>
        <w:t>证据编号：</w:t>
      </w:r>
      <w:r>
        <w:t>E-COOLANT-INSP-083</w:t>
      </w:r>
    </w:p>
    <w:p>
      <w:pPr/>
      <w:r>
        <w:rPr>
          <w:b/>
        </w:rPr>
        <w:t>来源文档：</w:t>
      </w:r>
      <w:r>
        <w:t>S39 MAN L21/31 Project Guide</w:t>
      </w:r>
    </w:p>
    <w:p>
      <w:pPr/>
      <w:r>
        <w:rPr>
          <w:b/>
        </w:rPr>
        <w:t>来源类型：</w:t>
      </w:r>
      <w:r>
        <w:t>project_guide</w:t>
      </w:r>
    </w:p>
    <w:p>
      <w:pPr/>
      <w:r>
        <w:rPr>
          <w:b/>
        </w:rPr>
        <w:t>来源链接：</w:t>
      </w:r>
      <w:r/>
    </w:p>
    <w:p>
      <w:pPr/>
      <w:r>
        <w:rPr>
          <w:b/>
        </w:rPr>
        <w:t>页码或位置：</w:t>
      </w:r>
      <w:r>
        <w:t>P74</w:t>
      </w:r>
    </w:p>
    <w:p>
      <w:pPr/>
      <w:r>
        <w:rPr>
          <w:b/>
        </w:rPr>
        <w:t>章节标题：</w:t>
      </w:r>
      <w:r>
        <w:t>冷却液：检查、水质 - 冷却系统泄漏检查要求</w:t>
      </w:r>
    </w:p>
    <w:p>
      <w:pPr/>
      <w:r>
        <w:rPr>
          <w:b/>
        </w:rPr>
        <w:t>系统层级：</w:t>
      </w:r>
      <w:r>
        <w:t>main_engine_cooling_water_system</w:t>
      </w:r>
    </w:p>
    <w:p>
      <w:pPr/>
      <w:r>
        <w:rPr>
          <w:b/>
        </w:rPr>
        <w:t>部件对象：</w:t>
      </w:r>
      <w:r>
        <w:t>coolant</w:t>
      </w:r>
    </w:p>
    <w:p>
      <w:pPr/>
      <w:r>
        <w:rPr>
          <w:b/>
        </w:rPr>
        <w:t>相关提及对象：</w:t>
      </w:r>
      <w:r>
        <w:t>valve</w:t>
      </w:r>
    </w:p>
    <w:p>
      <w:pPr/>
      <w:r>
        <w:rPr>
          <w:b/>
        </w:rPr>
        <w:t>需求方面：</w:t>
      </w:r>
      <w:r>
        <w:t>inspection / water_quality / maintenance</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HT cooling water loop / central cooling system / jacket water cooling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冷却系统泄漏检查要求</w:t>
        <w:br/>
        <w:t>The top land ring and cylinder head can be checked by using check holes in the cooling water jacket for gas and coolant leaks. Cylinder head The cylinder head is of cast iron with an integrated charge air receiver, made in one piece. It has a bore-cooled thick walled bottom. It has a central bore for the fuel injection valve and 4 valve cross flow design, with high flow coefficient. Intensive water cooling of the nozzle tip area made it possible to omit direct nozzle cooling. The valve pattern is turned about 20° to the axis and achieves a certain intake swirl. The cylinder head is tightened by means of 4 nuts and 4 studs which are screwed into the engine frame. The nuts are tightened by means of hydraulic jacks. The cylinder head has a screwed-on top cover. It has two basic functions: oil sealing of the rocker chamber and covering of the complete head top face.</w:t>
        <w:br/>
        <w:t>整理说明：原文涉及冷却液、水质、防腐剂、pH、硬度、氯离子或污染沉积风险，可支撑水质处理和维护检测类需求；具体限值和检测周期须按来源文件适用条件使用。</w:t>
        <w:br/>
        <w:t>可支撑：coolant 的 inspection</w:t>
        <w:br/>
        <w:t>water_quality</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冷却液，水质，coolant，inspection，water_quality，maintenance，MAN，L21，31</w:t>
      </w:r>
    </w:p>
    <w:p>
      <w:pPr>
        <w:pStyle w:val="Heading3"/>
      </w:pPr>
      <w:r>
        <w:t>E-COOLANT-INSP-043 冷却液水质检测方法</w:t>
      </w:r>
    </w:p>
    <w:p>
      <w:pPr/>
      <w:r>
        <w:rPr>
          <w:b/>
        </w:rPr>
        <w:t>证据编号：</w:t>
      </w:r>
      <w:r>
        <w:t>E-COOLANT-INSP-043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P65</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t>temperature_sensor / pressure_sensor / pipe</w:t>
      </w:r>
    </w:p>
    <w:p>
      <w:pPr/>
      <w:r>
        <w:rPr>
          <w:b/>
        </w:rPr>
        <w:t>需求方面：</w:t>
      </w:r>
      <w:r>
        <w:t>inspection / water_quality / pressure</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Probe Adapter Groups (5P-2720, 5P-2725, and 5P- 3591) These self-sealing probe adapters allow one to use sampling probes, temperature probes, and pressure probes in the cooling system without first cooling down and opening the system. The adapters automatically seal when the probes are removed. Use the probe adapters to make a cooling test faster and easier. The probe adapters can be used in any cooling system with pressures up to 690 kPa (100 psi) and temperatures up to 120°C (250°F). The 5P-2720 Probe Adapter Gp has 1/8 inch pipe threads. The 5P-2725 Probe Seal Adapter has 1/4 inch pipe threads. The 5P-3591 Probe Adapter Gp has 9/16-18 threads. - 65 - Fig. 88: Self-sealing Probe Adapter Groups.</w:t>
        <w:br/>
        <w:t>整理说明：原文涉及冷却液、水质、防腐剂、pH、硬度、氯离子或污染沉积风险，可支撑水质处理和维护检测类需求；具体限值和检测周期须按来源文件适用条件使用。</w:t>
        <w:br/>
        <w:t>可支撑：coolant 的 inspection</w:t>
        <w:br/>
        <w:t>water_quality</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冷却液，水质，压力，coolant，inspection，water_quality，pressure，Caterpillar</w:t>
      </w:r>
    </w:p>
    <w:p>
      <w:pPr>
        <w:pStyle w:val="Heading3"/>
      </w:pPr>
      <w:r>
        <w:t>E-COOLANT-INSP-006 冷却液水质检测方法</w:t>
      </w:r>
    </w:p>
    <w:p>
      <w:pPr/>
      <w:r>
        <w:rPr>
          <w:b/>
        </w:rPr>
        <w:t>证据编号：</w:t>
      </w:r>
      <w:r>
        <w:t>E-COOLANT-INSP-006</w:t>
      </w:r>
    </w:p>
    <w:p>
      <w:pPr/>
      <w:r>
        <w:rPr>
          <w:b/>
        </w:rPr>
        <w:t>来源文档：</w:t>
      </w:r>
      <w:r>
        <w:t>S08 MAN Energy Solutions SL2016-623 Cooling water treatment</w:t>
      </w:r>
    </w:p>
    <w:p>
      <w:pPr/>
      <w:r>
        <w:rPr>
          <w:b/>
        </w:rPr>
        <w:t>来源类型：</w:t>
      </w:r>
      <w:r>
        <w:t>engine_manual</w:t>
      </w:r>
    </w:p>
    <w:p>
      <w:pPr/>
      <w:r>
        <w:rPr>
          <w:b/>
        </w:rPr>
        <w:t>来源链接：</w:t>
      </w:r>
      <w:r/>
    </w:p>
    <w:p>
      <w:pPr/>
      <w:r>
        <w:rPr>
          <w:b/>
        </w:rPr>
        <w:t>页码或位置：</w:t>
      </w:r>
      <w:r>
        <w:t>P3</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t>valve</w:t>
      </w:r>
    </w:p>
    <w:p>
      <w:pPr/>
      <w:r>
        <w:rPr>
          <w:b/>
        </w:rPr>
        <w:t>需求方面：</w:t>
      </w:r>
      <w:r>
        <w:t>inspection / water_quality / pressure</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fresh water side</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冷却液水质检测方法</w:t>
        <w:br/>
        <w:t>7.9 mg/l CaCO3.179 mmol/l 2) 1mg/l = 1 p Table 1: Quality specifications for coolants Typical value/property Water for filling and refilling (without additive) Circulating water (with additive) Water type Fresh water, free of foreign matter Treated cooling Total hardness ≤10°dGH 1) ≤10°dGH 1) pH value 6.5 - 8 at 20 °C ≥7.5 at 20 °C Chloride ion content ≤50 mg/l ≤50 mg/l 2) Fig. 3: Rust and limescale blocks the cooling water bores (valve seat removed from cylinder head) The quality of the freshwater must be checked using the MAN Diesel &amp; Turbo water testing kit or a similar test kit pro - vided by the manufacturer. The requirements to freshwater quality are stated in Table 1. Treatment and periodical checks of the cooling water hen distilled water (from a fresh water generator) is used as the engine coolant (as recommended, see Table I), it is</w:t>
        <w:br/>
        <w:t>整理说明：原文涉及冷却液、水质、防腐剂、pH、硬度、氯离子或污染沉积风险，可支撑水质处理和维护检测类需求；具体限值和检测周期须按来源文件适用条件使用。</w:t>
        <w:br/>
        <w:t>可支撑：coolant 的 inspection</w:t>
        <w:br/>
        <w:t>water_quality</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冷却液，水质，压力，coolant，inspection，water_quality，pressure，MAN</w:t>
      </w:r>
    </w:p>
    <w:p>
      <w:pPr>
        <w:pStyle w:val="Heading3"/>
      </w:pPr>
      <w:r>
        <w:t>E-COOLANT-INSP-018 冷却液水质检测方法</w:t>
      </w:r>
    </w:p>
    <w:p>
      <w:pPr/>
      <w:r>
        <w:rPr>
          <w:b/>
        </w:rPr>
        <w:t>证据编号：</w:t>
      </w:r>
      <w:r>
        <w:t>E-COOLANT-INSP-018</w:t>
      </w:r>
    </w:p>
    <w:p>
      <w:pPr/>
      <w:r>
        <w:rPr>
          <w:b/>
        </w:rPr>
        <w:t>来源文档：</w:t>
      </w:r>
      <w:r>
        <w:t>S14 Nanni Marine Engine Manual</w:t>
      </w:r>
    </w:p>
    <w:p>
      <w:pPr/>
      <w:r>
        <w:rPr>
          <w:b/>
        </w:rPr>
        <w:t>来源类型：</w:t>
      </w:r>
      <w:r>
        <w:t>engine_manual</w:t>
      </w:r>
    </w:p>
    <w:p>
      <w:pPr/>
      <w:r>
        <w:rPr>
          <w:b/>
        </w:rPr>
        <w:t>来源链接：</w:t>
      </w:r>
      <w:r/>
    </w:p>
    <w:p>
      <w:pPr/>
      <w:r>
        <w:rPr>
          <w:b/>
        </w:rPr>
        <w:t>页码或位置：</w:t>
      </w:r>
      <w:r>
        <w:t>P55</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t>cooler / filter / valve</w:t>
      </w:r>
    </w:p>
    <w:p>
      <w:pPr/>
      <w:r>
        <w:rPr>
          <w:b/>
        </w:rPr>
        <w:t>需求方面：</w:t>
      </w:r>
      <w:r>
        <w:t>inspection / water_quality / installation</w:t>
      </w:r>
    </w:p>
    <w:p>
      <w:pPr/>
      <w:r>
        <w:rPr>
          <w:b/>
        </w:rPr>
        <w:t>工程阶段：</w:t>
      </w:r>
      <w:r>
        <w:t>installation / inspection / commissioning / operation</w:t>
      </w:r>
    </w:p>
    <w:p>
      <w:pPr/>
      <w:r>
        <w:rPr>
          <w:b/>
        </w:rPr>
        <w:t>适用工况：</w:t>
      </w:r>
      <w:r>
        <w:t>normal_operation</w:t>
      </w:r>
    </w:p>
    <w:p>
      <w:pPr/>
      <w:r>
        <w:rPr>
          <w:b/>
        </w:rPr>
        <w:t>可支撑类型：</w:t>
      </w:r>
      <w:r>
        <w:t>parameter_limit / installation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冷却液水质检测方法</w:t>
        <w:br/>
        <w:t>Read and Records Defect Trouble Codes (4) WHOLE ENGINE Engine Mounts Inspection Engine Alignment Hoses / Clamps tightness / Bolts / Nuts Tightening Visual Inspection (Coolant, fuel, oil, exhaust &amp; raw water leaks) Valves Clearance (5) Timing Belt (5) TRANSMISSION Transmission Oil level Transmission Oil (3) Transmission Oil Filter (3) Transmission &amp; Fuel Coolers S16 Volvo Penta D3 Operator’s Manual</w:t>
        <w:br/>
        <w:t>整理说明：原文涉及冷却液、水质、防腐剂、pH、硬度、氯离子或污染沉积风险，可支撑水质处理和维护检测类需求；具体限值和检测周期须按来源文件适用条件使用。</w:t>
        <w:br/>
        <w:t>可支撑：coolant 的 inspection</w:t>
        <w:br/>
        <w:t>water_quality</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冷却液，水质，coolant，inspection，water_quality，installation</w:t>
      </w:r>
    </w:p>
    <w:p>
      <w:pPr>
        <w:pStyle w:val="Heading3"/>
      </w:pPr>
      <w:r>
        <w:t>E-COOLANT-INSP-024 冷却液水质检测方法</w:t>
      </w:r>
    </w:p>
    <w:p>
      <w:pPr/>
      <w:r>
        <w:rPr>
          <w:b/>
        </w:rPr>
        <w:t>证据编号：</w:t>
      </w:r>
      <w:r>
        <w:t>E-COOLANT-INSP-024</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P43</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t>valve / pressure_sensor</w:t>
      </w:r>
    </w:p>
    <w:p>
      <w:pPr/>
      <w:r>
        <w:rPr>
          <w:b/>
        </w:rPr>
        <w:t>需求方面：</w:t>
      </w:r>
      <w:r>
        <w:t>inspection / water_quality / pressure</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tank may need to be enlarged to allow for the expansion of the additional volume of the system. The top tank is fitted with a pressure cap. This cap allows coolant level to be checked and replenished as necessary. The cap also seals the cooling system and limits its pressure with a spring-loaded disc valve. Typical Radiator Design with Sample Coolant Flow Figure 11 As previously mentioned, the cooling system is designed to operate under a slight pressure of 27.6 to 48.3 kPa (4 to</w:t>
        <w:br/>
        <w:t>整理说明：原文涉及冷却液、水质、防腐剂、pH、硬度、氯离子或污染沉积风险，可支撑水质处理和维护检测类需求；具体限值和检测周期须按来源文件适用条件使用。</w:t>
        <w:br/>
        <w:t>可支撑：coolant 的 inspection</w:t>
        <w:br/>
        <w:t>water_quality</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冷却液，水质，压力，coolant，inspection，water_quality，pressure，Caterpillar</w:t>
      </w:r>
    </w:p>
    <w:p>
      <w:pPr>
        <w:pStyle w:val="Heading3"/>
      </w:pPr>
      <w:r>
        <w:t>E-COOLANT-WATER-006 冷却水连接关系</w:t>
      </w:r>
    </w:p>
    <w:p>
      <w:pPr/>
      <w:r>
        <w:rPr>
          <w:b/>
        </w:rPr>
        <w:t>证据编号：</w:t>
      </w:r>
      <w:r>
        <w:t>E-COOLANT-WATER-006</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P21</w:t>
      </w:r>
    </w:p>
    <w:p>
      <w:pPr/>
      <w:r>
        <w:rPr>
          <w:b/>
        </w:rPr>
        <w:t>章节标题：</w:t>
      </w:r>
      <w:r>
        <w:t>冷却液：水质、安装 - 冷却水连接关系</w:t>
      </w:r>
    </w:p>
    <w:p>
      <w:pPr/>
      <w:r>
        <w:rPr>
          <w:b/>
        </w:rPr>
        <w:t>系统层级：</w:t>
      </w:r>
      <w:r>
        <w:t>main_engine_cooling_water_system</w:t>
      </w:r>
    </w:p>
    <w:p>
      <w:pPr/>
      <w:r>
        <w:rPr>
          <w:b/>
        </w:rPr>
        <w:t>部件对象：</w:t>
      </w:r>
      <w:r>
        <w:t>coolant</w:t>
      </w:r>
    </w:p>
    <w:p>
      <w:pPr/>
      <w:r>
        <w:rPr>
          <w:b/>
        </w:rPr>
        <w:t>相关提及对象：</w:t>
      </w:r>
      <w:r>
        <w:t>pipe</w:t>
      </w:r>
    </w:p>
    <w:p>
      <w:pPr/>
      <w:r>
        <w:rPr>
          <w:b/>
        </w:rPr>
        <w:t>需求方面：</w:t>
      </w:r>
      <w:r>
        <w:t>water_quality / installation / material</w:t>
      </w:r>
    </w:p>
    <w:p>
      <w:pPr/>
      <w:r>
        <w:rPr>
          <w:b/>
        </w:rPr>
        <w:t>工程阶段：</w:t>
      </w:r>
      <w:r>
        <w:t>detailed_design / procurement / installation / inspection</w:t>
      </w:r>
    </w:p>
    <w:p>
      <w:pPr/>
      <w:r>
        <w:rPr>
          <w:b/>
        </w:rPr>
        <w:t>适用工况：</w:t>
      </w:r>
      <w:r>
        <w:t>normal_operation</w:t>
      </w:r>
    </w:p>
    <w:p>
      <w:pPr/>
      <w:r>
        <w:rPr>
          <w:b/>
        </w:rPr>
        <w:t>可支撑类型：</w:t>
      </w:r>
      <w:r>
        <w:t>parameter_limit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冷却水连接关系</w:t>
        <w:br/>
        <w:t>Keel cooling 02:05 Issue 8.0 en-GB 21 Keel cooling design and installation Scania supplies engines prepared for connection to a keel cooling system, but does not supply complete keel cooling systems. The keel cooling system supplier is responsible for the detailed dimensioning and de- sign of the system. Calculate and design the keel cooling system with the following recommendations in mind: • Keel cooling pipes and connection lines to the engine should be made of copper or acid-resistant stainless steel. S08 MAN Energy Solutions SL2016-623 Cooling water treatment</w:t>
        <w:br/>
        <w:t>整理说明：原文涉及冷却液、水质、防腐剂、pH、硬度、氯离子或污染沉积风险，可支撑水质处理和维护检测类需求；具体限值和检测周期须按来源文件适用条件使用。</w:t>
        <w:br/>
        <w:t>可支撑：coolant 的 water_quality</w:t>
        <w:br/>
        <w:t>installation</w:t>
        <w:br/>
        <w:t>material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installation</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冷却液，水质，coolant，water_quality，installation，material，Scania</w:t>
      </w:r>
    </w:p>
    <w:p>
      <w:pPr>
        <w:pStyle w:val="Heading3"/>
      </w:pPr>
      <w:r>
        <w:t>E-COOLANT-PRESS-020 冷却水温度与压力参数</w:t>
      </w:r>
    </w:p>
    <w:p>
      <w:pPr/>
      <w:r>
        <w:rPr>
          <w:b/>
        </w:rPr>
        <w:t>证据编号：</w:t>
      </w:r>
      <w:r>
        <w:t>E-COOLANT-PRESS-020</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P38</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valve / temperature_sensor</w:t>
      </w:r>
    </w:p>
    <w:p>
      <w:pPr/>
      <w:r>
        <w:rPr>
          <w:b/>
        </w:rPr>
        <w:t>需求方面：</w:t>
      </w:r>
      <w:r>
        <w:t>pressure / temperature / inspection</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that is defective or too small Many of these causes are related to coolant. Examples of coolant-related failure symptoms are cracked or warped cylinder heads, cylinder block damage, piston seizure, and cold operating temperatures. Cracked or Warped Cylinder Heads When an engine overheats, stress in the cylinder head increases. This can cause the cylinder head to become warped or cracked. - 38 - Coolant-Related Failures SEBD0518-09 Fig. 54: Coolant-related overheating caused this crack in the cylinder head at the nozzle hole. Fig. 55: Further inspection of the crack shows extension into the valve seat area.</w:t>
        <w:br/>
        <w:t>整理说明：原文说明了参数来源、设计依据或相关设备关系，但没有给出可直接采用的具体数值。它适合支撑参数确认路径，而不是直接替代技术数据或计算书。</w:t>
        <w:br/>
        <w:t>可支撑：coolant 的 pressure</w:t>
        <w:br/>
        <w:t>temperature</w:t>
        <w:br/>
        <w:t>inspection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coolant 的 pressure</w:t>
      </w:r>
    </w:p>
    <w:p>
      <w:pPr/>
      <w:r>
        <w:t>2. temperature</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冷却液，压力，温度，coolant，pressure，temperature，inspection，Caterpillar</w:t>
      </w:r>
    </w:p>
    <w:p>
      <w:pPr>
        <w:pStyle w:val="Heading3"/>
      </w:pPr>
      <w:r>
        <w:t>E-COOLANT-WATER-019 水质参数要求</w:t>
      </w:r>
    </w:p>
    <w:p>
      <w:pPr/>
      <w:r>
        <w:rPr>
          <w:b/>
        </w:rPr>
        <w:t>证据编号：</w:t>
      </w:r>
      <w:r>
        <w:t>E-COOLANT-WATER-019</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P179</w:t>
      </w:r>
    </w:p>
    <w:p>
      <w:pPr/>
      <w:r>
        <w:rPr>
          <w:b/>
        </w:rPr>
        <w:t>章节标题：</w:t>
      </w:r>
      <w:r>
        <w:t>冷却液：水质、防腐 - 水质参数要求</w:t>
      </w:r>
    </w:p>
    <w:p>
      <w:pPr/>
      <w:r>
        <w:rPr>
          <w:b/>
        </w:rPr>
        <w:t>系统层级：</w:t>
      </w:r>
      <w:r>
        <w:t>main_engine_cooling_water_system</w:t>
      </w:r>
    </w:p>
    <w:p>
      <w:pPr/>
      <w:r>
        <w:rPr>
          <w:b/>
        </w:rPr>
        <w:t>部件对象：</w:t>
      </w:r>
      <w:r>
        <w:t>coolant</w:t>
      </w:r>
    </w:p>
    <w:p>
      <w:pPr/>
      <w:r>
        <w:rPr>
          <w:b/>
        </w:rPr>
        <w:t>相关提及对象：</w:t>
      </w:r>
      <w:r>
        <w:t>temperature_sensor / pipe</w:t>
      </w:r>
    </w:p>
    <w:p>
      <w:pPr/>
      <w:r>
        <w:rPr>
          <w:b/>
        </w:rPr>
        <w:t>需求方面：</w:t>
      </w:r>
      <w:r>
        <w:t>water_quality / corrosion_protection / environmental_protection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水质参数要求</w:t>
        <w:br/>
        <w:t>Additives for coolants Only the additives approved by MAN Energy Solutions and listed in the tables under the paragraph entitled Permissible cooling water additives may be used. In closed circuits only Additives may only be used in closed circuits where no significant consump- tion occurs, apart from leaks or evaporation losses. Observe the applicable environmental protection regulations when disposing of coolant containing additives. For more information, consult the additive supplier. Chemical additives Sodium nitrite and sodium borate based additives etc. have a proven track re- cord. Galvanised iron pipes or zinc sacrificial anodes must not be used in cooling systems. This corrosion protection is not required due to the pre- scribed coolant treatment and electrochemical potential reversal that may oc- cur due to the coolant temperatures which are usual in engines nowadays.</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冷却液，水质，coolant，water_quality，corrosion_protection，environmental_protection，MAN，L23，30DF</w:t>
      </w:r>
    </w:p>
    <w:p>
      <w:pPr>
        <w:pStyle w:val="Heading3"/>
      </w:pPr>
      <w:r>
        <w:t>E-COOLANT-WATER-103 冷却液污染与沉积风险</w:t>
      </w:r>
    </w:p>
    <w:p>
      <w:pPr/>
      <w:r>
        <w:rPr>
          <w:b/>
        </w:rPr>
        <w:t>证据编号：</w:t>
      </w:r>
      <w:r>
        <w:t>E-COOLANT-WATER-103</w:t>
      </w:r>
    </w:p>
    <w:p>
      <w:pPr/>
      <w:r>
        <w:rPr>
          <w:b/>
        </w:rPr>
        <w:t>来源文档：</w:t>
      </w:r>
      <w:r>
        <w:t>S36 MAN L23/30H GenSet Project Guide</w:t>
      </w:r>
    </w:p>
    <w:p>
      <w:pPr/>
      <w:r>
        <w:rPr>
          <w:b/>
        </w:rPr>
        <w:t>来源类型：</w:t>
      </w:r>
      <w:r>
        <w:t>project_guide</w:t>
      </w:r>
    </w:p>
    <w:p>
      <w:pPr/>
      <w:r>
        <w:rPr>
          <w:b/>
        </w:rPr>
        <w:t>来源链接：</w:t>
      </w:r>
      <w:r/>
    </w:p>
    <w:p>
      <w:pPr/>
      <w:r>
        <w:rPr>
          <w:b/>
        </w:rPr>
        <w:t>页码或位置：</w:t>
      </w:r>
      <w:r>
        <w:t>P158</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t>temperature_sensor / pipe</w:t>
      </w:r>
    </w:p>
    <w:p>
      <w:pPr/>
      <w:r>
        <w:rPr>
          <w:b/>
        </w:rPr>
        <w:t>需求方面：</w:t>
      </w:r>
      <w:r>
        <w:t>water_quality / corrosion_protection / environmental_protection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冷却液污染与沉积风险</w:t>
        <w:br/>
        <w:t>taining additives. For more information, consult the additive supplier. Chemical additives Sodium nitrite and sodium borate based additives etc. have a proven track record. Galvanised iron pipes or zinc sacrificial anodes must not be used in cooling systems. This corrosion protection is not required due to the prescri- bed cooling water treatment and electrochemical potential reversal that may occur due to the cooling water temperatures which are usual in engines nowadays. If necessary, the pipes must be deplated. Slushing oil This additive is an emulsifiable mineral oil with added slushing ingredients. A thin film of oil forms on the walls of the cooling system. This prevents corro- sion without interfering with heat transfer, and also prevents limescale depos- its on the walls of the cooling system. The significance of emulsifiable corrosion-slushing oils is fading.</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冷却液，水质，coolant，water_quality，corrosion_protection，environmental_protection，MAN，L23，30H</w:t>
      </w:r>
    </w:p>
    <w:p>
      <w:pPr>
        <w:pStyle w:val="Heading3"/>
      </w:pPr>
      <w:r>
        <w:t>E-COOLANT-WATER-009 冷却液污染与沉积风险</w:t>
      </w:r>
    </w:p>
    <w:p>
      <w:pPr/>
      <w:r>
        <w:rPr>
          <w:b/>
        </w:rPr>
        <w:t>证据编号：</w:t>
      </w:r>
      <w:r>
        <w:t>E-COOLANT-WATER-009</w:t>
      </w:r>
    </w:p>
    <w:p>
      <w:pPr/>
      <w:r>
        <w:rPr>
          <w:b/>
        </w:rPr>
        <w:t>来源文档：</w:t>
      </w:r>
      <w:r>
        <w:t>S08 MAN Energy Solutions SL2016-623 Cooling water treatment</w:t>
      </w:r>
    </w:p>
    <w:p>
      <w:pPr/>
      <w:r>
        <w:rPr>
          <w:b/>
        </w:rPr>
        <w:t>来源类型：</w:t>
      </w:r>
      <w:r>
        <w:t>engine_manual</w:t>
      </w:r>
    </w:p>
    <w:p>
      <w:pPr/>
      <w:r>
        <w:rPr>
          <w:b/>
        </w:rPr>
        <w:t>来源链接：</w:t>
      </w:r>
      <w:r/>
    </w:p>
    <w:p>
      <w:pPr/>
      <w:r>
        <w:rPr>
          <w:b/>
        </w:rPr>
        <w:t>页码或位置：</w:t>
      </w:r>
      <w:r>
        <w:t>P2</w:t>
      </w:r>
    </w:p>
    <w:p>
      <w:pPr/>
      <w:r>
        <w:rPr>
          <w:b/>
        </w:rPr>
        <w:t>章节标题：</w:t>
      </w:r>
      <w:r>
        <w:t>冷却液：水质、可达性 - 冷却液污染与沉积风险</w:t>
      </w:r>
    </w:p>
    <w:p>
      <w:pPr/>
      <w:r>
        <w:rPr>
          <w:b/>
        </w:rPr>
        <w:t>系统层级：</w:t>
      </w:r>
      <w:r>
        <w:t>main_engine_cooling_water_system</w:t>
      </w:r>
    </w:p>
    <w:p>
      <w:pPr/>
      <w:r>
        <w:rPr>
          <w:b/>
        </w:rPr>
        <w:t>部件对象：</w:t>
      </w:r>
      <w:r>
        <w:t>coolant</w:t>
      </w:r>
    </w:p>
    <w:p>
      <w:pPr/>
      <w:r>
        <w:rPr>
          <w:b/>
        </w:rPr>
        <w:t>相关提及对象：</w:t>
      </w:r>
      <w:r>
        <w:t>valve</w:t>
      </w:r>
    </w:p>
    <w:p>
      <w:pPr/>
      <w:r>
        <w:rPr>
          <w:b/>
        </w:rPr>
        <w:t>需求方面：</w:t>
      </w:r>
      <w:r>
        <w:t>water_quality / accessibility / flow</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冷却液污染与沉积风险</w:t>
        <w:br/>
        <w:t>and may result in thermal overload of the components to be cooled by the engine cooling water. A thermal overload may, however, also result in cracks and leakages as seen in the exhaust valve seat ring. Insufficient cooling water flow has widespread consequenc - es, in many cases this will influence the combustion process as well and therefore the overall performance and safety of Fig. 1: Rust and limescale fill up the cooling space of the exhaust valve seat ring, and the O-ring has become hard and brittle Fig. 2: Layers of rust and lime scale reduces the transfer of heat from the fuel injection nozzle the engine. Besides, experience shows that the mentioned damages can occur on a short time-scale even for new en - gines if the cooling water quality and treatment is neglected.</w:t>
        <w:br/>
        <w:t>整理说明：原文涉及冷却液、水质、防腐剂、pH、硬度、氯离子或污染沉积风险，可支撑水质处理和维护检测类需求；具体限值和检测周期须按来源文件适用条件使用。</w:t>
        <w:br/>
        <w:t>可支撑：coolant 的 water_quality</w:t>
        <w:br/>
        <w:t>accessibility</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accessibility</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冷却液，水质，流量，coolant，water_quality，accessibility，flow，MAN</w:t>
      </w:r>
    </w:p>
    <w:p>
      <w:pPr>
        <w:pStyle w:val="Heading3"/>
      </w:pPr>
      <w:r>
        <w:t>E-COOLANT-WATER-071 水质参数要求</w:t>
      </w:r>
    </w:p>
    <w:p>
      <w:pPr/>
      <w:r>
        <w:rPr>
          <w:b/>
        </w:rPr>
        <w:t>证据编号：</w:t>
      </w:r>
      <w:r>
        <w:t>E-COOLANT-WATER-071</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P30</w:t>
      </w:r>
    </w:p>
    <w:p>
      <w:pPr/>
      <w:r>
        <w:rPr>
          <w:b/>
        </w:rPr>
        <w:t>章节标题：</w:t>
      </w:r>
      <w:r>
        <w:t>冷却液：水质、防腐 - 水质参数要求</w:t>
      </w:r>
    </w:p>
    <w:p>
      <w:pPr/>
      <w:r>
        <w:rPr>
          <w:b/>
        </w:rPr>
        <w:t>系统层级：</w:t>
      </w:r>
      <w:r>
        <w:t>main_engine_cooling_water_system</w:t>
      </w:r>
    </w:p>
    <w:p>
      <w:pPr/>
      <w:r>
        <w:rPr>
          <w:b/>
        </w:rPr>
        <w:t>部件对象：</w:t>
      </w:r>
      <w:r>
        <w:t>coolant</w:t>
      </w:r>
    </w:p>
    <w:p>
      <w:pPr/>
      <w:r>
        <w:rPr>
          <w:b/>
        </w:rPr>
        <w:t>相关提及对象：</w:t>
      </w:r>
      <w:r>
        <w:t>valve</w:t>
      </w:r>
    </w:p>
    <w:p>
      <w:pPr/>
      <w:r>
        <w:rPr>
          <w:b/>
        </w:rPr>
        <w:t>需求方面：</w:t>
      </w:r>
      <w:r>
        <w:t>water_quality / corrosion_protection / maintenance</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水质参数要求</w:t>
        <w:br/>
        <w:t>0.030 liter per 3.8 liters (1.0 ounce per gallon) and a maximum of 0.059 liter per 3.8 liters (2.0 ounces per gallon). Use precharge elements only at original fill or after the system has been drained and refilled. Precharge elements are necessary at original fill and after the system has been drained and refilled because maintenance elements do not supply sufficient amounts of coolant additives. If the cooling system lacks the necessary concentration of coolant additives, some surfaces have protection against corrosion and pitting at the expense of other surfaces. NOTE: One 9N-3668 base assembly is required for all capacities listed, except for 117-163 liters (31- 43 gallons) and 166-242 liters (44-64 gallons), each of which require two base assemblies. Also, all capacities require two 9N-3666 Valve Assemblies.</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冷却液，水质，coolant，water_quality，corrosion_protection，maintenance，Caterpillar</w:t>
      </w:r>
    </w:p>
    <w:p>
      <w:pPr>
        <w:pStyle w:val="Heading3"/>
      </w:pPr>
      <w:r>
        <w:t>E-COOLANT-WATER-093 冷却液防腐剂比例</w:t>
      </w:r>
    </w:p>
    <w:p>
      <w:pPr/>
      <w:r>
        <w:rPr>
          <w:b/>
        </w:rPr>
        <w:t>证据编号：</w:t>
      </w:r>
      <w:r>
        <w:t>E-COOLANT-WATER-093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P337</w:t>
      </w:r>
    </w:p>
    <w:p>
      <w:pPr/>
      <w:r>
        <w:rPr>
          <w:b/>
        </w:rPr>
        <w:t>章节标题：</w:t>
      </w:r>
      <w:r>
        <w:t>冷却液：水质、防腐 - 冷却液防腐剂比例</w:t>
      </w:r>
    </w:p>
    <w:p>
      <w:pPr/>
      <w:r>
        <w:rPr>
          <w:b/>
        </w:rPr>
        <w:t>系统层级：</w:t>
      </w:r>
      <w:r>
        <w:t>main_engine_cooling_water_system</w:t>
      </w:r>
    </w:p>
    <w:p>
      <w:pPr/>
      <w:r>
        <w:rPr>
          <w:b/>
        </w:rPr>
        <w:t>部件对象：</w:t>
      </w:r>
      <w:r>
        <w:t>coolant</w:t>
      </w:r>
    </w:p>
    <w:p>
      <w:pPr/>
      <w:r>
        <w:rPr>
          <w:b/>
        </w:rPr>
        <w:t>相关提及对象：</w:t>
      </w:r>
      <w:r>
        <w:t>valve</w:t>
      </w:r>
    </w:p>
    <w:p>
      <w:pPr/>
      <w:r>
        <w:rPr>
          <w:b/>
        </w:rPr>
        <w:t>需求方面：</w:t>
      </w:r>
      <w:r>
        <w:t>water_quality / corrosion_protection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冷却液防腐剂比例</w:t>
        <w:br/>
        <w:t>ing tank. The nozzle cooling water is to be treated with corrosion inhibitor ac- cording to Everllence specification. For further information see section Spe- cification of engine coolant, Page 267. Note: In diesel engines designed to operate prevalently on HFO the injection valves are to be cooled during operation on HFO. In the case of DMA or DMB opera- tion exceeding 72 h, the nozzle cooling is to be switched off and the supply</w:t>
        <w:br/>
        <w:t>整理说明：原文涉及冷却液、水质、防腐剂、pH、硬度、氯离子或污染沉积风险，可支撑水质处理和维护检测类需求；具体限值和检测周期须按来源文件适用条件使用。</w:t>
        <w:br/>
        <w:t>可支撑：coolant 的 water_quality</w:t>
        <w:br/>
        <w:t>corrosion_protection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冷却液，水质，coolant，water_quality，corrosion_protection，MAN</w:t>
      </w:r>
    </w:p>
    <w:p>
      <w:pPr>
        <w:pStyle w:val="Heading3"/>
      </w:pPr>
      <w:r>
        <w:t>E-COOLANT-ACCESS-001 废冷却液泄漏应急物资可达性要求</w:t>
      </w:r>
    </w:p>
    <w:p>
      <w:pPr/>
      <w:r>
        <w:rPr>
          <w:b/>
        </w:rPr>
        <w:t>证据编号：</w:t>
      </w:r>
      <w:r>
        <w:t>E-COOLANT-ACCESS-001</w:t>
      </w:r>
    </w:p>
    <w:p>
      <w:pPr/>
      <w:r>
        <w:rPr>
          <w:b/>
        </w:rPr>
        <w:t>来源文档：</w:t>
      </w:r>
      <w:r>
        <w:t>S50 Washington State Department of Ecology Antifreeze</w:t>
      </w:r>
    </w:p>
    <w:p>
      <w:pPr/>
      <w:r>
        <w:rPr>
          <w:b/>
        </w:rPr>
        <w:t>来源类型：</w:t>
      </w:r>
      <w:r>
        <w:t>standard</w:t>
      </w:r>
    </w:p>
    <w:p>
      <w:pPr/>
      <w:r>
        <w:rPr>
          <w:b/>
        </w:rPr>
        <w:t>来源链接：</w:t>
      </w:r>
      <w:r/>
    </w:p>
    <w:p>
      <w:pPr/>
      <w:r>
        <w:rPr>
          <w:b/>
        </w:rPr>
        <w:t>页码或位置：</w:t>
      </w:r>
      <w:r>
        <w:t>How to handle spent antifreeze；source_url=https://ecology.wa.gov/regulations-permits/guidance-technical-assistance/dangerous-waste-guidance/common-dangerous-waste/antifreeze</w:t>
      </w:r>
    </w:p>
    <w:p>
      <w:pPr/>
      <w:r>
        <w:rPr>
          <w:b/>
        </w:rPr>
        <w:t>章节标题：</w:t>
      </w:r>
      <w:r>
        <w:t>冷却液：可达性、水质 - 废冷却液泄漏应急物资可达性要求</w:t>
      </w:r>
    </w:p>
    <w:p>
      <w:pPr/>
      <w:r>
        <w:rPr>
          <w:b/>
        </w:rPr>
        <w:t>系统层级：</w:t>
      </w:r>
      <w:r>
        <w:t>main_engine_cooling_water_system</w:t>
      </w:r>
    </w:p>
    <w:p>
      <w:pPr/>
      <w:r>
        <w:rPr>
          <w:b/>
        </w:rPr>
        <w:t>部件对象：</w:t>
      </w:r>
      <w:r>
        <w:t>coolant</w:t>
      </w:r>
    </w:p>
    <w:p>
      <w:pPr/>
      <w:r>
        <w:rPr>
          <w:b/>
        </w:rPr>
        <w:t>相关提及对象：</w:t>
      </w:r>
      <w:r>
        <w:t>control_system</w:t>
      </w:r>
    </w:p>
    <w:p>
      <w:pPr/>
      <w:r>
        <w:rPr>
          <w:b/>
        </w:rPr>
        <w:t>需求方面：</w:t>
      </w:r>
      <w:r>
        <w:t>accessibility / water_quality / control</w:t>
      </w:r>
    </w:p>
    <w:p>
      <w:pPr/>
      <w:r>
        <w:rPr>
          <w:b/>
        </w:rPr>
        <w:t>工程阶段：</w:t>
      </w:r>
      <w:r>
        <w:t>installation / inspection / commissioning / operation</w:t>
      </w:r>
    </w:p>
    <w:p>
      <w:pPr/>
      <w:r>
        <w:rPr>
          <w:b/>
        </w:rPr>
        <w:t>适用工况：</w:t>
      </w:r>
      <w:r>
        <w:t>normal_operation</w:t>
      </w:r>
    </w:p>
    <w:p>
      <w:pPr/>
      <w:r>
        <w:rPr>
          <w:b/>
        </w:rPr>
        <w:t>可支撑类型：</w:t>
      </w:r>
      <w:r>
        <w:t>parameter_limit / installation / operation / monitoring</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central cooling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废冷却液泄漏应急物资可达性要求</w:t>
        <w:br/>
        <w:t>Keep spill control equipment in a central location and accessible to employees.</w:t>
        <w:br/>
        <w:t>整理说明：原文涉及冷却液、水质、防腐剂、pH、硬度、氯离子或污染沉积风险，可支撑水质处理和维护检测类需求；具体限值和检测周期须按来源文件适用条件使用。</w:t>
        <w:br/>
        <w:t>可支撑：coolant 的 accessibility</w:t>
        <w:br/>
        <w:t>water_quality</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accessibility</w:t>
      </w:r>
    </w:p>
    <w:p>
      <w:pPr/>
      <w:r>
        <w:t>2. water_quality</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冷却液，水质，coolant，accessibility，water_quality，control，alarm</w:t>
      </w:r>
    </w:p>
    <w:p>
      <w:pPr>
        <w:pStyle w:val="Heading3"/>
      </w:pPr>
      <w:r>
        <w:t>E-COOLANT-CLEAN-001 冷却系统清洗要求</w:t>
      </w:r>
    </w:p>
    <w:p>
      <w:pPr/>
      <w:r>
        <w:rPr>
          <w:b/>
        </w:rPr>
        <w:t>证据编号：</w:t>
      </w:r>
      <w:r>
        <w:t>E-COOLANT-CLEAN-001</w:t>
      </w:r>
    </w:p>
    <w:p>
      <w:pPr/>
      <w:r>
        <w:rPr>
          <w:b/>
        </w:rPr>
        <w:t>来源文档：</w:t>
      </w:r>
      <w:r>
        <w:t>S09 MAN Energy Solutions SL2014-584 Cooling Water System</w:t>
      </w:r>
    </w:p>
    <w:p>
      <w:pPr/>
      <w:r>
        <w:rPr>
          <w:b/>
        </w:rPr>
        <w:t>来源类型：</w:t>
      </w:r>
      <w:r>
        <w:t>engine_manual</w:t>
      </w:r>
    </w:p>
    <w:p>
      <w:pPr/>
      <w:r>
        <w:rPr>
          <w:b/>
        </w:rPr>
        <w:t>来源链接：</w:t>
      </w:r>
      <w:r/>
    </w:p>
    <w:p>
      <w:pPr/>
      <w:r>
        <w:rPr>
          <w:b/>
        </w:rPr>
        <w:t>页码或位置：</w:t>
      </w:r>
      <w:r>
        <w:t>P3</w:t>
      </w:r>
    </w:p>
    <w:p>
      <w:pPr/>
      <w:r>
        <w:rPr>
          <w:b/>
        </w:rPr>
        <w:t>章节标题：</w:t>
      </w:r>
      <w:r>
        <w:t>冷却液：清洗、检查 - 冷却系统清洗要求</w:t>
      </w:r>
    </w:p>
    <w:p>
      <w:pPr/>
      <w:r>
        <w:rPr>
          <w:b/>
        </w:rPr>
        <w:t>系统层级：</w:t>
      </w:r>
      <w:r>
        <w:t>main_engine_cooling_water_system</w:t>
      </w:r>
    </w:p>
    <w:p>
      <w:pPr/>
      <w:r>
        <w:rPr>
          <w:b/>
        </w:rPr>
        <w:t>部件对象：</w:t>
      </w:r>
      <w:r>
        <w:t>coolant</w:t>
      </w:r>
    </w:p>
    <w:p>
      <w:pPr/>
      <w:r>
        <w:rPr>
          <w:b/>
        </w:rPr>
        <w:t>相关提及对象：</w:t>
      </w:r>
      <w:r>
        <w:t>valve</w:t>
      </w:r>
    </w:p>
    <w:p>
      <w:pPr/>
      <w:r>
        <w:rPr>
          <w:b/>
        </w:rPr>
        <w:t>需求方面：</w:t>
      </w:r>
      <w:r>
        <w:t>cleaning / 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 / 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冷却系统清洗要求</w:t>
        <w:br/>
        <w:t>flushed, refilled and recharged with the inhibitor. Every four-five years and after long out-of-operation periods Based on the regular checks, clean the cooling water system for oil sludge, rust and lime. During cleaning, cool - ing jackets should be removed from the cylinder liner and cylinder cover, and the exhaust valve should be removed from the cylinder cover. This is necessary in order to per - form thorough cleaning of the entire cooling water system. Finally, refill the system and add the inhibitor. Partly cleaning of the system during piston overhaul is also recommended (removal of the cooling jacket on the cylin - der cover, clean and re-fit with new O-rings) as the cylinder cover is the most sensitive area of the cooling water system. A clear record of all measuring results should be kept, so that the actual condition and trend of the system may be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冷却液，清洗，水质，coolant，cleaning，inspection，water_quality，MAN</w:t>
      </w:r>
    </w:p>
    <w:p>
      <w:pPr>
        <w:pStyle w:val="Heading3"/>
      </w:pPr>
      <w:r>
        <w:t>E-COOLANT-CLEAN-002 冷却系统清洗要求</w:t>
      </w:r>
    </w:p>
    <w:p>
      <w:pPr/>
      <w:r>
        <w:rPr>
          <w:b/>
        </w:rPr>
        <w:t>证据编号：</w:t>
      </w:r>
      <w:r>
        <w:t>E-COOLANT-CLEAN-002</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P180</w:t>
      </w:r>
    </w:p>
    <w:p>
      <w:pPr/>
      <w:r>
        <w:rPr>
          <w:b/>
        </w:rPr>
        <w:t>章节标题：</w:t>
      </w:r>
      <w:r>
        <w:t>冷却液：清洗、检查 - 冷却系统清洗要求</w:t>
      </w:r>
    </w:p>
    <w:p>
      <w:pPr/>
      <w:r>
        <w:rPr>
          <w:b/>
        </w:rPr>
        <w:t>系统层级：</w:t>
      </w:r>
      <w:r>
        <w:t>main_engine_cooling_water_system</w:t>
      </w:r>
    </w:p>
    <w:p>
      <w:pPr/>
      <w:r>
        <w:rPr>
          <w:b/>
        </w:rPr>
        <w:t>部件对象：</w:t>
      </w:r>
      <w:r>
        <w:t>coolant</w:t>
      </w:r>
    </w:p>
    <w:p>
      <w:pPr/>
      <w:r>
        <w:rPr>
          <w:b/>
        </w:rPr>
        <w:t>相关提及对象：</w:t>
      </w:r>
      <w:r/>
    </w:p>
    <w:p>
      <w:pPr/>
      <w:r>
        <w:rPr>
          <w:b/>
        </w:rPr>
        <w:t>需求方面：</w:t>
      </w:r>
      <w:r>
        <w:t>cleaning / 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HT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冷却系统清洗要求</w:t>
        <w:br/>
        <w:t>oughly as otherwise erosion may occur in locations where the flow velocity is high. The cleaning agents must not corrode the seals and materials of the cooling system. In most cases, the supplier of the coolant additive will be able to carry out this work and, if this is not possible, will at least be able to provide suitable products to do this. If this work is carried out by the engine operator, he should use the services of a specialist supplier of cleaning agents. The cooling system must be flushed thoroughly after cleaning. Once this has been done, the engine coolant must be immediately treated with anticorrosive agent. Once the engine has been brought back into operation, the cleaned system must be checked for leaks. Regular checks of the coolant condition and coolant system Treated coolant may become contaminated when the engine is in operation,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冷却液，清洗，水质，coolant，cleaning，inspection，water_quality，MAN，L23，30DF</w:t>
      </w:r>
    </w:p>
    <w:p>
      <w:pPr>
        <w:pStyle w:val="Heading3"/>
      </w:pPr>
      <w:r>
        <w:t>E-COOLANT-CLEAN-003 冷却系统清洗要求</w:t>
      </w:r>
    </w:p>
    <w:p>
      <w:pPr/>
      <w:r>
        <w:rPr>
          <w:b/>
        </w:rPr>
        <w:t>证据编号：</w:t>
      </w:r>
      <w:r>
        <w:t>E-COOLANT-CLEAN-003</w:t>
      </w:r>
    </w:p>
    <w:p>
      <w:pPr/>
      <w:r>
        <w:rPr>
          <w:b/>
        </w:rPr>
        <w:t>来源文档：</w:t>
      </w:r>
      <w:r>
        <w:t>S14 Nanni Marine Engine Manual</w:t>
      </w:r>
    </w:p>
    <w:p>
      <w:pPr/>
      <w:r>
        <w:rPr>
          <w:b/>
        </w:rPr>
        <w:t>来源类型：</w:t>
      </w:r>
      <w:r>
        <w:t>engine_manual</w:t>
      </w:r>
    </w:p>
    <w:p>
      <w:pPr/>
      <w:r>
        <w:rPr>
          <w:b/>
        </w:rPr>
        <w:t>来源链接：</w:t>
      </w:r>
      <w:r/>
    </w:p>
    <w:p>
      <w:pPr/>
      <w:r>
        <w:rPr>
          <w:b/>
        </w:rPr>
        <w:t>页码或位置：</w:t>
      </w:r>
      <w:r>
        <w:t>P22</w:t>
      </w:r>
    </w:p>
    <w:p>
      <w:pPr/>
      <w:r>
        <w:rPr>
          <w:b/>
        </w:rPr>
        <w:t>章节标题：</w:t>
      </w:r>
      <w:r>
        <w:t>冷却液：清洗、水质 - 冷却系统清洗要求</w:t>
      </w:r>
    </w:p>
    <w:p>
      <w:pPr/>
      <w:r>
        <w:rPr>
          <w:b/>
        </w:rPr>
        <w:t>系统层级：</w:t>
      </w:r>
      <w:r>
        <w:t>main_engine_cooling_water_system</w:t>
      </w:r>
    </w:p>
    <w:p>
      <w:pPr/>
      <w:r>
        <w:rPr>
          <w:b/>
        </w:rPr>
        <w:t>部件对象：</w:t>
      </w:r>
      <w:r>
        <w:t>coolant</w:t>
      </w:r>
    </w:p>
    <w:p>
      <w:pPr/>
      <w:r>
        <w:rPr>
          <w:b/>
        </w:rPr>
        <w:t>相关提及对象：</w:t>
      </w:r>
      <w:r/>
    </w:p>
    <w:p>
      <w:pPr/>
      <w:r>
        <w:rPr>
          <w:b/>
        </w:rPr>
        <w:t>需求方面：</w:t>
      </w:r>
      <w:r>
        <w:t>cleaning / water_quality / corrosion_protection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冷却系统清洗要求</w:t>
        <w:br/>
        <w:t>ative as soon as it is possible for assistance. Get this water flushed as soon as possible. Running the engine with water only will make this sub - stitute coolant to foam, aluminium and iron parts of the engine will be subject to fast internal corrosion, along with scaling, and cavitation occurrences, even with coolant conditioners. When cooling system has been drained from the engine, refill with recommended coolant as soon as possible.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冷却液，清洗，水质，coolant，cleaning，water_quality，corrosion_protection</w:t>
      </w:r>
    </w:p>
    <w:p>
      <w:pPr>
        <w:pStyle w:val="Heading3"/>
      </w:pPr>
      <w:r>
        <w:t>E-COOLANT-CLEAN-008 冷却液污染与沉积风险</w:t>
      </w:r>
    </w:p>
    <w:p>
      <w:pPr/>
      <w:r>
        <w:rPr>
          <w:b/>
        </w:rPr>
        <w:t>证据编号：</w:t>
      </w:r>
      <w:r>
        <w:t>E-COOLANT-CLEAN-008</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P14</w:t>
      </w:r>
    </w:p>
    <w:p>
      <w:pPr/>
      <w:r>
        <w:rPr>
          <w:b/>
        </w:rPr>
        <w:t>章节标题：</w:t>
      </w:r>
      <w:r>
        <w:t>冷却液：清洗、水质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cleaning / water_quality</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General Coolant Information Clean the cooling system for the following reasons: • Contamination of the cooling system • Overheating of the engine • Foaming of the coolant NOTE: Air pockets can form in the cooling system if the cooling system is filled at a rate that is greater than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冷却液，清洗，水质，coolant，cleaning，water_quality，Caterpillar</w:t>
      </w:r>
    </w:p>
    <w:p>
      <w:pPr>
        <w:pStyle w:val="Heading3"/>
      </w:pPr>
      <w:r>
        <w:t>E-COOLANT-CLEAN-010 冷却系统油污染清洗要求</w:t>
      </w:r>
    </w:p>
    <w:p>
      <w:pPr/>
      <w:r>
        <w:rPr>
          <w:b/>
        </w:rPr>
        <w:t>证据编号：</w:t>
      </w:r>
      <w:r>
        <w:t>E-COOLANT-CLEAN-010</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P54</w:t>
      </w:r>
    </w:p>
    <w:p>
      <w:pPr/>
      <w:r>
        <w:rPr>
          <w:b/>
        </w:rPr>
        <w:t>章节标题：</w:t>
      </w:r>
      <w:r>
        <w:t>冷却液：清洗、检查 - 冷却系统油污染清洗要求</w:t>
      </w:r>
    </w:p>
    <w:p>
      <w:pPr/>
      <w:r>
        <w:rPr>
          <w:b/>
        </w:rPr>
        <w:t>系统层级：</w:t>
      </w:r>
      <w:r>
        <w:t>main_engine_cooling_water_system</w:t>
      </w:r>
    </w:p>
    <w:p>
      <w:pPr/>
      <w:r>
        <w:rPr>
          <w:b/>
        </w:rPr>
        <w:t>部件对象：</w:t>
      </w:r>
      <w:r>
        <w:t>coolant</w:t>
      </w:r>
    </w:p>
    <w:p>
      <w:pPr/>
      <w:r>
        <w:rPr>
          <w:b/>
        </w:rPr>
        <w:t>相关提及对象：</w:t>
      </w:r>
      <w:r/>
    </w:p>
    <w:p>
      <w:pPr/>
      <w:r>
        <w:rPr>
          <w:b/>
        </w:rPr>
        <w:t>需求方面：</w:t>
      </w:r>
      <w:r>
        <w:t>cleaning / 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冷却系统油污染清洗要求</w:t>
        <w:br/>
        <w:t>dishwasher soap is best. Do not use plain laundry soap. 5. After the non foaming soap is added, run the engine for approximately twenty minutes. Check to see if the oil is breaking up or if the water has oil patches. 6. If oil patches.are still present, add two more cups of soap and.run the engine for ten minutes. Drain the mixture from the cooling system. 7. Fill the cooling system again with clean water. Check the surface of the water for oil. If oil is still present, repeat Steps 3 through 7. When the water is clear, drain and rinse the cooling system one more time. Add coolant and conditioner. - 54 - SEBD0518-09 Fig. 72: AMOCS Radiator.</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冷却液，清洗，水质，coolant，cleaning，inspection，water_quality，Caterpillar</w:t>
      </w:r>
    </w:p>
    <w:p>
      <w:pPr>
        <w:pStyle w:val="Heading3"/>
      </w:pPr>
      <w:r>
        <w:t>E-COOLANT-CLEAN-011 冷却系统清洗要求</w:t>
      </w:r>
    </w:p>
    <w:p>
      <w:pPr/>
      <w:r>
        <w:rPr>
          <w:b/>
        </w:rPr>
        <w:t>证据编号：</w:t>
      </w:r>
      <w:r>
        <w:t>E-COOLANT-CLEAN-011</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P60</w:t>
      </w:r>
    </w:p>
    <w:p>
      <w:pPr/>
      <w:r>
        <w:rPr>
          <w:b/>
        </w:rPr>
        <w:t>章节标题：</w:t>
      </w:r>
      <w:r>
        <w:t>冷却液：清洗、检查 - 冷却系统清洗要求</w:t>
      </w:r>
    </w:p>
    <w:p>
      <w:pPr/>
      <w:r>
        <w:rPr>
          <w:b/>
        </w:rPr>
        <w:t>系统层级：</w:t>
      </w:r>
      <w:r>
        <w:t>main_engine_cooling_water_system</w:t>
      </w:r>
    </w:p>
    <w:p>
      <w:pPr/>
      <w:r>
        <w:rPr>
          <w:b/>
        </w:rPr>
        <w:t>部件对象：</w:t>
      </w:r>
      <w:r>
        <w:t>coolant</w:t>
      </w:r>
    </w:p>
    <w:p>
      <w:pPr/>
      <w:r>
        <w:rPr>
          <w:b/>
        </w:rPr>
        <w:t>相关提及对象：</w:t>
      </w:r>
      <w:r>
        <w:t>cooling_water_pump</w:t>
      </w:r>
    </w:p>
    <w:p>
      <w:pPr/>
      <w:r>
        <w:rPr>
          <w:b/>
        </w:rPr>
        <w:t>需求方面：</w:t>
      </w:r>
      <w:r>
        <w:t>cleaning / 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冷却系统清洗要求</w:t>
        <w:br/>
        <w:t>position on the shaft. NOTE: When installing a new water pump, put a small amount of oil on the bearings. Do not start or turn over an engine unless the cooling system is filled with coolant. If the water pump is operated in a dry condition, seal failure will result from overheating. NOTE: If a cooling system has been flushed, check the condition of the water pump closely for approximately one week. Many times, a seal failure will result soon after the cooling system has been flushed. This is because the loose rust and scale, which is purged by the cleaning process, goes through the pump seal area. Cylinder Heads Normally, cylinder head repair is needed because of leaks or cracks. A defect in a core plug (freeze plug) in the top deck of the cylinder head can cause a leak. If there is a leak in this area, water spots will be visible in the plug recess.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冷却液，清洗，水质，coolant，cleaning，inspection，water_quality，Caterpillar</w:t>
      </w:r>
    </w:p>
    <w:p>
      <w:pPr>
        <w:pStyle w:val="Heading3"/>
      </w:pPr>
      <w:r>
        <w:t>E-COOLANT-CLEAN-012 冷却系统清洗要求</w:t>
      </w:r>
    </w:p>
    <w:p>
      <w:pPr/>
      <w:r>
        <w:rPr>
          <w:b/>
        </w:rPr>
        <w:t>证据编号：</w:t>
      </w:r>
      <w:r>
        <w:t>E-COOLANT-CLEAN-012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P63</w:t>
      </w:r>
    </w:p>
    <w:p>
      <w:pPr/>
      <w:r>
        <w:rPr>
          <w:b/>
        </w:rPr>
        <w:t>章节标题：</w:t>
      </w:r>
      <w:r>
        <w:t>冷却液：清洗、水质 - 冷却系统清洗要求</w:t>
      </w:r>
    </w:p>
    <w:p>
      <w:pPr/>
      <w:r>
        <w:rPr>
          <w:b/>
        </w:rPr>
        <w:t>系统层级：</w:t>
      </w:r>
      <w:r>
        <w:t>main_engine_cooling_water_system</w:t>
      </w:r>
    </w:p>
    <w:p>
      <w:pPr/>
      <w:r>
        <w:rPr>
          <w:b/>
        </w:rPr>
        <w:t>部件对象：</w:t>
      </w:r>
      <w:r>
        <w:t>coolant</w:t>
      </w:r>
    </w:p>
    <w:p>
      <w:pPr/>
      <w:r>
        <w:rPr>
          <w:b/>
        </w:rPr>
        <w:t>相关提及对象：</w:t>
      </w:r>
      <w:r/>
    </w:p>
    <w:p>
      <w:pPr/>
      <w:r>
        <w:rPr>
          <w:b/>
        </w:rPr>
        <w:t>需求方面：</w:t>
      </w:r>
      <w:r>
        <w:t>cleaning / water_quality / corrosion_protection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冷却系统清洗要求</w:t>
        <w:br/>
        <w:t>cylinder liner and block pitting and helps prevent corrosion. Cat DEAC does not require supplemental coolant additive at initial fill. See page 18 for available quantities and part numbers. Caterpillar Cooling System Cleaner - Standard is designed to clean the system of harmful scale and corrosion without taking the engine out of service. Caterpillar Cooling System Cleaner - Standard can be used in all Caterpillar engines' and other manufacturers' cooling systems in any application. Caterpillar Cooling System Cleaners, both "standard" and "Quick Flush," must not be used in systems that have been neglected or have heavy scale buildup. These systems require a stronger commercial solvent available from local distributors.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冷却液，清洗，水质，coolant，cleaning，water_quality，corrosion_protection，Caterpillar</w:t>
      </w:r>
    </w:p>
    <w:p>
      <w:pPr>
        <w:pStyle w:val="Heading3"/>
      </w:pPr>
      <w:r>
        <w:t>E-COOLANT-CLEAN-013 冷却系统清洗要求</w:t>
      </w:r>
    </w:p>
    <w:p>
      <w:pPr/>
      <w:r>
        <w:rPr>
          <w:b/>
        </w:rPr>
        <w:t>证据编号：</w:t>
      </w:r>
      <w:r>
        <w:t>E-COOLANT-CLEAN-013</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P271</w:t>
      </w:r>
    </w:p>
    <w:p>
      <w:pPr/>
      <w:r>
        <w:rPr>
          <w:b/>
        </w:rPr>
        <w:t>章节标题：</w:t>
      </w:r>
      <w:r>
        <w:t>冷却液：清洗、检查 - 冷却系统清洗要求</w:t>
      </w:r>
    </w:p>
    <w:p>
      <w:pPr/>
      <w:r>
        <w:rPr>
          <w:b/>
        </w:rPr>
        <w:t>系统层级：</w:t>
      </w:r>
      <w:r>
        <w:t>main_engine_cooling_water_system</w:t>
      </w:r>
    </w:p>
    <w:p>
      <w:pPr/>
      <w:r>
        <w:rPr>
          <w:b/>
        </w:rPr>
        <w:t>部件对象：</w:t>
      </w:r>
      <w:r>
        <w:t>coolant</w:t>
      </w:r>
    </w:p>
    <w:p>
      <w:pPr/>
      <w:r>
        <w:rPr>
          <w:b/>
        </w:rPr>
        <w:t>相关提及对象：</w:t>
      </w:r>
      <w:r/>
    </w:p>
    <w:p>
      <w:pPr/>
      <w:r>
        <w:rPr>
          <w:b/>
        </w:rPr>
        <w:t>需求方面：</w:t>
      </w:r>
      <w:r>
        <w:t>cleaning / 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冷却系统清洗要求</w:t>
        <w:br/>
        <w:t>Loose solid matter in particular must be removed by flushing the system thor- oughly as otherwise erosion may occur in locations where the flow velocity is high. The cleaning agents must not corrode the seals and materials of the cooling system. In most cases, the supplier of the coolant additive will be able to carry out this work and, if this is not possible, will at least be able to provide suitable products to do this. If this work is carried out by the engine operator, he should use the services of a specialist supplier of cleaning agents. The cooling system must be flushed thoroughly after cleaning. Once this has been done, the engine coolant must be immediately treated with anticorrosive agent. Once the engine has been brought back into operation, the cleaned system must be checked for leaks.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冷却液，清洗，水质，coolant，cleaning，inspection，water_quality，MAN</w:t>
      </w:r>
    </w:p>
    <w:p>
      <w:pPr>
        <w:pStyle w:val="Heading3"/>
      </w:pPr>
      <w:r>
        <w:t>E-COOLANT-CLEAN-015 冷却系统清洗要求</w:t>
      </w:r>
    </w:p>
    <w:p>
      <w:pPr/>
      <w:r>
        <w:rPr>
          <w:b/>
        </w:rPr>
        <w:t>证据编号：</w:t>
      </w:r>
      <w:r>
        <w:t>E-COOLANT-CLEAN-015</w:t>
      </w:r>
    </w:p>
    <w:p>
      <w:pPr/>
      <w:r>
        <w:rPr>
          <w:b/>
        </w:rPr>
        <w:t>来源文档：</w:t>
      </w:r>
      <w:r>
        <w:t>S36 MAN L23/30H GenSet Project Guide</w:t>
      </w:r>
    </w:p>
    <w:p>
      <w:pPr/>
      <w:r>
        <w:rPr>
          <w:b/>
        </w:rPr>
        <w:t>来源类型：</w:t>
      </w:r>
      <w:r>
        <w:t>project_guide</w:t>
      </w:r>
    </w:p>
    <w:p>
      <w:pPr/>
      <w:r>
        <w:rPr>
          <w:b/>
        </w:rPr>
        <w:t>来源链接：</w:t>
      </w:r>
      <w:r/>
    </w:p>
    <w:p>
      <w:pPr/>
      <w:r>
        <w:rPr>
          <w:b/>
        </w:rPr>
        <w:t>页码或位置：</w:t>
      </w:r>
      <w:r>
        <w:t>P159</w:t>
      </w:r>
    </w:p>
    <w:p>
      <w:pPr/>
      <w:r>
        <w:rPr>
          <w:b/>
        </w:rPr>
        <w:t>章节标题：</w:t>
      </w:r>
      <w:r>
        <w:t>冷却液：清洗、检查 - 冷却系统清洗要求</w:t>
      </w:r>
    </w:p>
    <w:p>
      <w:pPr/>
      <w:r>
        <w:rPr>
          <w:b/>
        </w:rPr>
        <w:t>系统层级：</w:t>
      </w:r>
      <w:r>
        <w:t>main_engine_cooling_water_system</w:t>
      </w:r>
    </w:p>
    <w:p>
      <w:pPr/>
      <w:r>
        <w:rPr>
          <w:b/>
        </w:rPr>
        <w:t>部件对象：</w:t>
      </w:r>
      <w:r>
        <w:t>coolant</w:t>
      </w:r>
    </w:p>
    <w:p>
      <w:pPr/>
      <w:r>
        <w:rPr>
          <w:b/>
        </w:rPr>
        <w:t>相关提及对象：</w:t>
      </w:r>
      <w:r/>
    </w:p>
    <w:p>
      <w:pPr/>
      <w:r>
        <w:rPr>
          <w:b/>
        </w:rPr>
        <w:t>需求方面：</w:t>
      </w:r>
      <w:r>
        <w:t>cleaning / 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冷却系统清洗要求</w:t>
        <w:br/>
        <w:t>agents. The cooling system must be flushed thoroughly after cleaning. Once this has been done, the engine cooling water must be immediately treated with anticorrosive agent. Once the engine has been brought back into opera- tion, the cleaned system must be checked for leaks. Engine cooling water specifications D010.000.023-13-0001 General 2013-06-20 - de 010.000.023-13</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冷却液，清洗，水质，coolant，cleaning，inspection，water_quality，MAN，L23，30H</w:t>
      </w:r>
    </w:p>
    <w:p>
      <w:pPr>
        <w:pStyle w:val="Heading3"/>
      </w:pPr>
      <w:r>
        <w:t>E-COOLANT-CLEAN-016 冷却系统清洗要求</w:t>
      </w:r>
    </w:p>
    <w:p>
      <w:pPr/>
      <w:r>
        <w:rPr>
          <w:b/>
        </w:rPr>
        <w:t>证据编号：</w:t>
      </w:r>
      <w:r>
        <w:t>E-COOLANT-CLEAN-016</w:t>
      </w:r>
    </w:p>
    <w:p>
      <w:pPr/>
      <w:r>
        <w:rPr>
          <w:b/>
        </w:rPr>
        <w:t>来源文档：</w:t>
      </w:r>
      <w:r>
        <w:t>S36 MAN L23/30H GenSet Project Guide</w:t>
      </w:r>
    </w:p>
    <w:p>
      <w:pPr/>
      <w:r>
        <w:rPr>
          <w:b/>
        </w:rPr>
        <w:t>来源类型：</w:t>
      </w:r>
      <w:r>
        <w:t>project_guide</w:t>
      </w:r>
    </w:p>
    <w:p>
      <w:pPr/>
      <w:r>
        <w:rPr>
          <w:b/>
        </w:rPr>
        <w:t>来源链接：</w:t>
      </w:r>
      <w:r/>
    </w:p>
    <w:p>
      <w:pPr/>
      <w:r>
        <w:rPr>
          <w:b/>
        </w:rPr>
        <w:t>页码或位置：</w:t>
      </w:r>
      <w:r>
        <w:t>P160</w:t>
      </w:r>
    </w:p>
    <w:p>
      <w:pPr/>
      <w:r>
        <w:rPr>
          <w:b/>
        </w:rPr>
        <w:t>章节标题：</w:t>
      </w:r>
      <w:r>
        <w:t>冷却液：清洗、水质 - 冷却系统清洗要求</w:t>
      </w:r>
    </w:p>
    <w:p>
      <w:pPr/>
      <w:r>
        <w:rPr>
          <w:b/>
        </w:rPr>
        <w:t>系统层级：</w:t>
      </w:r>
      <w:r>
        <w:t>main_engine_cooling_water_system</w:t>
      </w:r>
    </w:p>
    <w:p>
      <w:pPr/>
      <w:r>
        <w:rPr>
          <w:b/>
        </w:rPr>
        <w:t>部件对象：</w:t>
      </w:r>
      <w:r>
        <w:t>coolant</w:t>
      </w:r>
    </w:p>
    <w:p>
      <w:pPr/>
      <w:r>
        <w:rPr>
          <w:b/>
        </w:rPr>
        <w:t>相关提及对象：</w:t>
      </w:r>
      <w:r/>
    </w:p>
    <w:p>
      <w:pPr/>
      <w:r>
        <w:rPr>
          <w:b/>
        </w:rPr>
        <w:t>需求方面：</w:t>
      </w:r>
      <w:r>
        <w:t>cleaning / water_quality / corrosion_protection</w:t>
      </w:r>
    </w:p>
    <w:p>
      <w:pPr/>
      <w:r>
        <w:rPr>
          <w:b/>
        </w:rPr>
        <w:t>工程阶段：</w:t>
      </w:r>
      <w:r>
        <w:t>operation / maintenance / inspection</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 / LT cooling water loop / fresh water side</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冷却系统清洗要求</w:t>
        <w:br/>
        <w:t>Excessively low concentrations can promote corrosion and must be avoided. If the concentration is slightly above the recommended concentration this will not result in damage. Concentrations that are more than twice the recom- mended concentration should be avoided. Every 2 to 6 months send a cooling water sample to an independent labora- tory or to the engine manufacturer for integrated analysis. Emulsifiable anticorrosive agents must generally be replaced after abt. 12 months according to the supplier's instructions. When carrying this out, the entire cooling system must be flushed and, if necessary, cleaned. Once filled into the system, fresh water must be treated immediately. If chemical additives or anti-freeze solutions are used, cooling water should be replaced after 3 years at the latest.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冷却液，清洗，水质，coolant，cleaning，water_quality，corrosion_protection，MAN，L23，30H</w:t>
      </w:r>
    </w:p>
    <w:p>
      <w:pPr>
        <w:pStyle w:val="Heading3"/>
      </w:pPr>
      <w:r>
        <w:t>E-COOLANT-CLEAN-017 冷却系统清洗要求</w:t>
      </w:r>
    </w:p>
    <w:p>
      <w:pPr/>
      <w:r>
        <w:rPr>
          <w:b/>
        </w:rPr>
        <w:t>证据编号：</w:t>
      </w:r>
      <w:r>
        <w:t>E-COOLANT-CLEAN-017</w:t>
      </w:r>
    </w:p>
    <w:p>
      <w:pPr/>
      <w:r>
        <w:rPr>
          <w:b/>
        </w:rPr>
        <w:t>来源文档：</w:t>
      </w:r>
      <w:r>
        <w:t>S37 MAN L27/38 Propulsion Project Guide</w:t>
      </w:r>
    </w:p>
    <w:p>
      <w:pPr/>
      <w:r>
        <w:rPr>
          <w:b/>
        </w:rPr>
        <w:t>来源类型：</w:t>
      </w:r>
      <w:r>
        <w:t>project_guide</w:t>
      </w:r>
    </w:p>
    <w:p>
      <w:pPr/>
      <w:r>
        <w:rPr>
          <w:b/>
        </w:rPr>
        <w:t>来源链接：</w:t>
      </w:r>
      <w:r/>
    </w:p>
    <w:p>
      <w:pPr/>
      <w:r>
        <w:rPr>
          <w:b/>
        </w:rPr>
        <w:t>页码或位置：</w:t>
      </w:r>
      <w:r>
        <w:t>P132</w:t>
      </w:r>
    </w:p>
    <w:p>
      <w:pPr/>
      <w:r>
        <w:rPr>
          <w:b/>
        </w:rPr>
        <w:t>章节标题：</w:t>
      </w:r>
      <w:r>
        <w:t>冷却液：清洗、水质 - 冷却系统清洗要求</w:t>
      </w:r>
    </w:p>
    <w:p>
      <w:pPr/>
      <w:r>
        <w:rPr>
          <w:b/>
        </w:rPr>
        <w:t>系统层级：</w:t>
      </w:r>
      <w:r>
        <w:t>main_engine_cooling_water_system</w:t>
      </w:r>
    </w:p>
    <w:p>
      <w:pPr/>
      <w:r>
        <w:rPr>
          <w:b/>
        </w:rPr>
        <w:t>部件对象：</w:t>
      </w:r>
      <w:r>
        <w:t>coolant</w:t>
      </w:r>
    </w:p>
    <w:p>
      <w:pPr/>
      <w:r>
        <w:rPr>
          <w:b/>
        </w:rPr>
        <w:t>相关提及对象：</w:t>
      </w:r>
      <w:r/>
    </w:p>
    <w:p>
      <w:pPr/>
      <w:r>
        <w:rPr>
          <w:b/>
        </w:rPr>
        <w:t>需求方面：</w:t>
      </w:r>
      <w:r>
        <w:t>cleaning / water_quality / environmental_protection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main engine cooling water system</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冷却系统清洗要求</w:t>
        <w:br/>
        <w:t>treated prior to carrying out sea trials. There are two basic types of chemical additives: · Chromate base · Nitrite base or similar Additiv es of chromate base are often considered to be more effective, but we advise against using them due to their extreme poisonousness and they are not permitted if a freshwater generator is incorporated in the plant. For information on additives recommended by us, please refer to “Cooling water inhibitors”, which can be forwarded on request. New engines, supplied by us are cleaned and ni- trated. Providing the freshwater inhibiting is correctly maintained then future cleaning of the system should hardly be necessary. However if it should be required, e would be pleased to assist with reco mmendations for degreasing, de-scaling with acid and inhibiting.</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冷却液，清洗，水质，coolant，cleaning，water_quality，environmental_protection，MAN，L27，38</w:t>
      </w:r>
    </w:p>
    <w:p>
      <w:pPr>
        <w:pStyle w:val="Heading3"/>
      </w:pPr>
      <w:r>
        <w:t>E-COOLANT-CLEAN-022 冷却系统清洗要求</w:t>
      </w:r>
    </w:p>
    <w:p>
      <w:pPr/>
      <w:r>
        <w:rPr>
          <w:b/>
        </w:rPr>
        <w:t>证据编号：</w:t>
      </w:r>
      <w:r>
        <w:t>E-COOLANT-CLEAN-022</w:t>
      </w:r>
    </w:p>
    <w:p>
      <w:pPr/>
      <w:r>
        <w:rPr>
          <w:b/>
        </w:rPr>
        <w:t>来源文档：</w:t>
      </w:r>
      <w:r>
        <w:t>S42 MAN 49/60DF Project Guide</w:t>
      </w:r>
    </w:p>
    <w:p>
      <w:pPr/>
      <w:r>
        <w:rPr>
          <w:b/>
        </w:rPr>
        <w:t>来源类型：</w:t>
      </w:r>
      <w:r>
        <w:t>project_guide</w:t>
      </w:r>
    </w:p>
    <w:p>
      <w:pPr/>
      <w:r>
        <w:rPr>
          <w:b/>
        </w:rPr>
        <w:t>来源链接：</w:t>
      </w:r>
      <w:r/>
    </w:p>
    <w:p>
      <w:pPr/>
      <w:r>
        <w:rPr>
          <w:b/>
        </w:rPr>
        <w:t>页码或位置：</w:t>
      </w:r>
      <w:r>
        <w:t>P283</w:t>
      </w:r>
    </w:p>
    <w:p>
      <w:pPr/>
      <w:r>
        <w:rPr>
          <w:b/>
        </w:rPr>
        <w:t>章节标题：</w:t>
      </w:r>
      <w:r>
        <w:t>冷却液：清洗、检查 - 冷却系统清洗要求</w:t>
      </w:r>
    </w:p>
    <w:p>
      <w:pPr/>
      <w:r>
        <w:rPr>
          <w:b/>
        </w:rPr>
        <w:t>系统层级：</w:t>
      </w:r>
      <w:r>
        <w:t>main_engine_cooling_water_system</w:t>
      </w:r>
    </w:p>
    <w:p>
      <w:pPr/>
      <w:r>
        <w:rPr>
          <w:b/>
        </w:rPr>
        <w:t>部件对象：</w:t>
      </w:r>
      <w:r>
        <w:t>coolant</w:t>
      </w:r>
    </w:p>
    <w:p>
      <w:pPr/>
      <w:r>
        <w:rPr>
          <w:b/>
        </w:rPr>
        <w:t>相关提及对象：</w:t>
      </w:r>
      <w:r/>
    </w:p>
    <w:p>
      <w:pPr/>
      <w:r>
        <w:rPr>
          <w:b/>
        </w:rPr>
        <w:t>需求方面：</w:t>
      </w:r>
      <w:r>
        <w:t>cleaning / 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冷却系统清洗要求</w:t>
        <w:br/>
        <w:t>ing a suitable cleaning agent (see section Cooling water system cleaning, Loose solid matter in particular must be removed by flushing the system thor- oughly as otherwise erosion may occur in locations where the flow velocity is high. The cleaning agents must not corrode the seals and materials of the cooling system. In most cases, the supplier of the coolant additive will be able to carry out this work and, if this is not possible, will at least be able to provide suitable products to do this. If this work is carried out by the engine operator, he should use the services of a specialist supplier of cleaning agents. The cooling system must be flushed thoroughly after cleaning. Once this has been done, the engine coolant must be immediately treated with anticorrosive agent. Once the engine has been brought back into operation, the cleaned system must be checked for leaks.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冷却液，清洗，水质，coolant，cleaning，inspection，water_quality，MAN，49，60DF</w:t>
      </w:r>
    </w:p>
    <w:p>
      <w:pPr>
        <w:pStyle w:val="Heading3"/>
      </w:pPr>
      <w:r>
        <w:t>E-COOLANT-CLEAN-031 热交换器清洁与维护</w:t>
      </w:r>
    </w:p>
    <w:p>
      <w:pPr/>
      <w:r>
        <w:rPr>
          <w:b/>
        </w:rPr>
        <w:t>证据编号：</w:t>
      </w:r>
      <w:r>
        <w:t>E-COOLANT-CLEAN-031</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P13</w:t>
      </w:r>
    </w:p>
    <w:p>
      <w:pPr/>
      <w:r>
        <w:rPr>
          <w:b/>
        </w:rPr>
        <w:t>章节标题：</w:t>
      </w:r>
      <w:r>
        <w:t>冷却液：维护、水质 - 热交换器清洁与维护</w:t>
      </w:r>
    </w:p>
    <w:p>
      <w:pPr/>
      <w:r>
        <w:rPr>
          <w:b/>
        </w:rPr>
        <w:t>系统层级：</w:t>
      </w:r>
      <w:r>
        <w:t>main_engine_cooling_water_system</w:t>
      </w:r>
    </w:p>
    <w:p>
      <w:pPr/>
      <w:r>
        <w:rPr>
          <w:b/>
        </w:rPr>
        <w:t>部件对象：</w:t>
      </w:r>
      <w:r>
        <w:t>coolant</w:t>
      </w:r>
    </w:p>
    <w:p>
      <w:pPr/>
      <w:r>
        <w:rPr>
          <w:b/>
        </w:rPr>
        <w:t>相关提及对象：</w:t>
      </w:r>
      <w:r/>
    </w:p>
    <w:p>
      <w:pPr/>
      <w:r>
        <w:rPr>
          <w:b/>
        </w:rPr>
        <w:t>需求方面：</w:t>
      </w:r>
      <w:r>
        <w:t>cleaning / maintenance / water_quality</w:t>
      </w:r>
    </w:p>
    <w:p>
      <w:pPr/>
      <w:r>
        <w:rPr>
          <w:b/>
        </w:rPr>
        <w:t>工程阶段：</w:t>
      </w:r>
      <w:r>
        <w:t>operation / maintenance / inspection</w:t>
      </w:r>
    </w:p>
    <w:p>
      <w:pPr/>
      <w:r>
        <w:rPr>
          <w:b/>
        </w:rPr>
        <w:t>适用工况：</w:t>
      </w:r>
      <w:r>
        <w:t>normal_operation</w:t>
      </w:r>
    </w:p>
    <w:p>
      <w:pPr/>
      <w:r>
        <w:rPr>
          <w:b/>
        </w:rPr>
        <w:t>可支撑类型：</w:t>
      </w:r>
      <w:r>
        <w:t>parameter_limit / maintenance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热交换器清洁与维护</w:t>
        <w:br/>
        <w:t>9.1.1 当海水循环冷却系统采用表面式水冷凝汽器作为换热设备时，凝汽器海水侧的运行管理还应满 足以下要求： a) 冷却管内表面无明显结垢，清洁状态良好； b) 传热端差在设计范围内； c) 水室排气顺畅； d) 管板处无杂物积聚； e) 水室内无海生物生长及附着； f) 水室内壁防腐层应完好。</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冷却液，清洗，水质，coolant，cleaning，maintenance，water_quality</w:t>
      </w:r>
    </w:p>
    <w:p>
      <w:pPr>
        <w:pStyle w:val="Heading3"/>
      </w:pPr>
      <w:r>
        <w:t>E-COOLANT-CLEAN-032 冷却液生物污染控制</w:t>
      </w:r>
    </w:p>
    <w:p>
      <w:pPr/>
      <w:r>
        <w:rPr>
          <w:b/>
        </w:rPr>
        <w:t>证据编号：</w:t>
      </w:r>
      <w:r>
        <w:t>E-COOLANT-CLEAN-032</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P10</w:t>
      </w:r>
    </w:p>
    <w:p>
      <w:pPr/>
      <w:r>
        <w:rPr>
          <w:b/>
        </w:rPr>
        <w:t>章节标题：</w:t>
      </w:r>
      <w:r>
        <w:t>冷却液：控制、水质 - 冷却液生物污染控制</w:t>
      </w:r>
    </w:p>
    <w:p>
      <w:pPr/>
      <w:r>
        <w:rPr>
          <w:b/>
        </w:rPr>
        <w:t>系统层级：</w:t>
      </w:r>
      <w:r>
        <w:t>main_engine_cooling_water_system</w:t>
      </w:r>
    </w:p>
    <w:p>
      <w:pPr/>
      <w:r>
        <w:rPr>
          <w:b/>
        </w:rPr>
        <w:t>部件对象：</w:t>
      </w:r>
      <w:r>
        <w:t>coolant</w:t>
      </w:r>
    </w:p>
    <w:p>
      <w:pPr/>
      <w:r>
        <w:rPr>
          <w:b/>
        </w:rPr>
        <w:t>相关提及对象：</w:t>
      </w:r>
      <w:r/>
    </w:p>
    <w:p>
      <w:pPr/>
      <w:r>
        <w:rPr>
          <w:b/>
        </w:rPr>
        <w:t>需求方面：</w:t>
      </w:r>
      <w:r>
        <w:t>cleaning / control / water_quality</w:t>
      </w:r>
    </w:p>
    <w:p>
      <w:pPr/>
      <w:r>
        <w:rPr>
          <w:b/>
        </w:rPr>
        <w:t>工程阶段：</w:t>
      </w:r>
      <w:r>
        <w:t>detailed_design / procurement / commissioning / operation</w:t>
      </w:r>
    </w:p>
    <w:p>
      <w:pPr/>
      <w:r>
        <w:rPr>
          <w:b/>
        </w:rPr>
        <w:t>适用工况：</w:t>
      </w:r>
      <w:r>
        <w:t>normal_operation</w:t>
      </w:r>
    </w:p>
    <w:p>
      <w:pPr/>
      <w:r>
        <w:rPr>
          <w:b/>
        </w:rPr>
        <w:t>可支撑类型：</w:t>
      </w:r>
      <w:r>
        <w:t>parameter_limit / maintenance / operation / monitoring</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冷却液生物污染控制</w:t>
        <w:br/>
        <w:t>7.2.2 运行过程中应及时、适量地向系统投加阻垢分散剂、菌藻抑制剂以及粘泥剥离剂等以控制循环 冷却水的结垢、微生物滋生和粘泥附着。</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冷却液，清洗，水质，coolant，cleaning，control，water_quality</w:t>
      </w:r>
    </w:p>
    <w:p>
      <w:pPr>
        <w:pStyle w:val="Heading3"/>
      </w:pPr>
      <w:r>
        <w:t>E-COOLANT-CTRL-002 冷却液生物污染控制</w:t>
      </w:r>
    </w:p>
    <w:p>
      <w:pPr/>
      <w:r>
        <w:rPr>
          <w:b/>
        </w:rPr>
        <w:t>证据编号：</w:t>
      </w:r>
      <w:r>
        <w:t>E-COOLANT-CTRL-002</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P18</w:t>
      </w:r>
    </w:p>
    <w:p>
      <w:pPr/>
      <w:r>
        <w:rPr>
          <w:b/>
        </w:rPr>
        <w:t>章节标题：</w:t>
      </w:r>
      <w:r>
        <w:t>冷却液：控制、水质 - 冷却液生物污染控制</w:t>
      </w:r>
    </w:p>
    <w:p>
      <w:pPr/>
      <w:r>
        <w:rPr>
          <w:b/>
        </w:rPr>
        <w:t>系统层级：</w:t>
      </w:r>
      <w:r>
        <w:t>main_engine_cooling_water_system</w:t>
      </w:r>
    </w:p>
    <w:p>
      <w:pPr/>
      <w:r>
        <w:rPr>
          <w:b/>
        </w:rPr>
        <w:t>部件对象：</w:t>
      </w:r>
      <w:r>
        <w:t>coolant</w:t>
      </w:r>
    </w:p>
    <w:p>
      <w:pPr/>
      <w:r>
        <w:rPr>
          <w:b/>
        </w:rPr>
        <w:t>相关提及对象：</w:t>
      </w:r>
      <w:r/>
    </w:p>
    <w:p>
      <w:pPr/>
      <w:r>
        <w:rPr>
          <w:b/>
        </w:rPr>
        <w:t>需求方面：</w:t>
      </w:r>
      <w:r>
        <w:t>control / water_quality / temperature</w:t>
      </w:r>
    </w:p>
    <w:p>
      <w:pPr/>
      <w:r>
        <w:rPr>
          <w:b/>
        </w:rPr>
        <w:t>工程阶段：</w:t>
      </w:r>
      <w:r>
        <w:t>detailed_design / procurement / commissioning / operation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冷却液生物污染控制</w:t>
        <w:br/>
        <w:t>2.7 mmol/l 15°d pH value at 20 °C 5.5 8.0 Chloride ions 100 mg/l Sulfate ions 100 mg/l Total chloride + sulfate ions 200 mg/l Bacteria 103CFU (colony forming unit )/ml Fungi, yeasts are not permitted! Table 10: Freshwater requirements for coolant treatment *) Common designations for water hardness in various countries:</w:t>
        <w:br/>
        <w:t>整理说明：原文涉及冷却液、水质、防腐剂、pH、硬度、氯离子或污染沉积风险，可支撑水质处理和维护检测类需求；具体限值和检测周期须按来源文件适用条件使用。</w:t>
        <w:br/>
        <w:t>可支撑：coolant 的 control</w:t>
        <w:br/>
        <w:t>water_quality</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control</w:t>
      </w:r>
    </w:p>
    <w:p>
      <w:pPr/>
      <w:r>
        <w:t>2. water_quality</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冷却液，水质，温度，coolant，control，water_quality，temperature</w:t>
      </w:r>
    </w:p>
    <w:p>
      <w:pPr>
        <w:pStyle w:val="Heading3"/>
      </w:pPr>
      <w:r>
        <w:t>E-COOLANT-CTRL-003 冷却液生物污染控制</w:t>
      </w:r>
    </w:p>
    <w:p>
      <w:pPr/>
      <w:r>
        <w:rPr>
          <w:b/>
        </w:rPr>
        <w:t>证据编号：</w:t>
      </w:r>
      <w:r>
        <w:t>E-COOLANT-CTRL-003</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P48</w:t>
      </w:r>
    </w:p>
    <w:p>
      <w:pPr/>
      <w:r>
        <w:rPr>
          <w:b/>
        </w:rPr>
        <w:t>章节标题：</w:t>
      </w:r>
      <w:r>
        <w:t>冷却液：控制、清洗 - 冷却液生物污染控制</w:t>
      </w:r>
    </w:p>
    <w:p>
      <w:pPr/>
      <w:r>
        <w:rPr>
          <w:b/>
        </w:rPr>
        <w:t>系统层级：</w:t>
      </w:r>
      <w:r>
        <w:t>main_engine_cooling_water_system</w:t>
      </w:r>
    </w:p>
    <w:p>
      <w:pPr/>
      <w:r>
        <w:rPr>
          <w:b/>
        </w:rPr>
        <w:t>部件对象：</w:t>
      </w:r>
      <w:r>
        <w:t>coolant</w:t>
      </w:r>
    </w:p>
    <w:p>
      <w:pPr/>
      <w:r>
        <w:rPr>
          <w:b/>
        </w:rPr>
        <w:t>相关提及对象：</w:t>
      </w:r>
      <w:r/>
    </w:p>
    <w:p>
      <w:pPr/>
      <w:r>
        <w:rPr>
          <w:b/>
        </w:rPr>
        <w:t>需求方面：</w:t>
      </w:r>
      <w:r>
        <w:t>control / cleaning / water_quality</w:t>
      </w:r>
    </w:p>
    <w:p>
      <w:pPr/>
      <w:r>
        <w:rPr>
          <w:b/>
        </w:rPr>
        <w:t>工程阶段：</w:t>
      </w:r>
      <w:r>
        <w:t>commissioning / operation / maintenance / inspection</w:t>
      </w:r>
    </w:p>
    <w:p>
      <w:pPr/>
      <w:r>
        <w:rPr>
          <w:b/>
        </w:rPr>
        <w:t>适用工况：</w:t>
      </w:r>
      <w:r>
        <w:t>normal_operation</w:t>
      </w:r>
    </w:p>
    <w:p>
      <w:pPr/>
      <w:r>
        <w:rPr>
          <w:b/>
        </w:rPr>
        <w:t>可支撑类型：</w:t>
      </w:r>
      <w:r>
        <w:t>parameter_limit / maintenance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冷却液生物污染控制</w:t>
        <w:br/>
        <w:t>2 to 10% by weight Powder 7) Kluthe Hakutex 60 MTU 100% by volume Liquid X00070585 (25 kg) For coolant systems contaminated with bacteria, fungi or yeast (so-called system cleaners): Schülke &amp; Mayr GmbH Grotan WS Plus 5) 0.15% by volume Liquid X00065326 (10 kg) Grotanol SR2 6) 0.5% by volume Liquid X00069827 (10 kg) Table 24: 1) For light lime deposits, light corrosion 5) Bacteria contamination up to 10 4 2) For greasy lime deposits 6) Bacteria contamination up to &gt; 10 4, contamination with fungi and yeast 3) Preferred for heavy lime deposits 7) Not stocked by MTU 4) Not suitable for galvanized surfaces 8) With serious corrosion; not permitted for alumi- num materials Important information The technical data sheets and safety data sheets of the product must be observed! The cleaning agents are available world-wide through the branches of the manufacturers or their trading part- ners.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冷却液，清洗，水质，coolant，control，cleaning，water_quality</w:t>
      </w:r>
    </w:p>
    <w:p>
      <w:pPr>
        <w:pStyle w:val="Heading3"/>
      </w:pPr>
      <w:r>
        <w:t>E-COOLANT-CTRL-007 冷却液生物污染控制</w:t>
      </w:r>
    </w:p>
    <w:p>
      <w:pPr/>
      <w:r>
        <w:rPr>
          <w:b/>
        </w:rPr>
        <w:t>证据编号：</w:t>
      </w:r>
      <w:r>
        <w:t>E-COOLANT-CTRL-007</w:t>
      </w:r>
    </w:p>
    <w:p>
      <w:pPr/>
      <w:r>
        <w:rPr>
          <w:b/>
        </w:rPr>
        <w:t>来源文档：</w:t>
      </w:r>
      <w:r>
        <w:t>S38 MAN L16/24 GenSet Project Guide</w:t>
      </w:r>
    </w:p>
    <w:p>
      <w:pPr/>
      <w:r>
        <w:rPr>
          <w:b/>
        </w:rPr>
        <w:t>来源类型：</w:t>
      </w:r>
      <w:r>
        <w:t>project_guide</w:t>
      </w:r>
    </w:p>
    <w:p>
      <w:pPr/>
      <w:r>
        <w:rPr>
          <w:b/>
        </w:rPr>
        <w:t>来源链接：</w:t>
      </w:r>
      <w:r/>
    </w:p>
    <w:p>
      <w:pPr/>
      <w:r>
        <w:rPr>
          <w:b/>
        </w:rPr>
        <w:t>页码或位置：</w:t>
      </w:r>
      <w:r>
        <w:t>P226</w:t>
      </w:r>
    </w:p>
    <w:p>
      <w:pPr/>
      <w:r>
        <w:rPr>
          <w:b/>
        </w:rPr>
        <w:t>章节标题：</w:t>
      </w:r>
      <w:r>
        <w:t>冷却液：控制、清洗 - 冷却液生物污染控制</w:t>
      </w:r>
    </w:p>
    <w:p>
      <w:pPr/>
      <w:r>
        <w:rPr>
          <w:b/>
        </w:rPr>
        <w:t>系统层级：</w:t>
      </w:r>
      <w:r>
        <w:t>main_engine_cooling_water_system</w:t>
      </w:r>
    </w:p>
    <w:p>
      <w:pPr/>
      <w:r>
        <w:rPr>
          <w:b/>
        </w:rPr>
        <w:t>部件对象：</w:t>
      </w:r>
      <w:r>
        <w:t>coolant</w:t>
      </w:r>
    </w:p>
    <w:p>
      <w:pPr/>
      <w:r>
        <w:rPr>
          <w:b/>
        </w:rPr>
        <w:t>相关提及对象：</w:t>
      </w:r>
      <w:r>
        <w:t>cooler / pipe</w:t>
      </w:r>
    </w:p>
    <w:p>
      <w:pPr/>
      <w:r>
        <w:rPr>
          <w:b/>
        </w:rPr>
        <w:t>需求方面：</w:t>
      </w:r>
      <w:r>
        <w:t>control / cleaning / water_quality</w:t>
      </w:r>
    </w:p>
    <w:p>
      <w:pPr/>
      <w:r>
        <w:rPr>
          <w:b/>
        </w:rPr>
        <w:t>工程阶段：</w:t>
      </w:r>
      <w:r>
        <w:t>commissioning / operation / maintenance / inspection</w:t>
      </w:r>
    </w:p>
    <w:p>
      <w:pPr/>
      <w:r>
        <w:rPr>
          <w:b/>
        </w:rPr>
        <w:t>适用工况：</w:t>
      </w:r>
      <w:r>
        <w:t>normal_operation</w:t>
      </w:r>
    </w:p>
    <w:p>
      <w:pPr/>
      <w:r>
        <w:rPr>
          <w:b/>
        </w:rPr>
        <w:t>可支撑类型：</w:t>
      </w:r>
      <w:r>
        <w:t>parameter_limit / maintenance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main engine cooling water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冷却液生物污染控制</w:t>
        <w:br/>
        <w:t>tain chloride or sulphate ions are not permitted. ▪ Biocides that cause foaming of coolant are not permitted. Prerequisite for effective use of an anticorrosive agent Clean cooling system As contamination significantly reduces the effectiveness of the additive, the tanks, pipes, coolers and other parts outside the engine must be free of rust and other deposits before the engine is started up for the first time and after repairs of the pipe system. The entire system must therefore be cleaned with the engine switched off using a suitable cleaning agent (see 010.005 Engine – Work Instructions 010.000.001-01 and 010.000.002-04). Loose solid matter in particular must be removed by flushing the system thoroughly as otherwise erosion may occur in locations where the flow veloc- ity is high.</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冷却液，清洗，水质，coolant，control，cleaning，water_quality，MAN，L16，24</w:t>
      </w:r>
    </w:p>
    <w:p>
      <w:pPr>
        <w:pStyle w:val="Heading3"/>
      </w:pPr>
      <w:r>
        <w:t>E-COOLANT-CORR-001 冷却液防腐膜形成</w:t>
      </w:r>
    </w:p>
    <w:p>
      <w:pPr/>
      <w:r>
        <w:rPr>
          <w:b/>
        </w:rPr>
        <w:t>证据编号：</w:t>
      </w:r>
      <w:r>
        <w:t>E-COOLANT-CORR-001</w:t>
      </w:r>
    </w:p>
    <w:p>
      <w:pPr/>
      <w:r>
        <w:rPr>
          <w:b/>
        </w:rPr>
        <w:t>来源文档：</w:t>
      </w:r>
      <w:r>
        <w:t>S08 MAN Energy Solutions SL2016-623 Cooling water treatment</w:t>
      </w:r>
    </w:p>
    <w:p>
      <w:pPr/>
      <w:r>
        <w:rPr>
          <w:b/>
        </w:rPr>
        <w:t>来源类型：</w:t>
      </w:r>
      <w:r>
        <w:t>engine_manual</w:t>
      </w:r>
    </w:p>
    <w:p>
      <w:pPr/>
      <w:r>
        <w:rPr>
          <w:b/>
        </w:rPr>
        <w:t>来源链接：</w:t>
      </w:r>
      <w:r/>
    </w:p>
    <w:p>
      <w:pPr/>
      <w:r>
        <w:rPr>
          <w:b/>
        </w:rPr>
        <w:t>页码或位置：</w:t>
      </w:r>
      <w:r>
        <w:t>P4</w:t>
      </w:r>
    </w:p>
    <w:p>
      <w:pPr/>
      <w:r>
        <w:rPr>
          <w:b/>
        </w:rPr>
        <w:t>章节标题：</w:t>
      </w:r>
      <w:r>
        <w:t>冷却液：防腐、水质 - 冷却液防腐膜形成</w:t>
      </w:r>
    </w:p>
    <w:p>
      <w:pPr/>
      <w:r>
        <w:rPr>
          <w:b/>
        </w:rPr>
        <w:t>系统层级：</w:t>
      </w:r>
      <w:r>
        <w:t>main_engine_cooling_water_system</w:t>
      </w:r>
    </w:p>
    <w:p>
      <w:pPr/>
      <w:r>
        <w:rPr>
          <w:b/>
        </w:rPr>
        <w:t>部件对象：</w:t>
      </w:r>
      <w:r>
        <w:t>coolant</w:t>
      </w:r>
    </w:p>
    <w:p>
      <w:pPr/>
      <w:r>
        <w:rPr>
          <w:b/>
        </w:rPr>
        <w:t>相关提及对象：</w:t>
      </w:r>
      <w:r/>
    </w:p>
    <w:p>
      <w:pPr/>
      <w:r>
        <w:rPr>
          <w:b/>
        </w:rPr>
        <w:t>需求方面：</w:t>
      </w:r>
      <w:r>
        <w:t>corrosion_protection / water_quality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冷却液防腐膜形成</w:t>
        <w:br/>
        <w:t>24 l 12,000 24,000 2,000 3,000 Marichem – Marigases D.C.W.T. - Non-Chromate 48 l 48,000 2,400 - Marine Care Caretreat 2 16 l 16,000 4,000 6,000 Vecom Cool Treat NCLT 16 l 16,000 4,000 6,000 The importance of adding the correct inhibitor as well as the correct amount of inhibitor is therefore crucial to ensure a safe operation of the engine without service difficulties and breakdown of engine components. The inhibitors are added to the engine cooling water to produce the protective film on the engine components in contact with the cooling water. It is important for the function of these inhibitors that the cool - ing water quality is as described in table 1. The focus is here treatment of cooling water with nitrite based cooling water additives.</w:t>
        <w:br/>
        <w:t>整理说明：原文涉及冷却液、水质、防腐剂、pH、硬度、氯离子或污染沉积风险，可支撑水质处理和维护检测类需求；具体限值和检测周期须按来源文件适用条件使用。</w:t>
        <w:br/>
        <w:t>可支撑：coolant 的 corrosion_protection</w:t>
        <w:br/>
        <w:t>water_quality</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water_quality</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冷却液，水质，coolant，corrosion_protection，water_quality，installation，MAN</w:t>
      </w:r>
    </w:p>
    <w:p>
      <w:pPr>
        <w:pStyle w:val="Heading3"/>
      </w:pPr>
      <w:r>
        <w:t>E-COOLANT-CORR-002 冷却液防腐膜形成</w:t>
      </w:r>
    </w:p>
    <w:p>
      <w:pPr/>
      <w:r>
        <w:rPr>
          <w:b/>
        </w:rPr>
        <w:t>证据编号：</w:t>
      </w:r>
      <w:r>
        <w:t>E-COOLANT-CORR-002</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P178</w:t>
      </w:r>
    </w:p>
    <w:p>
      <w:pPr/>
      <w:r>
        <w:rPr>
          <w:b/>
        </w:rPr>
        <w:t>章节标题：</w:t>
      </w:r>
      <w:r>
        <w:t>冷却液：防腐、水质 - 冷却液防腐膜形成</w:t>
      </w:r>
    </w:p>
    <w:p>
      <w:pPr/>
      <w:r>
        <w:rPr>
          <w:b/>
        </w:rPr>
        <w:t>系统层级：</w:t>
      </w:r>
      <w:r>
        <w:t>main_engine_cooling_water_system</w:t>
      </w:r>
    </w:p>
    <w:p>
      <w:pPr/>
      <w:r>
        <w:rPr>
          <w:b/>
        </w:rPr>
        <w:t>部件对象：</w:t>
      </w:r>
      <w:r>
        <w:t>coolant</w:t>
      </w:r>
    </w:p>
    <w:p>
      <w:pPr/>
      <w:r>
        <w:rPr>
          <w:b/>
        </w:rPr>
        <w:t>相关提及对象：</w:t>
      </w:r>
      <w:r>
        <w:t>pressure_sensor</w:t>
      </w:r>
    </w:p>
    <w:p>
      <w:pPr/>
      <w:r>
        <w:rPr>
          <w:b/>
        </w:rPr>
        <w:t>需求方面：</w:t>
      </w:r>
      <w:r>
        <w:t>corrosion_protection / water_quality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no</w:t>
      </w:r>
    </w:p>
    <w:p>
      <w:pPr/>
      <w:r>
        <w:rPr>
          <w:b/>
        </w:rPr>
        <w:t>适用对象：</w:t>
      </w:r>
      <w:r>
        <w:t>MAN L23/30DF</w:t>
      </w:r>
    </w:p>
    <w:p>
      <w:pPr/>
      <w:r>
        <w:rPr>
          <w:b/>
        </w:rPr>
        <w:t>限制条件：</w:t>
      </w:r>
      <w:r>
        <w:t>原文未给出具体数值，具体参数应查对应机型技术数据、性能曲线或项目计算书。</w:t>
      </w:r>
    </w:p>
    <w:p>
      <w:pPr/>
      <w:r>
        <w:rPr>
          <w:b/>
        </w:rPr>
        <w:t>原文：</w:t>
      </w:r>
    </w:p>
    <w:p>
      <w:pPr/>
      <w:r>
        <w:t>冷却液防腐膜形成</w:t>
        <w:br/>
        <w:t>prevent foaming if emulsifiable slushing oils are used. Damage to the coolant system Corrosion Corrosion is an electrochemical process that can widely be avoided by select- ing the correct water quality and by carefully handling the water in the engine cooling system. Flow cavitation Flow cavitation can occur in areas in which high flow velocities and high turbu- lence is present. If the steam pressure is reached, steam bubbles form and subsequently collapse in high pressure zones which causes the destruction of materials in constricted areas. Erosion Erosion is a mechanical process accompanied by material abrasion and the destruction of protective films by solids that have been drawn in, particularly in areas with high flow velocities or strong turbulence. Stress corrosion cracking Stress corrosion cracking is a failure mechanism that occurs as a result of</w:t>
        <w:br/>
        <w:t>整理说明：原文涉及冷却液、水质、防腐剂、pH、硬度、氯离子或污染沉积风险，可支撑水质处理和维护检测类需求；具体限值和检测周期须按来源文件适用条件使用。</w:t>
        <w:br/>
        <w:t>可支撑：coolant 的 corrosion_protection</w:t>
        <w:br/>
        <w:t>water_quality</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water_quality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冷却液，水质，压力，coolant，corrosion_protection，water_quality，pressure，MAN，L23，30DF</w:t>
      </w:r>
    </w:p>
    <w:p>
      <w:pPr>
        <w:pStyle w:val="Heading3"/>
      </w:pPr>
      <w:r>
        <w:t>E-COOLANT-CORR-006 冷却系统腐蚀与气蚀风险</w:t>
      </w:r>
    </w:p>
    <w:p>
      <w:pPr/>
      <w:r>
        <w:rPr>
          <w:b/>
        </w:rPr>
        <w:t>证据编号：</w:t>
      </w:r>
      <w:r>
        <w:t>E-COOLANT-CORR-006</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P13</w:t>
      </w:r>
    </w:p>
    <w:p>
      <w:pPr/>
      <w:r>
        <w:rPr>
          <w:b/>
        </w:rPr>
        <w:t>章节标题：</w:t>
      </w:r>
      <w:r>
        <w:t>冷却液：防腐、水质 - 冷却系统腐蚀与气蚀风险</w:t>
      </w:r>
    </w:p>
    <w:p>
      <w:pPr/>
      <w:r>
        <w:rPr>
          <w:b/>
        </w:rPr>
        <w:t>系统层级：</w:t>
      </w:r>
      <w:r>
        <w:t>main_engine_cooling_water_system</w:t>
      </w:r>
    </w:p>
    <w:p>
      <w:pPr/>
      <w:r>
        <w:rPr>
          <w:b/>
        </w:rPr>
        <w:t>部件对象：</w:t>
      </w:r>
      <w:r>
        <w:t>coolant</w:t>
      </w:r>
    </w:p>
    <w:p>
      <w:pPr/>
      <w:r>
        <w:rPr>
          <w:b/>
        </w:rPr>
        <w:t>相关提及对象：</w:t>
      </w:r>
      <w:r>
        <w:t>control_system</w:t>
      </w:r>
    </w:p>
    <w:p>
      <w:pPr/>
      <w:r>
        <w:rPr>
          <w:b/>
        </w:rPr>
        <w:t>需求方面：</w:t>
      </w:r>
      <w:r>
        <w:t>corrosion_protection / water_quality / maintenance</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冷却系统腐蚀与气蚀风险</w:t>
        <w:br/>
        <w:t>Cylinder Wall Pitting Proper cooling system maintenance helps to control cylinder wall pitting. Cylinder wall pitting is the result of the combined action of cavitation-erosion and corrosion. Essentially, during the normal course of engine operation, the cylinder wall flexes causing small air bubbles to form on the coolant side of the wall. Cavitation occurs when these bubbles break or implode and remove the cylinder wall's protective oxide film. Once this film is removed, corrosion is free to develop and eventually the cylinder wall surface deteriorates. Erosion-corrosion is a combination of mechanical and chemical or electrochemical action that cause corrosion. Cavitation is a particular type of erosion- corrosion and a common cause of cylinder wall pitting. Cylinder wall pitting can be controlled if the cooling system is regularly replenished with Cooling System</w:t>
        <w:br/>
        <w:t>整理说明：原文涉及冷却液、水质、防腐剂、pH、硬度、氯离子或污染沉积风险，可支撑水质处理和维护检测类需求；具体限值和检测周期须按来源文件适用条件使用。</w:t>
        <w:br/>
        <w:t>可支撑：coolant 的 corrosion_protection</w:t>
        <w:br/>
        <w:t>water_quality</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water_quality</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冷却液，水质，coolant，corrosion_protection，water_quality，maintenance，Caterpillar</w:t>
      </w:r>
    </w:p>
    <w:p>
      <w:pPr>
        <w:pStyle w:val="Heading3"/>
      </w:pPr>
      <w:r>
        <w:t>E-COOLANT-CORR-007 冷却液防腐膜形成</w:t>
      </w:r>
    </w:p>
    <w:p>
      <w:pPr/>
      <w:r>
        <w:rPr>
          <w:b/>
        </w:rPr>
        <w:t>证据编号：</w:t>
      </w:r>
      <w:r>
        <w:t>E-COOLANT-CORR-007</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P269</w:t>
      </w:r>
    </w:p>
    <w:p>
      <w:pPr/>
      <w:r>
        <w:rPr>
          <w:b/>
        </w:rPr>
        <w:t>章节标题：</w:t>
      </w:r>
      <w:r>
        <w:t>冷却液：防腐、水质 - 冷却液防腐膜形成</w:t>
      </w:r>
    </w:p>
    <w:p>
      <w:pPr/>
      <w:r>
        <w:rPr>
          <w:b/>
        </w:rPr>
        <w:t>系统层级：</w:t>
      </w:r>
      <w:r>
        <w:t>main_engine_cooling_water_system</w:t>
      </w:r>
    </w:p>
    <w:p>
      <w:pPr/>
      <w:r>
        <w:rPr>
          <w:b/>
        </w:rPr>
        <w:t>部件对象：</w:t>
      </w:r>
      <w:r>
        <w:t>coolant</w:t>
      </w:r>
    </w:p>
    <w:p>
      <w:pPr/>
      <w:r>
        <w:rPr>
          <w:b/>
        </w:rPr>
        <w:t>相关提及对象：</w:t>
      </w:r>
      <w:r/>
    </w:p>
    <w:p>
      <w:pPr/>
      <w:r>
        <w:rPr>
          <w:b/>
        </w:rPr>
        <w:t>需求方面：</w:t>
      </w:r>
      <w:r>
        <w:t>corrosion_protection / water_quality</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冷却液防腐膜形成</w:t>
        <w:br/>
        <w:t>rapid crack propagation in water-cooled, mechanically-loaded components if the coolant has not been treated correctly. Treatment of engine coolant Formation of a protective film The purpose of treating the engine coolant using anticorrosive agents is to produce a continuous protective film on the walls of cooling surfaces and therefore prevent the damage referred to above. In order for an anticorrosive agent to be 100 % effective, it is extremely important that untreated water sat- isfies the requirements in the paragraph Requirements, Page 268. A list of currently approved coolant additives and their concentration can be found at Lubrication. Additives for coolants Only additives that have been approved by Everllence and are listed in the section Permitted coolant additives, Page 272 may be used.</w:t>
        <w:br/>
        <w:t>整理说明：原文涉及冷却液、水质、防腐剂、pH、硬度、氯离子或污染沉积风险，可支撑水质处理和维护检测类需求；具体限值和检测周期须按来源文件适用条件使用。</w:t>
        <w:br/>
        <w:t>可支撑：coolant 的 corrosion_protection</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water_quality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冷却液，水质，coolant，corrosion_protection，water_quality，MAN</w:t>
      </w:r>
    </w:p>
    <w:p>
      <w:pPr>
        <w:pStyle w:val="Heading3"/>
      </w:pPr>
      <w:r>
        <w:t>E-COOLANT-CORR-008 冷却液防腐膜形成</w:t>
      </w:r>
    </w:p>
    <w:p>
      <w:pPr/>
      <w:r>
        <w:rPr>
          <w:b/>
        </w:rPr>
        <w:t>证据编号：</w:t>
      </w:r>
      <w:r>
        <w:t>E-COOLANT-CORR-008</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P269</w:t>
      </w:r>
    </w:p>
    <w:p>
      <w:pPr/>
      <w:r>
        <w:rPr>
          <w:b/>
        </w:rPr>
        <w:t>章节标题：</w:t>
      </w:r>
      <w:r>
        <w:t>冷却液：防腐、水质 - 冷却液防腐膜形成</w:t>
      </w:r>
    </w:p>
    <w:p>
      <w:pPr/>
      <w:r>
        <w:rPr>
          <w:b/>
        </w:rPr>
        <w:t>系统层级：</w:t>
      </w:r>
      <w:r>
        <w:t>main_engine_cooling_water_system</w:t>
      </w:r>
    </w:p>
    <w:p>
      <w:pPr/>
      <w:r>
        <w:rPr>
          <w:b/>
        </w:rPr>
        <w:t>部件对象：</w:t>
      </w:r>
      <w:r>
        <w:t>coolant</w:t>
      </w:r>
    </w:p>
    <w:p>
      <w:pPr/>
      <w:r>
        <w:rPr>
          <w:b/>
        </w:rPr>
        <w:t>相关提及对象：</w:t>
      </w:r>
      <w:r>
        <w:t>pressure_sensor</w:t>
      </w:r>
    </w:p>
    <w:p>
      <w:pPr/>
      <w:r>
        <w:rPr>
          <w:b/>
        </w:rPr>
        <w:t>需求方面：</w:t>
      </w:r>
      <w:r>
        <w:t>corrosion_protection / water_quality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原文未给出具体数值，具体参数应查对应机型技术数据、性能曲线或项目计算书。</w:t>
      </w:r>
    </w:p>
    <w:p>
      <w:pPr/>
      <w:r>
        <w:rPr>
          <w:b/>
        </w:rPr>
        <w:t>原文：</w:t>
      </w:r>
    </w:p>
    <w:p>
      <w:pPr/>
      <w:r>
        <w:t>冷却液防腐膜形成</w:t>
        <w:br/>
        <w:t>Damage to the cooling water system Corrosion Corrosion is an electrochemical process that can widely be avoided by select- ing the correct water quality and by carefully handling the water in the engine cooling system. Flow cavitation Flow cavitation can occur in areas in which high flow velocities and high turbu- lence is present. If the steam pressure is reached, steam bubbles form and subsequently collapse in high pressure zones which causes the destruction of materials in constricted areas. Erosion Erosion is a mechanical process accompanied by material abrasion and the destruction of protective films by solids that have been drawn in, particularly in areas with high flow velocities or strong turbulence. Stress corrosion cracking Stress corrosion cracking is a failure mechanism that occurs as a result of simultaneous dynamic and corrosive stress.</w:t>
        <w:br/>
        <w:t>整理说明：原文涉及冷却液、水质、防腐剂、pH、硬度、氯离子或污染沉积风险，可支撑水质处理和维护检测类需求；具体限值和检测周期须按来源文件适用条件使用。</w:t>
        <w:br/>
        <w:t>可支撑：coolant 的 corrosion_protection</w:t>
        <w:br/>
        <w:t>water_quality</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water_quality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冷却液，水质，压力，coolant，corrosion_protection，water_quality，pressure，MAN</w:t>
      </w:r>
    </w:p>
    <w:p>
      <w:pPr>
        <w:pStyle w:val="Heading3"/>
      </w:pPr>
      <w:r>
        <w:t>E-COOLANT-CORR-009 冷却液防腐膜形成</w:t>
      </w:r>
    </w:p>
    <w:p>
      <w:pPr/>
      <w:r>
        <w:rPr>
          <w:b/>
        </w:rPr>
        <w:t>证据编号：</w:t>
      </w:r>
      <w:r>
        <w:t>E-COOLANT-CORR-009</w:t>
      </w:r>
    </w:p>
    <w:p>
      <w:pPr/>
      <w:r>
        <w:rPr>
          <w:b/>
        </w:rPr>
        <w:t>来源文档：</w:t>
      </w:r>
      <w:r>
        <w:t>S36 MAN L23/30H GenSet Project Guide</w:t>
      </w:r>
    </w:p>
    <w:p>
      <w:pPr/>
      <w:r>
        <w:rPr>
          <w:b/>
        </w:rPr>
        <w:t>来源类型：</w:t>
      </w:r>
      <w:r>
        <w:t>project_guide</w:t>
      </w:r>
    </w:p>
    <w:p>
      <w:pPr/>
      <w:r>
        <w:rPr>
          <w:b/>
        </w:rPr>
        <w:t>来源链接：</w:t>
      </w:r>
      <w:r/>
    </w:p>
    <w:p>
      <w:pPr/>
      <w:r>
        <w:rPr>
          <w:b/>
        </w:rPr>
        <w:t>页码或位置：</w:t>
      </w:r>
      <w:r>
        <w:t>P157</w:t>
      </w:r>
    </w:p>
    <w:p>
      <w:pPr/>
      <w:r>
        <w:rPr>
          <w:b/>
        </w:rPr>
        <w:t>章节标题：</w:t>
      </w:r>
      <w:r>
        <w:t>冷却液：防腐、水质 - 冷却液防腐膜形成</w:t>
      </w:r>
    </w:p>
    <w:p>
      <w:pPr/>
      <w:r>
        <w:rPr>
          <w:b/>
        </w:rPr>
        <w:t>系统层级：</w:t>
      </w:r>
      <w:r>
        <w:t>main_engine_cooling_water_system</w:t>
      </w:r>
    </w:p>
    <w:p>
      <w:pPr/>
      <w:r>
        <w:rPr>
          <w:b/>
        </w:rPr>
        <w:t>部件对象：</w:t>
      </w:r>
      <w:r>
        <w:t>coolant</w:t>
      </w:r>
    </w:p>
    <w:p>
      <w:pPr/>
      <w:r>
        <w:rPr>
          <w:b/>
        </w:rPr>
        <w:t>相关提及对象：</w:t>
      </w:r>
      <w:r/>
    </w:p>
    <w:p>
      <w:pPr/>
      <w:r>
        <w:rPr>
          <w:b/>
        </w:rPr>
        <w:t>需求方面：</w:t>
      </w:r>
      <w:r>
        <w:t>corrosion_protection / water_quality / environmental_protection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HT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冷却液防腐膜形成</w:t>
        <w:br/>
        <w:t>Protective films can be formed by treating the cooling water with an anticor- rosive chemical or an emulsifiable slushing oil. Emulsifiable slushing oils are used less and less frequently as their use has been considerably restricted by environmental protection regulations, and because they are rarely available from suppliers for this and other reasons. Treatment with an anticorrosive agent should be carried out before the engine is brought into operation for the first time to prevent irreparable initial damage. Treatment of the cooling water The engine must not be brought into operation without treating the cooling water first. Additives for cooling water Only the additives approved by MAN Diesel &amp; Turbo and listed in the tables under the section entitled „Approved cooling water additives“ may be used.</w:t>
        <w:br/>
        <w:t>整理说明：原文涉及冷却液、水质、防腐剂、pH、硬度、氯离子或污染沉积风险，可支撑水质处理和维护检测类需求；具体限值和检测周期须按来源文件适用条件使用。</w:t>
        <w:br/>
        <w:t>可支撑：coolant 的 corrosion_protection</w:t>
        <w:br/>
        <w:t>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water_quality</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冷却液，水质，coolant，corrosion_protection，water_quality，environmental_protection，MAN，L23，30H</w:t>
      </w:r>
    </w:p>
    <w:p>
      <w:pPr>
        <w:pStyle w:val="Heading3"/>
      </w:pPr>
      <w:r>
        <w:t>E-COOLANT-CORR-010 冷却液防腐膜形成</w:t>
      </w:r>
    </w:p>
    <w:p>
      <w:pPr/>
      <w:r>
        <w:rPr>
          <w:b/>
        </w:rPr>
        <w:t>证据编号：</w:t>
      </w:r>
      <w:r>
        <w:t>E-COOLANT-CORR-010</w:t>
      </w:r>
    </w:p>
    <w:p>
      <w:pPr/>
      <w:r>
        <w:rPr>
          <w:b/>
        </w:rPr>
        <w:t>来源文档：</w:t>
      </w:r>
      <w:r>
        <w:t>S36 MAN L23/30H GenSet Project Guide</w:t>
      </w:r>
    </w:p>
    <w:p>
      <w:pPr/>
      <w:r>
        <w:rPr>
          <w:b/>
        </w:rPr>
        <w:t>来源类型：</w:t>
      </w:r>
      <w:r>
        <w:t>project_guide</w:t>
      </w:r>
    </w:p>
    <w:p>
      <w:pPr/>
      <w:r>
        <w:rPr>
          <w:b/>
        </w:rPr>
        <w:t>来源链接：</w:t>
      </w:r>
      <w:r/>
    </w:p>
    <w:p>
      <w:pPr/>
      <w:r>
        <w:rPr>
          <w:b/>
        </w:rPr>
        <w:t>页码或位置：</w:t>
      </w:r>
      <w:r>
        <w:t>P157</w:t>
      </w:r>
    </w:p>
    <w:p>
      <w:pPr/>
      <w:r>
        <w:rPr>
          <w:b/>
        </w:rPr>
        <w:t>章节标题：</w:t>
      </w:r>
      <w:r>
        <w:t>冷却液：防腐、水质 - 冷却液防腐膜形成</w:t>
      </w:r>
    </w:p>
    <w:p>
      <w:pPr/>
      <w:r>
        <w:rPr>
          <w:b/>
        </w:rPr>
        <w:t>系统层级：</w:t>
      </w:r>
      <w:r>
        <w:t>main_engine_cooling_water_system</w:t>
      </w:r>
    </w:p>
    <w:p>
      <w:pPr/>
      <w:r>
        <w:rPr>
          <w:b/>
        </w:rPr>
        <w:t>部件对象：</w:t>
      </w:r>
      <w:r>
        <w:t>coolant</w:t>
      </w:r>
    </w:p>
    <w:p>
      <w:pPr/>
      <w:r>
        <w:rPr>
          <w:b/>
        </w:rPr>
        <w:t>相关提及对象：</w:t>
      </w:r>
      <w:r/>
    </w:p>
    <w:p>
      <w:pPr/>
      <w:r>
        <w:rPr>
          <w:b/>
        </w:rPr>
        <w:t>需求方面：</w:t>
      </w:r>
      <w:r>
        <w:t>corrosion_protection / water_quality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冷却液防腐膜形成</w:t>
        <w:br/>
        <w:t>Erosion is a mechanical process accompanied by material abrasion and the destruction of protective films by solids that have been drawn in, particularly in areas with high flow velocities or strong turbulence. Stress corrosion cracking is a failure mechanism that occurs as a result of simultaneous dynamic and corrosive stress. This may lead to cracking and rapid crack propagation in water-cooled, mechanically-loaded components if the cooling water has not been treated correctly. Processing of engine cooling water The purpose of treating the engine cooling water using anticorrosive agents is to produce a continuous protective film on the walls of cooling surfaces and therefore prevent the damage referred to above. In order for an anticor- rosive agent to be 100 % effective, it is extremely important that untreated water satisfies the requirements in the section "Requirements".</w:t>
        <w:br/>
        <w:t>整理说明：原文涉及冷却液、水质、防腐剂、pH、硬度、氯离子或污染沉积风险，可支撑水质处理和维护检测类需求；具体限值和检测周期须按来源文件适用条件使用。</w:t>
        <w:br/>
        <w:t>可支撑：coolant 的 corrosion_protection</w:t>
        <w:br/>
        <w:t>water_quality</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water_quality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冷却液，水质，压力，coolant，corrosion_protection，water_quality，pressure，MAN，L23，30H</w:t>
      </w:r>
    </w:p>
    <w:p>
      <w:pPr>
        <w:pStyle w:val="Heading3"/>
      </w:pPr>
      <w:r>
        <w:t>E-COOLANT-CORR-015 冷却液防腐膜形成</w:t>
      </w:r>
    </w:p>
    <w:p>
      <w:pPr/>
      <w:r>
        <w:rPr>
          <w:b/>
        </w:rPr>
        <w:t>证据编号：</w:t>
      </w:r>
      <w:r>
        <w:t>E-COOLANT-CORR-015</w:t>
      </w:r>
    </w:p>
    <w:p>
      <w:pPr/>
      <w:r>
        <w:rPr>
          <w:b/>
        </w:rPr>
        <w:t>来源文档：</w:t>
      </w:r>
      <w:r>
        <w:t>S38 MAN L16/24 GenSet Project Guide</w:t>
      </w:r>
    </w:p>
    <w:p>
      <w:pPr/>
      <w:r>
        <w:rPr>
          <w:b/>
        </w:rPr>
        <w:t>来源类型：</w:t>
      </w:r>
      <w:r>
        <w:t>project_guide</w:t>
      </w:r>
    </w:p>
    <w:p>
      <w:pPr/>
      <w:r>
        <w:rPr>
          <w:b/>
        </w:rPr>
        <w:t>来源链接：</w:t>
      </w:r>
      <w:r/>
    </w:p>
    <w:p>
      <w:pPr/>
      <w:r>
        <w:rPr>
          <w:b/>
        </w:rPr>
        <w:t>页码或位置：</w:t>
      </w:r>
      <w:r>
        <w:t>P224</w:t>
      </w:r>
    </w:p>
    <w:p>
      <w:pPr/>
      <w:r>
        <w:rPr>
          <w:b/>
        </w:rPr>
        <w:t>章节标题：</w:t>
      </w:r>
      <w:r>
        <w:t>冷却液：防腐、水质 - 冷却液防腐膜形成</w:t>
      </w:r>
    </w:p>
    <w:p>
      <w:pPr/>
      <w:r>
        <w:rPr>
          <w:b/>
        </w:rPr>
        <w:t>系统层级：</w:t>
      </w:r>
      <w:r>
        <w:t>main_engine_cooling_water_system</w:t>
      </w:r>
    </w:p>
    <w:p>
      <w:pPr/>
      <w:r>
        <w:rPr>
          <w:b/>
        </w:rPr>
        <w:t>部件对象：</w:t>
      </w:r>
      <w:r>
        <w:t>coolant</w:t>
      </w:r>
    </w:p>
    <w:p>
      <w:pPr/>
      <w:r>
        <w:rPr>
          <w:b/>
        </w:rPr>
        <w:t>相关提及对象：</w:t>
      </w:r>
      <w:r>
        <w:t>pressure_sensor</w:t>
      </w:r>
    </w:p>
    <w:p>
      <w:pPr/>
      <w:r>
        <w:rPr>
          <w:b/>
        </w:rPr>
        <w:t>需求方面：</w:t>
      </w:r>
      <w:r>
        <w:t>corrosion_protection / water_quality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no</w:t>
      </w:r>
    </w:p>
    <w:p>
      <w:pPr/>
      <w:r>
        <w:rPr>
          <w:b/>
        </w:rPr>
        <w:t>适用对象：</w:t>
      </w:r>
      <w:r>
        <w:t>MAN L16/24</w:t>
      </w:r>
    </w:p>
    <w:p>
      <w:pPr/>
      <w:r>
        <w:rPr>
          <w:b/>
        </w:rPr>
        <w:t>限制条件：</w:t>
      </w:r>
      <w:r>
        <w:t>原文未给出具体数值，具体参数应查对应机型技术数据、性能曲线或项目计算书。</w:t>
      </w:r>
    </w:p>
    <w:p>
      <w:pPr/>
      <w:r>
        <w:rPr>
          <w:b/>
        </w:rPr>
        <w:t>原文：</w:t>
      </w:r>
    </w:p>
    <w:p>
      <w:pPr/>
      <w:r>
        <w:t>冷却液防腐膜形成</w:t>
        <w:br/>
        <w:t>engine cooling system. Flow cavitation can occur in areas in which high flow velocities and high tur- bulence is present. If the steam pressure is reached, steam bubbles form and subsequently collapse in high pressure zones which causes the destruc- tion of materials in constricted areas. Erosion is a mechanical process accompanied by material abrasion and the destruction of protective films by solids that have been drawn in, particularly in areas with high flow velocities or strong turbulence. Stress corrosion cracking is a failure mechanism that occurs as a result of simultaneous dynamic and corrosive stress. This may lead to cracking and rapid crack propagation in water-cooled, mechanically-loaded components if the coolant has not been treated correctly. Treatment of engine coolant The purpose of treating the engine coolant using anticorrosive agents is to</w:t>
        <w:br/>
        <w:t>整理说明：原文涉及冷却液、水质、防腐剂、pH、硬度、氯离子或污染沉积风险，可支撑水质处理和维护检测类需求；具体限值和检测周期须按来源文件适用条件使用。</w:t>
        <w:br/>
        <w:t>可支撑：coolant 的 corrosion_protection</w:t>
        <w:br/>
        <w:t>water_quality</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water_quality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冷却液，水质，压力，coolant，corrosion_protection，water_quality，pressure，MAN，L16，24</w:t>
      </w:r>
    </w:p>
    <w:p>
      <w:pPr>
        <w:pStyle w:val="Heading3"/>
      </w:pPr>
      <w:r>
        <w:t>E-COOLANT-CORR-016 冷却液防腐膜形成</w:t>
      </w:r>
    </w:p>
    <w:p>
      <w:pPr/>
      <w:r>
        <w:rPr>
          <w:b/>
        </w:rPr>
        <w:t>证据编号：</w:t>
      </w:r>
      <w:r>
        <w:t>E-COOLANT-CORR-016</w:t>
      </w:r>
    </w:p>
    <w:p>
      <w:pPr/>
      <w:r>
        <w:rPr>
          <w:b/>
        </w:rPr>
        <w:t>来源文档：</w:t>
      </w:r>
      <w:r>
        <w:t>S38 MAN L16/24 GenSet Project Guide</w:t>
      </w:r>
    </w:p>
    <w:p>
      <w:pPr/>
      <w:r>
        <w:rPr>
          <w:b/>
        </w:rPr>
        <w:t>来源类型：</w:t>
      </w:r>
      <w:r>
        <w:t>project_guide</w:t>
      </w:r>
    </w:p>
    <w:p>
      <w:pPr/>
      <w:r>
        <w:rPr>
          <w:b/>
        </w:rPr>
        <w:t>来源链接：</w:t>
      </w:r>
      <w:r/>
    </w:p>
    <w:p>
      <w:pPr/>
      <w:r>
        <w:rPr>
          <w:b/>
        </w:rPr>
        <w:t>页码或位置：</w:t>
      </w:r>
      <w:r>
        <w:t>P224</w:t>
      </w:r>
    </w:p>
    <w:p>
      <w:pPr/>
      <w:r>
        <w:rPr>
          <w:b/>
        </w:rPr>
        <w:t>章节标题：</w:t>
      </w:r>
      <w:r>
        <w:t>冷却液：防腐、水质 - 冷却液防腐膜形成</w:t>
      </w:r>
    </w:p>
    <w:p>
      <w:pPr/>
      <w:r>
        <w:rPr>
          <w:b/>
        </w:rPr>
        <w:t>系统层级：</w:t>
      </w:r>
      <w:r>
        <w:t>main_engine_cooling_water_system</w:t>
      </w:r>
    </w:p>
    <w:p>
      <w:pPr/>
      <w:r>
        <w:rPr>
          <w:b/>
        </w:rPr>
        <w:t>部件对象：</w:t>
      </w:r>
      <w:r>
        <w:t>coolant</w:t>
      </w:r>
    </w:p>
    <w:p>
      <w:pPr/>
      <w:r>
        <w:rPr>
          <w:b/>
        </w:rPr>
        <w:t>相关提及对象：</w:t>
      </w:r>
      <w:r/>
    </w:p>
    <w:p>
      <w:pPr/>
      <w:r>
        <w:rPr>
          <w:b/>
        </w:rPr>
        <w:t>需求方面：</w:t>
      </w:r>
      <w:r>
        <w:t>corrosion_protection / water_quality / environmental_protection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HT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冷却液防腐膜形成</w:t>
        <w:br/>
        <w:t>produce a continuous protective film on the walls of cooling surfaces and therefore prevent the damage referred to above. In order for an anticorrosive agent to be 100 % effective, it is extremely important that untreated water satisfies the requirements in the paragraph Requirements. Protective films can be formed by treating the coolant with anticorrosive chemicals or emulsifiable slushing oil. Emulsifiable slushing oils are used less and less frequently as their use has been considerably restricted by environmental protection regulations, and because they are rarely available from suppliers for this and other reasons. Treatment with an anticorrosive agent should be carried out before the engine is brought into operation for the first time to prevent irreparable initial damage. Treatment of the coolant The engine may not be brought into operation without treating the coolant.</w:t>
        <w:br/>
        <w:t>整理说明：原文涉及冷却液、水质、防腐剂、pH、硬度、氯离子或污染沉积风险，可支撑水质处理和维护检测类需求；具体限值和检测周期须按来源文件适用条件使用。</w:t>
        <w:br/>
        <w:t>可支撑：coolant 的 corrosion_protection</w:t>
        <w:br/>
        <w:t>water_quality</w:t>
        <w:br/>
        <w:t>environmental_protection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water_quality</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冷却液，水质，coolant，corrosion_protection，water_quality，environmental_protection，MAN，L16，24</w:t>
      </w:r>
    </w:p>
    <w:p>
      <w:pPr>
        <w:pStyle w:val="Heading3"/>
      </w:pPr>
      <w:r>
        <w:t>E-COOLANT-CORR-025 冷却液防腐膜形成</w:t>
      </w:r>
    </w:p>
    <w:p>
      <w:pPr/>
      <w:r>
        <w:rPr>
          <w:b/>
        </w:rPr>
        <w:t>证据编号：</w:t>
      </w:r>
      <w:r>
        <w:t>E-COOLANT-CORR-025</w:t>
      </w:r>
    </w:p>
    <w:p>
      <w:pPr/>
      <w:r>
        <w:rPr>
          <w:b/>
        </w:rPr>
        <w:t>来源文档：</w:t>
      </w:r>
      <w:r>
        <w:t>S42 MAN 49/60DF Project Guide</w:t>
      </w:r>
    </w:p>
    <w:p>
      <w:pPr/>
      <w:r>
        <w:rPr>
          <w:b/>
        </w:rPr>
        <w:t>来源类型：</w:t>
      </w:r>
      <w:r>
        <w:t>project_guide</w:t>
      </w:r>
    </w:p>
    <w:p>
      <w:pPr/>
      <w:r>
        <w:rPr>
          <w:b/>
        </w:rPr>
        <w:t>来源链接：</w:t>
      </w:r>
      <w:r/>
    </w:p>
    <w:p>
      <w:pPr/>
      <w:r>
        <w:rPr>
          <w:b/>
        </w:rPr>
        <w:t>页码或位置：</w:t>
      </w:r>
      <w:r>
        <w:t>P281</w:t>
      </w:r>
    </w:p>
    <w:p>
      <w:pPr/>
      <w:r>
        <w:rPr>
          <w:b/>
        </w:rPr>
        <w:t>章节标题：</w:t>
      </w:r>
      <w:r>
        <w:t>冷却液：防腐、水质 - 冷却液防腐膜形成</w:t>
      </w:r>
    </w:p>
    <w:p>
      <w:pPr/>
      <w:r>
        <w:rPr>
          <w:b/>
        </w:rPr>
        <w:t>系统层级：</w:t>
      </w:r>
      <w:r>
        <w:t>main_engine_cooling_water_system</w:t>
      </w:r>
    </w:p>
    <w:p>
      <w:pPr/>
      <w:r>
        <w:rPr>
          <w:b/>
        </w:rPr>
        <w:t>部件对象：</w:t>
      </w:r>
      <w:r>
        <w:t>coolant</w:t>
      </w:r>
    </w:p>
    <w:p>
      <w:pPr/>
      <w:r>
        <w:rPr>
          <w:b/>
        </w:rPr>
        <w:t>相关提及对象：</w:t>
      </w:r>
      <w:r/>
    </w:p>
    <w:p>
      <w:pPr/>
      <w:r>
        <w:rPr>
          <w:b/>
        </w:rPr>
        <w:t>需求方面：</w:t>
      </w:r>
      <w:r>
        <w:t>corrosion_protection / water_quality / flow</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冷却液防腐膜形成</w:t>
        <w:br/>
        <w:t>areas with high flow velocities or strong turbulence. Stress corrosion cracking Stress corrosion cracking is a failure mechanism that occurs as a result of simultaneous dynamic and corrosive stress. This may lead to cracking and rapid crack propagation in water-cooled, mechanically-loaded components if the coolant has not been treated correctly. Treatment of engine coolant Formation of a protective film The purpose of treating the engine coolant using anticorrosive agents is to produce a continuous protective film on the walls of cooling surfaces and therefore prevent the damage referred to above. In order for an anticorrosive agent to be 100 % effective, it is extremely important that untreated water sat- isfies the requirements in the paragraph Requirements, Page 280. Protective films can be formed by treating the coolant with anticorrosive chemicals or emulsifiable slushing oil.</w:t>
        <w:br/>
        <w:t>整理说明：原文涉及冷却液、水质、防腐剂、pH、硬度、氯离子或污染沉积风险，可支撑水质处理和维护检测类需求；具体限值和检测周期须按来源文件适用条件使用。</w:t>
        <w:br/>
        <w:t>可支撑：coolant 的 corrosion_protection</w:t>
        <w:br/>
        <w:t>water_quality</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water_quality</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冷却液，水质，流量，coolant，corrosion_protection，water_quality，flow，MAN，49，60DF</w:t>
      </w:r>
    </w:p>
    <w:p>
      <w:pPr>
        <w:pStyle w:val="Heading3"/>
      </w:pPr>
      <w:r>
        <w:t>E-COOLANT-CORR-026 冷却液防腐膜形成</w:t>
      </w:r>
    </w:p>
    <w:p>
      <w:pPr/>
      <w:r>
        <w:rPr>
          <w:b/>
        </w:rPr>
        <w:t>证据编号：</w:t>
      </w:r>
      <w:r>
        <w:t>E-COOLANT-CORR-026</w:t>
      </w:r>
    </w:p>
    <w:p>
      <w:pPr/>
      <w:r>
        <w:rPr>
          <w:b/>
        </w:rPr>
        <w:t>来源文档：</w:t>
      </w:r>
      <w:r>
        <w:t>S42 MAN 49/60DF Project Guide</w:t>
      </w:r>
    </w:p>
    <w:p>
      <w:pPr/>
      <w:r>
        <w:rPr>
          <w:b/>
        </w:rPr>
        <w:t>来源类型：</w:t>
      </w:r>
      <w:r>
        <w:t>project_guide</w:t>
      </w:r>
    </w:p>
    <w:p>
      <w:pPr/>
      <w:r>
        <w:rPr>
          <w:b/>
        </w:rPr>
        <w:t>来源链接：</w:t>
      </w:r>
      <w:r/>
    </w:p>
    <w:p>
      <w:pPr/>
      <w:r>
        <w:rPr>
          <w:b/>
        </w:rPr>
        <w:t>页码或位置：</w:t>
      </w:r>
      <w:r>
        <w:t>P281</w:t>
      </w:r>
    </w:p>
    <w:p>
      <w:pPr/>
      <w:r>
        <w:rPr>
          <w:b/>
        </w:rPr>
        <w:t>章节标题：</w:t>
      </w:r>
      <w:r>
        <w:t>冷却液：防腐、水质 - 冷却液防腐膜形成</w:t>
      </w:r>
    </w:p>
    <w:p>
      <w:pPr/>
      <w:r>
        <w:rPr>
          <w:b/>
        </w:rPr>
        <w:t>系统层级：</w:t>
      </w:r>
      <w:r>
        <w:t>main_engine_cooling_water_system</w:t>
      </w:r>
    </w:p>
    <w:p>
      <w:pPr/>
      <w:r>
        <w:rPr>
          <w:b/>
        </w:rPr>
        <w:t>部件对象：</w:t>
      </w:r>
      <w:r>
        <w:t>coolant</w:t>
      </w:r>
    </w:p>
    <w:p>
      <w:pPr/>
      <w:r>
        <w:rPr>
          <w:b/>
        </w:rPr>
        <w:t>相关提及对象：</w:t>
      </w:r>
      <w:r>
        <w:t>pressure_sensor</w:t>
      </w:r>
    </w:p>
    <w:p>
      <w:pPr/>
      <w:r>
        <w:rPr>
          <w:b/>
        </w:rPr>
        <w:t>需求方面：</w:t>
      </w:r>
      <w:r>
        <w:t>corrosion_protection / water_quality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冷却液防腐膜形成</w:t>
        <w:br/>
        <w:t>Water with a total hardness of &gt; 10°dGH must be mixed with distilled water or softened. Subsequent hardening of extremely soft water is only necessary to prevent foaming if emulsifiable slushing oils are used. Damage to the cooling water system Corrosion Corrosion is an electrochemical process that can widely be avoided by select- ing the correct water quality and by carefully handling the water in the engine cooling system. Flow cavitation Flow cavitation can occur in areas in which high flow velocities and high turbu- lence is present. If the steam pressure is reached, steam bubbles form and subsequently collapse in high pressure zones which causes the destruction of materials in constricted areas. Erosion Erosion is a mechanical process accompanied by material abrasion and the destruction of protective films by solids that have been drawn in, particularly in</w:t>
        <w:br/>
        <w:t>整理说明：原文涉及冷却液、水质、防腐剂、pH、硬度、氯离子或污染沉积风险，可支撑水质处理和维护检测类需求；具体限值和检测周期须按来源文件适用条件使用。</w:t>
        <w:br/>
        <w:t>可支撑：coolant 的 corrosion_protection</w:t>
        <w:br/>
        <w:t>water_quality</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water_quality</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冷却液，水质，压力，coolant，corrosion_protection，water_quality，pressure，MAN，49，60DF</w:t>
      </w:r>
    </w:p>
    <w:p>
      <w:pPr>
        <w:pStyle w:val="Heading3"/>
      </w:pPr>
      <w:r>
        <w:t>E-COOLANT-FLOW-003 淡水侧流向</w:t>
      </w:r>
    </w:p>
    <w:p>
      <w:pPr/>
      <w:r>
        <w:rPr>
          <w:b/>
        </w:rPr>
        <w:t>证据编号：</w:t>
      </w:r>
      <w:r>
        <w:t>E-COOLANT-FLOW-003</w:t>
      </w:r>
    </w:p>
    <w:p>
      <w:pPr/>
      <w:r>
        <w:rPr>
          <w:b/>
        </w:rPr>
        <w:t>来源文档：</w:t>
      </w:r>
      <w:r>
        <w:t>S07 Scania Marine Cooling System Issue 8</w:t>
      </w:r>
    </w:p>
    <w:p>
      <w:pPr/>
      <w:r>
        <w:rPr>
          <w:b/>
        </w:rPr>
        <w:t>来源类型：</w:t>
      </w:r>
      <w:r>
        <w:t>installation_guide</w:t>
      </w:r>
    </w:p>
    <w:p>
      <w:pPr/>
      <w:r>
        <w:rPr>
          <w:b/>
        </w:rPr>
        <w:t>来源链接：</w:t>
      </w:r>
      <w:r/>
    </w:p>
    <w:p>
      <w:pPr/>
      <w:r>
        <w:rPr>
          <w:b/>
        </w:rPr>
        <w:t>页码或位置：</w:t>
      </w:r>
      <w:r>
        <w:t>P8</w:t>
      </w:r>
    </w:p>
    <w:p>
      <w:pPr/>
      <w:r>
        <w:rPr>
          <w:b/>
        </w:rPr>
        <w:t>章节标题：</w:t>
      </w:r>
      <w:r>
        <w:t>冷却液：流量、水质 - 淡水侧流向</w:t>
      </w:r>
    </w:p>
    <w:p>
      <w:pPr/>
      <w:r>
        <w:rPr>
          <w:b/>
        </w:rPr>
        <w:t>系统层级：</w:t>
      </w:r>
      <w:r>
        <w:t>main_engine_cooling_water_system</w:t>
      </w:r>
    </w:p>
    <w:p>
      <w:pPr/>
      <w:r>
        <w:rPr>
          <w:b/>
        </w:rPr>
        <w:t>部件对象：</w:t>
      </w:r>
      <w:r>
        <w:t>coolant</w:t>
      </w:r>
    </w:p>
    <w:p>
      <w:pPr/>
      <w:r>
        <w:rPr>
          <w:b/>
        </w:rPr>
        <w:t>相关提及对象：</w:t>
      </w:r>
      <w:r>
        <w:t>cooling_water_pump / cooler</w:t>
      </w:r>
    </w:p>
    <w:p>
      <w:pPr/>
      <w:r>
        <w:rPr>
          <w:b/>
        </w:rPr>
        <w:t>需求方面：</w:t>
      </w:r>
      <w:r>
        <w:t>flow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原文未给出具体数值，具体参数应查对应机型技术数据、性能曲线或项目计算书。</w:t>
      </w:r>
    </w:p>
    <w:p>
      <w:pPr/>
      <w:r>
        <w:rPr>
          <w:b/>
        </w:rPr>
        <w:t>原文：</w:t>
      </w:r>
    </w:p>
    <w:p>
      <w:pPr/>
      <w:r>
        <w:t>淡水侧流向</w:t>
        <w:br/>
        <w:t>When the thermostat is closed, the coolant flows directly from the thermostat hous- ing to the suction side of the coolant pump. When the thermostat has opened, the coolant flows first through the heat exchanger for cooling and then on to the suction side of the coolant pump.</w:t>
        <w:br/>
        <w:t>整理说明：原文涉及冷却液、水质、防腐剂、pH、硬度、氯离子或污染沉积风险，可支撑水质处理和维护检测类需求；具体限值和检测周期须按来源文件适用条件使用。</w:t>
        <w:br/>
        <w:t>可支撑：coolant 的 flow</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flow</w:t>
      </w:r>
    </w:p>
    <w:p>
      <w:pPr/>
      <w:r>
        <w:t>2. water_quality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冷却液，流量，水质，coolant，flow，water_quality，Scania</w:t>
      </w:r>
    </w:p>
    <w:p>
      <w:pPr>
        <w:pStyle w:val="Heading3"/>
      </w:pPr>
      <w:r>
        <w:t>E-COOLANT-FLOW-007 淡水侧流向</w:t>
      </w:r>
    </w:p>
    <w:p>
      <w:pPr/>
      <w:r>
        <w:rPr>
          <w:b/>
        </w:rPr>
        <w:t>证据编号：</w:t>
      </w:r>
      <w:r>
        <w:t>E-COOLANT-FLOW-007</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P35</w:t>
      </w:r>
    </w:p>
    <w:p>
      <w:pPr/>
      <w:r>
        <w:rPr>
          <w:b/>
        </w:rPr>
        <w:t>章节标题：</w:t>
      </w:r>
      <w:r>
        <w:t>冷却液：流量、检查 - 淡水侧流向</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flow / inspection / water_quality</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淡水侧流向</w:t>
        <w:br/>
        <w:t>operating conditions, this tolerance should be on the order of 1% to 10%. • With the heat rejection, flow rate, and a temperature (either the water supply temperature or exit temperature) and a maximum restriction, a cooling system can be designed. • Once the system is designed, recheck the external system restriction against the restriction vs. flow curve for the engine. Do not extrapolate. The operating point needs to be on the restriction vs. flow curve for the system to be acceptable. Excessively high restriction will result in inadequate coolant flow. Cooling system design changes will be needed to correct the problem. Low restriction will result in too much flow, which can cause internal wearing. Low restriction can be addressed by inserting an orifice in the cooling system. The worksheets provided on Page 125 and Page 122 provide step by step instructions for calculating the heat</w:t>
        <w:br/>
        <w:t>整理说明：原文涉及冷却液、水质、防腐剂、pH、硬度、氯离子或污染沉积风险，可支撑水质处理和维护检测类需求；具体限值和检测周期须按来源文件适用条件使用。</w:t>
        <w:br/>
        <w:t>可支撑：coolant 的 flow</w:t>
        <w:br/>
        <w:t>inspection</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flow</w:t>
      </w:r>
    </w:p>
    <w:p>
      <w:pPr/>
      <w:r>
        <w:t>2. inspection</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冷却液，流量，水质，coolant，flow，inspection，water_quality，Caterpillar</w:t>
      </w:r>
    </w:p>
    <w:p>
      <w:pPr>
        <w:pStyle w:val="Heading3"/>
      </w:pPr>
      <w:r>
        <w:t>E-COOLANT-INSP-002 冷却系统泄漏检查要求</w:t>
      </w:r>
    </w:p>
    <w:p>
      <w:pPr/>
      <w:r>
        <w:rPr>
          <w:b/>
        </w:rPr>
        <w:t>证据编号：</w:t>
      </w:r>
      <w:r>
        <w:t>E-COOLANT-INSP-002</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P47</w:t>
      </w:r>
    </w:p>
    <w:p>
      <w:pPr/>
      <w:r>
        <w:rPr>
          <w:b/>
        </w:rPr>
        <w:t>章节标题：</w:t>
      </w:r>
      <w:r>
        <w:t>冷却液：检查、水质 - 冷却系统泄漏检查要求</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maintenance</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jacket water cooling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冷却系统泄漏检查要求</w:t>
        <w:br/>
        <w:t>19.日常： 检查泄漏，必要时修复 - 起动发动机。 - 检查是否存在机油、冷却液、燃油、空气和废气泄漏。 - 紧固或更换泄漏接头。检查气缸体中的溢流孔 (1)，该孔显示 气缸套和曲轴箱之间的 O 型环是否发生泄漏，如图所示。 a) 如果冷却液流出，则 O 型环泄漏。 b) 如果润滑油流出，则气缸套架泄漏。 - 确认冷却液泵未泄漏。如果存在泄漏现象，则更换泵密封件或 整个冷却液泵。 - 发动机磨合期间溢流孔出现少量泄漏是正常的。安装时用肥皂或 机油润滑密封圈和 O 型环。 - 通常经过一段时间后，此泄漏现象将会停止。 务必确保任何泄漏均 不会导致污染。 如果发生严重泄漏， 则联系最近的 Scania 维修厂。</w:t>
        <w:br/>
        <w:t>整理说明：原文涉及冷却液、水质、防腐剂、pH、硬度、氯离子或污染沉积风险，可支撑水质处理和维护检测类需求；具体限值和检测周期须按来源文件适用条件使用。</w:t>
        <w:br/>
        <w:t>可支撑：coolant 的 inspection</w:t>
        <w:br/>
        <w:t>water_quality</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冷却液，水质，coolant，inspection，water_quality，maintenance，Scania，DI16</w:t>
      </w:r>
    </w:p>
    <w:p>
      <w:pPr>
        <w:pStyle w:val="Heading3"/>
      </w:pPr>
      <w:r>
        <w:t>E-COOLANT-INSP-003 冷却液水质检测方法</w:t>
      </w:r>
    </w:p>
    <w:p>
      <w:pPr/>
      <w:r>
        <w:rPr>
          <w:b/>
        </w:rPr>
        <w:t>证据编号：</w:t>
      </w:r>
      <w:r>
        <w:t>E-COOLANT-INSP-003</w:t>
      </w:r>
    </w:p>
    <w:p>
      <w:pPr/>
      <w:r>
        <w:rPr>
          <w:b/>
        </w:rPr>
        <w:t>来源文档：</w:t>
      </w:r>
      <w:r>
        <w:t>S08 MAN Energy Solutions SL2016-623 Cooling water treatment</w:t>
      </w:r>
    </w:p>
    <w:p>
      <w:pPr/>
      <w:r>
        <w:rPr>
          <w:b/>
        </w:rPr>
        <w:t>来源类型：</w:t>
      </w:r>
      <w:r>
        <w:t>engine_manual</w:t>
      </w:r>
    </w:p>
    <w:p>
      <w:pPr/>
      <w:r>
        <w:rPr>
          <w:b/>
        </w:rPr>
        <w:t>来源链接：</w:t>
      </w:r>
      <w:r/>
    </w:p>
    <w:p>
      <w:pPr/>
      <w:r>
        <w:rPr>
          <w:b/>
        </w:rPr>
        <w:t>页码或位置：</w:t>
      </w:r>
      <w:r>
        <w:t>P1</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冷却液水质检测方法</w:t>
        <w:br/>
        <w:t>2 to 6 months a coolant sample should be sent to an independent laboratory or PrimeServ Lab. If you have any questions or comments please forward your mail to: LEO7-HOL@mandieselturbo.com with reference to this service letter. Yours faithfully Mikael C Jensen Vice President, Engineering Jens Høj Mechanical Engineer, Operation Cooling Water Treatment and Periodical Test of the Cooling Water SL2016-623/JFH July 2016 Concerns Owners and operators of MAN four-stroke diesel engines. Type: Propulsion and GenSet Summary The requirements to freshwater qual - ity, treatment and periodical check of cooling water treated with nitrite based additives are summarised. Operational issues and damages related to insuf - ficient freshwater quality/cooling water treatment are presented as well. Reference is made to: Engine - Instruction Manual: 010.000.023-13 Specification of engine</w:t>
        <w:br/>
        <w:t>整理说明：原文涉及冷却液、水质、防腐剂、pH、硬度、氯离子或污染沉积风险，可支撑水质处理和维护检测类需求；具体限值和检测周期须按来源文件适用条件使用。</w:t>
        <w:br/>
        <w:t>可支撑：coolant 的 inspection</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冷却液，水质，coolant，inspection，water_quality，MAN</w:t>
      </w:r>
    </w:p>
    <w:p>
      <w:pPr>
        <w:pStyle w:val="Heading3"/>
      </w:pPr>
      <w:r>
        <w:t>E-COOLANT-INSP-005 冷却液水质检测方法</w:t>
      </w:r>
    </w:p>
    <w:p>
      <w:pPr/>
      <w:r>
        <w:rPr>
          <w:b/>
        </w:rPr>
        <w:t>证据编号：</w:t>
      </w:r>
      <w:r>
        <w:t>E-COOLANT-INSP-005</w:t>
      </w:r>
    </w:p>
    <w:p>
      <w:pPr/>
      <w:r>
        <w:rPr>
          <w:b/>
        </w:rPr>
        <w:t>来源文档：</w:t>
      </w:r>
      <w:r>
        <w:t>S08 MAN Energy Solutions SL2016-623 Cooling water treatment</w:t>
      </w:r>
    </w:p>
    <w:p>
      <w:pPr/>
      <w:r>
        <w:rPr>
          <w:b/>
        </w:rPr>
        <w:t>来源类型：</w:t>
      </w:r>
      <w:r>
        <w:t>engine_manual</w:t>
      </w:r>
    </w:p>
    <w:p>
      <w:pPr/>
      <w:r>
        <w:rPr>
          <w:b/>
        </w:rPr>
        <w:t>来源链接：</w:t>
      </w:r>
      <w:r/>
    </w:p>
    <w:p>
      <w:pPr/>
      <w:r>
        <w:rPr>
          <w:b/>
        </w:rPr>
        <w:t>页码或位置：</w:t>
      </w:r>
      <w:r>
        <w:t>P3</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monitoring</w:t>
      </w:r>
    </w:p>
    <w:p>
      <w:pPr/>
      <w:r>
        <w:rPr>
          <w:b/>
        </w:rPr>
        <w:t>工程阶段：</w:t>
      </w:r>
      <w:r>
        <w:t>commissioning / inspection / operation / maintenance</w:t>
      </w:r>
    </w:p>
    <w:p>
      <w:pPr/>
      <w:r>
        <w:rPr>
          <w:b/>
        </w:rPr>
        <w:t>适用工况：</w:t>
      </w:r>
      <w:r>
        <w:t>normal_operation</w:t>
      </w:r>
    </w:p>
    <w:p>
      <w:pPr/>
      <w:r>
        <w:rPr>
          <w:b/>
        </w:rPr>
        <w:t>可支撑类型：</w:t>
      </w:r>
      <w:r>
        <w:t>parameter_limit / test / inspection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冷却液水质检测方法</w:t>
        <w:br/>
        <w:t>Another critical factor is bacteriological contamination of the cooling water. Such a contamination can cause a rapid re - duction of the nitrite concentration. It is therefore important that the engine coolant treatment is monitored closely. It is only possible to have an indication of a bacteriological con - tamination of the engine cooling water with the test equip - ment available on board the ships through the reduction of the nitrite concentration. A reduction may, however, also stem from oxygen in the cooling water or from a leakage which required topping up with untreated water. The MAN Diesel &amp; Turbo recommendations are therefore once every 2 to 6 months to send a coolant sample to an in - dependent laboratory, the engine manufacturer or PrimeServ Lab. How often the coolant samples should be sent to the laboratory depends on the test result received from the labo -</w:t>
        <w:br/>
        <w:t>整理说明：原文涉及冷却液、水质、防腐剂、pH、硬度、氯离子或污染沉积风险，可支撑水质处理和维护检测类需求；具体限值和检测周期须按来源文件适用条件使用。</w:t>
        <w:br/>
        <w:t>可支撑：coolant 的 inspection</w:t>
        <w:br/>
        <w:t>water_quality</w:t>
        <w:br/>
        <w:t>monitoring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冷却液，水质，coolant，inspection，water_quality，monitoring，MAN</w:t>
      </w:r>
    </w:p>
    <w:p>
      <w:pPr>
        <w:pStyle w:val="Heading3"/>
      </w:pPr>
      <w:r>
        <w:t>E-COOLANT-INSP-009 冷却液水质检测方法</w:t>
      </w:r>
    </w:p>
    <w:p>
      <w:pPr/>
      <w:r>
        <w:rPr>
          <w:b/>
        </w:rPr>
        <w:t>证据编号：</w:t>
      </w:r>
      <w:r>
        <w:t>E-COOLANT-INSP-009</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P177</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fresh water side</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冷却液水质检测方法</w:t>
        <w:br/>
        <w:t>Limit values The properties of untreated coolant must correspond to the following limit val- ues: Properties/Characteristic Properties Unit Water type Distillate or fresh water, free of foreign mat- ter. Total hardness max. 10 dGH1) pH value 6.5 – 8 – Chloride ion content max. 50 mg/l2) Table 1: Properties of coolant that must be complied with 1) 1 dGH (German hardness) ≙ 10 mg CaO in 1 litre of water ≙ 17.8 mg CaCO3/l ≙ 0.357 mval/l ≙ 0.178 mmol/l 2) 1 mg/l ≙ 1 ppm Testing equipment The MAN Energy Solutions water testing equipment incorporates devices that determine the water properties directly related to the above. The manufactur- ers of anticorrosive agents also supply user-friendly testing equipment. Notes for cooling water check see 010.005 Engine – Work Instructions 010.000.002-03 Additional information</w:t>
        <w:br/>
        <w:t>整理说明：原文涉及冷却液、水质、防腐剂、pH、硬度、氯离子或污染沉积风险，可支撑水质处理和维护检测类需求；具体限值和检测周期须按来源文件适用条件使用。</w:t>
        <w:br/>
        <w:t>可支撑：coolant 的 inspection</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冷却液，水质，coolant，inspection，water_quality，MAN，L23，30DF</w:t>
      </w:r>
    </w:p>
    <w:p>
      <w:pPr>
        <w:pStyle w:val="Heading3"/>
      </w:pPr>
      <w:r>
        <w:t>E-COOLANT-INSP-010 冷却液污染与沉积风险</w:t>
      </w:r>
    </w:p>
    <w:p>
      <w:pPr/>
      <w:r>
        <w:rPr>
          <w:b/>
        </w:rPr>
        <w:t>证据编号：</w:t>
      </w:r>
      <w:r>
        <w:t>E-COOLANT-INSP-010</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P177</w:t>
      </w:r>
    </w:p>
    <w:p>
      <w:pPr/>
      <w:r>
        <w:rPr>
          <w:b/>
        </w:rPr>
        <w:t>章节标题：</w:t>
      </w:r>
      <w:r>
        <w:t>冷却液：检查、水质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冷却液污染与沉积风险</w:t>
        <w:br/>
        <w:t>Specification of engine coolant Preliminary remarks An engine coolant is composed as follows: water for heat removal and coolant additive for corrosion protection. Like the fuel and lubricating oil, the engine coolant must be carefully selected, handled and checked. If this is not the case, corrosion, erosion and cavitation may occur at the walls of the cooling system in contact with water and depos- its may form. Deposits obstruct the transfer of heat and can cause thermal overloading of the cooled parts. The system must be treated with an anticor- rosive agent before bringing it into operation for the first time. The concentra- tions prescribed by the engine manufacturer must always be observed during subsequent operation. The above especially applies if a chemical additive is added.</w:t>
        <w:br/>
        <w:t>整理说明：原文涉及冷却液、水质、防腐剂、pH、硬度、氯离子或污染沉积风险，可支撑水质处理和维护检测类需求；具体限值和检测周期须按来源文件适用条件使用。</w:t>
        <w:br/>
        <w:t>可支撑：coolant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冷却液，水质，coolant，inspection，water_quality，corrosion_protection，MAN，L23，30DF</w:t>
      </w:r>
    </w:p>
    <w:p>
      <w:pPr>
        <w:pStyle w:val="Heading3"/>
      </w:pPr>
      <w:r>
        <w:t>E-COOLANT-INSP-011 冷却液污染与沉积风险</w:t>
      </w:r>
    </w:p>
    <w:p>
      <w:pPr/>
      <w:r>
        <w:rPr>
          <w:b/>
        </w:rPr>
        <w:t>证据编号：</w:t>
      </w:r>
      <w:r>
        <w:t>E-COOLANT-INSP-011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P178</w:t>
      </w:r>
    </w:p>
    <w:p>
      <w:pPr/>
      <w:r>
        <w:rPr>
          <w:b/>
        </w:rPr>
        <w:t>章节标题：</w:t>
      </w:r>
      <w:r>
        <w:t>冷却液：检查、水质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冷却液污染与沉积风险</w:t>
        <w:br/>
        <w:t>lime scale that would otherwise provide temporary corrosion protection does not form on the walls. This is why distilled water must be handled particularly carefully and the concentration of the additive must be regularly checked. Hardness The total hardness of the water is the combined effect of the temporary and permanent hardness. The proportion of calcium and magnesium salts is of overriding importance. The temporary hardness is determined by the carbon- ate content of the calcium and magnesium salts. The permanent hardness is determined by the amount of remaining calcium and magnesium salts (sulph- ates). The temporary (carbonate) hardness is the critical factor that determines the extent of limescale deposit in the cooling system. Water with a total hardness of &gt; 10°dGH must be mixed with distilled water or softened.</w:t>
        <w:br/>
        <w:t>整理说明：原文涉及冷却液、水质、防腐剂、pH、硬度、氯离子或污染沉积风险，可支撑水质处理和维护检测类需求；具体限值和检测周期须按来源文件适用条件使用。</w:t>
        <w:br/>
        <w:t>可支撑：coolant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冷却液，水质，coolant，inspection，water_quality，corrosion_protection，MAN，L23，30DF</w:t>
      </w:r>
    </w:p>
    <w:p>
      <w:pPr>
        <w:pStyle w:val="Heading3"/>
      </w:pPr>
      <w:r>
        <w:t>E-COOLANT-INSP-014 冷却液水质检测方法</w:t>
      </w:r>
    </w:p>
    <w:p>
      <w:pPr/>
      <w:r>
        <w:rPr>
          <w:b/>
        </w:rPr>
        <w:t>证据编号：</w:t>
      </w:r>
      <w:r>
        <w:t>E-COOLANT-INSP-014</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P183</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environmental_protection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fresh water side</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冷却液水质检测方法</w:t>
        <w:br/>
        <w:t>When using chemical additives: ▪ Testing equipment in accordance with the supplier's recommendations. Testing kits from the supplier also include equipment that can be used to determine the fresh water quality. Testing the typical values of water Short specification Typical value/property Water for filling and refilling (without additive) Circulating water (with additive) Water type Fresh water, free of foreign matter Treated coolant Total hardness ≤ 10 dGH1) ≤ 10 dGH1) pH value 6.5 – 8 at 20 °C ≥ 7.5 at 20 °C Chloride ion content ≤ 50 mg/l ≤ 50 mg/l2) Table 1: Quality specifications for coolants (short version) 1) dGH German hardness</w:t>
        <w:br/>
        <w:t>整理说明：原文涉及冷却液、水质、防腐剂、pH、硬度、氯离子或污染沉积风险，可支撑水质处理和维护检测类需求；具体限值和检测周期须按来源文件适用条件使用。</w:t>
        <w:br/>
        <w:t>可支撑：coolant 的 inspection</w:t>
        <w:br/>
        <w:t>water_quality</w:t>
        <w:br/>
        <w:t>environmental_protection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冷却液，水质，coolant，inspection，water_quality，environmental_protection，MAN，L23，30DF</w:t>
      </w:r>
    </w:p>
    <w:p>
      <w:pPr>
        <w:pStyle w:val="Heading3"/>
      </w:pPr>
      <w:r>
        <w:t>E-COOLANT-INSP-019 冷却液污染与沉积风险</w:t>
      </w:r>
    </w:p>
    <w:p>
      <w:pPr/>
      <w:r>
        <w:rPr>
          <w:b/>
        </w:rPr>
        <w:t>证据编号：</w:t>
      </w:r>
      <w:r>
        <w:t>E-COOLANT-INSP-019</w:t>
      </w:r>
    </w:p>
    <w:p>
      <w:pPr/>
      <w:r>
        <w:rPr>
          <w:b/>
        </w:rPr>
        <w:t>来源文档：</w:t>
      </w:r>
      <w:r>
        <w:t>S16 Volvo Penta D3 Operator’s Manual</w:t>
      </w:r>
    </w:p>
    <w:p>
      <w:pPr/>
      <w:r>
        <w:rPr>
          <w:b/>
        </w:rPr>
        <w:t>来源类型：</w:t>
      </w:r>
      <w:r>
        <w:t>engine_manual</w:t>
      </w:r>
    </w:p>
    <w:p>
      <w:pPr/>
      <w:r>
        <w:rPr>
          <w:b/>
        </w:rPr>
        <w:t>来源链接：</w:t>
      </w:r>
      <w:r/>
    </w:p>
    <w:p>
      <w:pPr/>
      <w:r>
        <w:rPr>
          <w:b/>
        </w:rPr>
        <w:t>页码或位置：</w:t>
      </w:r>
      <w:r>
        <w:t>P108</w:t>
      </w:r>
    </w:p>
    <w:p>
      <w:pPr/>
      <w:r>
        <w:rPr>
          <w:b/>
        </w:rPr>
        <w:t>章节标题：</w:t>
      </w:r>
      <w:r>
        <w:t>冷却液：检查、清洗 - 冷却液污染与沉积风险</w:t>
      </w:r>
    </w:p>
    <w:p>
      <w:pPr/>
      <w:r>
        <w:rPr>
          <w:b/>
        </w:rPr>
        <w:t>系统层级：</w:t>
      </w:r>
      <w:r>
        <w:t>main_engine_cooling_water_system</w:t>
      </w:r>
    </w:p>
    <w:p>
      <w:pPr/>
      <w:r>
        <w:rPr>
          <w:b/>
        </w:rPr>
        <w:t>部件对象：</w:t>
      </w:r>
      <w:r>
        <w:t>coolant</w:t>
      </w:r>
    </w:p>
    <w:p>
      <w:pPr/>
      <w:r>
        <w:rPr>
          <w:b/>
        </w:rPr>
        <w:t>相关提及对象：</w:t>
      </w:r>
      <w:r>
        <w:t>temperature_sensor / pressure_sensor / control_system</w:t>
      </w:r>
    </w:p>
    <w:p>
      <w:pPr/>
      <w:r>
        <w:rPr>
          <w:b/>
        </w:rPr>
        <w:t>需求方面：</w:t>
      </w:r>
      <w:r>
        <w:t>inspection / cleaning / water_quality</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冷却液污染与沉积风险</w:t>
        <w:br/>
        <w:t>up as necessary. IMPORTANT! The use of anti-corrosion agent alone in the engine cooling system does not protect against frost dam- age. If there is a risk of the engine being exposed to sub-freezing temperatures, the system must be drained. • Empty the fuel tank of fuel, dirt and sludge. Fill the fuel tank completely, to avoid condensation. • Clean the outside of the engine. Do not use a high pressure washer to clean the engine. Touch up any paint damage with Volvo Penta original paint. • Check all control cables and treat with conservation agent. • Make good an areas with paintwork damage with Volvo Penta original paint. Read the instructions about painting the stern drive in the section "Painting the stern drive and boat bottom". • Disconnecting the batteries. Clean and charge the batteries. An insufficiently-charged battery can freeze and burst.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冷却液，清洗，水质，coolant，inspection，cleaning，water_quality</w:t>
      </w:r>
    </w:p>
    <w:p>
      <w:pPr>
        <w:pStyle w:val="Heading3"/>
      </w:pPr>
      <w:r>
        <w:t>E-COOLANT-INSP-026 冷却液水质检测方法</w:t>
      </w:r>
    </w:p>
    <w:p>
      <w:pPr/>
      <w:r>
        <w:rPr>
          <w:b/>
        </w:rPr>
        <w:t>证据编号：</w:t>
      </w:r>
      <w:r>
        <w:t>E-COOLANT-INSP-026</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P19</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monitoring</w:t>
      </w:r>
    </w:p>
    <w:p>
      <w:pPr/>
      <w:r>
        <w:rPr>
          <w:b/>
        </w:rPr>
        <w:t>工程阶段：</w:t>
      </w:r>
      <w:r>
        <w:t>commissioning / inspection / operation / maintenance</w:t>
      </w:r>
    </w:p>
    <w:p>
      <w:pPr/>
      <w:r>
        <w:rPr>
          <w:b/>
        </w:rPr>
        <w:t>适用工况：</w:t>
      </w:r>
      <w:r>
        <w:t>normal_operation</w:t>
      </w:r>
    </w:p>
    <w:p>
      <w:pPr/>
      <w:r>
        <w:rPr>
          <w:b/>
        </w:rPr>
        <w:t>可支撑类型：</w:t>
      </w:r>
      <w:r>
        <w:t>parameter_limit / test / inspection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冷却液水质检测方法</w:t>
        <w:br/>
        <w:t>5.4 Operational monitoring Inspection of the freshwater and continuous monitoring of the coolant are essential for trouble-free engine operation. Freshwater and coolant should be inspected at least once per year and with each fill-up. Inspec- tions can be carried out using the MTU test kit, which contains the necessary equipment, chemicals and in- structions for use. The following tests can be conducted with the MTU test kit: • Determination of total hardness (°d) • pH value • Chloride content of freshwater • Determination of antifreeze content An order can placed for analysis of the freshwater and coolant with MTU. Samples of min. 0.25 l must be supplied. The coolant must fulfill the following requirements: Value Minimum Maximum pH value with antifreeze 7.5 9.0 Silicon (valid for coolants contain- ing Si)</w:t>
        <w:br/>
        <w:t>整理说明：原文涉及冷却液、水质、防腐剂、pH、硬度、氯离子或污染沉积风险，可支撑水质处理和维护检测类需求；具体限值和检测周期须按来源文件适用条件使用。</w:t>
        <w:br/>
        <w:t>可支撑：coolant 的 inspection</w:t>
        <w:br/>
        <w:t>water_quality</w:t>
        <w:br/>
        <w:t>monitoring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冷却液，水质，coolant，inspection，water_quality，monitoring</w:t>
      </w:r>
    </w:p>
    <w:p>
      <w:pPr>
        <w:pStyle w:val="Heading3"/>
      </w:pPr>
      <w:r>
        <w:t>E-COOLANT-INSP-027 冷却液水质检测方法</w:t>
      </w:r>
    </w:p>
    <w:p>
      <w:pPr/>
      <w:r>
        <w:rPr>
          <w:b/>
        </w:rPr>
        <w:t>证据编号：</w:t>
      </w:r>
      <w:r>
        <w:t>E-COOLANT-INSP-027</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P16</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Most conventional heavy-duty coolant/antifreezes use ethylene glycol. Propylene glycol may also be used. In a 1:1 mixture with water, ethylene and propylene glycol provide similar protection against freezing and boiling. See Figures 15 and 16. NOTE: Propylene glycol coolant that is used in the cooling systems for Caterpillar diesel engines must meet "ASTM D6210-04," "Fully-Formulated Glycol-Based Engine Coolant for Heavy-Duty Engines." When propylene glycol coolant is used in heavy-duty diesel engines, a regular addition of SCA is required for protection against liner cavitation. Consult your Caterpillar dealer for additional information. Testing Glycol Concentration To check the concentration of glycol, use the 245-5829 Coolant/Battery Tester/Refractometer. The tester gives readings that are immediate and accurate in both degrees Celsius and degrees Fahrenheit.</w:t>
        <w:br/>
        <w:t>整理说明：原文涉及冷却液、水质、防腐剂、pH、硬度、氯离子或污染沉积风险，可支撑水质处理和维护检测类需求；具体限值和检测周期须按来源文件适用条件使用。</w:t>
        <w:br/>
        <w:t>可支撑：coolant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冷却液，水质，coolant，inspection，water_quality，corrosion_protection，Caterpillar</w:t>
      </w:r>
    </w:p>
    <w:p>
      <w:pPr>
        <w:pStyle w:val="Heading3"/>
      </w:pPr>
      <w:r>
        <w:t>E-COOLANT-INSP-028 冷却液水质检测方法</w:t>
      </w:r>
    </w:p>
    <w:p>
      <w:pPr/>
      <w:r>
        <w:rPr>
          <w:b/>
        </w:rPr>
        <w:t>证据编号：</w:t>
      </w:r>
      <w:r>
        <w:t>E-COOLANT-INSP-028</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P17</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t>cooling_water_pump</w:t>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30 percent glycol to prevent water pump cavitation. Fig. 19: Coolant Service Life Chart. NOTE: These coolant changes are only achievable with the annual S•O•S Services Level 2 coolant sampling and analysis. Cat ELC can be recycled into conventional coolants.</w:t>
        <w:br/>
        <w:t>整理说明：原文涉及冷却液、水质、防腐剂、pH、硬度、氯离子或污染沉积风险，可支撑水质处理和维护检测类需求；具体限值和检测周期须按来源文件适用条件使用。</w:t>
        <w:br/>
        <w:t>可支撑：coolant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冷却液，水质，coolant，inspection，water_quality，corrosion_protection，Caterpillar</w:t>
      </w:r>
    </w:p>
    <w:p>
      <w:pPr>
        <w:pStyle w:val="Heading3"/>
      </w:pPr>
      <w:r>
        <w:t>E-COOLANT-INSP-029 冷却液水质检测方法</w:t>
      </w:r>
    </w:p>
    <w:p>
      <w:pPr/>
      <w:r>
        <w:rPr>
          <w:b/>
        </w:rPr>
        <w:t>证据编号：</w:t>
      </w:r>
      <w:r>
        <w:t>E-COOLANT-INSP-029</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P28</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maintenance</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Cooling Systems with Larger Capacities Adding the Cat SCA to Water at the Initial Fill Use the equation that is in Figure 31 to determine the amount of Cat SCA that is required at the initial fill. This equation is for a mixture of only Cat SCA and water. Figure 32 is an example for using the equation that is in Figure 31. Adding the Cat SCA to Water for Maintenance For the recommended service interval, refer to the Operation and Maintenance Manual, "Maintenance Interval Schedule" for your engine. Submit a coolant sample to your Caterpillar dealer. See, in this publication, S·O·S Services Coolant Analysis. Additions of Cat SCA are based on the results of the coolant analysis. The size of the cooling system determines the amount of Cat SCA that is required. Use the equation that is in Figure 33 to determine the amount of Cat SCA that is required for maintenance, if necessary:</w:t>
        <w:br/>
        <w:t>整理说明：原文涉及冷却液、水质、防腐剂、pH、硬度、氯离子或污染沉积风险，可支撑水质处理和维护检测类需求；具体限值和检测周期须按来源文件适用条件使用。</w:t>
        <w:br/>
        <w:t>可支撑：coolant 的 inspection</w:t>
        <w:br/>
        <w:t>water_quality</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冷却液，水质，coolant，inspection，water_quality，maintenance，Caterpillar</w:t>
      </w:r>
    </w:p>
    <w:p>
      <w:pPr>
        <w:pStyle w:val="Heading3"/>
      </w:pPr>
      <w:r>
        <w:t>E-COOLANT-INSP-030 冷却液水质检测方法</w:t>
      </w:r>
    </w:p>
    <w:p>
      <w:pPr/>
      <w:r>
        <w:rPr>
          <w:b/>
        </w:rPr>
        <w:t>证据编号：</w:t>
      </w:r>
      <w:r>
        <w:t>E-COOLANT-INSP-030</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P29</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cleaning</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Testing the engine coolant is important to ensure that the engine is protected from internal cavitation and corrosion. The analysis also tests the ability of the coolant to protect the engine from boiling and freezing. S·O·S coolant analysis can be done at your Caterpillar dealer. Caterpillar S·O·S coolant analysis is the best way to monitor the condition of your coolant and your cooling system. S·O·S coolant analysis is a program based on periodic samples. New, Refilled, and Converted Systems Perform an S·O·S coolant analysis (Level 2) at the following maintenance intervals. • Every Year • Initial 500 service hours Perform this analysis at the interval that occurs first for new systems, for refilled systems, or for converted systems that use Cat ELC or use Cat DEAC. This 500 hour check will also check for any residual cleaner that may have contaminated the system.</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冷却液，水质，清洗，coolant，inspection，water_quality，cleaning，Caterpillar</w:t>
      </w:r>
    </w:p>
    <w:p>
      <w:pPr>
        <w:pStyle w:val="Heading3"/>
      </w:pPr>
      <w:r>
        <w:t>E-COOLANT-INSP-032 冷却液污染与沉积风险</w:t>
      </w:r>
    </w:p>
    <w:p>
      <w:pPr/>
      <w:r>
        <w:rPr>
          <w:b/>
        </w:rPr>
        <w:t>证据编号：</w:t>
      </w:r>
      <w:r>
        <w:t>E-COOLANT-INSP-032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w:t>
      </w:r>
    </w:p>
    <w:p>
      <w:pPr/>
      <w:r>
        <w:rPr>
          <w:b/>
        </w:rPr>
        <w:t>章节标题：</w:t>
      </w:r>
      <w:r>
        <w:t>冷却液：检查、水质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composition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service life. In fact, coolant is as important as the quality of your fuel and lubricating oil. This booklet tells the coolant story: its composition, contamination, and typical consequences. This booklet also offers preventive measures to help you avoid the costly effects of coolant related failures. NOTE: Always check the latest Service Information for updates to ensure that the most current specifications and test procedures are used.</w:t>
        <w:br/>
        <w:t>整理说明：原文涉及冷却液、水质、防腐剂、pH、硬度、氯离子或污染沉积风险，可支撑水质处理和维护检测类需求；具体限值和检测周期须按来源文件适用条件使用。</w:t>
        <w:br/>
        <w:t>可支撑：coolant 的 inspection</w:t>
        <w:br/>
        <w:t>water_quality</w:t>
        <w:br/>
        <w:t>composition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composition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冷却液，水质，coolant，inspection，water_quality，composition，Caterpillar</w:t>
      </w:r>
    </w:p>
    <w:p>
      <w:pPr>
        <w:pStyle w:val="Heading3"/>
      </w:pPr>
      <w:r>
        <w:t>E-COOLANT-INSP-033 冷却系统泄漏检查要求</w:t>
      </w:r>
    </w:p>
    <w:p>
      <w:pPr/>
      <w:r>
        <w:rPr>
          <w:b/>
        </w:rPr>
        <w:t>证据编号：</w:t>
      </w:r>
      <w:r>
        <w:t>E-COOLANT-INSP-033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P34</w:t>
      </w:r>
    </w:p>
    <w:p>
      <w:pPr/>
      <w:r>
        <w:rPr>
          <w:b/>
        </w:rPr>
        <w:t>章节标题：</w:t>
      </w:r>
      <w:r>
        <w:t>冷却液：检查、清洗 - 冷却系统泄漏检查要求</w:t>
      </w:r>
    </w:p>
    <w:p>
      <w:pPr/>
      <w:r>
        <w:rPr>
          <w:b/>
        </w:rPr>
        <w:t>系统层级：</w:t>
      </w:r>
      <w:r>
        <w:t>main_engine_cooling_water_system</w:t>
      </w:r>
    </w:p>
    <w:p>
      <w:pPr/>
      <w:r>
        <w:rPr>
          <w:b/>
        </w:rPr>
        <w:t>部件对象：</w:t>
      </w:r>
      <w:r>
        <w:t>coolant</w:t>
      </w:r>
    </w:p>
    <w:p>
      <w:pPr/>
      <w:r>
        <w:rPr>
          <w:b/>
        </w:rPr>
        <w:t>相关提及对象：</w:t>
      </w:r>
      <w:r>
        <w:t>control_system</w:t>
      </w:r>
    </w:p>
    <w:p>
      <w:pPr/>
      <w:r>
        <w:rPr>
          <w:b/>
        </w:rPr>
        <w:t>需求方面：</w:t>
      </w:r>
      <w:r>
        <w:t>inspection / cleaning / water_quality</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冷却系统泄漏检查要求</w:t>
        <w:br/>
        <w:t>Eventually, a pit can become deep enough to break through the cylinder wall and allow coolant to leak into the cylinder. This coolant leak contaminates the lubricating oil. Supplemental coolant additives coat metal surfaces and control cavitation-erosion and pitting. Unfortunately, small particles or ferrous scale often shield the surfaces underneath from the protective action of coolant additives. If this condition persists, pits can form. Keeping your cooling system clean, along with regularly replenishing your coolant additives, helps prevent pitting. However, if coolant additives are not added at the proper intervals and in correct quantities (see page 24), cavitation erosion and pitting intensifies. Eventually, coolant can penetrate the cylinder wall and cause major damage to the engine.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冷却液，清洗，水质，coolant，inspection，cleaning，water_quality，Caterpillar</w:t>
      </w:r>
    </w:p>
    <w:p>
      <w:pPr>
        <w:pStyle w:val="Heading3"/>
      </w:pPr>
      <w:r>
        <w:t>E-COOLANT-INSP-037 冷却系统泄漏检查要求</w:t>
      </w:r>
    </w:p>
    <w:p>
      <w:pPr/>
      <w:r>
        <w:rPr>
          <w:b/>
        </w:rPr>
        <w:t>证据编号：</w:t>
      </w:r>
      <w:r>
        <w:t>E-COOLANT-INSP-037</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P50</w:t>
      </w:r>
    </w:p>
    <w:p>
      <w:pPr/>
      <w:r>
        <w:rPr>
          <w:b/>
        </w:rPr>
        <w:t>章节标题：</w:t>
      </w:r>
      <w:r>
        <w:t>冷却液：检查、水质 - 冷却系统泄漏检查要求</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inspection / water_quality / maintenance</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冷却系统泄漏检查要求</w:t>
        <w:br/>
        <w:t>coolant. If necessary, install a new gauge. The most common cause of overcooling is water temperature regulators that do not close or allow excess coolant leakage because of a defect. It is possible for coolant to flow around a water temperature regulator that is in good condition. This too will give an indication of overcooling. Check the water temperature regulator the same way you would for an overheating problem. Even if the. regulator opens and closes correctly, check it for other defects. On bonnet-type regulators that are used in the full-flow bypass system, check the bonnets for wear grooves and dents. These can prevent the regulator from sealing correctly. After the water temperature regulators have been checked thoroughly, inspect the water temperature regulator housing. Check the counterbores that the regulators fit into.</w:t>
        <w:br/>
        <w:t>整理说明：原文涉及冷却液、水质、防腐剂、pH、硬度、氯离子或污染沉积风险，可支撑水质处理和维护检测类需求；具体限值和检测周期须按来源文件适用条件使用。</w:t>
        <w:br/>
        <w:t>可支撑：coolant 的 inspection</w:t>
        <w:br/>
        <w:t>water_quality</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冷却液，水质，coolant，inspection，water_quality，maintenance，Caterpillar</w:t>
      </w:r>
    </w:p>
    <w:p>
      <w:pPr>
        <w:pStyle w:val="Heading3"/>
      </w:pPr>
      <w:r>
        <w:t>E-COOLANT-INSP-038 冷却液水质检测方法</w:t>
      </w:r>
    </w:p>
    <w:p>
      <w:pPr/>
      <w:r>
        <w:rPr>
          <w:b/>
        </w:rPr>
        <w:t>证据编号：</w:t>
      </w:r>
      <w:r>
        <w:t>E-COOLANT-INSP-038</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P51</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cleaning</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In the course of time, certain components in the cooling system will need reconditioning. The most common reasons for reconditioning are machine operating environment, normal wear of parts, or accidents. The following procedures and tips will assist you during reconditioning and repair of the cooling system. Cleaning the Outside of a Standard Radiator Core Wear eye protection at all times when cleaning the cooling system. Always clean the radiator core with the engine stopped. Remove the radiator grill from the machine. Find the direction of air flow from the fan. If the machine is equipped with a blower fan, the core must be cleaned from the side opposite the fan. If the machine is equipped with a suction fan, the core must be cleaned from the fan side of the radiator.</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冷却液，水质，清洗，coolant，inspection，water_quality，cleaning，Caterpillar</w:t>
      </w:r>
    </w:p>
    <w:p>
      <w:pPr>
        <w:pStyle w:val="Heading3"/>
      </w:pPr>
      <w:r>
        <w:t>E-COOLANT-INSP-039 冷却液水质检测方法</w:t>
      </w:r>
    </w:p>
    <w:p>
      <w:pPr/>
      <w:r>
        <w:rPr>
          <w:b/>
        </w:rPr>
        <w:t>证据编号：</w:t>
      </w:r>
      <w:r>
        <w:t>E-COOLANT-INSP-039</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P54</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cleaning</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冷却液水质检测方法</w:t>
        <w:br/>
        <w:t>Cleaning the Outside of a Multiple Row Module or Advanced Modular Cooling System (AMOCS) Radiator The Multiple Row Module and AMOCS radiator have evolved from the folded core radiator, which replaced the standard core radiator in most equipment. The Multiple Row Module and AMOCS radiators use individual core assemblies. However, use of these radiators greatly reduces many plugging problems previously experienced. Since they are similar to the other two types of radiators, please see "Cleaning the Outside of a Standard Radiator Core" and "Cleaning the Outside of a Folded Core Radiator" for cleaning assistance. Cleaning Inside Parts of the Cooling System There are several ways to determine if the cooling system needs more than a mild cleaning: 1. Flow restrictions - Remove the radiator cap and see if the cooling tubes are plugged. S30 MAN Energy Solutions, 49/60 Project Guide, Marine Four-stroke diesel engine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冷却液，水质，清洗，coolant，inspection，water_quality，cleaning，Caterpillar</w:t>
      </w:r>
    </w:p>
    <w:p>
      <w:pPr>
        <w:pStyle w:val="Heading3"/>
      </w:pPr>
      <w:r>
        <w:t>E-COOLANT-INSP-044 冷却系统泄漏检查要求</w:t>
      </w:r>
    </w:p>
    <w:p>
      <w:pPr/>
      <w:r>
        <w:rPr>
          <w:b/>
        </w:rPr>
        <w:t>证据编号：</w:t>
      </w:r>
      <w:r>
        <w:t>E-COOLANT-INSP-044</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P74</w:t>
      </w:r>
    </w:p>
    <w:p>
      <w:pPr/>
      <w:r>
        <w:rPr>
          <w:b/>
        </w:rPr>
        <w:t>章节标题：</w:t>
      </w:r>
      <w:r>
        <w:t>冷却液：检查、水质 - 冷却系统泄漏检查要求</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maintenance</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冷却系统泄漏检查要求</w:t>
        <w:br/>
        <w:t>Abrasion Resistant Grid for Radiators and Ejector- type Fans In applications where there is blowing sand or abrasive material kicked up by the machine, sandblasting can be a problem. Sandblasting is the erosion of radiator tubes and fins by fine particles. This normally only occurs with blower fans. After a period of time, sandblasting can cause coolant leaks. The abrasion resistant grid deflects and slows the particles so they pass through the radiator without wearing the tubes or fins. This will give the radiator a longer service life. An ejector-type blower fan will also lessen sandblasting problems. The ejector fan has the back edge of its blades bent around into a hook shape. This makes a channel along the back of each blade which takes most of the debris out of the air flow and discharges it radially.</w:t>
        <w:br/>
        <w:t>整理说明：原文涉及冷却液、水质、防腐剂、pH、硬度、氯离子或污染沉积风险，可支撑水质处理和维护检测类需求；具体限值和检测周期须按来源文件适用条件使用。</w:t>
        <w:br/>
        <w:t>可支撑：coolant 的 inspection</w:t>
        <w:br/>
        <w:t>water_quality</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冷却液，水质，coolant，inspection，water_quality，maintenance，Caterpillar</w:t>
      </w:r>
    </w:p>
    <w:p>
      <w:pPr>
        <w:pStyle w:val="Heading3"/>
      </w:pPr>
      <w:r>
        <w:t>E-COOLANT-INSP-045 冷却液水质检测方法</w:t>
      </w:r>
    </w:p>
    <w:p>
      <w:pPr/>
      <w:r>
        <w:rPr>
          <w:b/>
        </w:rPr>
        <w:t>证据编号：</w:t>
      </w:r>
      <w:r>
        <w:t>E-COOLANT-INSP-045</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P268</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 / fresh water side</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冷却液水质检测方法</w:t>
        <w:br/>
        <w:t>1 mg/l ≙ 1 ppm Testing equipment The manufacturers of anticorrosive agents supply user-friendly testing equip- ment. For information on monitoring cooling water, see section Coolant inspecting, Additional information Distillate If distilled water (from a fresh water generator, for example) or fully desalinated water (from ion exchange or reverse osmosis) is available, this should ideally be used as the engine coolant. These waters are free of lime and salts, which means that deposits that could interfere with the transfer of heat to the coolant, and therefore also reduce the cooling effect, cannot form. However, these waters are more corrosive than normal hard water as the thin film of lime scale that would otherwise provide temporary corrosion protection does not form on the walls.</w:t>
        <w:br/>
        <w:t>整理说明：原文涉及冷却液、水质、防腐剂、pH、硬度、氯离子或污染沉积风险，可支撑水质处理和维护检测类需求；具体限值和检测周期须按来源文件适用条件使用。</w:t>
        <w:br/>
        <w:t>可支撑：coolant 的 inspection</w:t>
        <w:br/>
        <w:t>water_quality</w:t>
        <w:br/>
        <w:t>corrosion_protection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冷却液，水质，coolant，inspection，water_quality，corrosion_protection，MAN</w:t>
      </w:r>
    </w:p>
    <w:p>
      <w:pPr>
        <w:pStyle w:val="Heading3"/>
      </w:pPr>
      <w:r>
        <w:t>E-COOLANT-INSP-046 冷却液污染与沉积风险</w:t>
      </w:r>
    </w:p>
    <w:p>
      <w:pPr/>
      <w:r>
        <w:rPr>
          <w:b/>
        </w:rPr>
        <w:t>证据编号：</w:t>
      </w:r>
      <w:r>
        <w:t>E-COOLANT-INSP-046</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P268</w:t>
      </w:r>
    </w:p>
    <w:p>
      <w:pPr/>
      <w:r>
        <w:rPr>
          <w:b/>
        </w:rPr>
        <w:t>章节标题：</w:t>
      </w:r>
      <w:r>
        <w:t>冷却液：检查、水质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installation</w:t>
      </w:r>
    </w:p>
    <w:p>
      <w:pPr/>
      <w:r>
        <w:rPr>
          <w:b/>
        </w:rPr>
        <w:t>工程阶段：</w:t>
      </w:r>
      <w:r>
        <w:t>installation / inspection / commissioning / operation</w:t>
      </w:r>
    </w:p>
    <w:p>
      <w:pPr/>
      <w:r>
        <w:rPr>
          <w:b/>
        </w:rPr>
        <w:t>适用工况：</w:t>
      </w:r>
      <w:r>
        <w:t>normal_operation</w:t>
      </w:r>
    </w:p>
    <w:p>
      <w:pPr/>
      <w:r>
        <w:rPr>
          <w:b/>
        </w:rPr>
        <w:t>可支撑类型：</w:t>
      </w:r>
      <w:r>
        <w:t>parameter_limit / installation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冷却液污染与沉积风险</w:t>
        <w:br/>
        <w:t>carefully and the concentration of the additive must be regularly checked. Hardness The total hardness of the water is the combined effect of the temporary and permanent hardness. The proportion of calcium and magnesium salts is of overriding importance. The temporary hardness is determined by the carbon- ate content of the calcium and magnesium salts. The permanent hardness is determined by the amount of remaining calcium and magnesium salts (sulph- ates). The temporary (carbonate) hardness is the critical factor that determines the extent of limescale deposit in the cooling system. Water with a total hardness of &gt; 10°dGH must be mixed with distilled water or softened. Subsequent hardening of extremely soft water is only necessary to prevent foaming if emulsifiable slushing oils are used.</w:t>
        <w:br/>
        <w:t>整理说明：原文涉及冷却液、水质、防腐剂、pH、硬度、氯离子或污染沉积风险，可支撑水质处理和维护检测类需求；具体限值和检测周期须按来源文件适用条件使用。</w:t>
        <w:br/>
        <w:t>可支撑：coolant 的 inspection</w:t>
        <w:br/>
        <w:t>water_quality</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冷却液，水质，coolant，inspection，water_quality，installation，MAN</w:t>
      </w:r>
    </w:p>
    <w:p>
      <w:pPr>
        <w:pStyle w:val="Heading3"/>
      </w:pPr>
      <w:r>
        <w:t>E-COOLANT-INSP-047 冷却液水质检测方法</w:t>
      </w:r>
    </w:p>
    <w:p>
      <w:pPr/>
      <w:r>
        <w:rPr>
          <w:b/>
        </w:rPr>
        <w:t>证据编号：</w:t>
      </w:r>
      <w:r>
        <w:t>E-COOLANT-INSP-047</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P272</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environmental_protection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冷却液水质检测方法</w:t>
        <w:br/>
        <w:t>Everllence can carry out coolant analyses for our customers in the PrimeSer- vLab chemical laboratory. A sample of 0.25 l is required for testing. Permitted coolant additives A list of currently approved coolant additives and their concentration can be found at Lubrication.</w:t>
        <w:br/>
        <w:t>整理说明：原文涉及冷却液、水质、防腐剂、pH、硬度、氯离子或污染沉积风险，可支撑水质处理和维护检测类需求；具体限值和检测周期须按来源文件适用条件使用。</w:t>
        <w:br/>
        <w:t>可支撑：coolant 的 inspection</w:t>
        <w:br/>
        <w:t>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冷却液，水质，coolant，inspection，water_quality，environmental_protection，MAN</w:t>
      </w:r>
    </w:p>
    <w:p>
      <w:pPr>
        <w:pStyle w:val="Heading3"/>
      </w:pPr>
      <w:r>
        <w:t>E-COOLANT-INSP-049 冷却液水质检测方法</w:t>
      </w:r>
    </w:p>
    <w:p>
      <w:pPr/>
      <w:r>
        <w:rPr>
          <w:b/>
        </w:rPr>
        <w:t>证据编号：</w:t>
      </w:r>
      <w:r>
        <w:t>E-COOLANT-INSP-049</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P273</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冷却液水质检测方法</w:t>
        <w:br/>
        <w:t>1 mg/l = 1 ppm Testing the concentration of rust inhibitors Short specification Anticorrosive agent Concentration Chemical additives According to the quality specification, see section Specification of engine coolant, Page</w:t>
        <w:br/>
        <w:t>整理说明：原文涉及冷却液、水质、防腐剂、pH、硬度、氯离子或污染沉积风险，可支撑水质处理和维护检测类需求；具体限值和检测周期须按来源文件适用条件使用。</w:t>
        <w:br/>
        <w:t>可支撑：coolant 的 inspection</w:t>
        <w:br/>
        <w:t>water_quality</w:t>
        <w:br/>
        <w:t>corrosion_protection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冷却液，水质，coolant，inspection，water_quality，corrosion_protection，MAN</w:t>
      </w:r>
    </w:p>
    <w:p>
      <w:pPr>
        <w:pStyle w:val="Heading3"/>
      </w:pPr>
      <w:r>
        <w:t>E-COOLANT-INSP-050 冷却液水质检测方法</w:t>
      </w:r>
    </w:p>
    <w:p>
      <w:pPr/>
      <w:r>
        <w:rPr>
          <w:b/>
        </w:rPr>
        <w:t>证据编号：</w:t>
      </w:r>
      <w:r>
        <w:t>E-COOLANT-INSP-050</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P273</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flow</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fresh water side</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冷却液水质检测方法</w:t>
        <w:br/>
        <w:t>Testing the typical values of water Short specification Typical value/property Water for filling and refilling (without additive) Circulating water (with additive) Water type Fresh water, free of foreign matter Treated coolant Total hardness ≤ 10 dGH ≤ 10 dGH pH value 6.5 – 8 at 20 °C ≥ 7.5 at 20 °C Chloride ion content ≤ 50 mg/l ≤ 50 mg/l Table 122: Quality specifications for coolants (short version) dGH German hardness</w:t>
        <w:br/>
        <w:t>整理说明：原文涉及冷却液、水质、防腐剂、pH、硬度、氯离子或污染沉积风险，可支撑水质处理和维护检测类需求；具体限值和检测周期须按来源文件适用条件使用。</w:t>
        <w:br/>
        <w:t>可支撑：coolant 的 inspection</w:t>
        <w:br/>
        <w:t>water_quality</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冷却液，水质，流量，coolant，inspection，water_quality，flow，MAN</w:t>
      </w:r>
    </w:p>
    <w:p>
      <w:pPr>
        <w:pStyle w:val="Heading3"/>
      </w:pPr>
      <w:r>
        <w:t>E-COOLANT-INSP-052 冷却液水质检测方法</w:t>
      </w:r>
    </w:p>
    <w:p>
      <w:pPr/>
      <w:r>
        <w:rPr>
          <w:b/>
        </w:rPr>
        <w:t>证据编号：</w:t>
      </w:r>
      <w:r>
        <w:t>E-COOLANT-INSP-052</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P17</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flow</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冷却液水质检测方法</w:t>
        <w:br/>
        <w:t>11.4.8 海水循环冷却系统补充水水质和循环冷却水水质的检测项目、 检测频率、 检测方法和依据标准 宜符合表 6 的规定。 表6 补充水水质和循环冷却水水质的检测项目、检测频率、检测方法和依据标准 序号 检测项目 检测频率 检测方法 依据标准</w:t>
        <w:br/>
        <w:t>整理说明：原文涉及冷却液、水质、防腐剂、pH、硬度、氯离子或污染沉积风险，可支撑水质处理和维护检测类需求；具体限值和检测周期须按来源文件适用条件使用。</w:t>
        <w:br/>
        <w:t>可支撑：coolant 的 inspection</w:t>
        <w:br/>
        <w:t>water_quality</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冷却液，水质，流量，coolant，inspection，water_quality，flow</w:t>
      </w:r>
    </w:p>
    <w:p>
      <w:pPr>
        <w:pStyle w:val="Heading3"/>
      </w:pPr>
      <w:r>
        <w:t>E-COOLANT-INSP-053 冷却液水质检测方法</w:t>
      </w:r>
    </w:p>
    <w:p>
      <w:pPr/>
      <w:r>
        <w:rPr>
          <w:b/>
        </w:rPr>
        <w:t>证据编号：</w:t>
      </w:r>
      <w:r>
        <w:t>E-COOLANT-INSP-053</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P18</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flow</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冷却液水质检测方法</w:t>
        <w:br/>
        <w:t>11.4.13 补充水水质和循环冷却水水质的检测项目宜由厂内水质检测室独立完成；海水循环冷却系统 非常规检测项目宜委托具有相关检测资质的专业机构进行检测。</w:t>
        <w:br/>
        <w:t>整理说明：原文涉及冷却液、水质、防腐剂、pH、硬度、氯离子或污染沉积风险，可支撑水质处理和维护检测类需求；具体限值和检测周期须按来源文件适用条件使用。</w:t>
        <w:br/>
        <w:t>可支撑：coolant 的 inspection</w:t>
        <w:br/>
        <w:t>water_quality</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冷却液，水质，流量，coolant，inspection，water_quality，flow</w:t>
      </w:r>
    </w:p>
    <w:p>
      <w:pPr>
        <w:pStyle w:val="Heading3"/>
      </w:pPr>
      <w:r>
        <w:t>E-COOLANT-INSP-055 冷却液水质检测方法</w:t>
      </w:r>
    </w:p>
    <w:p>
      <w:pPr/>
      <w:r>
        <w:rPr>
          <w:b/>
        </w:rPr>
        <w:t>证据编号：</w:t>
      </w:r>
      <w:r>
        <w:t>E-COOLANT-INSP-055</w:t>
      </w:r>
    </w:p>
    <w:p>
      <w:pPr/>
      <w:r>
        <w:rPr>
          <w:b/>
        </w:rPr>
        <w:t>来源文档：</w:t>
      </w:r>
      <w:r>
        <w:t>S36 MAN L23/30H GenSet Project Guide</w:t>
      </w:r>
    </w:p>
    <w:p>
      <w:pPr/>
      <w:r>
        <w:rPr>
          <w:b/>
        </w:rPr>
        <w:t>来源类型：</w:t>
      </w:r>
      <w:r>
        <w:t>project_guide</w:t>
      </w:r>
    </w:p>
    <w:p>
      <w:pPr/>
      <w:r>
        <w:rPr>
          <w:b/>
        </w:rPr>
        <w:t>来源链接：</w:t>
      </w:r>
      <w:r/>
    </w:p>
    <w:p>
      <w:pPr/>
      <w:r>
        <w:rPr>
          <w:b/>
        </w:rPr>
        <w:t>页码或位置：</w:t>
      </w:r>
      <w:r>
        <w:t>P156</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冷却液水质检测方法</w:t>
        <w:br/>
        <w:t>and salts which means that deposits that could interfere with the transfer of heat to the cooling water, and therefore also reduce the cooling effect, can- not form. However, these waters are more corrosive than normal hard water as the thin film of lime scale that would otherwise provide temporary corro- sion protection does not form on the walls. This is why distilled water must be handled particularly carefully and the concentration of the additive must be regularly checked. The total hardness of the water is the combined effect of the temporary and permanent hardness. The proportion of calcium and magnesium salts is of overriding importance. The temporary hardness is determined by the carbo- nate content of the calcium and magnesium salts. The permanent hardness Limit values Testing equipment Distillate Hardness 2013-06-20 - de Engine cooling water specifications D010.000.023-13-0001</w:t>
        <w:br/>
        <w:t>整理说明：原文涉及冷却液、水质、防腐剂、pH、硬度、氯离子或污染沉积风险，可支撑水质处理和维护检测类需求；具体限值和检测周期须按来源文件适用条件使用。</w:t>
        <w:br/>
        <w:t>可支撑：coolant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冷却液，水质，coolant，inspection，water_quality，corrosion_protection，MAN，L23，30H</w:t>
      </w:r>
    </w:p>
    <w:p>
      <w:pPr>
        <w:pStyle w:val="Heading3"/>
      </w:pPr>
      <w:r>
        <w:t>E-COOLANT-INSP-056 冷却液水质检测方法</w:t>
      </w:r>
    </w:p>
    <w:p>
      <w:pPr/>
      <w:r>
        <w:rPr>
          <w:b/>
        </w:rPr>
        <w:t>证据编号：</w:t>
      </w:r>
      <w:r>
        <w:t>E-COOLANT-INSP-056</w:t>
      </w:r>
    </w:p>
    <w:p>
      <w:pPr/>
      <w:r>
        <w:rPr>
          <w:b/>
        </w:rPr>
        <w:t>来源文档：</w:t>
      </w:r>
      <w:r>
        <w:t>S36 MAN L23/30H GenSet Project Guide</w:t>
      </w:r>
    </w:p>
    <w:p>
      <w:pPr/>
      <w:r>
        <w:rPr>
          <w:b/>
        </w:rPr>
        <w:t>来源类型：</w:t>
      </w:r>
      <w:r>
        <w:t>project_guide</w:t>
      </w:r>
    </w:p>
    <w:p>
      <w:pPr/>
      <w:r>
        <w:rPr>
          <w:b/>
        </w:rPr>
        <w:t>来源链接：</w:t>
      </w:r>
      <w:r/>
    </w:p>
    <w:p>
      <w:pPr/>
      <w:r>
        <w:rPr>
          <w:b/>
        </w:rPr>
        <w:t>页码或位置：</w:t>
      </w:r>
      <w:r>
        <w:t>P156</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fresh water side</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冷却液水质检测方法</w:t>
        <w:br/>
        <w:t>Water type Distillate or fresh water, free of foreign matter. - Total hardness max. 10 °dH* pH value 6.5 - 8 - Chloride ion content max. 50 mg/l** Table 1: Cooling water - properties to be observed *) 1°dH (German hard- ness) ≙ 10 mg CaO in 1 litre of water ≙ 17.9 mg CaCO3/l ≙ 0.357 mval/l ≙ 0.179 mmol/l **) 1 mg/l ≙ 1 ppm The MAN Diesel water testing equipment incorporates devices that deter- mine the water properties directly related to the above. The manufacturers of anticorrosive agents also supply user-friendly testing equipment. Notes for cooling water check see in 010.005 Engine – Work Instructions 010.000.002-03. Additional information If distilled water (from a fresh water generator, for example) or fully desalina- ted water (from ion exchange or reverse osmosis) is available, this should ideally be used as the engine cooling water.</w:t>
        <w:br/>
        <w:t>整理说明：原文涉及冷却液、水质、防腐剂、pH、硬度、氯离子或污染沉积风险，可支撑水质处理和维护检测类需求；具体限值和检测周期须按来源文件适用条件使用。</w:t>
        <w:br/>
        <w:t>可支撑：coolant 的 inspection</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冷却液，水质，coolant，inspection，water_quality，MAN，L23，30H</w:t>
      </w:r>
    </w:p>
    <w:p>
      <w:pPr>
        <w:pStyle w:val="Heading3"/>
      </w:pPr>
      <w:r>
        <w:t>E-COOLANT-INSP-057 冷却液污染与沉积风险</w:t>
      </w:r>
    </w:p>
    <w:p>
      <w:pPr/>
      <w:r>
        <w:rPr>
          <w:b/>
        </w:rPr>
        <w:t>证据编号：</w:t>
      </w:r>
      <w:r>
        <w:t>E-COOLANT-INSP-057</w:t>
      </w:r>
    </w:p>
    <w:p>
      <w:pPr/>
      <w:r>
        <w:rPr>
          <w:b/>
        </w:rPr>
        <w:t>来源文档：</w:t>
      </w:r>
      <w:r>
        <w:t>S36 MAN L23/30H GenSet Project Guide</w:t>
      </w:r>
    </w:p>
    <w:p>
      <w:pPr/>
      <w:r>
        <w:rPr>
          <w:b/>
        </w:rPr>
        <w:t>来源类型：</w:t>
      </w:r>
      <w:r>
        <w:t>project_guide</w:t>
      </w:r>
    </w:p>
    <w:p>
      <w:pPr/>
      <w:r>
        <w:rPr>
          <w:b/>
        </w:rPr>
        <w:t>来源链接：</w:t>
      </w:r>
      <w:r/>
    </w:p>
    <w:p>
      <w:pPr/>
      <w:r>
        <w:rPr>
          <w:b/>
        </w:rPr>
        <w:t>页码或位置：</w:t>
      </w:r>
      <w:r>
        <w:t>P156</w:t>
      </w:r>
    </w:p>
    <w:p>
      <w:pPr/>
      <w:r>
        <w:rPr>
          <w:b/>
        </w:rPr>
        <w:t>章节标题：</w:t>
      </w:r>
      <w:r>
        <w:t>冷却液：检查、水质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冷却液污染与沉积风险</w:t>
        <w:br/>
        <w:t>Engine cooling water specifications Preliminary remarks As is also the case with the fuel and lubricating oil, the engine cooling water must be carefully selected, handled and checked. If this is not the case, cor- rosion, erosion and cavitation may occur at the walls of the cooling system in contact with water and deposits may form. Deposits obstruct the transfer of heat and can cause thermal overloading of the cooled parts. The system must be treated with an anticorrosive agent before bringing it into operation for the first time. The concentrations prescribed by the engine manufacturer must always be observed during subsequent operation. The above especially applies if a chemical additive is added. Requirements The properties of untreated cooling water must correspond to the following limit values: Properties/Characteristic Properties Unit</w:t>
        <w:br/>
        <w:t>整理说明：原文涉及冷却液、水质、防腐剂、pH、硬度、氯离子或污染沉积风险，可支撑水质处理和维护检测类需求；具体限值和检测周期须按来源文件适用条件使用。</w:t>
        <w:br/>
        <w:t>可支撑：coolant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冷却液，水质，coolant，inspection，water_quality，corrosion_protection，MAN，L23，30H</w:t>
      </w:r>
    </w:p>
    <w:p>
      <w:pPr>
        <w:pStyle w:val="Heading3"/>
      </w:pPr>
      <w:r>
        <w:t>E-COOLANT-INSP-058 冷却液水质检测方法</w:t>
      </w:r>
    </w:p>
    <w:p>
      <w:pPr/>
      <w:r>
        <w:rPr>
          <w:b/>
        </w:rPr>
        <w:t>证据编号：</w:t>
      </w:r>
      <w:r>
        <w:t>E-COOLANT-INSP-058</w:t>
      </w:r>
    </w:p>
    <w:p>
      <w:pPr/>
      <w:r>
        <w:rPr>
          <w:b/>
        </w:rPr>
        <w:t>来源文档：</w:t>
      </w:r>
      <w:r>
        <w:t>S36 MAN L23/30H GenSet Project Guide</w:t>
      </w:r>
    </w:p>
    <w:p>
      <w:pPr/>
      <w:r>
        <w:rPr>
          <w:b/>
        </w:rPr>
        <w:t>来源类型：</w:t>
      </w:r>
      <w:r>
        <w:t>project_guide</w:t>
      </w:r>
    </w:p>
    <w:p>
      <w:pPr/>
      <w:r>
        <w:rPr>
          <w:b/>
        </w:rPr>
        <w:t>来源链接：</w:t>
      </w:r>
      <w:r/>
    </w:p>
    <w:p>
      <w:pPr/>
      <w:r>
        <w:rPr>
          <w:b/>
        </w:rPr>
        <w:t>页码或位置：</w:t>
      </w:r>
      <w:r>
        <w:t>P158</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environmental_protection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冷却液水质检测方法</w:t>
        <w:br/>
        <w:t>A cooling water additive may only be permitted for use if tested and approved as per the latest directives of the ICE Research Association (FVV) "Suitability test of internal combustion engine cooling fluid additives.” The test report must be obtainable on request. The relevant tests can be carried out on request in Germany at the staatliche Materialprüfanstalt (Federal Institute for Materials Research and Testing), Abteilung Oberflächentechnik (Surface Technology Division), Grafenstraße 2 in D-64283 Darmstadt. Once the cooling water additive has been tested by the FVV, the engine must be tested in the second step before the final approval is granted. Additives may only be used in closed circuits where no significant consump- tion occurs, apart from leaks or evaporation losses. Observe the applicable environmental protection regulations when disposing of cooling water con- S37 MAN L27/38 Propulsion Project Guide</w:t>
        <w:br/>
        <w:t>整理说明：原文涉及冷却液、水质、防腐剂、pH、硬度、氯离子或污染沉积风险，可支撑水质处理和维护检测类需求；具体限值和检测周期须按来源文件适用条件使用。</w:t>
        <w:br/>
        <w:t>可支撑：coolant 的 inspection</w:t>
        <w:br/>
        <w:t>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冷却液，水质，coolant，inspection，water_quality，environmental_protection，MAN，L23，30H</w:t>
      </w:r>
    </w:p>
    <w:p>
      <w:pPr>
        <w:pStyle w:val="Heading3"/>
      </w:pPr>
      <w:r>
        <w:t>E-COOLANT-INSP-059 冷却液水质检测方法</w:t>
      </w:r>
    </w:p>
    <w:p>
      <w:pPr/>
      <w:r>
        <w:rPr>
          <w:b/>
        </w:rPr>
        <w:t>证据编号：</w:t>
      </w:r>
      <w:r>
        <w:t>E-COOLANT-INSP-059</w:t>
      </w:r>
    </w:p>
    <w:p>
      <w:pPr/>
      <w:r>
        <w:rPr>
          <w:b/>
        </w:rPr>
        <w:t>来源文档：</w:t>
      </w:r>
      <w:r>
        <w:t>S36 MAN L23/30H GenSet Project Guide</w:t>
      </w:r>
    </w:p>
    <w:p>
      <w:pPr/>
      <w:r>
        <w:rPr>
          <w:b/>
        </w:rPr>
        <w:t>来源类型：</w:t>
      </w:r>
      <w:r>
        <w:t>project_guide</w:t>
      </w:r>
    </w:p>
    <w:p>
      <w:pPr/>
      <w:r>
        <w:rPr>
          <w:b/>
        </w:rPr>
        <w:t>来源链接：</w:t>
      </w:r>
      <w:r/>
    </w:p>
    <w:p>
      <w:pPr/>
      <w:r>
        <w:rPr>
          <w:b/>
        </w:rPr>
        <w:t>页码或位置：</w:t>
      </w:r>
      <w:r>
        <w:t>P160</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environmental_protection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冷却液水质检测方法</w:t>
        <w:br/>
        <w:t>Regular checks of the cooling water condition and cooling water system Treated cooling water may become contaminated when the engine is in operation, which causes the additive to loose some of its effectiveness. It is therefore advisable to regularly check the cooling system and the cooling water condition. To determine leakages in the lube oil system, it is advisable to carry out regular checks of water in the compensating tank. Indications of oil content in water are, e.g. discoloration or a visible oil film on the surface of the water sample. The additive concentration must be checked at least once a week using the test kits specified by the manufacturer. The results must be documented. Concentrations of chemical additives The chemical additive concentrations shall not be less than the minimum concentrations indicated in the table „Nitrite-containing chemical additives“.</w:t>
        <w:br/>
        <w:t>整理说明：原文涉及冷却液、水质、防腐剂、pH、硬度、氯离子或污染沉积风险，可支撑水质处理和维护检测类需求；具体限值和检测周期须按来源文件适用条件使用。</w:t>
        <w:br/>
        <w:t>可支撑：coolant 的 inspection</w:t>
        <w:br/>
        <w:t>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冷却液，水质，coolant，inspection，water_quality，environmental_protection，MAN，L23，30H</w:t>
      </w:r>
    </w:p>
    <w:p>
      <w:pPr>
        <w:pStyle w:val="Heading3"/>
      </w:pPr>
      <w:r>
        <w:t>E-COOLANT-INSP-060 冷却液水质检测方法</w:t>
      </w:r>
    </w:p>
    <w:p>
      <w:pPr/>
      <w:r>
        <w:rPr>
          <w:b/>
        </w:rPr>
        <w:t>证据编号：</w:t>
      </w:r>
      <w:r>
        <w:t>E-COOLANT-INSP-060</w:t>
      </w:r>
    </w:p>
    <w:p>
      <w:pPr/>
      <w:r>
        <w:rPr>
          <w:b/>
        </w:rPr>
        <w:t>来源文档：</w:t>
      </w:r>
      <w:r>
        <w:t>S36 MAN L23/30H GenSet Project Guide</w:t>
      </w:r>
    </w:p>
    <w:p>
      <w:pPr/>
      <w:r>
        <w:rPr>
          <w:b/>
        </w:rPr>
        <w:t>来源类型：</w:t>
      </w:r>
      <w:r>
        <w:t>project_guide</w:t>
      </w:r>
    </w:p>
    <w:p>
      <w:pPr/>
      <w:r>
        <w:rPr>
          <w:b/>
        </w:rPr>
        <w:t>来源链接：</w:t>
      </w:r>
      <w:r/>
    </w:p>
    <w:p>
      <w:pPr/>
      <w:r>
        <w:rPr>
          <w:b/>
        </w:rPr>
        <w:t>页码或位置：</w:t>
      </w:r>
      <w:r>
        <w:t>P161</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environmental_protection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冷却液水质检测方法</w:t>
        <w:br/>
        <w:t>We analyse cooling water for our customers in our chemical laboratory. A 0.5 l sample is required for the test. Permissible cooling water additives Nitrite-containing chemical additives Manufacturer Product designation Initial dosing for 1,000 litres Minimum concentration ppm Product Nitrite (NO2) Na-Nitrite (NaNO2) Drew Marine Liquidewt Maxigard</w:t>
        <w:br/>
        <w:t>整理说明：原文涉及冷却液、水质、防腐剂、pH、硬度、氯离子或污染沉积风险，可支撑水质处理和维护检测类需求；具体限值和检测周期须按来源文件适用条件使用。</w:t>
        <w:br/>
        <w:t>可支撑：coolant 的 inspection</w:t>
        <w:br/>
        <w:t>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冷却液，水质，coolant，inspection，water_quality，environmental_protection，MAN，L23，30H</w:t>
      </w:r>
    </w:p>
    <w:p>
      <w:pPr>
        <w:pStyle w:val="Heading3"/>
      </w:pPr>
      <w:r>
        <w:t>E-COOLANT-INSP-068 冷却液水质检测方法</w:t>
      </w:r>
    </w:p>
    <w:p>
      <w:pPr/>
      <w:r>
        <w:rPr>
          <w:b/>
        </w:rPr>
        <w:t>证据编号：</w:t>
      </w:r>
      <w:r>
        <w:t>E-COOLANT-INSP-068</w:t>
      </w:r>
    </w:p>
    <w:p>
      <w:pPr/>
      <w:r>
        <w:rPr>
          <w:b/>
        </w:rPr>
        <w:t>来源文档：</w:t>
      </w:r>
      <w:r>
        <w:t>S37 MAN L27/38 Propulsion Project Guide</w:t>
      </w:r>
    </w:p>
    <w:p>
      <w:pPr/>
      <w:r>
        <w:rPr>
          <w:b/>
        </w:rPr>
        <w:t>来源类型：</w:t>
      </w:r>
      <w:r>
        <w:t>project_guide</w:t>
      </w:r>
    </w:p>
    <w:p>
      <w:pPr/>
      <w:r>
        <w:rPr>
          <w:b/>
        </w:rPr>
        <w:t>来源链接：</w:t>
      </w:r>
      <w:r/>
    </w:p>
    <w:p>
      <w:pPr/>
      <w:r>
        <w:rPr>
          <w:b/>
        </w:rPr>
        <w:t>页码或位置：</w:t>
      </w:r>
      <w:r>
        <w:t>P5</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cleaning</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L27/38</w:t>
      </w:r>
    </w:p>
    <w:p>
      <w:pPr/>
      <w:r>
        <w:rPr>
          <w:b/>
        </w:rPr>
        <w:t>适用系统型式：</w:t>
      </w:r>
      <w:r>
        <w:t>HT cooling water loop</w:t>
      </w:r>
    </w:p>
    <w:p>
      <w:pPr/>
      <w:r>
        <w:rPr>
          <w:b/>
        </w:rPr>
        <w:t>是否需要人工复核：</w:t>
      </w:r>
      <w:r>
        <w:t>no</w:t>
      </w:r>
    </w:p>
    <w:p>
      <w:pPr/>
      <w:r>
        <w:rPr>
          <w:b/>
        </w:rPr>
        <w:t>适用对象：</w:t>
      </w:r>
      <w:r>
        <w:t>MAN L27/38</w:t>
      </w:r>
    </w:p>
    <w:p>
      <w:pPr/>
      <w:r>
        <w:rPr>
          <w:b/>
        </w:rPr>
        <w:t>限制条件：</w:t>
      </w:r>
      <w:r>
        <w:t>适用范围限于来源文档对应厂家、机型、配置或安装条件。</w:t>
      </w:r>
    </w:p>
    <w:p>
      <w:pPr/>
      <w:r>
        <w:rPr>
          <w:b/>
        </w:rPr>
        <w:t>原文：</w:t>
      </w:r>
    </w:p>
    <w:p>
      <w:pPr/>
      <w:r>
        <w:t>冷却液水质检测方法</w:t>
        <w:br/>
        <w:t>Cooling water system cleaning 1400000 010.000.002-04 Cooling water inspecting 1400000 010.000.002-03 Engine cooling water specifications 1400000 010.000.023-13 Engine ventilation 1400000 1690751-3.0 Power, outputs, speed 1402150 3700005-4.1 Main particulars 1402150 3700158-7.0 Operation data &amp; set points 1402150 3700147-9.1 Operation data &amp; set points 1402150 3700305-0.0 Spare parts for unrestricted service 1487000 3700019-8.0 Spare parts for restricted service 1487000 3700020-8.0 Standard tools - unrestricted service 1488010 3700125-2.1 Standard tools - restricted service 1488010 3700127-6.1 Additional tools 1488050 3700126-4.6 Hand tools 1488070 3700067-6.1 Weight and centre of gravity 1402000 1699862-8.2 Weight and dimensions of principal parts 1402000 1689476-6.3 Fuel oil system 1435000 1690730-9.1 Recalculation of fuel consumption dependent on ambient conditions 1402000 1624473-6.2</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冷却液，水质，清洗，coolant，inspection，water_quality，cleaning，MAN，L27，38</w:t>
      </w:r>
    </w:p>
    <w:p>
      <w:pPr>
        <w:pStyle w:val="Heading3"/>
      </w:pPr>
      <w:r>
        <w:t>E-COOLANT-INSP-076 冷却液水质检测方法</w:t>
      </w:r>
    </w:p>
    <w:p>
      <w:pPr/>
      <w:r>
        <w:rPr>
          <w:b/>
        </w:rPr>
        <w:t>证据编号：</w:t>
      </w:r>
      <w:r>
        <w:t>E-COOLANT-INSP-076</w:t>
      </w:r>
    </w:p>
    <w:p>
      <w:pPr/>
      <w:r>
        <w:rPr>
          <w:b/>
        </w:rPr>
        <w:t>来源文档：</w:t>
      </w:r>
      <w:r>
        <w:t>S39 MAN L21/31 Project Guide</w:t>
      </w:r>
    </w:p>
    <w:p>
      <w:pPr/>
      <w:r>
        <w:rPr>
          <w:b/>
        </w:rPr>
        <w:t>来源类型：</w:t>
      </w:r>
      <w:r>
        <w:t>project_guide</w:t>
      </w:r>
    </w:p>
    <w:p>
      <w:pPr/>
      <w:r>
        <w:rPr>
          <w:b/>
        </w:rPr>
        <w:t>来源链接：</w:t>
      </w:r>
      <w:r/>
    </w:p>
    <w:p>
      <w:pPr/>
      <w:r>
        <w:rPr>
          <w:b/>
        </w:rPr>
        <w:t>页码或位置：</w:t>
      </w:r>
      <w:r>
        <w:t>P232</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冷却液水质检测方法</w:t>
        <w:br/>
        <w:t>ted water (from ion exchange or reverse osmosis) is available, this should ideally be used as the engine coolant. These waters are free of lime and salts, which means that deposits that could interfere with the transfer of heat to the coolant, and therefore also reduce the cooling effect, cannot form. However, these waters are more corrosive than normal hard water as the thin film of lime scale that would otherwise provide temporary corrosion pro- tection does not form on the walls. This is why distilled water must be han- dled particularly carefully and the concentration of the additive must be regu- larly checked. Limit values Testing equipment Distillate 2017-08-18 - de Specification of engine coolant D010.000.023-13-0001 General MAN Energy Solutions 010.000.023-13 D010.000.023-13-0001 EN 1 (7) IMO Tier II Project Guide MAN Energy Solutions Project GuideMAN L16/24</w:t>
        <w:br/>
        <w:t>整理说明：原文涉及冷却液、水质、防腐剂、pH、硬度、氯离子或污染沉积风险，可支撑水质处理和维护检测类需求；具体限值和检测周期须按来源文件适用条件使用。</w:t>
        <w:br/>
        <w:t>可支撑：coolant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冷却液，水质，coolant，inspection，water_quality，corrosion_protection，MAN，L21，31</w:t>
      </w:r>
    </w:p>
    <w:p>
      <w:pPr>
        <w:pStyle w:val="Heading3"/>
      </w:pPr>
      <w:r>
        <w:t>E-COOLANT-INSP-077 冷却液水质检测方法</w:t>
      </w:r>
    </w:p>
    <w:p>
      <w:pPr/>
      <w:r>
        <w:rPr>
          <w:b/>
        </w:rPr>
        <w:t>证据编号：</w:t>
      </w:r>
      <w:r>
        <w:t>E-COOLANT-INSP-077</w:t>
      </w:r>
    </w:p>
    <w:p>
      <w:pPr/>
      <w:r>
        <w:rPr>
          <w:b/>
        </w:rPr>
        <w:t>来源文档：</w:t>
      </w:r>
      <w:r>
        <w:t>S39 MAN L21/31 Project Guide</w:t>
      </w:r>
    </w:p>
    <w:p>
      <w:pPr/>
      <w:r>
        <w:rPr>
          <w:b/>
        </w:rPr>
        <w:t>来源类型：</w:t>
      </w:r>
      <w:r>
        <w:t>project_guide</w:t>
      </w:r>
    </w:p>
    <w:p>
      <w:pPr/>
      <w:r>
        <w:rPr>
          <w:b/>
        </w:rPr>
        <w:t>来源链接：</w:t>
      </w:r>
      <w:r/>
    </w:p>
    <w:p>
      <w:pPr/>
      <w:r>
        <w:rPr>
          <w:b/>
        </w:rPr>
        <w:t>页码或位置：</w:t>
      </w:r>
      <w:r>
        <w:t>P232</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fresh water side</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冷却液水质检测方法</w:t>
        <w:br/>
        <w:t>The properties of untreated coolant must correspond to the following limit values: Properties/Characteristic Properties Unit Water type Distillate or fresh water, free of foreign mat- ter. Total hardness max. 10 dGH1) pH value 6.5 – 8 – Chloride ion content max. 50 mg/l2) Table 1: Properties of coolant that must be complied with 1) 1 dGH (German hardness) ≙ 10 mg CaO in litre of water ≙ 17.9 mg CaCO3/l Additional information ≙ 0.357 mval/l ≙ 0.179 mmol/l 2) 1 mg/l ≙ 1 ppm The MAN Energy Solutions water testing equipment incorporates devices that determine the water properties directly related to the above. The manufactur-ers of anticorrosive agents also supply user-friendly testing equipment. Notes for cooling water check see 010.005 Engine – Work Instructions 010.000.002-03 If distilled water (from a fresh water generator, for example) or fully desalina-</w:t>
        <w:br/>
        <w:t>整理说明：原文涉及冷却液、水质、防腐剂、pH、硬度、氯离子或污染沉积风险，可支撑水质处理和维护检测类需求；具体限值和检测周期须按来源文件适用条件使用。</w:t>
        <w:br/>
        <w:t>可支撑：coolant 的 inspection</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冷却液，水质，coolant，inspection，water_quality，MAN，L21，31</w:t>
      </w:r>
    </w:p>
    <w:p>
      <w:pPr>
        <w:pStyle w:val="Heading3"/>
      </w:pPr>
      <w:r>
        <w:t>E-COOLANT-INSP-071 冷却液污染与沉积风险</w:t>
      </w:r>
    </w:p>
    <w:p>
      <w:pPr/>
      <w:r>
        <w:rPr>
          <w:b/>
        </w:rPr>
        <w:t>证据编号：</w:t>
      </w:r>
      <w:r>
        <w:t>E-COOLANT-INSP-071</w:t>
      </w:r>
    </w:p>
    <w:p>
      <w:pPr/>
      <w:r>
        <w:rPr>
          <w:b/>
        </w:rPr>
        <w:t>来源文档：</w:t>
      </w:r>
      <w:r>
        <w:t>S38 MAN L16/24 GenSet Project Guide</w:t>
      </w:r>
    </w:p>
    <w:p>
      <w:pPr/>
      <w:r>
        <w:rPr>
          <w:b/>
        </w:rPr>
        <w:t>来源类型：</w:t>
      </w:r>
      <w:r>
        <w:t>project_guide</w:t>
      </w:r>
    </w:p>
    <w:p>
      <w:pPr/>
      <w:r>
        <w:rPr>
          <w:b/>
        </w:rPr>
        <w:t>来源链接：</w:t>
      </w:r>
      <w:r/>
    </w:p>
    <w:p>
      <w:pPr/>
      <w:r>
        <w:rPr>
          <w:b/>
        </w:rPr>
        <w:t>页码或位置：</w:t>
      </w:r>
      <w:r>
        <w:t>P223</w:t>
      </w:r>
    </w:p>
    <w:p>
      <w:pPr/>
      <w:r>
        <w:rPr>
          <w:b/>
        </w:rPr>
        <w:t>章节标题：</w:t>
      </w:r>
      <w:r>
        <w:t>冷却液：检查、水质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main engine cooling water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冷却液污染与沉积风险</w:t>
        <w:br/>
        <w:t>Specification of engine coolant Preliminary remarks An engine coolant is composed as follows: water for heat removal and cool- ant additive for corrosion protection. As is also the case with the fuel and lubricating oil, the engine coolant must be carefully selected, handled and checked. If this is not the case, corrosion, erosion and cavitation may occur at the walls of the cooling system in con- tact with water and deposits may form. Deposits obstruct the transfer of heat and can cause thermal overloading of the cooled parts. The system must be treated with an anticorrosive agent before bringing it into operation for the first time. The concentrations prescribed by the engine manufacturer must always be observed during subsequent operation. The above especially applies if a chemical additive is added.</w:t>
        <w:br/>
        <w:t>整理说明：原文涉及冷却液、水质、防腐剂、pH、硬度、氯离子或污染沉积风险，可支撑水质处理和维护检测类需求；具体限值和检测周期须按来源文件适用条件使用。</w:t>
        <w:br/>
        <w:t>可支撑：coolant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冷却液，水质，coolant，inspection，water_quality，corrosion_protection，MAN，L16，24</w:t>
      </w:r>
    </w:p>
    <w:p>
      <w:pPr>
        <w:pStyle w:val="Heading3"/>
      </w:pPr>
      <w:r>
        <w:t>E-COOLANT-INSP-072 冷却液水质检测方法</w:t>
      </w:r>
    </w:p>
    <w:p>
      <w:pPr/>
      <w:r>
        <w:rPr>
          <w:b/>
        </w:rPr>
        <w:t>证据编号：</w:t>
      </w:r>
      <w:r>
        <w:t>E-COOLANT-INSP-072</w:t>
      </w:r>
    </w:p>
    <w:p>
      <w:pPr/>
      <w:r>
        <w:rPr>
          <w:b/>
        </w:rPr>
        <w:t>来源文档：</w:t>
      </w:r>
      <w:r>
        <w:t>S38 MAN L16/24 GenSet Project Guide</w:t>
      </w:r>
    </w:p>
    <w:p>
      <w:pPr/>
      <w:r>
        <w:rPr>
          <w:b/>
        </w:rPr>
        <w:t>来源类型：</w:t>
      </w:r>
      <w:r>
        <w:t>project_guide</w:t>
      </w:r>
    </w:p>
    <w:p>
      <w:pPr/>
      <w:r>
        <w:rPr>
          <w:b/>
        </w:rPr>
        <w:t>来源链接：</w:t>
      </w:r>
      <w:r/>
    </w:p>
    <w:p>
      <w:pPr/>
      <w:r>
        <w:rPr>
          <w:b/>
        </w:rPr>
        <w:t>页码或位置：</w:t>
      </w:r>
      <w:r>
        <w:t>P225</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material</w:t>
      </w:r>
    </w:p>
    <w:p>
      <w:pPr/>
      <w:r>
        <w:rPr>
          <w:b/>
        </w:rPr>
        <w:t>工程阶段：</w:t>
      </w:r>
      <w:r>
        <w:t>detailed_design / procurement / commissioning / inspection</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冷却液水质检测方法</w:t>
        <w:br/>
        <w:t>Additives for coolants Only the additives approved by MAN Diesel &amp; Turbo and listed in the tables under the paragraph entitled Permissible cooling water additives may be used. A coolant additive may only be permitted for use if tested and approved as per the latest directives of the ICE Research Association (FVV) “Suitability test of internal combustion engine cooling fluid additives.” The test report must be obtainable on request. The relevant tests can be carried out on request in Germany at the staatliche Materialprüfanstalt (Federal Institute for Materials Research and Testing), Abteilung Oberflächentechnik (Surface Technology Division), Grafenstraße 2 in D-64283 Darmstadt. Once the coolant additive has been tested by the FVV, the engine must be tested in a second step before the final approval is granted.</w:t>
        <w:br/>
        <w:t>整理说明：原文涉及冷却液、水质、防腐剂、pH、硬度、氯离子或污染沉积风险，可支撑水质处理和维护检测类需求；具体限值和检测周期须按来源文件适用条件使用。</w:t>
        <w:br/>
        <w:t>可支撑：coolant 的 inspection</w:t>
        <w:br/>
        <w:t>water_quality</w:t>
        <w:br/>
        <w:t>material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冷却液，水质，coolant，inspection，water_quality，material，MAN，L16，24</w:t>
      </w:r>
    </w:p>
    <w:p>
      <w:pPr>
        <w:pStyle w:val="Heading3"/>
      </w:pPr>
      <w:r>
        <w:t>E-COOLANT-INSP-079 冷却液水质检测方法</w:t>
      </w:r>
    </w:p>
    <w:p>
      <w:pPr/>
      <w:r>
        <w:rPr>
          <w:b/>
        </w:rPr>
        <w:t>证据编号：</w:t>
      </w:r>
      <w:r>
        <w:t>E-COOLANT-INSP-079</w:t>
      </w:r>
    </w:p>
    <w:p>
      <w:pPr/>
      <w:r>
        <w:rPr>
          <w:b/>
        </w:rPr>
        <w:t>来源文档：</w:t>
      </w:r>
      <w:r>
        <w:t>S39 MAN L21/31 Project Guide</w:t>
      </w:r>
    </w:p>
    <w:p>
      <w:pPr/>
      <w:r>
        <w:rPr>
          <w:b/>
        </w:rPr>
        <w:t>来源类型：</w:t>
      </w:r>
      <w:r>
        <w:t>project_guide</w:t>
      </w:r>
    </w:p>
    <w:p>
      <w:pPr/>
      <w:r>
        <w:rPr>
          <w:b/>
        </w:rPr>
        <w:t>来源链接：</w:t>
      </w:r>
      <w:r/>
    </w:p>
    <w:p>
      <w:pPr/>
      <w:r>
        <w:rPr>
          <w:b/>
        </w:rPr>
        <w:t>页码或位置：</w:t>
      </w:r>
      <w:r>
        <w:t>P234</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material</w:t>
      </w:r>
    </w:p>
    <w:p>
      <w:pPr/>
      <w:r>
        <w:rPr>
          <w:b/>
        </w:rPr>
        <w:t>工程阶段：</w:t>
      </w:r>
      <w:r>
        <w:t>detailed_design / procurement / commissioning / inspection</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冷却液水质检测方法</w:t>
        <w:br/>
        <w:t>Additives for coolants Only the additives approved by MAN Energy Solutions and listed in the tables under the paragraph entitled Permissible cooling water additives may be used. A coolant additive may only be permitted for use if tested and approved as per the latest directives of the ICE Research Association (FVV) “Suitability test of internal combustion engine cooling fluid additives.” The test report must obtainable on request. The relevant tests can be carried out on request in Germany at the staatliche Materialprüfanstalt (Federal Institute for Materials Research and Testing), Abteilung Oberflächentechnik (Surface Technology Division), Grafenstraße 2 in D-64283 Darmstadt. Once the coolant additive has been tested by the FVV, the engine must be tested in a second step before the final approval is granted.</w:t>
        <w:br/>
        <w:t>整理说明：原文涉及冷却液、水质、防腐剂、pH、硬度、氯离子或污染沉积风险，可支撑水质处理和维护检测类需求；具体限值和检测周期须按来源文件适用条件使用。</w:t>
        <w:br/>
        <w:t>可支撑：coolant 的 inspection</w:t>
        <w:br/>
        <w:t>water_quality</w:t>
        <w:br/>
        <w:t>material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冷却液，水质，coolant，inspection，water_quality，material，MAN，L21，31</w:t>
      </w:r>
    </w:p>
    <w:p>
      <w:pPr>
        <w:pStyle w:val="Heading3"/>
      </w:pPr>
      <w:r>
        <w:t>E-COOLANT-INSP-089 冷却液水质检测方法</w:t>
      </w:r>
    </w:p>
    <w:p>
      <w:pPr/>
      <w:r>
        <w:rPr>
          <w:b/>
        </w:rPr>
        <w:t>证据编号：</w:t>
      </w:r>
      <w:r>
        <w:t>E-COOLANT-INSP-089</w:t>
      </w:r>
    </w:p>
    <w:p>
      <w:pPr/>
      <w:r>
        <w:rPr>
          <w:b/>
        </w:rPr>
        <w:t>来源文档：</w:t>
      </w:r>
      <w:r>
        <w:t>S41 Everllence 49/60DF Project Guide</w:t>
      </w:r>
    </w:p>
    <w:p>
      <w:pPr/>
      <w:r>
        <w:rPr>
          <w:b/>
        </w:rPr>
        <w:t>来源类型：</w:t>
      </w:r>
      <w:r>
        <w:t>project_guide</w:t>
      </w:r>
    </w:p>
    <w:p>
      <w:pPr/>
      <w:r>
        <w:rPr>
          <w:b/>
        </w:rPr>
        <w:t>来源链接：</w:t>
      </w:r>
      <w:r/>
    </w:p>
    <w:p>
      <w:pPr/>
      <w:r>
        <w:rPr>
          <w:b/>
        </w:rPr>
        <w:t>页码或位置：</w:t>
      </w:r>
      <w:r>
        <w:t>P317</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flow</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冷却液水质检测方法</w:t>
        <w:br/>
        <w:t>Testing the typical values of water Short specification Typical value/property Water for filling and refilling (without additive) Circulating water (with additive) Water type Fresh water, free of foreign matter Treated coolant Total hardness ≤ 10 dGH ≤ 10 dGH pH value 6.5 – 8 at 20 °C ≥ 7.5 at 20 °C Chloride ion content ≤ 50 mg/l ≤ 50 mg/l Table 144: Quality specifications for coolants (short version) dGH German hardness</w:t>
        <w:br/>
        <w:t>整理说明：原文涉及冷却液、水质、防腐剂、pH、硬度、氯离子或污染沉积风险，可支撑水质处理和维护检测类需求；具体限值和检测周期须按来源文件适用条件使用。</w:t>
        <w:br/>
        <w:t>可支撑：coolant 的 inspection</w:t>
        <w:br/>
        <w:t>water_quality</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冷却液，水质，流量，coolant，inspection，water_quality，flow，49，60DF</w:t>
      </w:r>
    </w:p>
    <w:p>
      <w:pPr>
        <w:pStyle w:val="Heading3"/>
      </w:pPr>
      <w:r>
        <w:t>E-COOLANT-INSP-091 冷却液水质检测方法</w:t>
      </w:r>
    </w:p>
    <w:p>
      <w:pPr/>
      <w:r>
        <w:rPr>
          <w:b/>
        </w:rPr>
        <w:t>证据编号：</w:t>
      </w:r>
      <w:r>
        <w:t>E-COOLANT-INSP-091</w:t>
      </w:r>
    </w:p>
    <w:p>
      <w:pPr/>
      <w:r>
        <w:rPr>
          <w:b/>
        </w:rPr>
        <w:t>来源文档：</w:t>
      </w:r>
      <w:r>
        <w:t>S42 MAN 49/60DF Project Guide</w:t>
      </w:r>
    </w:p>
    <w:p>
      <w:pPr/>
      <w:r>
        <w:rPr>
          <w:b/>
        </w:rPr>
        <w:t>来源类型：</w:t>
      </w:r>
      <w:r>
        <w:t>project_guide</w:t>
      </w:r>
    </w:p>
    <w:p>
      <w:pPr/>
      <w:r>
        <w:rPr>
          <w:b/>
        </w:rPr>
        <w:t>来源链接：</w:t>
      </w:r>
      <w:r/>
    </w:p>
    <w:p>
      <w:pPr/>
      <w:r>
        <w:rPr>
          <w:b/>
        </w:rPr>
        <w:t>页码或位置：</w:t>
      </w:r>
      <w:r>
        <w:t>P280</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monitoring</w:t>
      </w:r>
    </w:p>
    <w:p>
      <w:pPr/>
      <w:r>
        <w:rPr>
          <w:b/>
        </w:rPr>
        <w:t>工程阶段：</w:t>
      </w:r>
      <w:r>
        <w:t>commissioning / inspection / operation / maintenance</w:t>
      </w:r>
    </w:p>
    <w:p>
      <w:pPr/>
      <w:r>
        <w:rPr>
          <w:b/>
        </w:rPr>
        <w:t>适用工况：</w:t>
      </w:r>
      <w:r>
        <w:t>normal_operation</w:t>
      </w:r>
    </w:p>
    <w:p>
      <w:pPr/>
      <w:r>
        <w:rPr>
          <w:b/>
        </w:rPr>
        <w:t>可支撑类型：</w:t>
      </w:r>
      <w:r>
        <w:t>parameter_limit / test / inspection / operation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 / fresh water side</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冷却液水质检测方法</w:t>
        <w:br/>
        <w:t>1 mg/l ≙ 1 ppm Testing equipment The MAN Energy Solutions water testing equipment incorporates devices that determine the water properties directly related to the above. The manufactur- ers of anticorrosive agents also supply user-friendly testing equipment. For information on monitoring cooling water, see section Coolant inspecting, Additional information Distillate If distilled water (from a fresh water generator, for example) or fully desalinated water (from ion exchange or reverse osmosis) is available, this should ideally be used as the engine coolant. These waters are free of lime and salts, which means that deposits that could interfere with the transfer of heat to the coolant, and therefore also reduce the cooling effect, cannot form.</w:t>
        <w:br/>
        <w:t>整理说明：原文涉及冷却液、水质、防腐剂、pH、硬度、氯离子或污染沉积风险，可支撑水质处理和维护检测类需求；具体限值和检测周期须按来源文件适用条件使用。</w:t>
        <w:br/>
        <w:t>可支撑：coolant 的 inspection</w:t>
        <w:br/>
        <w:t>water_quality</w:t>
        <w:br/>
        <w:t>monitoring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冷却液，水质，coolant，inspection，water_quality，monitoring，MAN，49，60DF</w:t>
      </w:r>
    </w:p>
    <w:p>
      <w:pPr>
        <w:pStyle w:val="Heading3"/>
      </w:pPr>
      <w:r>
        <w:t>E-COOLANT-INSP-092 冷却液污染与沉积风险</w:t>
      </w:r>
    </w:p>
    <w:p>
      <w:pPr/>
      <w:r>
        <w:rPr>
          <w:b/>
        </w:rPr>
        <w:t>证据编号：</w:t>
      </w:r>
      <w:r>
        <w:t>E-COOLANT-INSP-092</w:t>
      </w:r>
    </w:p>
    <w:p>
      <w:pPr/>
      <w:r>
        <w:rPr>
          <w:b/>
        </w:rPr>
        <w:t>来源文档：</w:t>
      </w:r>
      <w:r>
        <w:t>S42 MAN 49/60DF Project Guide</w:t>
      </w:r>
    </w:p>
    <w:p>
      <w:pPr/>
      <w:r>
        <w:rPr>
          <w:b/>
        </w:rPr>
        <w:t>来源类型：</w:t>
      </w:r>
      <w:r>
        <w:t>project_guide</w:t>
      </w:r>
    </w:p>
    <w:p>
      <w:pPr/>
      <w:r>
        <w:rPr>
          <w:b/>
        </w:rPr>
        <w:t>来源链接：</w:t>
      </w:r>
      <w:r/>
    </w:p>
    <w:p>
      <w:pPr/>
      <w:r>
        <w:rPr>
          <w:b/>
        </w:rPr>
        <w:t>页码或位置：</w:t>
      </w:r>
      <w:r>
        <w:t>P280</w:t>
      </w:r>
    </w:p>
    <w:p>
      <w:pPr/>
      <w:r>
        <w:rPr>
          <w:b/>
        </w:rPr>
        <w:t>章节标题：</w:t>
      </w:r>
      <w:r>
        <w:t>冷却液：检查、水质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fresh water side</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冷却液污染与沉积风险</w:t>
        <w:br/>
        <w:t>As is also the case with the fuel and lubricating oil, the engine coolant must be carefully selected, handled and checked. If this is not the case, corrosion, erosion and cavitation may occur at the walls of the cooling system in contact with water and deposits may form. Deposits obstruct the transfer of heat and can cause thermal overloading of the cooled parts. The system must be treated with an anticorrosive agent before bringing it into operation for the first time. The concentrations prescribed by the engine manufacturer must always be observed during subsequent operation. The above especially applies if a chemical additive is added. Requirements Limit values The properties of untreated coolant must correspond to the following limit val- ues: Properties/Characteristic Properties Unit Water type Distillate or fresh water, free of foreign mat- ter. Total hardness max.</w:t>
        <w:br/>
        <w:t>整理说明：原文涉及冷却液、水质、防腐剂、pH、硬度、氯离子或污染沉积风险，可支撑水质处理和维护检测类需求；具体限值和检测周期须按来源文件适用条件使用。</w:t>
        <w:br/>
        <w:t>可支撑：coolant 的 inspection</w:t>
        <w:br/>
        <w:t>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冷却液，水质，coolant，inspection，water_quality，corrosion_protection，MAN，49，60DF</w:t>
      </w:r>
    </w:p>
    <w:p>
      <w:pPr>
        <w:pStyle w:val="Heading3"/>
      </w:pPr>
      <w:r>
        <w:t>E-COOLANT-INSP-096 冷却液水质检测方法</w:t>
      </w:r>
    </w:p>
    <w:p>
      <w:pPr/>
      <w:r>
        <w:rPr>
          <w:b/>
        </w:rPr>
        <w:t>证据编号：</w:t>
      </w:r>
      <w:r>
        <w:t>E-COOLANT-INSP-096</w:t>
      </w:r>
    </w:p>
    <w:p>
      <w:pPr/>
      <w:r>
        <w:rPr>
          <w:b/>
        </w:rPr>
        <w:t>来源文档：</w:t>
      </w:r>
      <w:r>
        <w:t>S42 MAN 49/60DF Project Guide</w:t>
      </w:r>
    </w:p>
    <w:p>
      <w:pPr/>
      <w:r>
        <w:rPr>
          <w:b/>
        </w:rPr>
        <w:t>来源类型：</w:t>
      </w:r>
      <w:r>
        <w:t>project_guide</w:t>
      </w:r>
    </w:p>
    <w:p>
      <w:pPr/>
      <w:r>
        <w:rPr>
          <w:b/>
        </w:rPr>
        <w:t>来源链接：</w:t>
      </w:r>
      <w:r/>
    </w:p>
    <w:p>
      <w:pPr/>
      <w:r>
        <w:rPr>
          <w:b/>
        </w:rPr>
        <w:t>页码或位置：</w:t>
      </w:r>
      <w:r>
        <w:t>P285</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p>
    <w:p>
      <w:pPr/>
      <w:r>
        <w:rPr>
          <w:b/>
        </w:rPr>
        <w:t>需求方面：</w:t>
      </w:r>
      <w:r>
        <w:t>inspection / water_quality / environmental_protection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fresh water side</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冷却液水质检测方法</w:t>
        <w:br/>
        <w:t>concentration of additives When using chemical additives: ▪ Testing equipment in accordance with the supplier's recommendations. Testing kits from the supplier also include equipment that can be used to determine the fresh water quality. Testing the typical values of water Short specification Typical value/property Water for filling and refilling (without additive) Circulating water (with additive) Water type Fresh water, free of foreign matter Treated coolant Total hardness ≤ 10 dGH ≤ 10 dGH pH value 6.5 – 8 at 20 °C ≥ 7.5 at 20 °C Chloride ion content ≤ 50 mg/l ≤ 50 mg/l Table 172: Quality specifications for coolants (short version) dGH German hardness</w:t>
        <w:br/>
        <w:t>整理说明：原文涉及冷却液、水质、防腐剂、pH、硬度、氯离子或污染沉积风险，可支撑水质处理和维护检测类需求；具体限值和检测周期须按来源文件适用条件使用。</w:t>
        <w:br/>
        <w:t>可支撑：coolant 的 inspection</w:t>
        <w:br/>
        <w:t>water_quality</w:t>
        <w:br/>
        <w:t>environmental_protection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inspection</w:t>
      </w:r>
    </w:p>
    <w:p>
      <w:pPr/>
      <w:r>
        <w:t>2. water_quality</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冷却液，水质，coolant，inspection，water_quality，environmental_protection，MAN，49，60DF</w:t>
      </w:r>
    </w:p>
    <w:p>
      <w:pPr>
        <w:pStyle w:val="Heading3"/>
      </w:pPr>
      <w:r>
        <w:t>E-COOLANT-MAINT-001 冷却液更换与加注要求</w:t>
      </w:r>
    </w:p>
    <w:p>
      <w:pPr/>
      <w:r>
        <w:rPr>
          <w:b/>
        </w:rPr>
        <w:t>证据编号：</w:t>
      </w:r>
      <w:r>
        <w:t>E-COOLANT-MAINT-001</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P35</w:t>
      </w:r>
    </w:p>
    <w:p>
      <w:pPr/>
      <w:r>
        <w:rPr>
          <w:b/>
        </w:rPr>
        <w:t>章节标题：</w:t>
      </w:r>
      <w:r>
        <w:t>冷却液：维护、水质 - 冷却液更换与加注要求</w:t>
      </w:r>
    </w:p>
    <w:p>
      <w:pPr/>
      <w:r>
        <w:rPr>
          <w:b/>
        </w:rPr>
        <w:t>系统层级：</w:t>
      </w:r>
      <w:r>
        <w:t>main_engine_cooling_water_system</w:t>
      </w:r>
    </w:p>
    <w:p>
      <w:pPr/>
      <w:r>
        <w:rPr>
          <w:b/>
        </w:rPr>
        <w:t>部件对象：</w:t>
      </w:r>
      <w:r>
        <w:t>coolant</w:t>
      </w:r>
    </w:p>
    <w:p>
      <w:pPr/>
      <w:r>
        <w:rPr>
          <w:b/>
        </w:rPr>
        <w:t>相关提及对象：</w:t>
      </w:r>
      <w:r/>
    </w:p>
    <w:p>
      <w:pPr/>
      <w:r>
        <w:rPr>
          <w:b/>
        </w:rPr>
        <w:t>需求方面：</w:t>
      </w:r>
      <w:r>
        <w:t>maintenance / water_quality / environmental_protection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冷却液更换与加注要求</w:t>
        <w:br/>
        <w:t>更换冷却液 1. 从膨胀水箱上拆下加油盖。 2. 冷却液在 3 个点处排放： - 气缸体右下侧上的 2 个泄水阀，如图所示 - 气缸体左下侧上的泄水阀，如图所示。在冷却系统的最低点处， 拆下热交换器下的 2 个塞子。 3. 关闭泄水阀。 4. 通过膨胀水箱的加注孔将冷却液加注至正确的液位。 按照第 33 页所述混合冷却液。</w:t>
        <w:br/>
        <w:t>整理说明：原文涉及冷却液、水质、防腐剂、pH、硬度、氯离子或污染沉积风险，可支撑水质处理和维护检测类需求；具体限值和检测周期须按来源文件适用条件使用。</w:t>
        <w:br/>
        <w:t>可支撑：coolant 的 maintenance</w:t>
        <w:br/>
        <w:t>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maintenance</w:t>
      </w:r>
    </w:p>
    <w:p>
      <w:pPr/>
      <w:r>
        <w:t>2. water_quality</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冷却液，水质，coolant，maintenance，water_quality，environmental_protection，Scania，DI16</w:t>
      </w:r>
    </w:p>
    <w:p>
      <w:pPr>
        <w:pStyle w:val="Heading3"/>
      </w:pPr>
      <w:r>
        <w:t>E-COOLANT-MAINT-002 热交换器清洁与维护</w:t>
      </w:r>
    </w:p>
    <w:p>
      <w:pPr/>
      <w:r>
        <w:rPr>
          <w:b/>
        </w:rPr>
        <w:t>证据编号：</w:t>
      </w:r>
      <w:r>
        <w:t>E-COOLANT-MAINT-002</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P38</w:t>
      </w:r>
    </w:p>
    <w:p>
      <w:pPr/>
      <w:r>
        <w:rPr>
          <w:b/>
        </w:rPr>
        <w:t>章节标题：</w:t>
      </w:r>
      <w:r>
        <w:t>冷却液：维护、水质 - 热交换器清洁与维护</w:t>
      </w:r>
    </w:p>
    <w:p>
      <w:pPr/>
      <w:r>
        <w:rPr>
          <w:b/>
        </w:rPr>
        <w:t>系统层级：</w:t>
      </w:r>
      <w:r>
        <w:t>main_engine_cooling_water_system</w:t>
      </w:r>
    </w:p>
    <w:p>
      <w:pPr/>
      <w:r>
        <w:rPr>
          <w:b/>
        </w:rPr>
        <w:t>部件对象：</w:t>
      </w:r>
      <w:r>
        <w:t>coolant</w:t>
      </w:r>
    </w:p>
    <w:p>
      <w:pPr/>
      <w:r>
        <w:rPr>
          <w:b/>
        </w:rPr>
        <w:t>相关提及对象：</w:t>
      </w:r>
      <w:r/>
    </w:p>
    <w:p>
      <w:pPr/>
      <w:r>
        <w:rPr>
          <w:b/>
        </w:rPr>
        <w:t>需求方面：</w:t>
      </w:r>
      <w:r>
        <w:t>maintenance / water_quality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热交换器清洁与维护</w:t>
        <w:br/>
        <w:t>更换冷却液 ”。 2. 拆下工作台、皮带护罩和膨胀水箱。 3. 拆下涡轮增压器空气管和进气冷却器之间的管路。 4. 松开进气冷却器上冷却液进口和出口管接头。 5. 拆下封闭式曲轴箱通风系统阀门 （若安装）。 6. 按照图示拆解进气冷却器。 注意不要损坏芯的水接头。 7. 清洁冷却器中心部分的外部。使用石蜡基发动机清洁剂。 8. 将新垫片安装至进气冷却器下侧 9. 将芯拧入下部。将螺钉紧固至 26 Nm。 10. 安装进气冷却器上部。将螺钉紧固至 50 Nm。 11. 重新安装进气冷却器进口和出口的管接头，然后将卸放管连同 节温器外壳一起夹在进气冷却器上。 12. 重新安装涡轮增压器空气管和进气冷却器之间的管路。 13. 重新安装膨胀水箱、工作台和皮带护罩。 S07 Scania Marine Cooling System Issue 8</w:t>
        <w:br/>
        <w:t>整理说明：原文涉及冷却液、水质、防腐剂、pH、硬度、氯离子或污染沉积风险，可支撑水质处理和维护检测类需求；具体限值和检测周期须按来源文件适用条件使用。</w:t>
        <w:br/>
        <w:t>可支撑：coolant 的 maintenance</w:t>
        <w:br/>
        <w:t>water_quality</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maintenance</w:t>
      </w:r>
    </w:p>
    <w:p>
      <w:pPr/>
      <w:r>
        <w:t>2. water_quality</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冷却液，水质，coolant，maintenance，water_quality，installation，Scania，DI16</w:t>
      </w:r>
    </w:p>
    <w:p>
      <w:pPr>
        <w:pStyle w:val="Heading3"/>
      </w:pPr>
      <w:r>
        <w:t>E-COOLANT-MAINT-003 冷却液更换与合规要求</w:t>
      </w:r>
    </w:p>
    <w:p>
      <w:pPr/>
      <w:r>
        <w:rPr>
          <w:b/>
        </w:rPr>
        <w:t>证据编号：</w:t>
      </w:r>
      <w:r>
        <w:t>E-COOLANT-MAINT-003</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P19</w:t>
      </w:r>
    </w:p>
    <w:p>
      <w:pPr/>
      <w:r>
        <w:rPr>
          <w:b/>
        </w:rPr>
        <w:t>章节标题：</w:t>
      </w:r>
      <w:r>
        <w:t>冷却液：维护、水质 - 冷却液更换与合规要求</w:t>
      </w:r>
    </w:p>
    <w:p>
      <w:pPr/>
      <w:r>
        <w:rPr>
          <w:b/>
        </w:rPr>
        <w:t>系统层级：</w:t>
      </w:r>
      <w:r>
        <w:t>main_engine_cooling_water_system</w:t>
      </w:r>
    </w:p>
    <w:p>
      <w:pPr/>
      <w:r>
        <w:rPr>
          <w:b/>
        </w:rPr>
        <w:t>部件对象：</w:t>
      </w:r>
      <w:r>
        <w:t>coolant</w:t>
      </w:r>
    </w:p>
    <w:p>
      <w:pPr/>
      <w:r>
        <w:rPr>
          <w:b/>
        </w:rPr>
        <w:t>相关提及对象：</w:t>
      </w:r>
      <w:r/>
    </w:p>
    <w:p>
      <w:pPr/>
      <w:r>
        <w:rPr>
          <w:b/>
        </w:rPr>
        <w:t>需求方面：</w:t>
      </w:r>
      <w:r>
        <w:t>maintenance / water_quality / function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fresh water side</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冷却液更换与合规要求</w:t>
        <w:br/>
        <w:t>25 mg/l Table 11: Coolant requirements The coolant must be changed in case of non-compliance with the above specifications. Note: For a holistic appraisal of a coolant function, apart from the above-mentioned limit values the respective coolant-specific characteristic data and the fresh water quality used must be taken into consideration.</w:t>
        <w:br/>
        <w:t>整理说明：原文涉及冷却液、水质、防腐剂、pH、硬度、氯离子或污染沉积风险，可支撑水质处理和维护检测类需求；具体限值和检测周期须按来源文件适用条件使用。</w:t>
        <w:br/>
        <w:t>可支撑：coolant 的 maintenance</w:t>
        <w:br/>
        <w:t>water_quality</w:t>
        <w:br/>
        <w:t>function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maintenance</w:t>
      </w:r>
    </w:p>
    <w:p>
      <w:pPr/>
      <w:r>
        <w:t>2. water_quality</w:t>
      </w:r>
    </w:p>
    <w:p>
      <w:pPr/>
      <w:r>
        <w:t>3. function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冷却液，水质，coolant，maintenance，water_quality，function</w:t>
      </w:r>
    </w:p>
    <w:p>
      <w:pPr>
        <w:pStyle w:val="Heading3"/>
      </w:pPr>
      <w:r>
        <w:t>E-COOLANT-MAINT-004 冷却液更换周期</w:t>
      </w:r>
    </w:p>
    <w:p>
      <w:pPr/>
      <w:r>
        <w:rPr>
          <w:b/>
        </w:rPr>
        <w:t>证据编号：</w:t>
      </w:r>
      <w:r>
        <w:t>E-COOLANT-MAINT-004</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P43</w:t>
      </w:r>
    </w:p>
    <w:p>
      <w:pPr/>
      <w:r>
        <w:rPr>
          <w:b/>
        </w:rPr>
        <w:t>章节标题：</w:t>
      </w:r>
      <w:r>
        <w:t>冷却液：维护、水质 - 冷却液更换周期</w:t>
      </w:r>
    </w:p>
    <w:p>
      <w:pPr/>
      <w:r>
        <w:rPr>
          <w:b/>
        </w:rPr>
        <w:t>系统层级：</w:t>
      </w:r>
      <w:r>
        <w:t>main_engine_cooling_water_system</w:t>
      </w:r>
    </w:p>
    <w:p>
      <w:pPr/>
      <w:r>
        <w:rPr>
          <w:b/>
        </w:rPr>
        <w:t>部件对象：</w:t>
      </w:r>
      <w:r>
        <w:t>coolant</w:t>
      </w:r>
    </w:p>
    <w:p>
      <w:pPr/>
      <w:r>
        <w:rPr>
          <w:b/>
        </w:rPr>
        <w:t>相关提及对象：</w:t>
      </w:r>
      <w:r/>
    </w:p>
    <w:p>
      <w:pPr/>
      <w:r>
        <w:rPr>
          <w:b/>
        </w:rPr>
        <w:t>需求方面：</w:t>
      </w:r>
      <w:r>
        <w:t>maintenance / water_quality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冷却液更换周期</w:t>
        <w:br/>
        <w:t>Lukoil Coolant Plus X X 9000 / 5 Lukoil Coolant SOT X X 9000 / 3 Lukoil Coolant SF X 9000 / 3 Mitan Mineralöl GmbH Alpine C30 X 9000 / 3 Alpine C48 X X 9000 / 5 MJL Bangladesh Ltd. Omera Premium Coolant X 9000 / 3 Nalco Australia Nalcool NF 48C X X 9000 / 5 Navistar Inc. Fleetrite Nitrite-Free Ex- tended Life Coolant X X 9000 / 3 Old World Industries Inc. Blue Mountain Heavy Du- ty Extended Life Coolant X X 9000 / 3 Final Charge Global Ex- tended Life Coolant Anti- freeze X X 9000 / 3 Panolin AG Panolin Anti-Frost MT325 X X 9000 / 5 Penske Power Sys- tems Power Cool - HB500 Coolant Concentrate X X 9000 / 3</w:t>
        <w:br/>
        <w:t>整理说明：原文涉及冷却液、水质、防腐剂、pH、硬度、氯离子或污染沉积风险，可支撑水质处理和维护检测类需求；具体限值和检测周期须按来源文件适用条件使用。</w:t>
        <w:br/>
        <w:t>可支撑：coolant 的 maintenance</w:t>
        <w:br/>
        <w:t>water_quality</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maintenance</w:t>
      </w:r>
    </w:p>
    <w:p>
      <w:pPr/>
      <w:r>
        <w:t>2. water_quality</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冷却液，水质，coolant，maintenance，water_quality，installation</w:t>
      </w:r>
    </w:p>
    <w:p>
      <w:pPr>
        <w:pStyle w:val="Heading3"/>
      </w:pPr>
      <w:r>
        <w:t>E-COOLANT-PRESS-001 冷却水温度与压力参数</w:t>
      </w:r>
    </w:p>
    <w:p>
      <w:pPr/>
      <w:r>
        <w:rPr>
          <w:b/>
        </w:rPr>
        <w:t>证据编号：</w:t>
      </w:r>
      <w:r>
        <w:t>E-COOLANT-PRESS-001</w:t>
      </w:r>
    </w:p>
    <w:p>
      <w:pPr/>
      <w:r>
        <w:rPr>
          <w:b/>
        </w:rPr>
        <w:t>来源文档：</w:t>
      </w:r>
      <w:r>
        <w:t>S14 Nanni Marine Engine Manual</w:t>
      </w:r>
    </w:p>
    <w:p>
      <w:pPr/>
      <w:r>
        <w:rPr>
          <w:b/>
        </w:rPr>
        <w:t>来源类型：</w:t>
      </w:r>
      <w:r>
        <w:t>engine_manual</w:t>
      </w:r>
    </w:p>
    <w:p>
      <w:pPr/>
      <w:r>
        <w:rPr>
          <w:b/>
        </w:rPr>
        <w:t>来源链接：</w:t>
      </w:r>
      <w:r/>
    </w:p>
    <w:p>
      <w:pPr/>
      <w:r>
        <w:rPr>
          <w:b/>
        </w:rPr>
        <w:t>页码或位置：</w:t>
      </w:r>
      <w:r>
        <w:t>P28</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 / pressure_sensor / control_system</w:t>
      </w:r>
    </w:p>
    <w:p>
      <w:pPr/>
      <w:r>
        <w:rPr>
          <w:b/>
        </w:rPr>
        <w:t>需求方面：</w:t>
      </w:r>
      <w:r>
        <w:t>pressure / temperature / water_quality</w:t>
      </w:r>
    </w:p>
    <w:p>
      <w:pPr/>
      <w:r>
        <w:rPr>
          <w:b/>
        </w:rPr>
        <w:t>工程阶段：</w:t>
      </w:r>
      <w:r>
        <w:t>detailed_design / procurement / operation / maintenance</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S05 INSTRUMENTS SUMMARY TABLE DES MATIÈRES S05 INSTRUMENTS 28 SUMMARY 28 GENERALITIES 29 PANELS WITH KEY 29 PANELS WITHOUT KEY 29 C4 PANEL 30 C4 REAR PANEL CONNECTIONS 30 C4 LOOSE INSTRUMENTS 30 STARTER SWITCH 30 COOLANT TEMPERATURE 30 BATTERY CHARGE 30 PREHEATING 31 ENGINE OIL PRESSURE 31 WATER IN THE FUEL FIL TER 31 C5 PANEL 32 C5 STANDARD LOOSE INSTRUMENTS 32 C5 OPTIONAL LOOSE INSTRUMENTS 32 C5 TACHOMETER &amp; LCD DISPLAY 32 AL TERNATOR CHARGE INDICATOR 32 STARTER SWITCH 32 OIL PRESSURE INDICATOR 33 COOLANT TEMPERATURE INDICATOR 33 FUEL LEVEL INDICATOR 33 WATER LEVEL INDICATOR 33 TRIM INDICATOR 33 RUDDER INDICATOR 34 ELECTRONIC INSTRUMENTS 34 NANNI CONTROL PANELS 35</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w:t>
      </w:r>
    </w:p>
    <w:p>
      <w:pPr>
        <w:pStyle w:val="Heading3"/>
      </w:pPr>
      <w:r>
        <w:t>E-COOLANT-PRESS-003 冷却水温度与压力参数</w:t>
      </w:r>
    </w:p>
    <w:p>
      <w:pPr/>
      <w:r>
        <w:rPr>
          <w:b/>
        </w:rPr>
        <w:t>证据编号：</w:t>
      </w:r>
      <w:r>
        <w:t>E-COOLANT-PRESS-003</w:t>
      </w:r>
    </w:p>
    <w:p>
      <w:pPr/>
      <w:r>
        <w:rPr>
          <w:b/>
        </w:rPr>
        <w:t>来源文档：</w:t>
      </w:r>
      <w:r>
        <w:t>S14 Nanni Marine Engine Manual</w:t>
      </w:r>
    </w:p>
    <w:p>
      <w:pPr/>
      <w:r>
        <w:rPr>
          <w:b/>
        </w:rPr>
        <w:t>来源类型：</w:t>
      </w:r>
      <w:r>
        <w:t>engine_manual</w:t>
      </w:r>
    </w:p>
    <w:p>
      <w:pPr/>
      <w:r>
        <w:rPr>
          <w:b/>
        </w:rPr>
        <w:t>来源链接：</w:t>
      </w:r>
      <w:r/>
    </w:p>
    <w:p>
      <w:pPr/>
      <w:r>
        <w:rPr>
          <w:b/>
        </w:rPr>
        <w:t>页码或位置：</w:t>
      </w:r>
      <w:r>
        <w:t>P47</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 / pressure_sensor</w:t>
      </w:r>
    </w:p>
    <w:p>
      <w:pPr/>
      <w:r>
        <w:rPr>
          <w:b/>
        </w:rPr>
        <w:t>需求方面：</w:t>
      </w:r>
      <w:r>
        <w:t>pressure / temperature / inspection</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NORMAL ENGINE OPERATION Check engine coolant temperature and oil pressure. Temperatures and pressures will vary between engines and with changing operating conditions, temperatures, and lIf coolant temperature rises above the maximum coolant temperature, reduce load on engine. Unless temperature drops quickly, stop engine and determine cause before resuming operation. Operate the engine under a lighter load and at slower than normal speed for first 15 minutes after start-up. DO NOT run engine at slow idle unless necessary for maneuvering out of dock and harbor. Stop engine as soon as possible if there are any signs of part failure. Symptoms that may be early signs of engine problems are: • Sudden drop in oil pressure • Abnormal coolant temperatures • High marine gear oil temperature • Unusual noise or vibration • Sudden loss of power • Excessive black exhaust</w:t>
        <w:br/>
        <w:t>整理说明：原文给出了冷却水相关参数、阈值或适用条件，可用于对应厂家、机型或规则范围内的参数约束。该证据不应跨系统型式或跨机型直接泛化。</w:t>
        <w:br/>
        <w:t>可支撑：coolant 的 pressure</w:t>
        <w:br/>
        <w:t>temperature</w:t>
        <w:br/>
        <w:t>inspection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coolant 的 pressure</w:t>
      </w:r>
    </w:p>
    <w:p>
      <w:pPr/>
      <w:r>
        <w:t>2. temperature</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冷却液，压力，温度，coolant，pressure，temperature，inspection</w:t>
      </w:r>
    </w:p>
    <w:p>
      <w:pPr>
        <w:pStyle w:val="Heading3"/>
      </w:pPr>
      <w:r>
        <w:t>E-COOLANT-PRESS-004 冷却水温度与压力参数</w:t>
      </w:r>
    </w:p>
    <w:p>
      <w:pPr/>
      <w:r>
        <w:rPr>
          <w:b/>
        </w:rPr>
        <w:t>证据编号：</w:t>
      </w:r>
      <w:r>
        <w:t>E-COOLANT-PRESS-004</w:t>
      </w:r>
    </w:p>
    <w:p>
      <w:pPr/>
      <w:r>
        <w:rPr>
          <w:b/>
        </w:rPr>
        <w:t>来源文档：</w:t>
      </w:r>
      <w:r>
        <w:t>S14 Nanni Marine Engine Manual</w:t>
      </w:r>
    </w:p>
    <w:p>
      <w:pPr/>
      <w:r>
        <w:rPr>
          <w:b/>
        </w:rPr>
        <w:t>来源类型：</w:t>
      </w:r>
      <w:r>
        <w:t>engine_manual</w:t>
      </w:r>
    </w:p>
    <w:p>
      <w:pPr/>
      <w:r>
        <w:rPr>
          <w:b/>
        </w:rPr>
        <w:t>来源链接：</w:t>
      </w:r>
      <w:r/>
    </w:p>
    <w:p>
      <w:pPr/>
      <w:r>
        <w:rPr>
          <w:b/>
        </w:rPr>
        <w:t>页码或位置：</w:t>
      </w:r>
      <w:r>
        <w:t>P5</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 / pressure_sensor</w:t>
      </w:r>
    </w:p>
    <w:p>
      <w:pPr/>
      <w:r>
        <w:rPr>
          <w:b/>
        </w:rPr>
        <w:t>需求方面：</w:t>
      </w:r>
      <w:r>
        <w:t>pressure / temperature / water_quality</w:t>
      </w:r>
    </w:p>
    <w:p>
      <w:pPr/>
      <w:r>
        <w:rPr>
          <w:b/>
        </w:rPr>
        <w:t>工程阶段：</w:t>
      </w:r>
      <w:r>
        <w:t>detailed_design / procurement / operation / maintenance</w:t>
      </w:r>
    </w:p>
    <w:p>
      <w:pPr/>
      <w:r>
        <w:rPr>
          <w:b/>
        </w:rPr>
        <w:t>适用工况：</w:t>
      </w:r>
      <w:r>
        <w:t>startup / 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OPERATING ENGINE IN WARM TEMPERATURE CLI- MATES 22 DISPOSING OF WASTE FLUIDS 23 ANNEX 24 ANNEX 1. VOLUME OF GL YCOL 24 S04 ENGINE WARRANTY 25 ENGINE IDENTIFICATION 25 ENGINE HOMOLOGATION 25 ENGINE RESPONSABILITY 26 WARRANTY 26 PROPOSITION 65 STATE OF CALIFORNIA 26 EPA WARRANTY 27 S05 INSTRUMENTS 28 SUMMARY 28 GENERALITIES 29 PANELS WITH KEY 29 PANELS WITHOUT KEY 29 C4 PANEL 30 C4 REAR PANEL CONNECTIONS 30 C4 LOOSE INSTRUMENTS 30 STARTER SWITCH 30 COOLANT TEMPERATURE 30 BATTERY CHARGE 30 PREHEATING 31 ENGINE OIL PRESSURE 31 WATER IN THE FUEL FIL TER 31 C5 PANEL 32 C5 STANDARD LOOSE INSTRUMENTS 32 C5 OPTIONAL LOOSE INSTRUMENTS 32 C5 TACHOMETER &amp; LCD DISPLAY 32 AL TERNATOR CHARGE INDICATOR 32 STARTER SWITCH 32 OIL PRESSURE INDICATOR 33 COOLANT TEMPERATURE INDICATOR 33 FUEL LEVEL INDICATOR 33 WATER LEVEL INDICATOR 33</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w:t>
      </w:r>
    </w:p>
    <w:p>
      <w:pPr>
        <w:pStyle w:val="Heading3"/>
      </w:pPr>
      <w:r>
        <w:t>E-COOLANT-PRESS-005 冷却水温度与压力参数</w:t>
      </w:r>
    </w:p>
    <w:p>
      <w:pPr/>
      <w:r>
        <w:rPr>
          <w:b/>
        </w:rPr>
        <w:t>证据编号：</w:t>
      </w:r>
      <w:r>
        <w:t>E-COOLANT-PRESS-005</w:t>
      </w:r>
    </w:p>
    <w:p>
      <w:pPr/>
      <w:r>
        <w:rPr>
          <w:b/>
        </w:rPr>
        <w:t>来源文档：</w:t>
      </w:r>
      <w:r>
        <w:t>S16 Volvo Penta D3 Operator’s Manual</w:t>
      </w:r>
    </w:p>
    <w:p>
      <w:pPr/>
      <w:r>
        <w:rPr>
          <w:b/>
        </w:rPr>
        <w:t>来源类型：</w:t>
      </w:r>
      <w:r>
        <w:t>engine_manual</w:t>
      </w:r>
    </w:p>
    <w:p>
      <w:pPr/>
      <w:r>
        <w:rPr>
          <w:b/>
        </w:rPr>
        <w:t>来源链接：</w:t>
      </w:r>
      <w:r/>
    </w:p>
    <w:p>
      <w:pPr/>
      <w:r>
        <w:rPr>
          <w:b/>
        </w:rPr>
        <w:t>页码或位置：</w:t>
      </w:r>
      <w:r>
        <w:t>P20</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 / pressure_sensor / control_system</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原文未给出具体数值，具体参数应查对应机型技术数据、性能曲线或项目计算书。</w:t>
      </w:r>
    </w:p>
    <w:p>
      <w:pPr/>
      <w:r>
        <w:rPr>
          <w:b/>
        </w:rPr>
        <w:t>原文：</w:t>
      </w:r>
    </w:p>
    <w:p>
      <w:pPr/>
      <w:r>
        <w:t>冷却水温度与压力参数</w:t>
        <w:br/>
        <w:t>Engine View Information concerning the engine and its transmission is shown in Engine View. The information is shown in two windows; switch between the windows by pressing the arrow buttons. Up to six different pieces of operations data can be shown on the display. The information shown can be set under Change gauge. Depending on the functions installed in the boat, the following can be displayed: Engine speed Engine hours Engine Coolant Temperature Battery Voltage Engine oil pressure Turbo pressure Exhaust Temperature Transmission Oil Pressure Transmission oil temperature Propeller Rotation Ahead speed Power Trim angle Engine View Instruments and Controls</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w:t>
      </w:r>
    </w:p>
    <w:p>
      <w:pPr>
        <w:pStyle w:val="Heading3"/>
      </w:pPr>
      <w:r>
        <w:t>E-COOLANT-PRESS-006 冷却水温度与压力参数</w:t>
      </w:r>
    </w:p>
    <w:p>
      <w:pPr/>
      <w:r>
        <w:rPr>
          <w:b/>
        </w:rPr>
        <w:t>证据编号：</w:t>
      </w:r>
      <w:r>
        <w:t>E-COOLANT-PRESS-006</w:t>
      </w:r>
    </w:p>
    <w:p>
      <w:pPr/>
      <w:r>
        <w:rPr>
          <w:b/>
        </w:rPr>
        <w:t>来源文档：</w:t>
      </w:r>
      <w:r>
        <w:t>S16 Volvo Penta D3 Operator’s Manual</w:t>
      </w:r>
    </w:p>
    <w:p>
      <w:pPr/>
      <w:r>
        <w:rPr>
          <w:b/>
        </w:rPr>
        <w:t>来源类型：</w:t>
      </w:r>
      <w:r>
        <w:t>engine_manual</w:t>
      </w:r>
    </w:p>
    <w:p>
      <w:pPr/>
      <w:r>
        <w:rPr>
          <w:b/>
        </w:rPr>
        <w:t>来源链接：</w:t>
      </w:r>
      <w:r/>
    </w:p>
    <w:p>
      <w:pPr/>
      <w:r>
        <w:rPr>
          <w:b/>
        </w:rPr>
        <w:t>页码或位置：</w:t>
      </w:r>
      <w:r>
        <w:t>P29</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 / pressure_sensor / control_system</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Engine Information concerning the engine and its transmission is displayed in this view. Depending on the functions installed in the boat, the following can be displayed: - Engine Speed - Power Trim angle, for further information refer to Trim Controls and PTA calibration in the Settings Menu page 109 chapter. - Rudder angle - Coolant Temperature - Voltage, battery voltage - Engine oil pressure - Turbo pressure - Engine hours, total operating hours. The information in this view cannot be changed.</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w:t>
      </w:r>
    </w:p>
    <w:p>
      <w:pPr>
        <w:pStyle w:val="Heading3"/>
      </w:pPr>
      <w:r>
        <w:t>E-COOLANT-PRESS-007 冷却水温度与压力参数</w:t>
      </w:r>
    </w:p>
    <w:p>
      <w:pPr/>
      <w:r>
        <w:rPr>
          <w:b/>
        </w:rPr>
        <w:t>证据编号：</w:t>
      </w:r>
      <w:r>
        <w:t>E-COOLANT-PRESS-007</w:t>
      </w:r>
    </w:p>
    <w:p>
      <w:pPr/>
      <w:r>
        <w:rPr>
          <w:b/>
        </w:rPr>
        <w:t>来源文档：</w:t>
      </w:r>
      <w:r>
        <w:t>S16 Volvo Penta D3 Operator’s Manual</w:t>
      </w:r>
    </w:p>
    <w:p>
      <w:pPr/>
      <w:r>
        <w:rPr>
          <w:b/>
        </w:rPr>
        <w:t>来源类型：</w:t>
      </w:r>
      <w:r>
        <w:t>engine_manual</w:t>
      </w:r>
    </w:p>
    <w:p>
      <w:pPr/>
      <w:r>
        <w:rPr>
          <w:b/>
        </w:rPr>
        <w:t>来源链接：</w:t>
      </w:r>
      <w:r/>
    </w:p>
    <w:p>
      <w:pPr/>
      <w:r>
        <w:rPr>
          <w:b/>
        </w:rPr>
        <w:t>页码或位置：</w:t>
      </w:r>
      <w:r>
        <w:t>P58</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 / control_system</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 Minor malfunction which does not damage the engine or transmission. Affect on engine: None. • Serious malfunction which will not immediately dam- age the engine or transmission e.g. high coolant temperature. Affect on engine: Engine power is reduced until faulty value becomes normal. • Serious malfunction which will cause serious dam- age to engine or transmission. Affect on engine: Engine power is reduced. • Serious malfunction which makes it impossible to control the engine or transmission. Affect on engine: Transmission is disengaged and engine speed is reduced. It is possible to perform emergency shifting, please refer to In Case of Emergency page 65. • Serious malfunction on transmission or in the engine fuel injection system. Affect on engine: Engine is stopped. It is possible to perform emergency shifting, please refer to In Case of Emergency page 65. In emer- S18 Caterpillar C32 SCAC Marine Project Guide</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w:t>
      </w:r>
    </w:p>
    <w:p>
      <w:pPr>
        <w:pStyle w:val="Heading3"/>
      </w:pPr>
      <w:r>
        <w:t>E-COOLANT-PRESS-008 冷却水温度与压力参数</w:t>
      </w:r>
    </w:p>
    <w:p>
      <w:pPr/>
      <w:r>
        <w:rPr>
          <w:b/>
        </w:rPr>
        <w:t>证据编号：</w:t>
      </w:r>
      <w:r>
        <w:t>E-COOLANT-PRESS-008</w:t>
      </w:r>
    </w:p>
    <w:p>
      <w:pPr/>
      <w:r>
        <w:rPr>
          <w:b/>
        </w:rPr>
        <w:t>来源文档：</w:t>
      </w:r>
      <w:r>
        <w:t>S16 Volvo Penta D3 Operator’s Manual</w:t>
      </w:r>
    </w:p>
    <w:p>
      <w:pPr/>
      <w:r>
        <w:rPr>
          <w:b/>
        </w:rPr>
        <w:t>来源类型：</w:t>
      </w:r>
      <w:r>
        <w:t>engine_manual</w:t>
      </w:r>
    </w:p>
    <w:p>
      <w:pPr/>
      <w:r>
        <w:rPr>
          <w:b/>
        </w:rPr>
        <w:t>来源链接：</w:t>
      </w:r>
      <w:r/>
    </w:p>
    <w:p>
      <w:pPr/>
      <w:r>
        <w:rPr>
          <w:b/>
        </w:rPr>
        <w:t>页码或位置：</w:t>
      </w:r>
      <w:r>
        <w:t>P9</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 / pressure_sensor</w:t>
      </w:r>
    </w:p>
    <w:p>
      <w:pPr/>
      <w:r>
        <w:rPr>
          <w:b/>
        </w:rPr>
        <w:t>需求方面：</w:t>
      </w:r>
      <w:r>
        <w:t>pressure / temperature / water_quality</w:t>
      </w:r>
    </w:p>
    <w:p>
      <w:pPr/>
      <w:r>
        <w:rPr>
          <w:b/>
        </w:rPr>
        <w:t>工程阶段：</w:t>
      </w:r>
      <w:r>
        <w:t>detailed_design / procurement / operation / maintenance</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原文未给出具体数值，具体参数应查对应机型技术数据、性能曲线或项目计算书。</w:t>
      </w:r>
    </w:p>
    <w:p>
      <w:pPr/>
      <w:r>
        <w:rPr>
          <w:b/>
        </w:rPr>
        <w:t>原文：</w:t>
      </w:r>
    </w:p>
    <w:p>
      <w:pPr/>
      <w:r>
        <w:t>冷却水温度与压力参数</w:t>
        <w:br/>
        <w:t>Store chemicals and other hazardous materials out of the reach of children. To protect the environment, please dispose of used or leftover chemicals at a properly designated disposal site for destruction. Cooling system There is a risk of flooding when working on the sea- water system. Turn off the engine and close the sea cock (where installed) before starting work on the sys- tem. Avoid opening the coolant filler cap when the engine is hot. Steam or hot coolant can spray out and cause burns. If work must be carried out with the engine at operat- ing temperature and the coolant filler cap or a cock open or a coolant hose disconnected, open the cool- ant filler cap carefully and slowly to release pressure before removing the cap completely. Note that the coolant may still be hot and can cause burns. Lubrication system Hot oil can cause burns.</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w:t>
      </w:r>
    </w:p>
    <w:p>
      <w:pPr>
        <w:pStyle w:val="Heading3"/>
      </w:pPr>
      <w:r>
        <w:t>E-COOLANT-PRESS-010 冷却水温度与压力参数</w:t>
      </w:r>
    </w:p>
    <w:p>
      <w:pPr/>
      <w:r>
        <w:rPr>
          <w:b/>
        </w:rPr>
        <w:t>证据编号：</w:t>
      </w:r>
      <w:r>
        <w:t>E-COOLANT-PRESS-010</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P24</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 / control_system</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if the system flow is inadequate. This is true even if there is adequate cooling capacity in the system. The inlet controlled system provides a fixed temperature coolant to the engine independent of the amount of flow. If the flow is low, the temperature rise across the engine will be high.</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冷却液，压力，温度，水质，coolant，pressure，temperature，water_quality，Caterpillar</w:t>
      </w:r>
    </w:p>
    <w:p>
      <w:pPr>
        <w:pStyle w:val="Heading3"/>
      </w:pPr>
      <w:r>
        <w:t>E-COOLANT-PRESS-011 冷却水温度与压力参数</w:t>
      </w:r>
    </w:p>
    <w:p>
      <w:pPr/>
      <w:r>
        <w:rPr>
          <w:b/>
        </w:rPr>
        <w:t>证据编号：</w:t>
      </w:r>
      <w:r>
        <w:t>E-COOLANT-PRESS-011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P25</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system is to maintain an appropriate coolant operating temperature for the engine over a wide range of operating and ambient conditions without failure in its lifespan. Overheating of the engine occurs when coolant boils and increases the risk of permanent engine damage. While the engine is running, heat is transferred from the engine to the coolant by means of forced convection</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冷却液，压力，温度，水质，coolant，pressure，temperature，water_quality，Caterpillar</w:t>
      </w:r>
    </w:p>
    <w:p>
      <w:pPr>
        <w:pStyle w:val="Heading3"/>
      </w:pPr>
      <w:r>
        <w:t>E-COOLANT-PRESS-013 冷却水温度与压力参数</w:t>
      </w:r>
    </w:p>
    <w:p>
      <w:pPr/>
      <w:r>
        <w:rPr>
          <w:b/>
        </w:rPr>
        <w:t>证据编号：</w:t>
      </w:r>
      <w:r>
        <w:t>E-COOLANT-PRESS-013</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P43</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 / pressure_sensor / control_system</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jacket water cooling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7 psi) which keeps the coolant from boiling or evaporating as the coolant temperature approaches the boiling point. This limit prevents steam formation in the engine water jacket. (See Pressure Control) Radiator Performance Criteria Since many of the radiators used by equipment manufacturers will not be designed by Caterpillar, a complete</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冷却液，压力，温度，水质，coolant，pressure，temperature，water_quality，Caterpillar</w:t>
      </w:r>
    </w:p>
    <w:p>
      <w:pPr>
        <w:pStyle w:val="Heading3"/>
      </w:pPr>
      <w:r>
        <w:t>E-COOLANT-PRESS-014 冷却水温度与压力参数</w:t>
      </w:r>
    </w:p>
    <w:p>
      <w:pPr/>
      <w:r>
        <w:rPr>
          <w:b/>
        </w:rPr>
        <w:t>证据编号：</w:t>
      </w:r>
      <w:r>
        <w:t>E-COOLANT-PRESS-014</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P46</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Revised Coolant Temperature = Original Fan Speed Original Coolant Temp. X Revised Fan Speed 99°C – Revised Coolant Temp. Radiator Ambient Temp. Capability = Coolant Temperature 210°F – Revised Coolant Temp. Radiator Ambient Temp. Capability = Coolant Temperature Where: Coolant Temperature Differential = Coolant top tank temperature minus air temperature to radiator.</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冷却液，压力，温度，水质，coolant，pressure，temperature，water_quality，Caterpillar</w:t>
      </w:r>
    </w:p>
    <w:p>
      <w:pPr>
        <w:pStyle w:val="Heading3"/>
      </w:pPr>
      <w:r>
        <w:t>E-COOLANT-PRESS-015 冷却水温度与压力参数</w:t>
      </w:r>
    </w:p>
    <w:p>
      <w:pPr/>
      <w:r>
        <w:rPr>
          <w:b/>
        </w:rPr>
        <w:t>证据编号：</w:t>
      </w:r>
      <w:r>
        <w:t>E-COOLANT-PRESS-015</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P46</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 / pressure_sensor</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Radiator Recirculation Figure 12 Radiator/Fan Performance Air density, flow restrictions, and speed affect fan performance, which can possibly limit radiator ambient temperature capabilities. Performance changes are estimated by the following relationships. Air Density Revised Static Pressure = Revised Air Density Original Static Pressure X Original Air Density Revised Fan Horsepower = Revised Air Density Original Fan Horsepower X Original Air Density Speed Revised Air Flow = Revised Fan Speed Original Air Flow X Original Fan Speed Revised Static Pressure = Revised Fan Speed Original Static Pressure X Original Fan Speed Revised Fan Horsepower = Revised Fan Speed Original Fan Horsepower X Original Fan Speed Temperature Revised Coolant Temperature = Original Air Flow Original Coolant Temp X Revised Air Flow</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冷却液，压力，温度，水质，coolant，pressure，temperature，water_quality，Caterpillar</w:t>
      </w:r>
    </w:p>
    <w:p>
      <w:pPr>
        <w:pStyle w:val="Heading3"/>
      </w:pPr>
      <w:r>
        <w:t>E-COOLANT-PRESS-017 冷却水温度与压力参数</w:t>
      </w:r>
    </w:p>
    <w:p>
      <w:pPr/>
      <w:r>
        <w:rPr>
          <w:b/>
        </w:rPr>
        <w:t>证据编号：</w:t>
      </w:r>
      <w:r>
        <w:t>E-COOLANT-PRESS-017</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P14</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pressure / temperature / inspection</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heat. Distilled water or deionized water is recommended for use in engine cooling systems. - 14 - Coolant Properties SEBD0518-09 NOTICE These recommendations are subject to change without prior notice. Contact your local Caterpillar Dealer for the most up to date recommendations. NOTICE Never add coolant to an overheated engine. Engine damage could result. Allow the engine to cool first. NOTICE If the engine is to be stored in, or shipped to an area with below freezing temperatures, the cooling system must be either protected to the lowest outside temperature or drained completely to prevent damage caused by freezing coolant. NOTICE Frequently check the specific gravity of the coolant for proper freeze protection or for anti-boil protection. NOTICE Never operate an engine without water temperature regulators in the cooling system.</w:t>
        <w:br/>
        <w:t>整理说明：原文说明了参数来源、设计依据或相关设备关系，但没有给出可直接采用的具体数值。它适合支撑参数确认路径，而不是直接替代技术数据或计算书。</w:t>
        <w:br/>
        <w:t>可支撑：coolant 的 pressure</w:t>
        <w:br/>
        <w:t>temperature</w:t>
        <w:br/>
        <w:t>inspection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原文说明了参数来源、设计依据或相关设备关系，但没有给出可直接采用的具体数值。它适合支撑参数确认路径，而不是直接替代技术数据或计算书。</w:t>
      </w:r>
    </w:p>
    <w:p>
      <w:pPr/>
      <w:r>
        <w:rPr>
          <w:b/>
        </w:rPr>
        <w:t>可支撑的需求：</w:t>
      </w:r>
    </w:p>
    <w:p>
      <w:pPr/>
      <w:r>
        <w:t>1. coolant 的 pressure</w:t>
      </w:r>
    </w:p>
    <w:p>
      <w:pPr/>
      <w:r>
        <w:t>2. temperature</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冷却液，压力，温度，coolant，pressure，temperature，inspection，Caterpillar</w:t>
      </w:r>
    </w:p>
    <w:p>
      <w:pPr>
        <w:pStyle w:val="Heading3"/>
      </w:pPr>
      <w:r>
        <w:t>E-COOLANT-PRESS-018 冷却水温度与压力参数</w:t>
      </w:r>
    </w:p>
    <w:p>
      <w:pPr/>
      <w:r>
        <w:rPr>
          <w:b/>
        </w:rPr>
        <w:t>证据编号：</w:t>
      </w:r>
      <w:r>
        <w:t>E-COOLANT-PRESS-018</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P19</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Caterpillar provides Cat ELC for use in the following applications: • Heavy-duty diesel engines • Automotive applications When Cat ELC is compared to conventional coolants the Cat ELC anti-corrosion package is based on a totally different additive system. Cat ELC has been formulated with the correct amounts of additives in order to provide superior corrosion protection for all metals that are in engine cooling systems.</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冷却液，压力，温度，水质，coolant，pressure，temperature，water_quality，Caterpillar</w:t>
      </w:r>
    </w:p>
    <w:p>
      <w:pPr>
        <w:pStyle w:val="Heading3"/>
      </w:pPr>
      <w:r>
        <w:t>E-COOLANT-PRESS-019 冷却水温度与压力参数</w:t>
      </w:r>
    </w:p>
    <w:p>
      <w:pPr/>
      <w:r>
        <w:rPr>
          <w:b/>
        </w:rPr>
        <w:t>证据编号：</w:t>
      </w:r>
      <w:r>
        <w:t>E-COOLANT-PRESS-019</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P34</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pressure_sensor</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冷却水温度与压力参数</w:t>
        <w:br/>
        <w:t>Cavitation of the cylinder wall begins when air bubbles remove the wall's protective oxide film. Flexing of the cylinder wall after the fuel mixture explodes in the combustion chamber causes cylinder wall vibration and creates air bubbles in the coolant. Concentration of air bubbles increases when cooling system pressure is low or when the system leaks. Also, increased vibration amplifies the quantity of air bubbles. Vibration multiplies when the engine is run cold, because of increased piston-to-cylinder clearance. Vibration also multiplies when the engine is lugged. These air bubbles form on the outside of the cylinder wall (perpendicular to the wrist pin) and then explode inward (implode). When air bubbles continue to implode, sufficient energy is released to physically attack the cylinder wall and remove the oxide film. Corrosion and pitting then take place at a high rate.</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冷却液，压力，温度，水质，coolant，pressure，temperature，water_quality，Caterpillar</w:t>
      </w:r>
    </w:p>
    <w:p>
      <w:pPr>
        <w:pStyle w:val="Heading3"/>
      </w:pPr>
      <w:r>
        <w:t>E-COOLANT-PRESS-023 冷却水温度与压力参数</w:t>
      </w:r>
    </w:p>
    <w:p>
      <w:pPr/>
      <w:r>
        <w:rPr>
          <w:b/>
        </w:rPr>
        <w:t>证据编号：</w:t>
      </w:r>
      <w:r>
        <w:t>E-COOLANT-PRESS-023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P50</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pressure / temperature / inspection</w:t>
      </w:r>
    </w:p>
    <w:p>
      <w:pPr/>
      <w:r>
        <w:rPr>
          <w:b/>
        </w:rPr>
        <w:t>工程阶段：</w:t>
      </w:r>
      <w:r>
        <w:t>detailed_design / procurement / commissioning / inspection</w:t>
      </w:r>
    </w:p>
    <w:p>
      <w:pPr/>
      <w:r>
        <w:rPr>
          <w:b/>
        </w:rPr>
        <w:t>适用工况：</w:t>
      </w:r>
      <w:r>
        <w:t>normal_operation</w:t>
      </w:r>
    </w:p>
    <w:p>
      <w:pPr/>
      <w:r>
        <w:rPr>
          <w:b/>
        </w:rPr>
        <w:t>可支撑类型：</w:t>
      </w:r>
      <w:r>
        <w:t>parameter_limit / equipment_selection / calculation / test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Engine Overcooling Overcooling can damage an engine just as overheating can. Overcooling occurs when the normal temperature at which the engine operates cannot be reached. This condition is most severe with the use of high sulfur fuel. High sulfur fuel increases wear if the temperature is not over 80°C (175°F). Overcooling is the result of coolant bypassing the water temperature regulators and flowing directly to the radiator. Causes of Overcooling Low ambient air temperature and light load application conditions may exist when overcooling occurs. A defective temperature gauge can give an indication of overcooling. The gauge can be checked for accuracy by comparing the actual temperature of the coolant in the water temperature regulator housing with the temperature indication on the gauge.</w:t>
        <w:br/>
        <w:t>整理说明：原文给出了冷却水相关参数、阈值或适用条件，可用于对应厂家、机型或规则范围内的参数约束。该证据不应跨系统型式或跨机型直接泛化。</w:t>
        <w:br/>
        <w:t>可支撑：coolant 的 pressure</w:t>
        <w:br/>
        <w:t>temperature</w:t>
        <w:br/>
        <w:t>inspection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原文给出了冷却水相关参数、阈值或适用条件，可用于对应厂家、机型或规则范围内的参数约束。该证据不应跨系统型式或跨机型直接泛化。</w:t>
      </w:r>
    </w:p>
    <w:p>
      <w:pPr/>
      <w:r>
        <w:rPr>
          <w:b/>
        </w:rPr>
        <w:t>可支撑的需求：</w:t>
      </w:r>
    </w:p>
    <w:p>
      <w:pPr/>
      <w:r>
        <w:t>1. coolant 的 pressure</w:t>
      </w:r>
    </w:p>
    <w:p>
      <w:pPr/>
      <w:r>
        <w:t>2. temperature</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冷却液，压力，温度，coolant，pressure，temperature，inspection，Caterpillar</w:t>
      </w:r>
    </w:p>
    <w:p>
      <w:pPr>
        <w:pStyle w:val="Heading3"/>
      </w:pPr>
      <w:r>
        <w:t>E-COOLANT-PRESS-025 冷却水温度与压力参数</w:t>
      </w:r>
    </w:p>
    <w:p>
      <w:pPr/>
      <w:r>
        <w:rPr>
          <w:b/>
        </w:rPr>
        <w:t>证据编号：</w:t>
      </w:r>
      <w:r>
        <w:t>E-COOLANT-PRESS-025</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P6</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 / pressure_sensor</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冷却水温度与压力参数</w:t>
        <w:br/>
        <w:t>5 shows the relationship of the altitude and the pressure in the cooling system with the boiling point. This chart is for water with no coolant. For example, at 1800 meters (6,000 feet) above sea level, water boils at 93°C (200°F). But at 3700 meters (12,000 feet), water boils at only 88°C (190°F). - 6 - SEBD0518-09 Fig 5: Pressure/temperature chart. Fig 6: Coolant boiling point concentration chart.</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冷却液，压力，温度，水质，coolant，pressure，temperature，water_quality，Caterpillar</w:t>
      </w:r>
    </w:p>
    <w:p>
      <w:pPr>
        <w:pStyle w:val="Heading3"/>
      </w:pPr>
      <w:r>
        <w:t>E-COOLANT-PRESS-028 冷却水温度与压力参数</w:t>
      </w:r>
    </w:p>
    <w:p>
      <w:pPr/>
      <w:r>
        <w:rPr>
          <w:b/>
        </w:rPr>
        <w:t>证据编号：</w:t>
      </w:r>
      <w:r>
        <w:t>E-COOLANT-PRESS-028</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P262</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冷却水温度与压力参数</w:t>
        <w:br/>
        <w:t>1 Engine type 2 The CCAI is calculated from the density and vis- cosity of the residual fuel. The CCAI can be calculated with the help of the following formula: CCAI = D – 141 log log (V+0.85) – 81 Figure 103: Nomogram for determining the CCAI and assigning the CCAI ranges to engine types Sulphuric acid corrosion The engine should be operated at the coolant temperatures prescribed in the operating handbook for the relevant load. If the temperature of the compon- ents that are exposed to acidic combustion products is below the acid dew point, acid corrosion can no longer be effectively prevented, even if alkaline lube oil is used.</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冷却液，压力，温度，水质，coolant，pressure，temperature，water_quality，MAN</w:t>
      </w:r>
    </w:p>
    <w:p>
      <w:pPr>
        <w:pStyle w:val="Heading3"/>
      </w:pPr>
      <w:r>
        <w:t>E-COOLANT-PRESS-031 冷却水温度与压力参数</w:t>
      </w:r>
    </w:p>
    <w:p>
      <w:pPr/>
      <w:r>
        <w:rPr>
          <w:b/>
        </w:rPr>
        <w:t>证据编号：</w:t>
      </w:r>
      <w:r>
        <w:t>E-COOLANT-PRESS-031</w:t>
      </w:r>
    </w:p>
    <w:p>
      <w:pPr/>
      <w:r>
        <w:rPr>
          <w:b/>
        </w:rPr>
        <w:t>来源文档：</w:t>
      </w:r>
      <w:r>
        <w:t>S41 Everllence 49/60DF Project Guide</w:t>
      </w:r>
    </w:p>
    <w:p>
      <w:pPr/>
      <w:r>
        <w:rPr>
          <w:b/>
        </w:rPr>
        <w:t>来源类型：</w:t>
      </w:r>
      <w:r>
        <w:t>project_guide</w:t>
      </w:r>
    </w:p>
    <w:p>
      <w:pPr/>
      <w:r>
        <w:rPr>
          <w:b/>
        </w:rPr>
        <w:t>来源链接：</w:t>
      </w:r>
      <w:r/>
    </w:p>
    <w:p>
      <w:pPr/>
      <w:r>
        <w:rPr>
          <w:b/>
        </w:rPr>
        <w:t>页码或位置：</w:t>
      </w:r>
      <w:r>
        <w:t>P306</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冷却水温度与压力参数</w:t>
        <w:br/>
        <w:t>1 Engine type 2 The CCAI is calculated from the density and vis- cosity of the residual fuel. The CCAI can be calculated with the help of the following formula: CCAI = D – 141 log log (V+0.85) – 81 Figure 116: Nomogram for determining the CCAI and assigning the CCAI ranges to engine types Sulphuric acid corrosion The engine should be operated at the coolant temperatures prescribed in the operating handbook for the relevant load. If the temperature of the compon- ents that are exposed to acidic combustion products is below the acid dew point, acid corrosion can no longer be effectively prevented, even if alkaline lube oil is used.</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冷却液，压力，温度，水质，coolant，pressure，temperature，water_quality，49，60DF</w:t>
      </w:r>
    </w:p>
    <w:p>
      <w:pPr>
        <w:pStyle w:val="Heading3"/>
      </w:pPr>
      <w:r>
        <w:t>E-COOLANT-PRESS-033 冷却水温度与压力参数</w:t>
      </w:r>
    </w:p>
    <w:p>
      <w:pPr/>
      <w:r>
        <w:rPr>
          <w:b/>
        </w:rPr>
        <w:t>证据编号：</w:t>
      </w:r>
      <w:r>
        <w:t>E-COOLANT-PRESS-033</w:t>
      </w:r>
    </w:p>
    <w:p>
      <w:pPr/>
      <w:r>
        <w:rPr>
          <w:b/>
        </w:rPr>
        <w:t>来源文档：</w:t>
      </w:r>
      <w:r>
        <w:t>S42 MAN 49/60DF Project Guide</w:t>
      </w:r>
    </w:p>
    <w:p>
      <w:pPr/>
      <w:r>
        <w:rPr>
          <w:b/>
        </w:rPr>
        <w:t>来源类型：</w:t>
      </w:r>
      <w:r>
        <w:t>project_guide</w:t>
      </w:r>
    </w:p>
    <w:p>
      <w:pPr/>
      <w:r>
        <w:rPr>
          <w:b/>
        </w:rPr>
        <w:t>来源链接：</w:t>
      </w:r>
      <w:r/>
    </w:p>
    <w:p>
      <w:pPr/>
      <w:r>
        <w:rPr>
          <w:b/>
        </w:rPr>
        <w:t>页码或位置：</w:t>
      </w:r>
      <w:r>
        <w:t>P277</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pressure / temperature / water_quality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冷却水温度与压力参数</w:t>
        <w:br/>
        <w:t>Sulphuric acid corrosion The engine should be operated at the coolant temperatures prescribed in the operating handbook for the relevant load. If the temperature of the compon- ents that are exposed to acidic combustion products is below the acid dew point, acid corrosion can no longer be effectively prevented, even if alkaline lube oil is used. The BN values specified in section Specification of lubricating oil (SAE 40) for residual fuel operation (HFO), Page 255 are sufficient, providing the quality of lubricating oil and the engine's cooling system satisfy the requirements. Stability The fuel must be a homogeneous mixture when entering the engine. Precipit- ation of any fuel components is not permissible! Experience has shown that stability decreases with continued storage and the given conditions.</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冷却液，压力，温度，水质，coolant，pressure，temperature，water_quality，MAN，49，60DF</w:t>
      </w:r>
    </w:p>
    <w:p>
      <w:pPr>
        <w:pStyle w:val="Heading3"/>
      </w:pPr>
      <w:r>
        <w:t>E-COOLANT-PRESS-034 冷却水温度与压力参数</w:t>
      </w:r>
    </w:p>
    <w:p>
      <w:pPr/>
      <w:r>
        <w:rPr>
          <w:b/>
        </w:rPr>
        <w:t>证据编号：</w:t>
      </w:r>
      <w:r>
        <w:t>E-COOLANT-PRESS-034</w:t>
      </w:r>
    </w:p>
    <w:p>
      <w:pPr/>
      <w:r>
        <w:rPr>
          <w:b/>
        </w:rPr>
        <w:t>来源文档：</w:t>
      </w:r>
      <w:r>
        <w:t>S42 MAN 49/60DF Project Guide</w:t>
      </w:r>
    </w:p>
    <w:p>
      <w:pPr/>
      <w:r>
        <w:rPr>
          <w:b/>
        </w:rPr>
        <w:t>来源类型：</w:t>
      </w:r>
      <w:r>
        <w:t>project_guide</w:t>
      </w:r>
    </w:p>
    <w:p>
      <w:pPr/>
      <w:r>
        <w:rPr>
          <w:b/>
        </w:rPr>
        <w:t>来源链接：</w:t>
      </w:r>
      <w:r/>
    </w:p>
    <w:p>
      <w:pPr/>
      <w:r>
        <w:rPr>
          <w:b/>
        </w:rPr>
        <w:t>页码或位置：</w:t>
      </w:r>
      <w:r>
        <w:t>P77</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pressure / temperature / water_quality</w:t>
      </w:r>
    </w:p>
    <w:p>
      <w:pPr/>
      <w:r>
        <w:rPr>
          <w:b/>
        </w:rPr>
        <w:t>工程阶段：</w:t>
      </w:r>
      <w:r>
        <w:t>detailed_design / procurement / operation / maintenance</w:t>
      </w:r>
    </w:p>
    <w:p>
      <w:pPr/>
      <w:r>
        <w:rPr>
          <w:b/>
        </w:rPr>
        <w:t>适用工况：</w:t>
      </w:r>
      <w:r>
        <w:t>startup / 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冷却水温度与压力参数</w:t>
        <w:br/>
        <w:t>Place of installation of the ▪ The GVU itself needs to be installed protected from the weather, at ambi- ent temperatures ≥ 5 °C. For lower ambient air temperatures design modifications of the GVU are required. Minimum engine room tem- perature ▪ Ventilation of engine room. The air of the engine room ventilation must not be too cold (preheating is necessary) to avoid the freezing of the liquids in the engine room systems. ▪ Minimum power house/engine room temperature for design ≥ +5 °C. Coolant and lube oil sys- tems ▪ Coolant and lube oil system have to be preheated for each individual en- gine, see section Starting conditions, Page 59. See also the specific information regarding special arrangements for arctic conditions, see section Lube oil system, Page 310 and Cooling water sys- tem, Page 334.</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冷却液，压力，温度，水质，coolant，pressure，temperature，water_quality，MAN，49，60DF</w:t>
      </w:r>
    </w:p>
    <w:p>
      <w:pPr>
        <w:pStyle w:val="Heading3"/>
      </w:pPr>
      <w:r>
        <w:t>E-COOLANT-PRESS-035 冷却水温度与压力参数</w:t>
      </w:r>
    </w:p>
    <w:p>
      <w:pPr/>
      <w:r>
        <w:rPr>
          <w:b/>
        </w:rPr>
        <w:t>证据编号：</w:t>
      </w:r>
      <w:r>
        <w:t>E-COOLANT-PRESS-035</w:t>
      </w:r>
    </w:p>
    <w:p>
      <w:pPr/>
      <w:r>
        <w:rPr>
          <w:b/>
        </w:rPr>
        <w:t>来源文档：</w:t>
      </w:r>
      <w:r>
        <w:t>S43 ABS Marine Vessel Rules Part 4 2021</w:t>
      </w:r>
    </w:p>
    <w:p>
      <w:pPr/>
      <w:r>
        <w:rPr>
          <w:b/>
        </w:rPr>
        <w:t>来源类型：</w:t>
      </w:r>
      <w:r>
        <w:t>ship_rule</w:t>
      </w:r>
    </w:p>
    <w:p>
      <w:pPr/>
      <w:r>
        <w:rPr>
          <w:b/>
        </w:rPr>
        <w:t>来源链接：</w:t>
      </w:r>
      <w:r/>
    </w:p>
    <w:p>
      <w:pPr/>
      <w:r>
        <w:rPr>
          <w:b/>
        </w:rPr>
        <w:t>页码或位置：</w:t>
      </w:r>
      <w:r>
        <w:t>P775</w:t>
      </w:r>
    </w:p>
    <w:p>
      <w:pPr/>
      <w:r>
        <w:rPr>
          <w:b/>
        </w:rPr>
        <w:t>章节标题：</w:t>
      </w:r>
      <w:r>
        <w:t>冷却液：压力、温度 - 冷却水温度与压力参数</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pressure / temperature / water_quality</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冷却水温度与压力参数</w:t>
        <w:br/>
        <w:t>3.3.2 Short Time Rating The short time rating of a rotating electrical machine is the rated kW load at which the machine can operate for a specified time period without exceeding the temperature rise given in 4-8-3/15 TABLE 4. A rest and de-energized period sufficient to re-establish the machine temperature to within 2°C (3.6°F) of the coolant prior to the next operation is to be allowed. At the beginning of the measurement the temperature of the machine is to be within 5°C (9°F) of the coolant.</w:t>
        <w:br/>
        <w:t>整理说明：原文涉及冷却液、水质、防腐剂、pH、硬度、氯离子或污染沉积风险，可支撑水质处理和维护检测类需求；具体限值和检测周期须按来源文件适用条件使用。</w:t>
        <w:br/>
        <w:t>可支撑：coolant 的 pressure</w:t>
        <w:br/>
        <w:t>temperature</w:t>
        <w:br/>
        <w:t>water_quality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pressure</w:t>
      </w:r>
    </w:p>
    <w:p>
      <w:pPr/>
      <w:r>
        <w:t>2. temperature</w:t>
      </w:r>
    </w:p>
    <w:p>
      <w:pPr/>
      <w:r>
        <w:t>3. water_quality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冷却液，压力，温度，水质，coolant，pressure，temperature，water_quality，ABS</w:t>
      </w:r>
    </w:p>
    <w:p>
      <w:pPr>
        <w:pStyle w:val="Heading3"/>
      </w:pPr>
      <w:r>
        <w:t>E-COOLANT-WATER-001 冷却液冰点与乙二醇比例</w:t>
      </w:r>
    </w:p>
    <w:p>
      <w:pPr/>
      <w:r>
        <w:rPr>
          <w:b/>
        </w:rPr>
        <w:t>证据编号：</w:t>
      </w:r>
      <w:r>
        <w:t>E-COOLANT-WATER-001</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P18</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冷却液冰点与乙二醇比例</w:t>
        <w:br/>
        <w:t>冷却液成分： 如果存在结冰危险： 最少 30% 体积比的二元醇 最多 60% 体积比的二元醇 如果不存在结冰危险： 8-12% 体积比的 Scania Corrosion Inhibitor （Scania 防腐剂）</w:t>
        <w:br/>
        <w:t>整理说明：原文涉及冷却液、水质、防腐剂、pH、硬度、氯离子或污染沉积风险，可支撑水质处理和维护检测类需求；具体限值和检测周期须按来源文件适用条件使用。</w:t>
        <w:br/>
        <w:t>可支撑：coolant 的 water_quality</w:t>
        <w:br/>
        <w:t>corrosion_protection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冷却液，水质，coolant，water_quality，corrosion_protection，Scania，DI16</w:t>
      </w:r>
    </w:p>
    <w:p>
      <w:pPr>
        <w:pStyle w:val="Heading3"/>
      </w:pPr>
      <w:r>
        <w:t>E-COOLANT-WATER-002 冷却液冰点与乙二醇比例</w:t>
      </w:r>
    </w:p>
    <w:p>
      <w:pPr/>
      <w:r>
        <w:rPr>
          <w:b/>
        </w:rPr>
        <w:t>证据编号：</w:t>
      </w:r>
      <w:r>
        <w:t>E-COOLANT-WATER-002</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P33</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冷却液冰点与乙二醇比例</w:t>
        <w:br/>
        <w:t>冷却液成分： 如果存在结冰危险： 最少 30% 体积比的二元醇 最多 60% 体积比的二元醇 如果不存在结冰危险： 8-12% 体积比的 Scania Corrosion Inhibitor （Scania 防腐剂） 将冷却液注入冷却系统时， 应将其预先混合。 切勿仅用水或二元醇加注至 正确的液位。</w:t>
        <w:br/>
        <w:t>整理说明：原文涉及冷却液、水质、防腐剂、pH、硬度、氯离子或污染沉积风险，可支撑水质处理和维护检测类需求；具体限值和检测周期须按来源文件适用条件使用。</w:t>
        <w:br/>
        <w:t>可支撑：coolant 的 water_quality</w:t>
        <w:br/>
        <w:t>corrosion_protection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冷却液，水质，coolant，water_quality，corrosion_protection，Scania，DI16</w:t>
      </w:r>
    </w:p>
    <w:p>
      <w:pPr>
        <w:pStyle w:val="Heading3"/>
      </w:pPr>
      <w:r>
        <w:t>E-COOLANT-WATER-003 冷却液冰点与乙二醇比例</w:t>
      </w:r>
    </w:p>
    <w:p>
      <w:pPr/>
      <w:r>
        <w:rPr>
          <w:b/>
        </w:rPr>
        <w:t>证据编号：</w:t>
      </w:r>
      <w:r>
        <w:t>E-COOLANT-WATER-003</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P34</w:t>
      </w:r>
    </w:p>
    <w:p>
      <w:pPr/>
      <w:r>
        <w:rPr>
          <w:b/>
        </w:rPr>
        <w:t>章节标题：</w:t>
      </w:r>
      <w:r>
        <w:t>冷却液：水质、容量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capacity / temperature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冷却液冰点与乙二醇比例</w:t>
        <w:br/>
        <w:t>不同二元醇混合的冷却液冰点 （开始结冰时） 二元醇体积比 % 15 20 25 30 35 40 45 50 冷却系统 容量， dm3开始形成冰泥时 的温度 °C -6 -9 -12 -16 -21 -24 -30 -37 dm3 (l)</w:t>
        <w:br/>
        <w:t>整理说明：原文涉及冷却液、水质、防腐剂、pH、硬度、氯离子或污染沉积风险，可支撑水质处理和维护检测类需求；具体限值和检测周期须按来源文件适用条件使用。</w:t>
        <w:br/>
        <w:t>可支撑：coolant 的 water_quality</w:t>
        <w:br/>
        <w:t>capacity</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capacity</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冷却液，水质，容量，温度，coolant，water_quality，capacity，temperature，Scania，DI16</w:t>
      </w:r>
    </w:p>
    <w:p>
      <w:pPr>
        <w:pStyle w:val="Heading3"/>
      </w:pPr>
      <w:r>
        <w:t>E-COOLANT-WATER-004 冷却液防腐剂比例</w:t>
      </w:r>
    </w:p>
    <w:p>
      <w:pPr/>
      <w:r>
        <w:rPr>
          <w:b/>
        </w:rPr>
        <w:t>证据编号：</w:t>
      </w:r>
      <w:r>
        <w:t>E-COOLANT-WATER-004</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P35</w:t>
      </w:r>
    </w:p>
    <w:p>
      <w:pPr/>
      <w:r>
        <w:rPr>
          <w:b/>
        </w:rPr>
        <w:t>章节标题：</w:t>
      </w:r>
      <w:r>
        <w:t>冷却液：水质、防腐 - 冷却液防腐剂比例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inspection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冷却液防腐剂比例</w:t>
        <w:br/>
        <w:t>检查防腐剂 冷却液中必须始终有足够的防腐剂，以便为冷却系统提供防腐保护。 如果不存在结冰危险，则仅应在冷却液中使用 Scania Corrosion Inhibitor （Scania 防腐剂）。 Scania Corrosion Inhibitor （Scania 防腐剂）中的抑制剂不含亚硝酸盐。 防腐剂的正确体积比为 8-12%。</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inspection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inspection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冷却液，水质，coolant，water_quality，corrosion_protection，inspection，Scania，DI16</w:t>
      </w:r>
    </w:p>
    <w:p>
      <w:pPr>
        <w:pStyle w:val="Heading3"/>
      </w:pPr>
      <w:r>
        <w:t>E-COOLANT-WATER-005 冷却液防腐剂比例</w:t>
      </w:r>
    </w:p>
    <w:p>
      <w:pPr/>
      <w:r>
        <w:rPr>
          <w:b/>
        </w:rPr>
        <w:t>证据编号：</w:t>
      </w:r>
      <w:r>
        <w:t>E-COOLANT-WATER-005</w:t>
      </w:r>
    </w:p>
    <w:p>
      <w:pPr/>
      <w:r>
        <w:rPr>
          <w:b/>
        </w:rPr>
        <w:t>来源文档：</w:t>
      </w:r>
      <w:r>
        <w:t>S06 Scania DI16 船用发动机车主手册（中文）</w:t>
      </w:r>
    </w:p>
    <w:p>
      <w:pPr/>
      <w:r>
        <w:rPr>
          <w:b/>
        </w:rPr>
        <w:t>来源类型：</w:t>
      </w:r>
      <w:r>
        <w:t>engine_manual</w:t>
      </w:r>
    </w:p>
    <w:p>
      <w:pPr/>
      <w:r>
        <w:rPr>
          <w:b/>
        </w:rPr>
        <w:t>来源链接：</w:t>
      </w:r>
      <w:r/>
    </w:p>
    <w:p>
      <w:pPr/>
      <w:r>
        <w:rPr>
          <w:b/>
        </w:rPr>
        <w:t>页码或位置：</w:t>
      </w:r>
      <w:r>
        <w:t>P35</w:t>
      </w:r>
    </w:p>
    <w:p>
      <w:pPr/>
      <w:r>
        <w:rPr>
          <w:b/>
        </w:rPr>
        <w:t>章节标题：</w:t>
      </w:r>
      <w:r>
        <w:t>冷却液：水质、防腐 - 冷却液防腐剂比例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Scania</w:t>
      </w:r>
    </w:p>
    <w:p>
      <w:pPr/>
      <w:r>
        <w:rPr>
          <w:b/>
        </w:rPr>
        <w:t>适用机型：</w:t>
      </w:r>
      <w:r>
        <w:t>DI16</w:t>
      </w:r>
    </w:p>
    <w:p>
      <w:pPr/>
      <w:r>
        <w:rPr>
          <w:b/>
        </w:rPr>
        <w:t>适用系统型式：</w:t>
      </w:r>
      <w:r>
        <w:t>main engine cooling water system</w:t>
      </w:r>
    </w:p>
    <w:p>
      <w:pPr/>
      <w:r>
        <w:rPr>
          <w:b/>
        </w:rPr>
        <w:t>是否需要人工复核：</w:t>
      </w:r>
      <w:r>
        <w:t>no</w:t>
      </w:r>
    </w:p>
    <w:p>
      <w:pPr/>
      <w:r>
        <w:rPr>
          <w:b/>
        </w:rPr>
        <w:t>适用对象：</w:t>
      </w:r>
      <w:r>
        <w:t>Scania DI16</w:t>
      </w:r>
    </w:p>
    <w:p>
      <w:pPr/>
      <w:r>
        <w:rPr>
          <w:b/>
        </w:rPr>
        <w:t>限制条件：</w:t>
      </w:r>
      <w:r>
        <w:t>适用范围限于来源文档对应厂家、机型、配置或安装条件。</w:t>
      </w:r>
    </w:p>
    <w:p>
      <w:pPr/>
      <w:r>
        <w:rPr>
          <w:b/>
        </w:rPr>
        <w:t>原文：</w:t>
      </w:r>
    </w:p>
    <w:p>
      <w:pPr/>
      <w:r>
        <w:t>冷却液防腐剂比例</w:t>
        <w:br/>
        <w:t>- 切勿仅用水或防腐剂加注至正确的液位！ 必须始终用预混合冷却液进行补足： 水 + 10% Scania Corrosion Inhibitor （Scania 防腐剂） （体积比）。</w:t>
        <w:br/>
        <w:t>整理说明：原文涉及冷却液、水质、防腐剂、pH、硬度、氯离子或污染沉积风险，可支撑水质处理和维护检测类需求；具体限值和检测周期须按来源文件适用条件使用。</w:t>
        <w:br/>
        <w:t>可支撑：coolant 的 water_quality</w:t>
        <w:br/>
        <w:t>corrosion_protection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冷却液，水质，coolant，water_quality，corrosion_protection，Scania，DI16</w:t>
      </w:r>
    </w:p>
    <w:p>
      <w:pPr>
        <w:pStyle w:val="Heading3"/>
      </w:pPr>
      <w:r>
        <w:t>E-COOLANT-WATER-007 水质参数要求</w:t>
      </w:r>
    </w:p>
    <w:p>
      <w:pPr/>
      <w:r>
        <w:rPr>
          <w:b/>
        </w:rPr>
        <w:t>证据编号：</w:t>
      </w:r>
      <w:r>
        <w:t>E-COOLANT-WATER-007</w:t>
      </w:r>
    </w:p>
    <w:p>
      <w:pPr/>
      <w:r>
        <w:rPr>
          <w:b/>
        </w:rPr>
        <w:t>来源文档：</w:t>
      </w:r>
      <w:r>
        <w:t>S08 MAN Energy Solutions SL2016-623 Cooling water treatment</w:t>
      </w:r>
    </w:p>
    <w:p>
      <w:pPr/>
      <w:r>
        <w:rPr>
          <w:b/>
        </w:rPr>
        <w:t>来源类型：</w:t>
      </w:r>
      <w:r>
        <w:t>engine_manual</w:t>
      </w:r>
    </w:p>
    <w:p>
      <w:pPr/>
      <w:r>
        <w:rPr>
          <w:b/>
        </w:rPr>
        <w:t>来源链接：</w:t>
      </w:r>
      <w:r/>
    </w:p>
    <w:p>
      <w:pPr/>
      <w:r>
        <w:rPr>
          <w:b/>
        </w:rPr>
        <w:t>页码或位置：</w:t>
      </w:r>
      <w:r>
        <w:t>P1</w:t>
      </w:r>
    </w:p>
    <w:p>
      <w:pPr/>
      <w:r>
        <w:rPr>
          <w:b/>
        </w:rPr>
        <w:t>章节标题：</w:t>
      </w:r>
      <w:r>
        <w:t>冷却液：水质、环保 - 水质参数要求</w:t>
      </w:r>
    </w:p>
    <w:p>
      <w:pPr/>
      <w:r>
        <w:rPr>
          <w:b/>
        </w:rPr>
        <w:t>系统层级：</w:t>
      </w:r>
      <w:r>
        <w:t>main_engine_cooling_water_system</w:t>
      </w:r>
    </w:p>
    <w:p>
      <w:pPr/>
      <w:r>
        <w:rPr>
          <w:b/>
        </w:rPr>
        <w:t>部件对象：</w:t>
      </w:r>
      <w:r>
        <w:t>coolant</w:t>
      </w:r>
    </w:p>
    <w:p>
      <w:pPr/>
      <w:r>
        <w:rPr>
          <w:b/>
        </w:rPr>
        <w:t>相关提及对象：</w:t>
      </w:r>
      <w:r>
        <w:t>control_system</w:t>
      </w:r>
    </w:p>
    <w:p>
      <w:pPr/>
      <w:r>
        <w:rPr>
          <w:b/>
        </w:rPr>
        <w:t>需求方面：</w:t>
      </w:r>
      <w:r>
        <w:t>water_quality / environmental_protection / control</w:t>
      </w:r>
    </w:p>
    <w:p>
      <w:pPr/>
      <w:r>
        <w:rPr>
          <w:b/>
        </w:rPr>
        <w:t>工程阶段：</w:t>
      </w:r>
      <w:r>
        <w:t>commissioning / operation / maintenance / inspection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水质参数要求</w:t>
        <w:br/>
        <w:t>2. Too low concentration of inhibitor. The concentration of chemical additives in the cooling water must under no circumstances be lower than specified by MAN Diesel &amp; Turbo. 3. Failure to control inhibitor and chloride concentration and pH levels.</w:t>
        <w:br/>
        <w:t>整理说明：原文涉及冷却液、水质、防腐剂、pH、硬度、氯离子或污染沉积风险，可支撑水质处理和维护检测类需求；具体限值和检测周期须按来源文件适用条件使用。</w:t>
        <w:br/>
        <w:t>可支撑：coolant 的 water_quality</w:t>
        <w:br/>
        <w:t>environmental_protection</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environmental_protection</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冷却液，水质，coolant，water_quality，environmental_protection，control，MAN</w:t>
      </w:r>
    </w:p>
    <w:p>
      <w:pPr>
        <w:pStyle w:val="Heading3"/>
      </w:pPr>
      <w:r>
        <w:t>E-COOLANT-WATER-008 冷却液污染与沉积风险</w:t>
      </w:r>
    </w:p>
    <w:p>
      <w:pPr/>
      <w:r>
        <w:rPr>
          <w:b/>
        </w:rPr>
        <w:t>证据编号：</w:t>
      </w:r>
      <w:r>
        <w:t>E-COOLANT-WATER-008</w:t>
      </w:r>
    </w:p>
    <w:p>
      <w:pPr/>
      <w:r>
        <w:rPr>
          <w:b/>
        </w:rPr>
        <w:t>来源文档：</w:t>
      </w:r>
      <w:r>
        <w:t>S08 MAN Energy Solutions SL2016-623 Cooling water treatment</w:t>
      </w:r>
    </w:p>
    <w:p>
      <w:pPr/>
      <w:r>
        <w:rPr>
          <w:b/>
        </w:rPr>
        <w:t>来源类型：</w:t>
      </w:r>
      <w:r>
        <w:t>engine_manual</w:t>
      </w:r>
    </w:p>
    <w:p>
      <w:pPr/>
      <w:r>
        <w:rPr>
          <w:b/>
        </w:rPr>
        <w:t>来源链接：</w:t>
      </w:r>
      <w:r/>
    </w:p>
    <w:p>
      <w:pPr/>
      <w:r>
        <w:rPr>
          <w:b/>
        </w:rPr>
        <w:t>页码或位置：</w:t>
      </w:r>
      <w:r>
        <w:t>P1</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maintenance</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冷却液污染与沉积风险</w:t>
        <w:br/>
        <w:t>2450 Copenhagen SV, Denmark German Reg.No.: HRB 22056 Amtsgericht Augsburg Dear Sirs Recently, a number of incidents related to internal corrosion, rust and limescale attacks on engine components have been reported to us. The consequence has been service difficulties such as premature re - quirement for component overhaul as well as component failure and in some extreme cases engine standstill and expensive major overhaul of the engine. Root cause analysis points towards the cooling water quality and treat - ment. This service letter focuses on correct cooling water treatment with nitrite based additives, since nitrite is a widely accepted cooling water inhibitor (closed systems). Based on the analysis the difficulties can in many cases be related to: 1. Too high German hardness °dGH. The quality of the freshwater should be either distilled water or fully desalinated water.</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冷却液，水质，coolant，water_quality，corrosion_protection，maintenance，MAN</w:t>
      </w:r>
    </w:p>
    <w:p>
      <w:pPr>
        <w:pStyle w:val="Heading3"/>
      </w:pPr>
      <w:r>
        <w:t>E-COOLANT-WATER-010 冷却液污染与沉积风险</w:t>
      </w:r>
    </w:p>
    <w:p>
      <w:pPr/>
      <w:r>
        <w:rPr>
          <w:b/>
        </w:rPr>
        <w:t>证据编号：</w:t>
      </w:r>
      <w:r>
        <w:t>E-COOLANT-WATER-010</w:t>
      </w:r>
    </w:p>
    <w:p>
      <w:pPr/>
      <w:r>
        <w:rPr>
          <w:b/>
        </w:rPr>
        <w:t>来源文档：</w:t>
      </w:r>
      <w:r>
        <w:t>S08 MAN Energy Solutions SL2016-623 Cooling water treatment</w:t>
      </w:r>
    </w:p>
    <w:p>
      <w:pPr/>
      <w:r>
        <w:rPr>
          <w:b/>
        </w:rPr>
        <w:t>来源类型：</w:t>
      </w:r>
      <w:r>
        <w:t>engine_manual</w:t>
      </w:r>
    </w:p>
    <w:p>
      <w:pPr/>
      <w:r>
        <w:rPr>
          <w:b/>
        </w:rPr>
        <w:t>来源链接：</w:t>
      </w:r>
      <w:r/>
    </w:p>
    <w:p>
      <w:pPr/>
      <w:r>
        <w:rPr>
          <w:b/>
        </w:rPr>
        <w:t>页码或位置：</w:t>
      </w:r>
      <w:r>
        <w:t>P2</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冷却液污染与沉积风险</w:t>
        <w:br/>
        <w:t>cases that normal hard water has been used with limescale formation on the engine components as a consequence. In other cases the inhibitor concentration has been too low, which has caused formation of rust on the engine compo - nents. This service letter focuses on the nitrite containing cooling water additives since nitrite is a widely accepted cooling wa - ter inhibitor (closed systems).</w:t>
        <w:br/>
        <w:t>整理说明：原文涉及冷却液、水质、防腐剂、pH、硬度、氯离子或污染沉积风险，可支撑水质处理和维护检测类需求；具体限值和检测周期须按来源文件适用条件使用。</w:t>
        <w:br/>
        <w:t>可支撑：coolant 的 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冷却液，水质，coolant，water_quality，corrosion_protection，MAN</w:t>
      </w:r>
    </w:p>
    <w:p>
      <w:pPr>
        <w:pStyle w:val="Heading3"/>
      </w:pPr>
      <w:r>
        <w:t>E-COOLANT-WATER-012 水质参数要求</w:t>
      </w:r>
    </w:p>
    <w:p>
      <w:pPr/>
      <w:r>
        <w:rPr>
          <w:b/>
        </w:rPr>
        <w:t>证据编号：</w:t>
      </w:r>
      <w:r>
        <w:t>E-COOLANT-WATER-012</w:t>
      </w:r>
    </w:p>
    <w:p>
      <w:pPr/>
      <w:r>
        <w:rPr>
          <w:b/>
        </w:rPr>
        <w:t>来源文档：</w:t>
      </w:r>
      <w:r>
        <w:t>S08 MAN Energy Solutions SL2016-623 Cooling water treatment</w:t>
      </w:r>
    </w:p>
    <w:p>
      <w:pPr/>
      <w:r>
        <w:rPr>
          <w:b/>
        </w:rPr>
        <w:t>来源类型：</w:t>
      </w:r>
      <w:r>
        <w:t>engine_manual</w:t>
      </w:r>
    </w:p>
    <w:p>
      <w:pPr/>
      <w:r>
        <w:rPr>
          <w:b/>
        </w:rPr>
        <w:t>来源链接：</w:t>
      </w:r>
      <w:r/>
    </w:p>
    <w:p>
      <w:pPr/>
      <w:r>
        <w:rPr>
          <w:b/>
        </w:rPr>
        <w:t>页码或位置：</w:t>
      </w:r>
      <w:r>
        <w:t>P4</w:t>
      </w:r>
    </w:p>
    <w:p>
      <w:pPr/>
      <w:r>
        <w:rPr>
          <w:b/>
        </w:rPr>
        <w:t>章节标题：</w:t>
      </w:r>
      <w:r>
        <w:t>冷却液：水质、环保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environmental_protection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水质参数要求</w:t>
        <w:br/>
        <w:t>Service Letter SL2016-623/JFH Cooling Water Treatment - Table 2: Nitrite containing chemical additives Manufacturer Product designation Initial dosing for 1,000 litres Minimum concentration/ppm Product Nitrite (NO2) Na-Nitrite (NaNO Drew Marine Liquidewt Maxigard</w:t>
        <w:br/>
        <w:t>整理说明：原文涉及冷却液、水质、防腐剂、pH、硬度、氯离子或污染沉积风险，可支撑水质处理和维护检测类需求；具体限值和检测周期须按来源文件适用条件使用。</w:t>
        <w:br/>
        <w:t>可支撑：coolant 的 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environmental_protection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冷却液，水质，coolant，water_quality，environmental_protection，MAN</w:t>
      </w:r>
    </w:p>
    <w:p>
      <w:pPr>
        <w:pStyle w:val="Heading3"/>
      </w:pPr>
      <w:r>
        <w:t>E-COOLANT-WATER-013 冷却液污染与沉积风险</w:t>
      </w:r>
    </w:p>
    <w:p>
      <w:pPr/>
      <w:r>
        <w:rPr>
          <w:b/>
        </w:rPr>
        <w:t>证据编号：</w:t>
      </w:r>
      <w:r>
        <w:t>E-COOLANT-WATER-013</w:t>
      </w:r>
    </w:p>
    <w:p>
      <w:pPr/>
      <w:r>
        <w:rPr>
          <w:b/>
        </w:rPr>
        <w:t>来源文档：</w:t>
      </w:r>
      <w:r>
        <w:t>S09 MAN Energy Solutions SL2014-584 Cooling Water System</w:t>
      </w:r>
    </w:p>
    <w:p>
      <w:pPr/>
      <w:r>
        <w:rPr>
          <w:b/>
        </w:rPr>
        <w:t>来源类型：</w:t>
      </w:r>
      <w:r>
        <w:t>engine_manual</w:t>
      </w:r>
    </w:p>
    <w:p>
      <w:pPr/>
      <w:r>
        <w:rPr>
          <w:b/>
        </w:rPr>
        <w:t>来源链接：</w:t>
      </w:r>
      <w:r/>
    </w:p>
    <w:p>
      <w:pPr/>
      <w:r>
        <w:rPr>
          <w:b/>
        </w:rPr>
        <w:t>页码或位置：</w:t>
      </w:r>
      <w:r>
        <w:t>P1</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corrosion_protection / flow</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jacket water cooling system</w:t>
      </w:r>
    </w:p>
    <w:p>
      <w:pPr/>
      <w:r>
        <w:rPr>
          <w:b/>
        </w:rPr>
        <w:t>是否需要人工复核：</w:t>
      </w:r>
      <w:r>
        <w:t>no</w:t>
      </w:r>
    </w:p>
    <w:p>
      <w:pPr/>
      <w:r>
        <w:rPr>
          <w:b/>
        </w:rPr>
        <w:t>适用对象：</w:t>
      </w:r>
      <w:r>
        <w:t>MAN Energy</w:t>
      </w:r>
    </w:p>
    <w:p>
      <w:pPr/>
      <w:r>
        <w:rPr>
          <w:b/>
        </w:rPr>
        <w:t>限制条件：</w:t>
      </w:r>
      <w:r>
        <w:t>原文未给出具体数值，具体参数应查对应机型技术数据、性能曲线或项目计算书。</w:t>
      </w:r>
    </w:p>
    <w:p>
      <w:pPr/>
      <w:r>
        <w:rPr>
          <w:b/>
        </w:rPr>
        <w:t>原文：</w:t>
      </w:r>
    </w:p>
    <w:p>
      <w:pPr/>
      <w:r>
        <w:t>冷却液污染与沉积风险</w:t>
        <w:br/>
        <w:t>heavy deposits of dirt and metallic particles (i.e. rust and chips, etc.) are found everywhere in the system where it is allowed to rest by the circulating cooling water. Deposits tend to find the way into the clear - ances between the cylinder cover and the cooling jacket, making heat expansion of the cylinder cover impossible without also exposing the cooling jacket to significant stress as the heat expansion is reducing the clearances. In combination with heavy corrosion of the engine components caused by insufficient cooling water treatment, the cooling jacket may conse - quently crack. The above is also sometimes seen in combination with leakages from the O-rings of the cooling jackets. Most of these cases are related to the problem described above, namely heavy deposits now acting as insulation of the surfaces, causing increased temperatures, local boiling</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冷却液，水质，流量，coolant，water_quality，corrosion_protection，flow，MAN</w:t>
      </w:r>
    </w:p>
    <w:p>
      <w:pPr>
        <w:pStyle w:val="Heading3"/>
      </w:pPr>
      <w:r>
        <w:t>E-COOLANT-WATER-015 冷却液污染与沉积风险</w:t>
      </w:r>
    </w:p>
    <w:p>
      <w:pPr/>
      <w:r>
        <w:rPr>
          <w:b/>
        </w:rPr>
        <w:t>证据编号：</w:t>
      </w:r>
      <w:r>
        <w:t>E-COOLANT-WATER-015</w:t>
      </w:r>
    </w:p>
    <w:p>
      <w:pPr/>
      <w:r>
        <w:rPr>
          <w:b/>
        </w:rPr>
        <w:t>来源文档：</w:t>
      </w:r>
      <w:r>
        <w:t>S09 MAN Energy Solutions SL2014-584 Cooling Water System</w:t>
      </w:r>
    </w:p>
    <w:p>
      <w:pPr/>
      <w:r>
        <w:rPr>
          <w:b/>
        </w:rPr>
        <w:t>来源类型：</w:t>
      </w:r>
      <w:r>
        <w:t>engine_manual</w:t>
      </w:r>
    </w:p>
    <w:p>
      <w:pPr/>
      <w:r>
        <w:rPr>
          <w:b/>
        </w:rPr>
        <w:t>来源链接：</w:t>
      </w:r>
      <w:r/>
    </w:p>
    <w:p>
      <w:pPr/>
      <w:r>
        <w:rPr>
          <w:b/>
        </w:rPr>
        <w:t>页码或位置：</w:t>
      </w:r>
      <w:r>
        <w:t>P2</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material</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冷却液污染与沉积风险</w:t>
        <w:br/>
        <w:t>In case the cooling water treatment is inappropriate, the following might occur: Corrosion is a chemical process, which removes material from the attacked surface. Over time, corrosion of O-ring sealing surfaces will lead to leakage problems. Corrosion fatigue can develop into cracks because of simultaneous corrosion and dynamic stresses. The figure below shows the effect of corrosion on components di - mensioned for an infinite life time. Cycles to failure is infinite at one stress level [S e] (for the component with uncorroded surface) and becomes finite with significantly reduced am - plitude stresses (for the component with corroded surface). The mechanism can also be related to hydrogen embrittle - ment. Scale formation, which reduces the heat transfer, mostly due to lime deposits.</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material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冷却液，水质，coolant，water_quality，corrosion_protection，material，MAN</w:t>
      </w:r>
    </w:p>
    <w:p>
      <w:pPr>
        <w:pStyle w:val="Heading3"/>
      </w:pPr>
      <w:r>
        <w:t>E-COOLANT-WATER-016 冷却液污染与沉积风险</w:t>
      </w:r>
    </w:p>
    <w:p>
      <w:pPr/>
      <w:r>
        <w:rPr>
          <w:b/>
        </w:rPr>
        <w:t>证据编号：</w:t>
      </w:r>
      <w:r>
        <w:t>E-COOLANT-WATER-016</w:t>
      </w:r>
    </w:p>
    <w:p>
      <w:pPr/>
      <w:r>
        <w:rPr>
          <w:b/>
        </w:rPr>
        <w:t>来源文档：</w:t>
      </w:r>
      <w:r>
        <w:t>S09 MAN Energy Solutions SL2014-584 Cooling Water System</w:t>
      </w:r>
    </w:p>
    <w:p>
      <w:pPr/>
      <w:r>
        <w:rPr>
          <w:b/>
        </w:rPr>
        <w:t>来源类型：</w:t>
      </w:r>
      <w:r>
        <w:t>engine_manual</w:t>
      </w:r>
    </w:p>
    <w:p>
      <w:pPr/>
      <w:r>
        <w:rPr>
          <w:b/>
        </w:rPr>
        <w:t>来源链接：</w:t>
      </w:r>
      <w:r/>
    </w:p>
    <w:p>
      <w:pPr/>
      <w:r>
        <w:rPr>
          <w:b/>
        </w:rPr>
        <w:t>页码或位置：</w:t>
      </w:r>
      <w:r>
        <w:t>P4</w:t>
      </w:r>
    </w:p>
    <w:p>
      <w:pPr/>
      <w:r>
        <w:rPr>
          <w:b/>
        </w:rPr>
        <w:t>章节标题：</w:t>
      </w:r>
      <w:r>
        <w:t>冷却液：水质、可达性 - 冷却液污染与沉积风险</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accessibility / temperature</w:t>
      </w:r>
    </w:p>
    <w:p>
      <w:pPr/>
      <w:r>
        <w:rPr>
          <w:b/>
        </w:rPr>
        <w:t>工程阶段：</w:t>
      </w:r>
      <w:r>
        <w:t>detailed_design / procurement / installation / inspection</w:t>
      </w:r>
    </w:p>
    <w:p>
      <w:pPr/>
      <w:r>
        <w:rPr>
          <w:b/>
        </w:rPr>
        <w:t>适用工况：</w:t>
      </w:r>
      <w:r>
        <w:t>normal_operation</w:t>
      </w:r>
    </w:p>
    <w:p>
      <w:pPr/>
      <w:r>
        <w:rPr>
          <w:b/>
        </w:rPr>
        <w:t>可支撑类型：</w:t>
      </w:r>
      <w:r>
        <w:t>parameter_limit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jacket water cooling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冷却液污染与沉积风险</w:t>
        <w:br/>
        <w:t>have introduced a modified design of the cooling jacket on the cylinder cover in order to improve cooling water circu - lation. In order to do so, the previous radial cooling water inlet has been changed to a more “tangential” inlet in order to create a forced water rotation and hereby pull out more of the foreign particles from the cooling water space and preventing deposits and creating a more uniform cooling of the entire circumference of the cylinder cover. The men - tioned inlets are marked in blue in Figs. 3 and 4. Fig. 3: Previous design Fig. 4: New design Slim design cylinder cover For the S46/50MC-C/ME-B/ME-C engine types and S/ L60MC-C with slim cylinder liners, we have also introduced a slimmer design of the cylinder cover in order to further reduce the temperature in the O-ring groove. (Marked red in the pictures above).</w:t>
        <w:br/>
        <w:t>整理说明：原文涉及冷却液、水质、防腐剂、pH、硬度、氯离子或污染沉积风险，可支撑水质处理和维护检测类需求；具体限值和检测周期须按来源文件适用条件使用。</w:t>
        <w:br/>
        <w:t>可支撑：coolant 的 water_quality</w:t>
        <w:br/>
        <w:t>accessibility</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accessibility</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冷却液，水质，温度，coolant，water_quality，accessibility，temperature，MAN</w:t>
      </w:r>
    </w:p>
    <w:p>
      <w:pPr>
        <w:pStyle w:val="Heading3"/>
      </w:pPr>
      <w:r>
        <w:t>E-COOLANT-WATER-017 冷却液污染与沉积风险</w:t>
      </w:r>
    </w:p>
    <w:p>
      <w:pPr/>
      <w:r>
        <w:rPr>
          <w:b/>
        </w:rPr>
        <w:t>证据编号：</w:t>
      </w:r>
      <w:r>
        <w:t>E-COOLANT-WATER-017</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P177</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 / fresh water side</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冷却液污染与沉积风险</w:t>
        <w:br/>
        <w:t>Distillate If distilled water (from a fresh water generator, for example) or fully desalinated water (from ion exchange or reverse osmosis) is available, this should ideally be used as the engine coolant. These waters are free of lime and salts, which means that deposits that could interfere with the transfer of heat to the coolant, and therefore also reduce the cooling effect, cannot form. However, these waters are more corrosive than normal hard water as the thin film of Specification of engine coolant Specification of engine coolant Operating Instruction</w:t>
        <w:br/>
        <w:t>整理说明：原文涉及冷却液、水质、防腐剂、pH、硬度、氯离子或污染沉积风险，可支撑水质处理和维护检测类需求；具体限值和检测周期须按来源文件适用条件使用。</w:t>
        <w:br/>
        <w:t>可支撑：coolant 的 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冷却液，水质，coolant，water_quality，corrosion_protection，MAN，L23，30DF</w:t>
      </w:r>
    </w:p>
    <w:p>
      <w:pPr>
        <w:pStyle w:val="Heading3"/>
      </w:pPr>
      <w:r>
        <w:t>E-COOLANT-WATER-018 冷却液冰点与乙二醇比例</w:t>
      </w:r>
    </w:p>
    <w:p>
      <w:pPr/>
      <w:r>
        <w:rPr>
          <w:b/>
        </w:rPr>
        <w:t>证据编号：</w:t>
      </w:r>
      <w:r>
        <w:t>E-COOLANT-WATER-018</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P179</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monitoring</w:t>
      </w:r>
    </w:p>
    <w:p>
      <w:pPr/>
      <w:r>
        <w:rPr>
          <w:b/>
        </w:rPr>
        <w:t>工程阶段：</w:t>
      </w:r>
      <w:r>
        <w:t>commissioning / operation / maintenance / inspection</w:t>
      </w:r>
    </w:p>
    <w:p>
      <w:pPr/>
      <w:r>
        <w:rPr>
          <w:b/>
        </w:rPr>
        <w:t>适用工况：</w:t>
      </w:r>
      <w:r>
        <w:t>normal_operation</w:t>
      </w:r>
    </w:p>
    <w:p>
      <w:pPr/>
      <w:r>
        <w:rPr>
          <w:b/>
        </w:rPr>
        <w:t>可支撑类型：</w:t>
      </w:r>
      <w:r>
        <w:t>parameter_limit / operation / monitoring</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冷却液冰点与乙二醇比例</w:t>
        <w:br/>
        <w:t>additives together with glycol is not permitted, because monitoring the anti- corrosive agent concentration in this mixture is no more possible. Specification of engine coolant Specification of engine coolant Operating Instruction</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monitoring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monitoring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冷却液，水质，coolant，water_quality，corrosion_protection，monitoring，MAN，L23，30DF</w:t>
      </w:r>
    </w:p>
    <w:p>
      <w:pPr>
        <w:pStyle w:val="Heading3"/>
      </w:pPr>
      <w:r>
        <w:t>E-COOLANT-WATER-020 冷却液冰点与乙二醇比例</w:t>
      </w:r>
    </w:p>
    <w:p>
      <w:pPr/>
      <w:r>
        <w:rPr>
          <w:b/>
        </w:rPr>
        <w:t>证据编号：</w:t>
      </w:r>
      <w:r>
        <w:t>E-COOLANT-WATER-020</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P180</w:t>
      </w:r>
    </w:p>
    <w:p>
      <w:pPr/>
      <w:r>
        <w:rPr>
          <w:b/>
        </w:rPr>
        <w:t>章节标题：</w:t>
      </w:r>
      <w:r>
        <w:t>冷却液：水质、清洗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cleaning / capacity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no</w:t>
      </w:r>
    </w:p>
    <w:p>
      <w:pPr/>
      <w:r>
        <w:rPr>
          <w:b/>
        </w:rPr>
        <w:t>适用对象：</w:t>
      </w:r>
      <w:r>
        <w:t>MAN L23/30DF</w:t>
      </w:r>
    </w:p>
    <w:p>
      <w:pPr/>
      <w:r>
        <w:rPr>
          <w:b/>
        </w:rPr>
        <w:t>限制条件：</w:t>
      </w:r>
      <w:r>
        <w:t>原文未给出具体数值，具体参数应查对应机型技术数据、性能曲线或项目计算书。</w:t>
      </w:r>
    </w:p>
    <w:p>
      <w:pPr/>
      <w:r>
        <w:rPr>
          <w:b/>
        </w:rPr>
        <w:t>原文：</w:t>
      </w:r>
    </w:p>
    <w:p>
      <w:pPr/>
      <w:r>
        <w:t>冷却液冰点与乙二醇比例</w:t>
        <w:br/>
        <w:t>Antifreeze agents reduce the capacity of the coolant to absorb heat. In some cases the cooling effect of the coolant may not be sufficient for certain opera- tion conditions. The MAN Energy Solutions standard design is not based on using antifreeze agents. In case it is intended to use anti-freeze agent, consult MAN Energy Solutions beforehand. Before an antifreeze agent is used, the cooling system must be thoroughly cleaned. If the coolant contains emulsifiable slushing oil, antifreeze agent may not be added as otherwise the emulsion would break up and oil sludge would form in the cooling system. Biocides If you cannot avoid using a biocide because the coolant has been contamin- ated by bacteria, observe the following steps: ▪ You must ensure that the biocide to be used is suitable for the specific application.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冷却液，水质，清洗，容量，coolant，water_quality，cleaning，capacity，MAN，L23，30DF</w:t>
      </w:r>
    </w:p>
    <w:p>
      <w:pPr>
        <w:pStyle w:val="Heading3"/>
      </w:pPr>
      <w:r>
        <w:t>E-COOLANT-WATER-021 水质参数要求</w:t>
      </w:r>
    </w:p>
    <w:p>
      <w:pPr/>
      <w:r>
        <w:rPr>
          <w:b/>
        </w:rPr>
        <w:t>证据编号：</w:t>
      </w:r>
      <w:r>
        <w:t>E-COOLANT-WATER-021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P181</w:t>
      </w:r>
    </w:p>
    <w:p>
      <w:pPr/>
      <w:r>
        <w:rPr>
          <w:b/>
        </w:rPr>
        <w:t>章节标题：</w:t>
      </w:r>
      <w:r>
        <w:t>冷却液：水质、检查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inspection / cleaning</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水质参数要求</w:t>
        <w:br/>
        <w:t>this can lead to a sudden drop in the pH value or to an increase in the sulph- ate content. Water losses must be compensated by filling with untreated water that meets the quality requirements specified in the paragraph Requirements. The con- centration of anticorrosive agent must subsequently be checked and adjusted if necessary. Subsequent checks of the coolant are especially required if the coolant had to be drained off in order to carry out repairs or maintenance. Protective measures Anticorrosive agents contain chemical compounds that can pose a risk to health or the environment if incorrectly used. Comply with the directions in the manufacturer's material safety data sheets. Avoid prolonged direct contact with the skin. Wash hands thoroughly after use. If larger quantities spray and/or soak into clothing, remove and wash clothing before wearing it again.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冷却液，水质，清洗，coolant，water_quality，inspection，cleaning，MAN，L23，30DF</w:t>
      </w:r>
    </w:p>
    <w:p>
      <w:pPr>
        <w:pStyle w:val="Heading3"/>
      </w:pPr>
      <w:r>
        <w:t>E-COOLANT-WATER-022 防腐剂安全防护</w:t>
      </w:r>
    </w:p>
    <w:p>
      <w:pPr/>
      <w:r>
        <w:rPr>
          <w:b/>
        </w:rPr>
        <w:t>证据编号：</w:t>
      </w:r>
      <w:r>
        <w:t>E-COOLANT-WATER-022</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P181</w:t>
      </w:r>
    </w:p>
    <w:p>
      <w:pPr/>
      <w:r>
        <w:rPr>
          <w:b/>
        </w:rPr>
        <w:t>章节标题：</w:t>
      </w:r>
      <w:r>
        <w:t>冷却液：水质、防腐 - 防腐剂安全防护</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防腐剂安全防护</w:t>
        <w:br/>
        <w:t>If chemicals come into contact with your eyes, rinse them immediately with plenty of water and seek medical advice. Specification of engine coolant Specification of engine coolant Operating Instruction</w:t>
        <w:br/>
        <w:t>整理说明：原文涉及冷却液、水质、防腐剂、pH、硬度、氯离子或污染沉积风险，可支撑水质处理和维护检测类需求；具体限值和检测周期须按来源文件适用条件使用。</w:t>
        <w:br/>
        <w:t>可支撑：coolant 的 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冷却液，水质，coolant，water_quality，corrosion_protection，MAN，L23，30DF</w:t>
      </w:r>
    </w:p>
    <w:p>
      <w:pPr>
        <w:pStyle w:val="Heading3"/>
      </w:pPr>
      <w:r>
        <w:t>E-COOLANT-WATER-023 冷却液冰点与乙二醇比例</w:t>
      </w:r>
    </w:p>
    <w:p>
      <w:pPr/>
      <w:r>
        <w:rPr>
          <w:b/>
        </w:rPr>
        <w:t>证据编号：</w:t>
      </w:r>
      <w:r>
        <w:t>E-COOLANT-WATER-023</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P182</w:t>
      </w:r>
    </w:p>
    <w:p>
      <w:pPr/>
      <w:r>
        <w:rPr>
          <w:b/>
        </w:rPr>
        <w:t>章节标题：</w:t>
      </w:r>
      <w:r>
        <w:t>冷却液：水质、环保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environmental_protection</w:t>
      </w:r>
    </w:p>
    <w:p>
      <w:pPr/>
      <w:r>
        <w:rPr>
          <w:b/>
        </w:rPr>
        <w:t>工程阶段：</w:t>
      </w:r>
      <w:r>
        <w:t>operation / maintenance / inspection</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冷却液冰点与乙二醇比例</w:t>
        <w:br/>
        <w:t>Anticorrosive agents are generally harmful to the water cycle. Observe the rel- evant statutory requirements for disposal. Auxiliary engines If the coolant system used in a MAN Energy Solutions two-stroke main engine is used in a marine engine of type 16/24, 21/ 31, 23/30H, 27/38 or 28/32H, the coolant recommendations for the main engine must be observed. Analysis MAN Energy Solutions can analyse antifreeze agent for their customers in the chemical laboratory PrimeServLab. A 0.25 l sample is required for the test. Permitted coolant additives A list of currently approved coolant additives and their concentration can be 2024-07-25 - de 010.000.023-13 MAN Energy Solutions</w:t>
        <w:br/>
        <w:t>整理说明：原文涉及冷却液、水质、防腐剂、pH、硬度、氯离子或污染沉积风险，可支撑水质处理和维护检测类需求；具体限值和检测周期须按来源文件适用条件使用。</w:t>
        <w:br/>
        <w:t>可支撑：coolant 的 water_quality</w:t>
        <w:br/>
        <w:t>environmental_protection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environmental_protection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冷却液，水质，coolant，water_quality，environmental_protection，MAN，L23，30DF</w:t>
      </w:r>
    </w:p>
    <w:p>
      <w:pPr>
        <w:pStyle w:val="Heading3"/>
      </w:pPr>
      <w:r>
        <w:t>E-COOLANT-WATER-024 冷却液污染与沉积风险</w:t>
      </w:r>
    </w:p>
    <w:p>
      <w:pPr/>
      <w:r>
        <w:rPr>
          <w:b/>
        </w:rPr>
        <w:t>证据编号：</w:t>
      </w:r>
      <w:r>
        <w:t>E-COOLANT-WATER-024</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P194</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 / fresh water side</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冷却液污染与沉积风险</w:t>
        <w:br/>
        <w:t>Fresh water treatment The engine cooling water is, like fuel oil and lubricating oil, a medium which must be carefully selected, treated, maintained and monitored. Otherwise, corrosion, corrosion fatigue and cavitation may occur on the sur- faces of the cooling system which are in contact with the water, and deposits may form. Corrosion and cavitation may reduce the life time and safety factors of parts concerned, and deposits will impair the heat transfer and may result in thermal overload of the components to be cooled. The treatment process of the cooling water has to be effected before the first commission of the plant, i.e. immediately after installation at the shipyard or at the power plant.</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冷却液，水质，coolant，water_quality，corrosion_protection，installation，MAN，L23，30DF</w:t>
      </w:r>
    </w:p>
    <w:p>
      <w:pPr>
        <w:pStyle w:val="Heading3"/>
      </w:pPr>
      <w:r>
        <w:t>E-COOLANT-WATER-026 冷却液冰点与乙二醇比例</w:t>
      </w:r>
    </w:p>
    <w:p>
      <w:pPr/>
      <w:r>
        <w:rPr>
          <w:b/>
        </w:rPr>
        <w:t>证据编号：</w:t>
      </w:r>
      <w:r>
        <w:t>E-COOLANT-WATER-026</w:t>
      </w:r>
    </w:p>
    <w:p>
      <w:pPr/>
      <w:r>
        <w:rPr>
          <w:b/>
        </w:rPr>
        <w:t>来源文档：</w:t>
      </w:r>
      <w:r>
        <w:t>S14 Nanni Marine Engine Manual</w:t>
      </w:r>
    </w:p>
    <w:p>
      <w:pPr/>
      <w:r>
        <w:rPr>
          <w:b/>
        </w:rPr>
        <w:t>来源类型：</w:t>
      </w:r>
      <w:r>
        <w:t>engine_manual</w:t>
      </w:r>
    </w:p>
    <w:p>
      <w:pPr/>
      <w:r>
        <w:rPr>
          <w:b/>
        </w:rPr>
        <w:t>来源链接：</w:t>
      </w:r>
      <w:r/>
    </w:p>
    <w:p>
      <w:pPr/>
      <w:r>
        <w:rPr>
          <w:b/>
        </w:rPr>
        <w:t>页码或位置：</w:t>
      </w:r>
      <w:r>
        <w:t>P22</w:t>
      </w:r>
    </w:p>
    <w:p>
      <w:pPr/>
      <w:r>
        <w:rPr>
          <w:b/>
        </w:rPr>
        <w:t>章节标题：</w:t>
      </w:r>
      <w:r>
        <w:t>冷却液：水质、清洗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cleaning / corrosion_protection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engine coolant determine the freezing protection limit. IMPORTANT ! DO NOT use a coolant-water mixture greater than 60% ethylene glycol or 60% propylene glycol. Refer to the ta- ble below: Ethylene Glycol Freeze protection limit 40% -24°C (-12°F) 50% -37°C (-34°F) 60% -52°C (-62°F) Propylene Glycol Freeze protection limit 40% -24°C (-12°F) 50% -37°C (-34°F) 60% -52°C (-62°F) REQUIRED QUANTITY OF COOLANT VS COOLING SYSTEM CAPACITY See ANNEX 1: VOLUME OF GL YCOL OPERATING ENGINE IN WARM TEMPERA- TURE CLIMATES Nanni engines are designed to operate with recommended engine coolants quoted in this chapter. Always use a recommended engine coolant, even when operating in geographical areas where freeze protection is not required (internal engine corrosion protection). IMPORTANT ! Tap clean water may be used as coolant substitute in emergency situations only.</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冷却液，水质，清洗，coolant，water_quality，cleaning，corrosion_protection</w:t>
      </w:r>
    </w:p>
    <w:p>
      <w:pPr>
        <w:pStyle w:val="Heading3"/>
      </w:pPr>
      <w:r>
        <w:t>E-COOLANT-WATER-027 冷却液冰点与乙二醇比例</w:t>
      </w:r>
    </w:p>
    <w:p>
      <w:pPr/>
      <w:r>
        <w:rPr>
          <w:b/>
        </w:rPr>
        <w:t>证据编号：</w:t>
      </w:r>
      <w:r>
        <w:t>E-COOLANT-WATER-027</w:t>
      </w:r>
    </w:p>
    <w:p>
      <w:pPr/>
      <w:r>
        <w:rPr>
          <w:b/>
        </w:rPr>
        <w:t>来源文档：</w:t>
      </w:r>
      <w:r>
        <w:t>S14 Nanni Marine Engine Manual</w:t>
      </w:r>
    </w:p>
    <w:p>
      <w:pPr/>
      <w:r>
        <w:rPr>
          <w:b/>
        </w:rPr>
        <w:t>来源类型：</w:t>
      </w:r>
      <w:r>
        <w:t>engine_manual</w:t>
      </w:r>
    </w:p>
    <w:p>
      <w:pPr/>
      <w:r>
        <w:rPr>
          <w:b/>
        </w:rPr>
        <w:t>来源链接：</w:t>
      </w:r>
      <w:r/>
    </w:p>
    <w:p>
      <w:pPr/>
      <w:r>
        <w:rPr>
          <w:b/>
        </w:rPr>
        <w:t>页码或位置：</w:t>
      </w:r>
      <w:r>
        <w:t>P22</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capacity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OTHER COOLANTS Other ethylene glycol or propylene glycol base coolants may be used if they meet the following specification: • Pre-mix coolant meeting ASTM D6210 requirements. • Coolant concentrate meeting ASTM D6210 requirements in a 40-60 % mixture of concentrate with appropriate water. If coolant meeting one of these specifications is unavailable, use a coolant concentrate or pre-mix coolant that has a minimum of the following chemical and physical properties: • Provides cylinder liner cavitation protection according to a proven and recorded method or a fleet study run at or above 60 % load capacity. • Is formulated with a nitrite-free additive package. • Protects the cooling system metals (cast iron, aluminum alloys, and copper alloys such as brass) from corrosion.</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冷却液，水质，容量，coolant，water_quality，corrosion_protection，capacity</w:t>
      </w:r>
    </w:p>
    <w:p>
      <w:pPr>
        <w:pStyle w:val="Heading3"/>
      </w:pPr>
      <w:r>
        <w:t>E-COOLANT-WATER-028 冷却液冰点与乙二醇比例</w:t>
      </w:r>
    </w:p>
    <w:p>
      <w:pPr/>
      <w:r>
        <w:rPr>
          <w:b/>
        </w:rPr>
        <w:t>证据编号：</w:t>
      </w:r>
      <w:r>
        <w:t>E-COOLANT-WATER-028</w:t>
      </w:r>
    </w:p>
    <w:p>
      <w:pPr/>
      <w:r>
        <w:rPr>
          <w:b/>
        </w:rPr>
        <w:t>来源文档：</w:t>
      </w:r>
      <w:r>
        <w:t>S16 Volvo Penta D3 Operator’s Manual</w:t>
      </w:r>
    </w:p>
    <w:p>
      <w:pPr/>
      <w:r>
        <w:rPr>
          <w:b/>
        </w:rPr>
        <w:t>来源类型：</w:t>
      </w:r>
      <w:r>
        <w:t>engine_manual</w:t>
      </w:r>
    </w:p>
    <w:p>
      <w:pPr/>
      <w:r>
        <w:rPr>
          <w:b/>
        </w:rPr>
        <w:t>来源链接：</w:t>
      </w:r>
      <w:r/>
    </w:p>
    <w:p>
      <w:pPr/>
      <w:r>
        <w:rPr>
          <w:b/>
        </w:rPr>
        <w:t>页码或位置：</w:t>
      </w:r>
      <w:r>
        <w:t>P69</w:t>
      </w:r>
    </w:p>
    <w:p>
      <w:pPr/>
      <w:r>
        <w:rPr>
          <w:b/>
        </w:rPr>
        <w:t>章节标题：</w:t>
      </w:r>
      <w:r>
        <w:t>冷却液：水质、检查 - 冷却液冰点与乙二醇比例</w:t>
      </w:r>
    </w:p>
    <w:p>
      <w:pPr/>
      <w:r>
        <w:rPr>
          <w:b/>
        </w:rPr>
        <w:t>系统层级：</w:t>
      </w:r>
      <w:r>
        <w:t>main_engine_cooling_water_system</w:t>
      </w:r>
    </w:p>
    <w:p>
      <w:pPr/>
      <w:r>
        <w:rPr>
          <w:b/>
        </w:rPr>
        <w:t>部件对象：</w:t>
      </w:r>
      <w:r>
        <w:t>coolant</w:t>
      </w:r>
    </w:p>
    <w:p>
      <w:pPr/>
      <w:r>
        <w:rPr>
          <w:b/>
        </w:rPr>
        <w:t>相关提及对象：</w:t>
      </w:r>
      <w:r>
        <w:t>filter</w:t>
      </w:r>
    </w:p>
    <w:p>
      <w:pPr/>
      <w:r>
        <w:rPr>
          <w:b/>
        </w:rPr>
        <w:t>需求方面：</w:t>
      </w:r>
      <w:r>
        <w:t>water_quality / inspection / cleaning</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boats. For the warranty to be valid, all prescribed services must have been carried out at the owner's expense by an authorized Volvo Penta dealer or service workshop before the 12 month warranty period has expired. Further instructions are contained in the Warranty and service book. Clean Replace Adjust Lubricate Inspect (Clean, Adjust, Lubricate or Replace if nec- essary) FSI = First Service Inspection A - F = Type of service (regular service) First Service Inspection, after 50–100 running hours (1) Coolant level and antifreeze mixture I Drive belt and belt tensioner I Fuel pre-filter, draining water / contamination I C Outboard drive, corrosion protection I Outboard drive, oil level in Power Trim I Outboard drive, oil level in Power steering I Start and warm up engine Engine and transmission, oil / fuel / water leakage I Engine and transmission, abnormal noises I</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冷却液，水质，清洗，coolant，water_quality，inspection，cleaning</w:t>
      </w:r>
    </w:p>
    <w:p>
      <w:pPr>
        <w:pStyle w:val="Heading3"/>
      </w:pPr>
      <w:r>
        <w:t>E-COOLANT-WATER-029 冷却液冰点与乙二醇比例</w:t>
      </w:r>
    </w:p>
    <w:p>
      <w:pPr/>
      <w:r>
        <w:rPr>
          <w:b/>
        </w:rPr>
        <w:t>证据编号：</w:t>
      </w:r>
      <w:r>
        <w:t>E-COOLANT-WATER-029</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P107</w:t>
      </w:r>
    </w:p>
    <w:p>
      <w:pPr/>
      <w:r>
        <w:rPr>
          <w:b/>
        </w:rPr>
        <w:t>章节标题：</w:t>
      </w:r>
      <w:r>
        <w:t>冷却液：水质、压力 - 冷却液冰点与乙二醇比例</w:t>
      </w:r>
    </w:p>
    <w:p>
      <w:pPr/>
      <w:r>
        <w:rPr>
          <w:b/>
        </w:rPr>
        <w:t>系统层级：</w:t>
      </w:r>
      <w:r>
        <w:t>main_engine_cooling_water_system</w:t>
      </w:r>
    </w:p>
    <w:p>
      <w:pPr/>
      <w:r>
        <w:rPr>
          <w:b/>
        </w:rPr>
        <w:t>部件对象：</w:t>
      </w:r>
      <w:r>
        <w:t>coolant</w:t>
      </w:r>
    </w:p>
    <w:p>
      <w:pPr/>
      <w:r>
        <w:rPr>
          <w:b/>
        </w:rPr>
        <w:t>相关提及对象：</w:t>
      </w:r>
      <w:r>
        <w:t>pressure_sensor</w:t>
      </w:r>
    </w:p>
    <w:p>
      <w:pPr/>
      <w:r>
        <w:rPr>
          <w:b/>
        </w:rPr>
        <w:t>需求方面：</w:t>
      </w:r>
      <w:r>
        <w:t>water_quality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Elevations above 3048 m (10,000 ft) require higher rated pressure caps to avoid boiling. Ethylene and propylene glycol solutions raise the boiling point. However, alcohol or other volatile antifreezes lower the boiling point. Figure 51 and Figure 52 show the effects of system pressure on the boiling point of water and 50% ethylene glycol mixture at various altitudes. Water Boiling Point Change with Change in Cooling System Pressure Figure 51 Glycol Mixture Boiling Point Change with Change in Cooling System Pressure Figure 52</w:t>
        <w:br/>
        <w:t>整理说明：原文涉及冷却液、水质、防腐剂、pH、硬度、氯离子或污染沉积风险，可支撑水质处理和维护检测类需求；具体限值和检测周期须按来源文件适用条件使用。</w:t>
        <w:br/>
        <w:t>可支撑：coolant 的 water_quality</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pressure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冷却液，水质，压力，coolant，water_quality，pressure，Caterpillar</w:t>
      </w:r>
    </w:p>
    <w:p>
      <w:pPr>
        <w:pStyle w:val="Heading3"/>
      </w:pPr>
      <w:r>
        <w:t>E-COOLANT-WATER-030 冷却液冰点与乙二醇比例</w:t>
      </w:r>
    </w:p>
    <w:p>
      <w:pPr/>
      <w:r>
        <w:rPr>
          <w:b/>
        </w:rPr>
        <w:t>证据编号：</w:t>
      </w:r>
      <w:r>
        <w:t>E-COOLANT-WATER-030</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P129</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 Protection from freezing and from boiling • Protection from the build-up of corrosion, sludge, and scale Coolant Properties Coolant/antifreeze is normally composed of three elements: water, glycol, and additives. Note: Each of these elements must meet specific guidelines. Additional information on coolant properties and their effect on engines is available in the following Caterpillar service publications. • Cat Commercial Diesel Engine Fluids Recommendations • Cat Gas Engine Lubricant, Fuel, and Coolant Recommendations • 3600 Diesel Engine Fluids Recommendations for Lubricants, Fuels, and Coolants • Coolant and Your Engine Media numbers for these publications are available at the end of this guide. Water Water is used in the coolant mixture because it is the most efficient, best- known and universally available heat transfer agent.</w:t>
        <w:br/>
        <w:t>整理说明：原文涉及冷却液、水质、防腐剂、pH、硬度、氯离子或污染沉积风险，可支撑水质处理和维护检测类需求；具体限值和检测周期须按来源文件适用条件使用。</w:t>
        <w:br/>
        <w:t>可支撑：coolant 的 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冷却液，水质，coolant，water_quality，corrosion_protection，Caterpillar</w:t>
      </w:r>
    </w:p>
    <w:p>
      <w:pPr>
        <w:pStyle w:val="Heading3"/>
      </w:pPr>
      <w:r>
        <w:t>E-COOLANT-WATER-032 冷却液冰点与乙二醇比例</w:t>
      </w:r>
    </w:p>
    <w:p>
      <w:pPr/>
      <w:r>
        <w:rPr>
          <w:b/>
        </w:rPr>
        <w:t>证据编号：</w:t>
      </w:r>
      <w:r>
        <w:t>E-COOLANT-WATER-032</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P36</w:t>
      </w:r>
    </w:p>
    <w:p>
      <w:pPr/>
      <w:r>
        <w:rPr>
          <w:b/>
        </w:rPr>
        <w:t>章节标题：</w:t>
      </w:r>
      <w:r>
        <w:t>冷却液：水质、安装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installation / capacity</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cooling device) must operate to for a successful installation. Coolant Calculation Constants Table 1 shows the density and specific heat capacities needed in the coolant flow calculation for commonly used coolants. The values in the last column show the density multiplied by the specific heat capacity; this is a good indicator of the heat absorption capacity of the coolant. Since heat absorption capacity of coolant vary, it is important to use the correct coolant properties in cooling system calculations. Coolant Density &amp; Specific Heat Values Coolant Density kg/L (lb/gal) Specific Heat kW min/kg °C (Btu/lb °F) Specific Heat x Density kW min/L °C (Btu/gal °F) Pure Water 0.98 (8.1) 0.071 (1.00) 0.0696 (8.1) 50% Ethylene-Glycol / 50% Water 1.03 (8.6) 0.060 (0.85) 0.0618 (7.31) 50% Propylene-Glycol /</w:t>
        <w:br/>
        <w:t>整理说明：原文涉及冷却液、水质、防腐剂、pH、硬度、氯离子或污染沉积风险，可支撑水质处理和维护检测类需求；具体限值和检测周期须按来源文件适用条件使用。</w:t>
        <w:br/>
        <w:t>可支撑：coolant 的 water_quality</w:t>
        <w:br/>
        <w:t>installation</w:t>
        <w:br/>
        <w:t>capacity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installation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冷却液，水质，容量，coolant，water_quality，installation，capacity，Caterpillar</w:t>
      </w:r>
    </w:p>
    <w:p>
      <w:pPr>
        <w:pStyle w:val="Heading3"/>
      </w:pPr>
      <w:r>
        <w:t>E-COOLANT-WATER-034 冷却液污染与沉积风险</w:t>
      </w:r>
    </w:p>
    <w:p>
      <w:pPr/>
      <w:r>
        <w:rPr>
          <w:b/>
        </w:rPr>
        <w:t>证据编号：</w:t>
      </w:r>
      <w:r>
        <w:t>E-COOLANT-WATER-034</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P59</w:t>
      </w:r>
    </w:p>
    <w:p>
      <w:pPr/>
      <w:r>
        <w:rPr>
          <w:b/>
        </w:rPr>
        <w:t>章节标题：</w:t>
      </w:r>
      <w:r>
        <w:t>冷却液：水质、流量 - 冷却液污染与沉积风险</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flow / temperature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 / LT cooling water loop / fresh water side</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冷却液污染与沉积风险</w:t>
        <w:br/>
        <w:t>reduces the approach and wet-bulb temperature of the incoming air. As was demonstrated earlier, the approach temperature has a significant effect on cooling tower size. Therefore, factors such as location of the towers, direction of the prevailing winds, and height of the towers (a taller tower will reduce recirculation), should be taken into consideration. The continued process of evaporation means that any scale-forming salts present in the water will gradually be concentrated; the water may pick up further contaminants from the air. These impurities can result in the build- up of scale on the cooling water passages, decreasing the cooling system efficiency. As these salts and minerals build, they must be drained and the tower water diluted with fresh water. Solids such as dust may also accumulate in the tower water.</w:t>
        <w:br/>
        <w:t>整理说明：原文涉及冷却液、水质、防腐剂、pH、硬度、氯离子或污染沉积风险，可支撑水质处理和维护检测类需求；具体限值和检测周期须按来源文件适用条件使用。</w:t>
        <w:br/>
        <w:t>可支撑：coolant 的 water_quality</w:t>
        <w:br/>
        <w:t>flow</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flow</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冷却液，水质，流量，温度，coolant，water_quality，flow，temperature，Caterpillar</w:t>
      </w:r>
    </w:p>
    <w:p>
      <w:pPr>
        <w:pStyle w:val="Heading3"/>
      </w:pPr>
      <w:r>
        <w:t>E-COOLANT-WATER-036 冷却液冰点与乙二醇比例</w:t>
      </w:r>
    </w:p>
    <w:p>
      <w:pPr/>
      <w:r>
        <w:rPr>
          <w:b/>
        </w:rPr>
        <w:t>证据编号：</w:t>
      </w:r>
      <w:r>
        <w:t>E-COOLANT-WATER-036</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P94</w:t>
      </w:r>
    </w:p>
    <w:p>
      <w:pPr/>
      <w:r>
        <w:rPr>
          <w:b/>
        </w:rPr>
        <w:t>章节标题：</w:t>
      </w:r>
      <w:r>
        <w:t>冷却液：水质、压力 - 冷却液冰点与乙二醇比例</w:t>
      </w:r>
    </w:p>
    <w:p>
      <w:pPr/>
      <w:r>
        <w:rPr>
          <w:b/>
        </w:rPr>
        <w:t>系统层级：</w:t>
      </w:r>
      <w:r>
        <w:t>main_engine_cooling_water_system</w:t>
      </w:r>
    </w:p>
    <w:p>
      <w:pPr/>
      <w:r>
        <w:rPr>
          <w:b/>
        </w:rPr>
        <w:t>部件对象：</w:t>
      </w:r>
      <w:r>
        <w:t>coolant</w:t>
      </w:r>
    </w:p>
    <w:p>
      <w:pPr/>
      <w:r>
        <w:rPr>
          <w:b/>
        </w:rPr>
        <w:t>相关提及对象：</w:t>
      </w:r>
      <w:r>
        <w:t>temperature_sensor / pressure_sensor</w:t>
      </w:r>
    </w:p>
    <w:p>
      <w:pPr/>
      <w:r>
        <w:rPr>
          <w:b/>
        </w:rPr>
        <w:t>需求方面：</w:t>
      </w:r>
      <w:r>
        <w:t>water_quality / pressure / temperature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have been written for ethylene glycol systems with temperatures less than 100°C (210°F). This is not applicable for low-pressure steam and high temperature heat recovery systems. Minerals in the water can precipitate during the heating process and form deposits within the cooling system of the engine.</w:t>
        <w:br/>
        <w:t>整理说明：原文涉及冷却液、水质、防腐剂、pH、硬度、氯离子或污染沉积风险，可支撑水质处理和维护检测类需求；具体限值和检测周期须按来源文件适用条件使用。</w:t>
        <w:br/>
        <w:t>可支撑：coolant 的 water_quality</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冷却液，水质，压力，温度，coolant，water_quality，pressure，temperature，Caterpillar</w:t>
      </w:r>
    </w:p>
    <w:p>
      <w:pPr>
        <w:pStyle w:val="Heading3"/>
      </w:pPr>
      <w:r>
        <w:t>E-COOLANT-WATER-038 冷却液污染与沉积风险</w:t>
      </w:r>
    </w:p>
    <w:p>
      <w:pPr/>
      <w:r>
        <w:rPr>
          <w:b/>
        </w:rPr>
        <w:t>证据编号：</w:t>
      </w:r>
      <w:r>
        <w:t>E-COOLANT-WATER-038</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P98</w:t>
      </w:r>
    </w:p>
    <w:p>
      <w:pPr/>
      <w:r>
        <w:rPr>
          <w:b/>
        </w:rPr>
        <w:t>章节标题：</w:t>
      </w:r>
      <w:r>
        <w:t>冷却液：水质、温度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冷却液污染与沉积风险</w:t>
        <w:br/>
        <w:t>Note: Scale formation is cumulative. The most successful method of preventing scale problems is to avoid the conditions that allow scale to form. These guidelines are based on established limits of the American Boiler Manufacturer’s Association (ABMA) and suggested guidelines by the ASME Research Committee on Water in Thermal Power Systems. Operators who adhere to these guidelines are likely to have years of deposit-free and scale-free performance from their Cat engines. Since water chemistry and water treatment are very regional items and vary considerably around the world, the engine owner has the ultimate responsibility for the engine cooling water treatment.</w:t>
        <w:br/>
        <w:t>整理说明：原文涉及冷却液、水质、防腐剂、pH、硬度、氯离子或污染沉积风险，可支撑水质处理和维护检测类需求；具体限值和检测周期须按来源文件适用条件使用。</w:t>
        <w:br/>
        <w:t>可支撑：coolant 的 water_quality</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冷却液，水质，温度，coolant，water_quality，temperature，Caterpillar</w:t>
      </w:r>
    </w:p>
    <w:p>
      <w:pPr>
        <w:pStyle w:val="Heading3"/>
      </w:pPr>
      <w:r>
        <w:t>E-COOLANT-WATER-039 水质参数要求</w:t>
      </w:r>
    </w:p>
    <w:p>
      <w:pPr/>
      <w:r>
        <w:rPr>
          <w:b/>
        </w:rPr>
        <w:t>证据编号：</w:t>
      </w:r>
      <w:r>
        <w:t>E-COOLANT-WATER-039</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P18</w:t>
      </w:r>
    </w:p>
    <w:p>
      <w:pPr/>
      <w:r>
        <w:rPr>
          <w:b/>
        </w:rPr>
        <w:t>章节标题：</w:t>
      </w:r>
      <w:r>
        <w:t>冷却液：水质、清洗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cleaning</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水质参数要求</w:t>
        <w:br/>
        <w:t>5.3 Requirements imposed on freshwater Only clean, clear water with values in accordance with those in the following table must be used for prepar- ing the coolant. If the limit values of the water are exceeded, demineralized water can be added to reduce the hardness or mineral content. Minimum Maximum Sum of alkaline earth metals *) (Water hardness)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冷却液，水质，清洗，coolant，water_quality，cleaning</w:t>
      </w:r>
    </w:p>
    <w:p>
      <w:pPr>
        <w:pStyle w:val="Heading3"/>
      </w:pPr>
      <w:r>
        <w:t>E-COOLANT-WATER-040 冷却液冰点与乙二醇比例</w:t>
      </w:r>
    </w:p>
    <w:p>
      <w:pPr/>
      <w:r>
        <w:rPr>
          <w:b/>
        </w:rPr>
        <w:t>证据编号：</w:t>
      </w:r>
      <w:r>
        <w:t>E-COOLANT-WATER-040</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P20</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corrosion_protection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5.5 Storage capability of coolant concentrates The storage capability specifications refer to coolant concentrates in original, hermetically sealed packing with storage temperatures up to max. 30 °C. Coolant concentrate Limit value Brand name / Remarks Antifreeze Approx. 3 years Observe manufacturer's specifica- tions Table 12: Storage capability Important For reasons of corrosion protection, do not store in galvanized containers. Take this requirement into ac- count when coolant must be transferred. Store containers in hermetically sealed condition in a cool and dry place. Ensure proper antifreeze protec- tion during the cold season. Further information can be obtained from the product and safety data sheets for the individual coolants.</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冷却液，水质，温度，coolant，water_quality，corrosion_protection，temperature</w:t>
      </w:r>
    </w:p>
    <w:p>
      <w:pPr>
        <w:pStyle w:val="Heading3"/>
      </w:pPr>
      <w:r>
        <w:t>E-COOLANT-WATER-041 冷却液冰点与乙二醇比例</w:t>
      </w:r>
    </w:p>
    <w:p>
      <w:pPr/>
      <w:r>
        <w:rPr>
          <w:b/>
        </w:rPr>
        <w:t>证据编号：</w:t>
      </w:r>
      <w:r>
        <w:t>E-COOLANT-WATER-041</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P42</w:t>
      </w:r>
    </w:p>
    <w:p>
      <w:pPr/>
      <w:r>
        <w:rPr>
          <w:b/>
        </w:rPr>
        <w:t>章节标题：</w:t>
      </w:r>
      <w:r>
        <w:t>冷却液：水质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Bucher AG Langenthal Motorex Coolant G48 X X 9000 / 5 Motorex Coolant M4.0 Concentrate X X 9000 / 3 Castrol Castrol Radicool NF X X 9000 / 5 Clariant Genantin Super X X 9000 / 5 Classic Schmierstoff GmbH + Co KG Classic Kolda UE G48 X X 9000 / 5 CCI Corporation L 415 X X 9000 / 3 Comma Oil &amp; Chemi- cals Ltd. Comma Xstream® G30® Antifreeze Coolant Con- centrate X 9000 / 3 Comma Xstream® G48® Antifreeze Coolant Con- centrate X X 9000 / 5 COPARTS Autoteile GmbH CAR1 Premium Longlife Kühlerschutz C48 X X 9000 / 5 Daimler Trucks North America Alliance OAT Extended Life Coolant X X 9000 / 3 Detroit Diesel Corp.</w:t>
        <w:br/>
        <w:t>整理说明：原文涉及冷却液、水质、防腐剂、pH、硬度、氯离子或污染沉积风险，可支撑水质处理和维护检测类需求；具体限值和检测周期须按来源文件适用条件使用。</w:t>
        <w:br/>
        <w:t>可支撑：coolant 的 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w:t>
      </w:r>
    </w:p>
    <w:p>
      <w:pPr>
        <w:pStyle w:val="Heading3"/>
      </w:pPr>
      <w:r>
        <w:t>E-COOLANT-WATER-042 冷却液冰点与乙二醇比例</w:t>
      </w:r>
    </w:p>
    <w:p>
      <w:pPr/>
      <w:r>
        <w:rPr>
          <w:b/>
        </w:rPr>
        <w:t>证据编号：</w:t>
      </w:r>
      <w:r>
        <w:t>E-COOLANT-WATER-042</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P42</w:t>
      </w:r>
    </w:p>
    <w:p>
      <w:pPr/>
      <w:r>
        <w:rPr>
          <w:b/>
        </w:rPr>
        <w:t>章节标题：</w:t>
      </w:r>
      <w:r>
        <w:t>冷却液：水质、压力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pressure / material</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7.3.1 Antifreeze – Concentrates on ethylene glycol basis For details and special information, see chapter on “Coolants” (→ Page 14). Antifreeze concentrates on ethylene glycol basis Manufacturer Brand name Inhibitors Runtime Hours / Years Comments / Material no. Organic Silicon Nitrite Phosphate Molybdate MTU Friedrichshafen GmbH Coolant AH100 Anti- freeze Concentrate X X 9000 / 5 X00057231 (20l) X00057230 (210l) X00068202 (1000l) Also available through MTU Asia Avia Mineralöl AG Antifreeze APN X X 9000 / 5 Antifreeze APN - S X 9000 / 3 BASF SE Glysantin® G30 pink X 9000 / 3 X00058072 (canister) X00058071 (barrel) Glysantin® G40 pink X X 9000 / 3 X00066724 (20 l) X00066725 (210 l) Glysantin® G48 blue green X X 9000 / 5 X00058054 (25l) X00058053 (210l) BayWa AG Tectrol Coolprotect X X 9000 / 5 BP Lubricants Aral Antifreeze Extra X X 9000 / 5</w:t>
        <w:br/>
        <w:t>整理说明：原文涉及冷却液、水质、防腐剂、pH、硬度、氯离子或污染沉积风险，可支撑水质处理和维护检测类需求；具体限值和检测周期须按来源文件适用条件使用。</w:t>
        <w:br/>
        <w:t>可支撑：coolant 的 water_quality</w:t>
        <w:br/>
        <w:t>pressure</w:t>
        <w:br/>
        <w:t>material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pressure</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冷却液，水质，压力，coolant，water_quality，pressure，material</w:t>
      </w:r>
    </w:p>
    <w:p>
      <w:pPr>
        <w:pStyle w:val="Heading3"/>
      </w:pPr>
      <w:r>
        <w:t>E-COOLANT-WATER-043 冷却液冰点与乙二醇比例</w:t>
      </w:r>
    </w:p>
    <w:p>
      <w:pPr/>
      <w:r>
        <w:rPr>
          <w:b/>
        </w:rPr>
        <w:t>证据编号：</w:t>
      </w:r>
      <w:r>
        <w:t>E-COOLANT-WATER-043</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P43</w:t>
      </w:r>
    </w:p>
    <w:p>
      <w:pPr/>
      <w:r>
        <w:rPr>
          <w:b/>
        </w:rPr>
        <w:t>章节标题：</w:t>
      </w:r>
      <w:r>
        <w:t>冷却液：水质、压力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pressure / material</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Manufacturer Brand name Inhibitors Runtime Hours / Years Comments / Material no. Organic Silicon Nitrite Phosphate Molybdate ExxonMobil Mobil Delvac Extended Life Coolant X X 9000 / 3 Mobil Antifreeze Ad- vanced X 9000 / 3 Mobil Antifreeze Extra X X 9000 / 5 Esso Antifreeze Ad- vanced X 9000 / 3 Esso Antifreeze Extra X X 9000 / 5 Finke Mineralölwerk GmbH AVIATICON Finkofreeze X 9000 / 3 AVIATICON Finkofreeze X X 9000 / 3 AVIATICON Finkofreeze X X 9000 / 5 Fuchs Petrolub SE Maintain Fricofin X X 9000 / 5 Maintain Fricofin G12 Plus X 9000 / 3 X00058074 (canister) X00058073 (barrel) Gazpromneft Lubri- cants Ltd. Belaz G-Profi Antifreeze X 9000 / 3 INA Maziva Ltd. INA Antifriz Al Super X X 9000 / 5 Krafft S.L.U. Refrigerante ACU 2300 X X 9000 / 3 X00058075 (barrel) Kuttenkeuler GmbH Kuttenkeuler Antifreeze ANF KK48 X X 9000 / 5 Glycostar®ST48 X X 9000 / 5 Lukoil Lubricants Eu- rope GmbH</w:t>
        <w:br/>
        <w:t>整理说明：原文涉及冷却液、水质、防腐剂、pH、硬度、氯离子或污染沉积风险，可支撑水质处理和维护检测类需求；具体限值和检测周期须按来源文件适用条件使用。</w:t>
        <w:br/>
        <w:t>可支撑：coolant 的 water_quality</w:t>
        <w:br/>
        <w:t>pressure</w:t>
        <w:br/>
        <w:t>material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pressure</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冷却液，水质，压力，coolant，water_quality，pressure，material</w:t>
      </w:r>
    </w:p>
    <w:p>
      <w:pPr>
        <w:pStyle w:val="Heading3"/>
      </w:pPr>
      <w:r>
        <w:t>E-COOLANT-WATER-044 冷却液冰点与乙二醇比例</w:t>
      </w:r>
    </w:p>
    <w:p>
      <w:pPr/>
      <w:r>
        <w:rPr>
          <w:b/>
        </w:rPr>
        <w:t>证据编号：</w:t>
      </w:r>
      <w:r>
        <w:t>E-COOLANT-WATER-044</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P45</w:t>
      </w:r>
    </w:p>
    <w:p>
      <w:pPr/>
      <w:r>
        <w:rPr>
          <w:b/>
        </w:rPr>
        <w:t>章节标题：</w:t>
      </w:r>
      <w:r>
        <w:t>冷却液：水质、材料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material</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7.3.2 Antifreeze – Ready mixtures on ethylene glycol basis For details and special information, see chapter on “Coolants” (→ Page 14). Manufacturer Brand name Inhibitors Runtime Hours / Years Comments / Material no. Organic Silicon Nitrite Phosphate Molybdate MTU Friedrichshafen GmbH Coolant AH 50/50 Anti- freeze Premix X X 9000 / 5 X00070528 (20 l) X00070530 (210l) X00070527 (1000l) (Sales region: England) Coolant AH 40/60 Anti- freeze Premix X X 9000 / 5 X00070533 (20 l) X00070531 (210l) X00070532 (1000l) (Sales region: England, Spain) Coolant RM30 (40%) X 9000 / 3 X00073922 (20l) X00073916 (210l) X00073923 (1000l) MTU America Inc. Power Cool ® Universal 50/50 mix X X 9000 / 5 800069 (1 gallon)</w:t>
        <w:br/>
        <w:t>整理说明：原文涉及冷却液、水质、防腐剂、pH、硬度、氯离子或污染沉积风险，可支撑水质处理和维护检测类需求；具体限值和检测周期须按来源文件适用条件使用。</w:t>
        <w:br/>
        <w:t>可支撑：coolant 的 water_quality</w:t>
        <w:br/>
        <w:t>material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material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冷却液，水质，coolant，water_quality，material</w:t>
      </w:r>
    </w:p>
    <w:p>
      <w:pPr>
        <w:pStyle w:val="Heading3"/>
      </w:pPr>
      <w:r>
        <w:t>E-COOLANT-WATER-045 冷却液冰点与乙二醇比例</w:t>
      </w:r>
    </w:p>
    <w:p>
      <w:pPr/>
      <w:r>
        <w:rPr>
          <w:b/>
        </w:rPr>
        <w:t>证据编号：</w:t>
      </w:r>
      <w:r>
        <w:t>E-COOLANT-WATER-045</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P45</w:t>
      </w:r>
    </w:p>
    <w:p>
      <w:pPr/>
      <w:r>
        <w:rPr>
          <w:b/>
        </w:rPr>
        <w:t>章节标题：</w:t>
      </w:r>
      <w:r>
        <w:t>冷却液：水质、温度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800084 (55 gallons) Bantleon GmbH Avilub Antifreeze Mix (50%) X X 9000 / 5 X00049213 (210l) BayWa AG Tectrol Coolprotect Mix-3000 X 9000 / 3 Antifreeze protection down to -24 °C Bucher AG Langenthal Motorex Coolant G48 ready to use (50/50) X X 9000 / 5 Motorex Coolant M 4.0 Ready to use X X 9000 / 3 Antifreeze protection down to -38 °C Castrol Castrol Radicool NF Premix (45%) X X 9000 / 5 CCI Corporation L 415 (50%) X X 9000 / 3 Cepsa Comercial Petró- leo S.A.U. XTAR Suoer Coolant Hybrid NF 50% X X 9000 / 5 Daimler Trucks North America Alliance 50/50 Prediluted OAT Extended Life Coolant X X 9000 / 3 Detroit Diesel Corp. Power Cool Plus Prediluted Coolant (50/50) X X 9000 / 3 Exxon Mobil Mobil Delvac Extended Life Prediluted Coolant (50/50) X X 9000 / 3 Finke Mineralölwerk GmbH AVIATICON Finkofreeze F48 RM 50/50 X X 9000 / 5 AVIATICON Finkofreeze F30 RM 40:60 + X 9000 / 3</w:t>
        <w:br/>
        <w:t>整理说明：原文涉及冷却液、水质、防腐剂、pH、硬度、氯离子或污染沉积风险，可支撑水质处理和维护检测类需求；具体限值和检测周期须按来源文件适用条件使用。</w:t>
        <w:br/>
        <w:t>可支撑：coolant 的 water_quality</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冷却液，水质，温度，coolant，water_quality，temperature</w:t>
      </w:r>
    </w:p>
    <w:p>
      <w:pPr>
        <w:pStyle w:val="Heading3"/>
      </w:pPr>
      <w:r>
        <w:t>E-COOLANT-WATER-046 冷却液冰点与乙二醇比例</w:t>
      </w:r>
    </w:p>
    <w:p>
      <w:pPr/>
      <w:r>
        <w:rPr>
          <w:b/>
        </w:rPr>
        <w:t>证据编号：</w:t>
      </w:r>
      <w:r>
        <w:t>E-COOLANT-WATER-046</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P46</w:t>
      </w:r>
    </w:p>
    <w:p>
      <w:pPr/>
      <w:r>
        <w:rPr>
          <w:b/>
        </w:rPr>
        <w:t>章节标题：</w:t>
      </w:r>
      <w:r>
        <w:t>冷却液：水质、安装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installation / temperature</w:t>
      </w:r>
    </w:p>
    <w:p>
      <w:pPr/>
      <w:r>
        <w:rPr>
          <w:b/>
        </w:rPr>
        <w:t>工程阶段：</w:t>
      </w:r>
      <w:r>
        <w:t>detailed_design / procurement / installation / inspection</w:t>
      </w:r>
    </w:p>
    <w:p>
      <w:pPr/>
      <w:r>
        <w:rPr>
          <w:b/>
        </w:rPr>
        <w:t>适用工况：</w:t>
      </w:r>
      <w:r>
        <w:t>normal_operation</w:t>
      </w:r>
    </w:p>
    <w:p>
      <w:pPr/>
      <w:r>
        <w:rPr>
          <w:b/>
        </w:rPr>
        <w:t>可支撑类型：</w:t>
      </w:r>
      <w:r>
        <w:t>parameter_limit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Manufacturer Brand name Inhibitors Runtime Hours / Years Comments / Material no. Organic Silicon Nitrite Phosphate Molybdate Old World Industries Inc. Blue Mountain Heavy Duty Extended Life Prediluted Coolant (50/50) X X 9000 / 3 Final Charge Global Extend- ed Life Prediluted Coolant/ Antifreeze (50/50) X X 9000 / 3 Penske Power Systems Power Cool - HB500 Premix X X 9000 / 3 Raloy Lubricantes Antifreeze Long Life NF-300 Ready-to-Use (50/50) X X 9000 / 5 SMB - Sotragal / Mont Blanc L.R.-30 Power Cooling (44%) X X 9000 / 5 L.R.-38 Power Cooling (52%) X X 9000 / 5 Total Lubrifiants Coolelf MDX (-26 °C) X X 9000 / 5 Tosol-Sintez Glysantin Alu Protect G30 Ready Mix X 9000 / 3 Glysantin Alu Protect Plus G48 Ready Mix X X 9000 / 5 Valentin Energie GmbH Valentin Coolant Plus -25 °C Ready X 9000 / 3 Volvo Trucks Road Choice 50/50 Predi- luted Nitrite-Free OAT Ex- tended Life Coolant X X 9000 / 3</w:t>
        <w:br/>
        <w:t>整理说明：原文涉及冷却液、水质、防腐剂、pH、硬度、氯离子或污染沉积风险，可支撑水质处理和维护检测类需求；具体限值和检测周期须按来源文件适用条件使用。</w:t>
        <w:br/>
        <w:t>可支撑：coolant 的 water_quality</w:t>
        <w:br/>
        <w:t>installation</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installation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冷却液，水质，温度，coolant，water_quality，installation，temperature</w:t>
      </w:r>
    </w:p>
    <w:p>
      <w:pPr>
        <w:pStyle w:val="Heading3"/>
      </w:pPr>
      <w:r>
        <w:t>E-COOLANT-WATER-047 水质参数要求</w:t>
      </w:r>
    </w:p>
    <w:p>
      <w:pPr/>
      <w:r>
        <w:rPr>
          <w:b/>
        </w:rPr>
        <w:t>证据编号：</w:t>
      </w:r>
      <w:r>
        <w:t>E-COOLANT-WATER-047</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P50</w:t>
      </w:r>
    </w:p>
    <w:p>
      <w:pPr/>
      <w:r>
        <w:rPr>
          <w:b/>
        </w:rPr>
        <w:t>章节标题：</w:t>
      </w:r>
      <w:r>
        <w:t>冷却液：水质、清洗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cleaning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水质参数要求</w:t>
        <w:br/>
        <w:t>compare with the pH value of the freshwater. a) pH value difference &lt; 1: Fill system with treated coolant and start engine. b) pH value difference &gt; 1: Clean assemblies, see (→ Page 51). Important Refer to the engine operating instructions for additional information.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冷却液，水质，清洗，压力，coolant，water_quality，cleaning，pressure</w:t>
      </w:r>
    </w:p>
    <w:p>
      <w:pPr>
        <w:pStyle w:val="Heading3"/>
      </w:pPr>
      <w:r>
        <w:t>E-COOLANT-WATER-048 主机冷却型式与设计条件</w:t>
      </w:r>
    </w:p>
    <w:p>
      <w:pPr/>
      <w:r>
        <w:rPr>
          <w:b/>
        </w:rPr>
        <w:t>证据编号：</w:t>
      </w:r>
      <w:r>
        <w:t>E-COOLANT-WATER-048</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P8</w:t>
      </w:r>
    </w:p>
    <w:p>
      <w:pPr/>
      <w:r>
        <w:rPr>
          <w:b/>
        </w:rPr>
        <w:t>章节标题：</w:t>
      </w:r>
      <w:r>
        <w:t>冷却液：水质、压力 - 主机冷却型式与设计条件</w:t>
      </w:r>
    </w:p>
    <w:p>
      <w:pPr/>
      <w:r>
        <w:rPr>
          <w:b/>
        </w:rPr>
        <w:t>系统层级：</w:t>
      </w:r>
      <w:r>
        <w:t>main_engine_cooling_water_system</w:t>
      </w:r>
    </w:p>
    <w:p>
      <w:pPr/>
      <w:r>
        <w:rPr>
          <w:b/>
        </w:rPr>
        <w:t>部件对象：</w:t>
      </w:r>
      <w:r>
        <w:t>coolant</w:t>
      </w:r>
    </w:p>
    <w:p>
      <w:pPr/>
      <w:r>
        <w:rPr>
          <w:b/>
        </w:rPr>
        <w:t>相关提及对象：</w:t>
      </w:r>
      <w:r>
        <w:t>temperature_sensor / pressure_sensor</w:t>
      </w:r>
    </w:p>
    <w:p>
      <w:pPr/>
      <w:r>
        <w:rPr>
          <w:b/>
        </w:rPr>
        <w:t>需求方面：</w:t>
      </w:r>
      <w:r>
        <w:t>water_quality / pressure / temperature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main engine cooling water system</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主机冷却型式与设计条件</w:t>
        <w:br/>
        <w:t>100 kPatotal barometric pressure 25°Cair temperature 30%relative humidity 25°Ccharge air coolant temperature Correction factors for the fuel oil consumption in other ambient conditions are given in standard ISO 3046- 1:2002.</w:t>
        <w:br/>
        <w:t>整理说明：原文涉及冷却液、水质、防腐剂、pH、硬度、氯离子或污染沉积风险，可支撑水质处理和维护检测类需求；具体限值和检测周期须按来源文件适用条件使用。</w:t>
        <w:br/>
        <w:t>可支撑：coolant 的 water_quality</w:t>
        <w:br/>
        <w:t>pressure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pressure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冷却液，水质，压力，温度，coolant，water_quality，pressure，temperature，Wärtsilä，32</w:t>
      </w:r>
    </w:p>
    <w:p>
      <w:pPr>
        <w:pStyle w:val="Heading3"/>
      </w:pPr>
      <w:r>
        <w:t>E-COOLANT-WATER-049 主机冷却型式与设计条件</w:t>
      </w:r>
    </w:p>
    <w:p>
      <w:pPr/>
      <w:r>
        <w:rPr>
          <w:b/>
        </w:rPr>
        <w:t>证据编号：</w:t>
      </w:r>
      <w:r>
        <w:t>E-COOLANT-WATER-049</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P8</w:t>
      </w:r>
    </w:p>
    <w:p>
      <w:pPr/>
      <w:r>
        <w:rPr>
          <w:b/>
        </w:rPr>
        <w:t>章节标题：</w:t>
      </w:r>
      <w:r>
        <w:t>冷却液：水质、温度 - 主机冷却型式与设计条件</w:t>
      </w:r>
    </w:p>
    <w:p>
      <w:pPr/>
      <w:r>
        <w:rPr>
          <w:b/>
        </w:rPr>
        <w:t>系统层级：</w:t>
      </w:r>
      <w:r>
        <w:t>main_engine_cooling_water_system</w:t>
      </w:r>
    </w:p>
    <w:p>
      <w:pPr/>
      <w:r>
        <w:rPr>
          <w:b/>
        </w:rPr>
        <w:t>部件对象：</w:t>
      </w:r>
      <w:r>
        <w:t>coolant</w:t>
      </w:r>
    </w:p>
    <w:p>
      <w:pPr/>
      <w:r>
        <w:rPr>
          <w:b/>
        </w:rPr>
        <w:t>相关提及对象：</w:t>
      </w:r>
      <w:r>
        <w:t>cooling_water_pump / temperature_sensor</w:t>
      </w:r>
    </w:p>
    <w:p>
      <w:pPr/>
      <w:r>
        <w:rPr>
          <w:b/>
        </w:rPr>
        <w:t>需求方面：</w:t>
      </w:r>
      <w:r>
        <w:t>water_quality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main engine cooling water system</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主机冷却型式与设计条件</w:t>
        <w:br/>
        <w:t>1.2 Reference conditions The output is available up to a charge air coolant temperature of max. 38°C and an air temperature of max. 45°C. For higher temperatures, the output has to be reduced according to the formula stated in ISO 3046- 1:2002 (E). The specific fuel oil consumption is stated in the chapter Technical data. The stated specific fuel oil con- sumption applies to engines without engine driven pumps, operating in ambient conditions according to ISO 15550:2002 (E).</w:t>
        <w:br/>
        <w:t>整理说明：原文涉及冷却液、水质、防腐剂、pH、硬度、氯离子或污染沉积风险，可支撑水质处理和维护检测类需求；具体限值和检测周期须按来源文件适用条件使用。</w:t>
        <w:br/>
        <w:t>可支撑：coolant 的 water_quality</w:t>
        <w:br/>
        <w:t>temperature 参数应依据来源文件</w:t>
        <w:br/>
        <w:t>厂家技术数据或项目计算文件确定。</w:t>
        <w:br/>
        <w:t>若原文给出明确限值</w:t>
        <w:br/>
        <w:t>可作为对应适用对象和工况下的参数约束。</w:t>
        <w:br/>
        <w:t>不能支撑：1. 不能直接给出具体压力、容量或流量数值。</w:t>
        <w:br/>
        <w:t>2. 不能直接支撑泵冗余配置、现场安装空间或停机后冷却持续时间。</w:t>
        <w:br/>
        <w:t>3. 不能替代具体机型 Technical data、泵曲线或项目计算书。</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不能直接给出具体压力、容量或流量数值。</w:t>
      </w:r>
    </w:p>
    <w:p>
      <w:pPr/>
      <w:r>
        <w:t>2. 2. 不能直接支撑泵冗余配置、现场安装空间或停机后冷却持续时间。</w:t>
      </w:r>
    </w:p>
    <w:p>
      <w:pPr/>
      <w:r>
        <w:t>3. 3. 不能替代具体机型 Technical data、泵曲线或项目计算书。</w:t>
      </w:r>
    </w:p>
    <w:p>
      <w:pPr/>
      <w:r>
        <w:rPr>
          <w:b/>
        </w:rPr>
        <w:t>建议关联关键词：</w:t>
      </w:r>
      <w:r>
        <w:t>冷却液，水质，温度，coolant，water_quality，temperature，Wärtsilä，32</w:t>
      </w:r>
    </w:p>
    <w:p>
      <w:pPr>
        <w:pStyle w:val="Heading3"/>
      </w:pPr>
      <w:r>
        <w:t>E-COOLANT-WATER-050 冷却液冰点与乙二醇比例</w:t>
      </w:r>
    </w:p>
    <w:p>
      <w:pPr/>
      <w:r>
        <w:rPr>
          <w:b/>
        </w:rPr>
        <w:t>证据编号：</w:t>
      </w:r>
      <w:r>
        <w:t>E-COOLANT-WATER-050</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P95</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w:t>
      </w:r>
    </w:p>
    <w:p>
      <w:pPr/>
      <w:r>
        <w:rPr>
          <w:b/>
        </w:rPr>
        <w:t>工程阶段：</w:t>
      </w:r>
      <w:r>
        <w:t>operation / maintenance / inspection</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main engine cooling water system</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冷却液冰点与乙二醇比例</w:t>
        <w:br/>
        <w:t>9.1.2 Glycol Use of glycol in the cooling water is not recommended unless it is absolutely necessary. Starting from 20% glycol the engine is to be de-rated 0.23 % per 1% glycol in the water. Max. 50% glycol is permitted. Corrosion inhibitors shall be used regardless of glycol in the cooling water.</w:t>
        <w:br/>
        <w:t>整理说明：原文涉及冷却液、水质、防腐剂、pH、硬度、氯离子或污染沉积风险，可支撑水质处理和维护检测类需求；具体限值和检测周期须按来源文件适用条件使用。</w:t>
        <w:br/>
        <w:t>可支撑：coolant 的 water_quality</w:t>
        <w:br/>
        <w:t>corrosion_protection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冷却液，水质，coolant，water_quality，corrosion_protection，Wärtsilä，32</w:t>
      </w:r>
    </w:p>
    <w:p>
      <w:pPr>
        <w:pStyle w:val="Heading3"/>
      </w:pPr>
      <w:r>
        <w:t>E-COOLANT-WATER-051 冷却液防腐剂使用前提</w:t>
      </w:r>
    </w:p>
    <w:p>
      <w:pPr/>
      <w:r>
        <w:rPr>
          <w:b/>
        </w:rPr>
        <w:t>证据编号：</w:t>
      </w:r>
      <w:r>
        <w:t>E-COOLANT-WATER-051</w:t>
      </w:r>
    </w:p>
    <w:p>
      <w:pPr/>
      <w:r>
        <w:rPr>
          <w:b/>
        </w:rPr>
        <w:t>来源文档：</w:t>
      </w:r>
      <w:r>
        <w:t>S28 Wärtsilä 32 Product Guide, Cooling Water System</w:t>
      </w:r>
    </w:p>
    <w:p>
      <w:pPr/>
      <w:r>
        <w:rPr>
          <w:b/>
        </w:rPr>
        <w:t>来源类型：</w:t>
      </w:r>
      <w:r>
        <w:t>project_guide</w:t>
      </w:r>
    </w:p>
    <w:p>
      <w:pPr/>
      <w:r>
        <w:rPr>
          <w:b/>
        </w:rPr>
        <w:t>来源链接：</w:t>
      </w:r>
      <w:r/>
    </w:p>
    <w:p>
      <w:pPr/>
      <w:r>
        <w:rPr>
          <w:b/>
        </w:rPr>
        <w:t>页码或位置：</w:t>
      </w:r>
      <w:r>
        <w:t>P95</w:t>
      </w:r>
    </w:p>
    <w:p>
      <w:pPr/>
      <w:r>
        <w:rPr>
          <w:b/>
        </w:rPr>
        <w:t>章节标题：</w:t>
      </w:r>
      <w:r>
        <w:t>冷却液：水质、防腐 - 冷却液防腐剂使用前提</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Wärtsilä</w:t>
      </w:r>
    </w:p>
    <w:p>
      <w:pPr/>
      <w:r>
        <w:rPr>
          <w:b/>
        </w:rPr>
        <w:t>适用机型：</w:t>
      </w:r>
      <w:r>
        <w:t>32</w:t>
      </w:r>
    </w:p>
    <w:p>
      <w:pPr/>
      <w:r>
        <w:rPr>
          <w:b/>
        </w:rPr>
        <w:t>适用系统型式：</w:t>
      </w:r>
      <w:r>
        <w:t>main engine cooling water system</w:t>
      </w:r>
    </w:p>
    <w:p>
      <w:pPr/>
      <w:r>
        <w:rPr>
          <w:b/>
        </w:rPr>
        <w:t>是否需要人工复核：</w:t>
      </w:r>
      <w:r>
        <w:t>no</w:t>
      </w:r>
    </w:p>
    <w:p>
      <w:pPr/>
      <w:r>
        <w:rPr>
          <w:b/>
        </w:rPr>
        <w:t>适用对象：</w:t>
      </w:r>
      <w:r>
        <w:t>Wärtsilä 32</w:t>
      </w:r>
    </w:p>
    <w:p>
      <w:pPr/>
      <w:r>
        <w:rPr>
          <w:b/>
        </w:rPr>
        <w:t>限制条件：</w:t>
      </w:r>
      <w:r>
        <w:t>适用范围限于来源文档对应厂家、机型、配置或安装条件。</w:t>
      </w:r>
    </w:p>
    <w:p>
      <w:pPr/>
      <w:r>
        <w:rPr>
          <w:b/>
        </w:rPr>
        <w:t>原文：</w:t>
      </w:r>
    </w:p>
    <w:p>
      <w:pPr/>
      <w:r>
        <w:t>冷却液防腐剂使用前提</w:t>
        <w:br/>
        <w:t>9.1.1 Corrosion inhibitors The use of an approved cooling water additiveis mandatory. An updated list of approved products is supplied for every installation and it can also be found in the Instruction manual of the engine, together with dosage and further instructions.</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冷却液，水质，coolant，water_quality，corrosion_protection，installation，Wärtsilä，32</w:t>
      </w:r>
    </w:p>
    <w:p>
      <w:pPr>
        <w:pStyle w:val="Heading3"/>
      </w:pPr>
      <w:r>
        <w:t>E-COOLANT-WATER-052 冷却液冰点与乙二醇比例</w:t>
      </w:r>
    </w:p>
    <w:p>
      <w:pPr/>
      <w:r>
        <w:rPr>
          <w:b/>
        </w:rPr>
        <w:t>证据编号：</w:t>
      </w:r>
      <w:r>
        <w:t>E-COOLANT-WATER-052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P12</w:t>
      </w:r>
    </w:p>
    <w:p>
      <w:pPr/>
      <w:r>
        <w:rPr>
          <w:b/>
        </w:rPr>
        <w:t>章节标题：</w:t>
      </w:r>
      <w:r>
        <w:t>冷却液：水质、温度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temperature / material</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temperature difference between the outside air and the coolant itself, plus the conductive properties of the material that surrounds the coolant. A coolant mixture of 50% ethylene glycol, which has a specific heat of.880, and 50% water, will increase the atmospheric boiling temperature of the mixture to approximately 107°C (225°F). The heat transfer of an ethylene glycol mixture is less than the heat transfer of water. The temperature at which the glycol mixture will boil is higher.</w:t>
        <w:br/>
        <w:t>整理说明：原文涉及冷却液、水质、防腐剂、pH、硬度、氯离子或污染沉积风险，可支撑水质处理和维护检测类需求；具体限值和检测周期须按来源文件适用条件使用。</w:t>
        <w:br/>
        <w:t>可支撑：coolant 的 water_quality</w:t>
        <w:br/>
        <w:t>temperature</w:t>
        <w:br/>
        <w:t>material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temperature</w:t>
      </w:r>
    </w:p>
    <w:p>
      <w:pPr/>
      <w:r>
        <w:t>3. material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冷却液，水质，温度，coolant，water_quality，temperature，material，Caterpillar</w:t>
      </w:r>
    </w:p>
    <w:p>
      <w:pPr>
        <w:pStyle w:val="Heading3"/>
      </w:pPr>
      <w:r>
        <w:t>E-COOLANT-WATER-053 冷却液冰点与乙二醇比例</w:t>
      </w:r>
    </w:p>
    <w:p>
      <w:pPr/>
      <w:r>
        <w:rPr>
          <w:b/>
        </w:rPr>
        <w:t>证据编号：</w:t>
      </w:r>
      <w:r>
        <w:t>E-COOLANT-WATER-053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P12</w:t>
      </w:r>
    </w:p>
    <w:p>
      <w:pPr/>
      <w:r>
        <w:rPr>
          <w:b/>
        </w:rPr>
        <w:t>章节标题：</w:t>
      </w:r>
      <w:r>
        <w:t>冷却液：水质、温度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冷却液冰点与乙二醇比例</w:t>
        <w:br/>
        <w:t>This means some loss in cooling capability is recovered by obtaining a higher temperature in the radiator top tank without loss of coolant because of boiling. Protection Against Freezing of the Coolant The best protection against coolant freezing is the correct mixture/ratio of the coolant. Use the correct mixture/ratio of ethylene glycol and water or the correct mixture/ratio of propylene glycol and water as</w:t>
        <w:br/>
        <w:t>整理说明：原文涉及冷却液、水质、防腐剂、pH、硬度、氯离子或污染沉积风险，可支撑水质处理和维护检测类需求；具体限值和检测周期须按来源文件适用条件使用。</w:t>
        <w:br/>
        <w:t>可支撑：coolant 的 water_quality</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冷却液，水质，温度，coolant，water_quality，temperature，Caterpillar</w:t>
      </w:r>
    </w:p>
    <w:p>
      <w:pPr>
        <w:pStyle w:val="Heading3"/>
      </w:pPr>
      <w:r>
        <w:t>E-COOLANT-WATER-054 冷却液冰点与乙二醇比例</w:t>
      </w:r>
    </w:p>
    <w:p>
      <w:pPr/>
      <w:r>
        <w:rPr>
          <w:b/>
        </w:rPr>
        <w:t>证据编号：</w:t>
      </w:r>
      <w:r>
        <w:t>E-COOLANT-WATER-054</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P12</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a coolant. The most common antifreezes that are available use ethylene glycol to provide freeze protection. NOTE: Use a mixture of water, ethylene glycol (antifreeze), and cooling system conditioner. Pure, undiluted antifreeze will freeze at -23°C (-9°F). Corrosion Resistance The coolant must prevent the formation of rust and pits in the engine and other components. Since all water can cause corrosion, water should not be used alone. Any type of water is unacceptably corrosive when corrosion inhibitors or antifreeze are not added. Always add Cat SCA (Supplemental Cooling Additive), or equivalent to the water antifreeze mixture at the time of the initial fill of the cooling system. [Adding Cat SCA is not necessary when using Cat ELC (Extended Life Coolant) or Cat DEAC (Diesel Engine Antifreeze/Coolant).</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冷却液，水质，温度，coolant，water_quality，corrosion_protection，temperature，Caterpillar</w:t>
      </w:r>
    </w:p>
    <w:p>
      <w:pPr>
        <w:pStyle w:val="Heading3"/>
      </w:pPr>
      <w:r>
        <w:t>E-COOLANT-WATER-055 冷却液污染与沉积风险</w:t>
      </w:r>
    </w:p>
    <w:p>
      <w:pPr/>
      <w:r>
        <w:rPr>
          <w:b/>
        </w:rPr>
        <w:t>证据编号：</w:t>
      </w:r>
      <w:r>
        <w:t>E-COOLANT-WATER-055</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P12</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pressure</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冷却液污染与沉积风险</w:t>
        <w:br/>
        <w:t>inhibitors for initial fill.] NOTE: Do NOT use conventional SCA with Cat ELC. Use only Cat ELC Extender with Cat ELC. NOTE: Conventional Coolants DO require periodic additions of SCA to maintain cooling system protection. Water alone is corrosive. If water alone is used (not recommended), it is extremely important that Cat SCA be added. Refer to this publication, "Water and Supplemental Coolant Additive" topic. Scale and Deposits The general characteristics of the water used as a coolant determine scale and deposit formations. It is impossible to inhibit "poor" water completely so as to make it usable as a coolant mixture. The water must be pretreated. Compatibility The coolant must not damage seals, hoses or any of the materials used in the construction of cooling systems such as copper, aluminum, and steel.</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冷却液，水质，压力，coolant，water_quality，corrosion_protection，pressure，Caterpillar</w:t>
      </w:r>
    </w:p>
    <w:p>
      <w:pPr>
        <w:pStyle w:val="Heading3"/>
      </w:pPr>
      <w:r>
        <w:t>E-COOLANT-WATER-060 冷却液冰点与乙二醇比例</w:t>
      </w:r>
    </w:p>
    <w:p>
      <w:pPr/>
      <w:r>
        <w:rPr>
          <w:b/>
        </w:rPr>
        <w:t>证据编号：</w:t>
      </w:r>
      <w:r>
        <w:t>E-COOLANT-WATER-060</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P17</w:t>
      </w:r>
    </w:p>
    <w:p>
      <w:pPr/>
      <w:r>
        <w:rPr>
          <w:b/>
        </w:rPr>
        <w:t>章节标题：</w:t>
      </w:r>
      <w:r>
        <w:t>冷却液：水质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The following two types of coolants may be used in Caterpillar diesel engines. Preferred – Cat ELC (Extended Life Coolant) or a commercial extended life coolant that meets the Caterpillar EC-1 specification Acceptable – Cat DEAC (Diesel Engine Antifreeze/Coolant) or a commercial heavy-duty coolant/antifreeze that meets "ASTM D4985" or "ASTM D6210" specifications Caterpillar recommends a 1:1 mixture of water and glycol. This mixture of water and glycol will provide optimum heavy-duty performance as a coolant/antifreeze. NOTE: Cat DEAC does not require a treatment with an SCA at the initial fill. However, a commercial heavy-duty coolant/antifreeze that only meets the "ASTM D4985" specification WILL require a treatment with an SCA at the initial fill. A commercial heavy-duty coolant/antifreeze that meets the "ASTM D6210" specifications will NOT require a treatment</w:t>
        <w:br/>
        <w:t>整理说明：原文涉及冷却液、水质、防腐剂、pH、硬度、氯离子或污染沉积风险，可支撑水质处理和维护检测类需求；具体限值和检测周期须按来源文件适用条件使用。</w:t>
        <w:br/>
        <w:t>可支撑：coolant 的 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冷却液，水质，coolant，water_quality，Caterpillar</w:t>
      </w:r>
    </w:p>
    <w:p>
      <w:pPr>
        <w:pStyle w:val="Heading3"/>
      </w:pPr>
      <w:r>
        <w:t>E-COOLANT-WATER-061 冷却液冰点与乙二醇比例</w:t>
      </w:r>
    </w:p>
    <w:p>
      <w:pPr/>
      <w:r>
        <w:rPr>
          <w:b/>
        </w:rPr>
        <w:t>证据编号：</w:t>
      </w:r>
      <w:r>
        <w:t>E-COOLANT-WATER-061</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P17</w:t>
      </w:r>
    </w:p>
    <w:p>
      <w:pPr/>
      <w:r>
        <w:rPr>
          <w:b/>
        </w:rPr>
        <w:t>章节标题：</w:t>
      </w:r>
      <w:r>
        <w:t>冷却液：水质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meets the "ASTM D3306" specification. This type of coolant/antifreeze is made for light duty automotive applications. Use only the coolant/antifreeze that is recommended. NOTICE All Caterpillar diesel engines equipped with air-to- air aftercooling (ATAAC) require a minimum of</w:t>
        <w:br/>
        <w:t>整理说明：原文涉及冷却液、水质、防腐剂、pH、硬度、氯离子或污染沉积风险，可支撑水质处理和维护检测类需求；具体限值和检测周期须按来源文件适用条件使用。</w:t>
        <w:br/>
        <w:t>可支撑：coolant 的 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冷却液，水质，coolant，water_quality，Caterpillar</w:t>
      </w:r>
    </w:p>
    <w:p>
      <w:pPr>
        <w:pStyle w:val="Heading3"/>
      </w:pPr>
      <w:r>
        <w:t>E-COOLANT-WATER-062 冷却液冰点与乙二醇比例</w:t>
      </w:r>
    </w:p>
    <w:p>
      <w:pPr/>
      <w:r>
        <w:rPr>
          <w:b/>
        </w:rPr>
        <w:t>证据编号：</w:t>
      </w:r>
      <w:r>
        <w:t>E-COOLANT-WATER-062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P17</w:t>
      </w:r>
    </w:p>
    <w:p>
      <w:pPr/>
      <w:r>
        <w:rPr>
          <w:b/>
        </w:rPr>
        <w:t>章节标题：</w:t>
      </w:r>
      <w:r>
        <w:t>冷却液：水质、维护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maintenance</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with an SCA at the initial fill. Read the label or the instructions that are provided by the manufacturer of the commercial heavy-duty coolant/antifreeze. NOTE: These coolants WILL require a treatment with a supplemental coolant additive on a maintenance basis. In stationary engine applications and marine engine applications that do not require anti-boil protection or freeze protection, a mixture of supplemental coolant additive and water is acceptable. Caterpillar recommends a six percent to eight percent concentration of Cat SCA in those cooling systems. Distilled water or deionized water is preferred. If distilled water or deionized water is not available, use water that meets or exceeds the minimum acceptable water requirements listed in Figure 14. - 17 - Coolant Recommendations SEBD0518-09 NOTICE Do not use a commercial coolant/antifreeze that only</w:t>
        <w:br/>
        <w:t>整理说明：原文涉及冷却液、水质、防腐剂、pH、硬度、氯离子或污染沉积风险，可支撑水质处理和维护检测类需求；具体限值和检测周期须按来源文件适用条件使用。</w:t>
        <w:br/>
        <w:t>可支撑：coolant 的 water_quality</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maintenance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冷却液，水质，coolant，water_quality，maintenance，Caterpillar</w:t>
      </w:r>
    </w:p>
    <w:p>
      <w:pPr>
        <w:pStyle w:val="Heading3"/>
      </w:pPr>
      <w:r>
        <w:t>E-COOLANT-WATER-063 冷却液冰点与乙二醇比例</w:t>
      </w:r>
    </w:p>
    <w:p>
      <w:pPr/>
      <w:r>
        <w:rPr>
          <w:b/>
        </w:rPr>
        <w:t>证据编号：</w:t>
      </w:r>
      <w:r>
        <w:t>E-COOLANT-WATER-063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P18</w:t>
      </w:r>
    </w:p>
    <w:p>
      <w:pPr/>
      <w:r>
        <w:rPr>
          <w:b/>
        </w:rPr>
        <w:t>章节标题：</w:t>
      </w:r>
      <w:r>
        <w:t>冷却液：水质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HT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The preferred coolant antifreeze can contain either ethylene glycol or propylene glycol. The coolant/antifreeze must be low in silicates. The coolant/antifreeze must be mixed with water that meets the properties that are listed in the table in the "General Coolant Information" topic. The coolant/antifreeze must also have the correct concentration of Supplemental Coolant Additive (SCA). NOTICE Do not use a commercial coolant/antifreeze that only meets the STM "D3306" specification. This type of coolant/antifreeze is made for light duty automotive applications. Use only the coolant/antifreeze that is recommended.</w:t>
        <w:br/>
        <w:t>整理说明：原文涉及冷却液、水质、防腐剂、pH、硬度、氯离子或污染沉积风险，可支撑水质处理和维护检测类需求；具体限值和检测周期须按来源文件适用条件使用。</w:t>
        <w:br/>
        <w:t>可支撑：coolant 的 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冷却液，水质，coolant，water_quality，Caterpillar</w:t>
      </w:r>
    </w:p>
    <w:p>
      <w:pPr>
        <w:pStyle w:val="Heading3"/>
      </w:pPr>
      <w:r>
        <w:t>E-COOLANT-WATER-064 冷却液冰点与乙二醇比例</w:t>
      </w:r>
    </w:p>
    <w:p>
      <w:pPr/>
      <w:r>
        <w:rPr>
          <w:b/>
        </w:rPr>
        <w:t>证据编号：</w:t>
      </w:r>
      <w:r>
        <w:t>E-COOLANT-WATER-064</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P19</w:t>
      </w:r>
    </w:p>
    <w:p>
      <w:pPr/>
      <w:r>
        <w:rPr>
          <w:b/>
        </w:rPr>
        <w:t>章节标题：</w:t>
      </w:r>
      <w:r>
        <w:t>冷却液：水质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requirements that are needed for an engine coolant to be sold as an extended life coolant for Caterpillar engines. Cat ELC can be used in most OEM engines of the following types: diesel and gasoline. Cat ELC meets the performance requirements of "ASTM D4985" and "ASTM D6210" for heavy-duty low silicate antifreeze/coolants, but does not require treatment with conventional SCA. Cat ELC also meets the performance requirements of "ASTM D3306" for automotive applications.</w:t>
        <w:br/>
        <w:t>整理说明：原文涉及冷却液、水质、防腐剂、pH、硬度、氯离子或污染沉积风险，可支撑水质处理和维护检测类需求；具体限值和检测周期须按来源文件适用条件使用。</w:t>
        <w:br/>
        <w:t>可支撑：coolant 的 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冷却液，水质，coolant，water_quality，Caterpillar</w:t>
      </w:r>
    </w:p>
    <w:p>
      <w:pPr>
        <w:pStyle w:val="Heading3"/>
      </w:pPr>
      <w:r>
        <w:t>E-COOLANT-WATER-065 冷却液冰点与乙二醇比例</w:t>
      </w:r>
    </w:p>
    <w:p>
      <w:pPr/>
      <w:r>
        <w:rPr>
          <w:b/>
        </w:rPr>
        <w:t>证据编号：</w:t>
      </w:r>
      <w:r>
        <w:t>E-COOLANT-WATER-065</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P19</w:t>
      </w:r>
    </w:p>
    <w:p>
      <w:pPr/>
      <w:r>
        <w:rPr>
          <w:b/>
        </w:rPr>
        <w:t>章节标题：</w:t>
      </w:r>
      <w:r>
        <w:t>冷却液：水质、维护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maintenance / temperature</w:t>
      </w:r>
    </w:p>
    <w:p>
      <w:pPr/>
      <w:r>
        <w:rPr>
          <w:b/>
        </w:rPr>
        <w:t>工程阶段：</w:t>
      </w:r>
      <w:r>
        <w:t>detailed_design / procurement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12000 service hours or six years. Cat ELC does not require a frequent addition of a SCA (Supplemental Coolant Additive). An Extender is the only additional maintenance that is needed at 6000 service hours or one half of the ELC service life. Cat ELC is available in a 1:1 premixed cooling solution with distilled water. The Premixed ELC provides freeze protection to -37°C (-34°F). The Premixed ELC is recommended for the initial fill of the cooling system. The Premixed ELC is also recommended for topping off the cooling system. ELC Concentrate is also available. ELC Concentrate can be used to lower the freezing point to -52°C (-62°F) for arctic conditions. See Page 18 for available quantities and part numbers. NOTE: Caterpillar developed the EC-1 specification. The EC-1 specification is an industry standard.</w:t>
        <w:br/>
        <w:t>整理说明：原文涉及冷却液、水质、防腐剂、pH、硬度、氯离子或污染沉积风险，可支撑水质处理和维护检测类需求；具体限值和检测周期须按来源文件适用条件使用。</w:t>
        <w:br/>
        <w:t>可支撑：coolant 的 water_quality</w:t>
        <w:br/>
        <w:t>maintenance</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maintenance</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冷却液，水质，温度，coolant，water_quality，maintenance，temperature，Caterpillar</w:t>
      </w:r>
    </w:p>
    <w:p>
      <w:pPr>
        <w:pStyle w:val="Heading3"/>
      </w:pPr>
      <w:r>
        <w:t>E-COOLANT-WATER-066 冷却液冰点与乙二醇比例</w:t>
      </w:r>
    </w:p>
    <w:p>
      <w:pPr/>
      <w:r>
        <w:rPr>
          <w:b/>
        </w:rPr>
        <w:t>证据编号：</w:t>
      </w:r>
      <w:r>
        <w:t>E-COOLANT-WATER-066</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P20</w:t>
      </w:r>
    </w:p>
    <w:p>
      <w:pPr/>
      <w:r>
        <w:rPr>
          <w:b/>
        </w:rPr>
        <w:t>章节标题：</w:t>
      </w:r>
      <w:r>
        <w:t>冷却液：水质、检查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inspection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proportion of antifreeze lowers the proportion of additive. This will lower the ability of the coolant to protect the system from pitting, from cavitation, from erosion, and from deposits. During daily maintenance, use the premixed Cat ELC as a cooling system top-off. This action will bring the coolant up to the proper level. Check the specific gravity of the coolant system with the 245-5829 Coolant/Battery Tester/Refractometer. This tester gives readings that are immediate and accurate in both degrees Celsius and degrees Fahrenheit. Use Cat ELC Concentrate to restore the proper glycol concentration in the coolant system. This action should be done before the engine is exposed to freezing temperatures. NOTICE Do not use a conventional coolant to top-off a cooling system that is filled with Cat ELC.</w:t>
        <w:br/>
        <w:t>整理说明：原文涉及冷却液、水质、防腐剂、pH、硬度、氯离子或污染沉积风险，可支撑水质处理和维护检测类需求；具体限值和检测周期须按来源文件适用条件使用。</w:t>
        <w:br/>
        <w:t>可支撑：coolant 的 water_quality</w:t>
        <w:br/>
        <w:t>inspection</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inspection</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冷却液，水质，coolant，water_quality，inspection，corrosion_protection，Caterpillar</w:t>
      </w:r>
    </w:p>
    <w:p>
      <w:pPr>
        <w:pStyle w:val="Heading3"/>
      </w:pPr>
      <w:r>
        <w:t>E-COOLANT-WATER-067 冷却液延效剂使用要求</w:t>
      </w:r>
    </w:p>
    <w:p>
      <w:pPr/>
      <w:r>
        <w:rPr>
          <w:b/>
        </w:rPr>
        <w:t>证据编号：</w:t>
      </w:r>
      <w:r>
        <w:t>E-COOLANT-WATER-067</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P20</w:t>
      </w:r>
    </w:p>
    <w:p>
      <w:pPr/>
      <w:r>
        <w:rPr>
          <w:b/>
        </w:rPr>
        <w:t>章节标题：</w:t>
      </w:r>
      <w:r>
        <w:t>冷却液：水质、维护 - 冷却液延效剂使用要求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maintenance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冷却液延效剂使用要求</w:t>
        <w:br/>
        <w:t>maintenance element. Only use Cat ELC Extender in cooling systems that are filled with Cat ELC. Cat ELC Extender Cat ELC Extender is added to the cooling system halfway through the Cat ELC service life. Treat the cooling system with Cat ELC Extender at 6000 hours or one half of the coolant service life. A 119-5152 Container (0.946 L) (1 qt.) or a 210-0786 Container (3.79L) (1 gal) of Cat ELC Extender are available for convenient use. Containers are available in metric liter sizes. Consult your Caterpillar dealer for the part numbers. Use the formula in Figure 21 to determine the proper amount of Cat ELC Extender for your cooling system. Refer to Operation and Maintenance Manual, "Refill Capacities and Recommendations" in order to determine the capacity of the cooling system. NOTICE When using Cat ELC, do not use conventional SCA’s or SCA maintenance elements.</w:t>
        <w:br/>
        <w:t>整理说明：原文涉及冷却液、水质、防腐剂、pH、硬度、氯离子或污染沉积风险，可支撑水质处理和维护检测类需求；具体限值和检测周期须按来源文件适用条件使用。</w:t>
        <w:br/>
        <w:t>可支撑：coolant 的 water_quality</w:t>
        <w:br/>
        <w:t>maintenance</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maintenance</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冷却液，水质，coolant，water_quality，maintenance，installation，Caterpillar</w:t>
      </w:r>
    </w:p>
    <w:p>
      <w:pPr>
        <w:pStyle w:val="Heading3"/>
      </w:pPr>
      <w:r>
        <w:t>E-COOLANT-WATER-068 冷却液冰点与乙二醇比例</w:t>
      </w:r>
    </w:p>
    <w:p>
      <w:pPr/>
      <w:r>
        <w:rPr>
          <w:b/>
        </w:rPr>
        <w:t>证据编号：</w:t>
      </w:r>
      <w:r>
        <w:t>E-COOLANT-WATER-068</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P21</w:t>
      </w:r>
    </w:p>
    <w:p>
      <w:pPr/>
      <w:r>
        <w:rPr>
          <w:b/>
        </w:rPr>
        <w:t>章节标题：</w:t>
      </w:r>
      <w:r>
        <w:t>冷却液：水质、清洗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cleaning / material</w:t>
      </w:r>
    </w:p>
    <w:p>
      <w:pPr/>
      <w:r>
        <w:rPr>
          <w:b/>
        </w:rPr>
        <w:t>工程阶段：</w:t>
      </w:r>
      <w:r>
        <w:t>detailed_design / procurement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冷却液冰点与乙二醇比例</w:t>
        <w:br/>
        <w:t>SEBD0518-09 Cat ELC Cooling System Cleaning NOTE: If the cooling system is already using Cat ELC, cleaning agents are not required to be used at the specified coolant change interval. Cleaning agents are only required if the system has been contaminated by the addition of some other type of coolant or by cooling system damage. Clean water is the only cleaning agent that is required when Cat ELC is drained from the cooling system. Cat ELC can be recycled into conventional coolants. The drained coolant mixture can be distilled in order to remove the ethylene glycol and the water. The ethylene glycol and the water can be reused. This distilled material does not contain the additives that are required to be classified as either Cat ELC or Cat DEAC. Consult your Caterpillar dealer for more information.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冷却液，水质，清洗，coolant，water_quality，cleaning，material，Caterpillar</w:t>
      </w:r>
    </w:p>
    <w:p>
      <w:pPr>
        <w:pStyle w:val="Heading3"/>
      </w:pPr>
      <w:r>
        <w:t>E-COOLANT-WATER-069 冷却液污染与沉积风险</w:t>
      </w:r>
    </w:p>
    <w:p>
      <w:pPr/>
      <w:r>
        <w:rPr>
          <w:b/>
        </w:rPr>
        <w:t>证据编号：</w:t>
      </w:r>
      <w:r>
        <w:t>E-COOLANT-WATER-069</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P23</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maintenance</w:t>
      </w:r>
    </w:p>
    <w:p>
      <w:pPr/>
      <w:r>
        <w:rPr>
          <w:b/>
        </w:rPr>
        <w:t>工程阶段：</w:t>
      </w:r>
      <w:r>
        <w:t>operation / maintenance / inspection</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recommended water must be thoroughly mixed prior to filling the cooling system. Supplemental Coolant Additive The use of SCA (supplemental coolant additive) helps to prevent the following conditions from occurring: • Corrosion • Formation of mineral deposits • Cavitation erosion of the cylinder liners • Foaming of the coolant Cat DEAC is formulated with the correct level of Cat SCA. When the cooling system is initially filled with Cat DEAC, adding more Cat SCA is not necessary until the concentration of Cat SCA has been depleted. To ensure that the correct amount of Cat SCA is in the cooling system, the concentration of Cat SCA must be tested on a scheduled basis. Refer to the specific engine’s Operation and Maintenance Manual, "Maintenance Interval Schedule" (Maintenance Section). Cat SCA maintenance elements and containers of Cat SCA are available in several sizes.</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冷却液，水质，coolant，water_quality，corrosion_protection，maintenance，Caterpillar</w:t>
      </w:r>
    </w:p>
    <w:p>
      <w:pPr>
        <w:pStyle w:val="Heading3"/>
      </w:pPr>
      <w:r>
        <w:t>E-COOLANT-WATER-070 水质参数要求</w:t>
      </w:r>
    </w:p>
    <w:p>
      <w:pPr/>
      <w:r>
        <w:rPr>
          <w:b/>
        </w:rPr>
        <w:t>证据编号：</w:t>
      </w:r>
      <w:r>
        <w:t>E-COOLANT-WATER-070</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P30</w:t>
      </w:r>
    </w:p>
    <w:p>
      <w:pPr/>
      <w:r>
        <w:rPr>
          <w:b/>
        </w:rPr>
        <w:t>章节标题：</w:t>
      </w:r>
      <w:r>
        <w:t>冷却液：水质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水质参数要求</w:t>
        <w:br/>
        <w:t>number or element length. In marine applications, Caterpillar recommends using a liquid supplemental coolant additive. At original fill, precharge elements can be used with commercial coolants that meet only the "ASTM D4985" specifications for heavy-duty coolants that require a precharge with SCA.</w:t>
        <w:br/>
        <w:t>整理说明：原文涉及冷却液、水质、防腐剂、pH、硬度、氯离子或污染沉积风险，可支撑水质处理和维护检测类需求；具体限值和检测周期须按来源文件适用条件使用。</w:t>
        <w:br/>
        <w:t>可支撑：coolant 的 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冷却液，水质，coolant，water_quality，Caterpillar</w:t>
      </w:r>
    </w:p>
    <w:p>
      <w:pPr>
        <w:pStyle w:val="Heading3"/>
      </w:pPr>
      <w:r>
        <w:t>E-COOLANT-WATER-072 水质参数要求</w:t>
      </w:r>
    </w:p>
    <w:p>
      <w:pPr/>
      <w:r>
        <w:rPr>
          <w:b/>
        </w:rPr>
        <w:t>证据编号：</w:t>
      </w:r>
      <w:r>
        <w:t>E-COOLANT-WATER-072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P31</w:t>
      </w:r>
    </w:p>
    <w:p>
      <w:pPr/>
      <w:r>
        <w:rPr>
          <w:b/>
        </w:rPr>
        <w:t>章节标题：</w:t>
      </w:r>
      <w:r>
        <w:t>冷却液：水质、维护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maintenance</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水质参数要求</w:t>
        <w:br/>
        <w:t>Over a period of time, the concentration of coolant additives is depleted. This depletion occurs because additives deplete during the coating of metal surfaces, and from continuously neutralizing acids that form in the system. Therefore, to maintain constant protection, it is necessary to periodically replenish the additive concentration. Either replace the initial precharge element with the maintenance element or add 0.47 liter (1 pint) of additive for every 75.8 liters (20 U.S. gallons) of coolant at recommended intervals. Normal recommended intervals are 16,000 to 19,000 kilometers (10,000 to 12,000 miles), or at 250 Service Meter Hours.</w:t>
        <w:br/>
        <w:t>整理说明：原文涉及冷却液、水质、防腐剂、pH、硬度、氯离子或污染沉积风险，可支撑水质处理和维护检测类需求；具体限值和检测周期须按来源文件适用条件使用。</w:t>
        <w:br/>
        <w:t>可支撑：coolant 的 water_quality</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maintenance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冷却液，水质，coolant，water_quality，maintenance，Caterpillar</w:t>
      </w:r>
    </w:p>
    <w:p>
      <w:pPr>
        <w:pStyle w:val="Heading3"/>
      </w:pPr>
      <w:r>
        <w:t>E-COOLANT-WATER-073 水质参数要求</w:t>
      </w:r>
    </w:p>
    <w:p>
      <w:pPr/>
      <w:r>
        <w:rPr>
          <w:b/>
        </w:rPr>
        <w:t>证据编号：</w:t>
      </w:r>
      <w:r>
        <w:t>E-COOLANT-WATER-073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P31</w:t>
      </w:r>
    </w:p>
    <w:p>
      <w:pPr/>
      <w:r>
        <w:rPr>
          <w:b/>
        </w:rPr>
        <w:t>章节标题：</w:t>
      </w:r>
      <w:r>
        <w:t>冷却液：水质、防腐 - 水质参数要求</w:t>
      </w:r>
    </w:p>
    <w:p>
      <w:pPr/>
      <w:r>
        <w:rPr>
          <w:b/>
        </w:rPr>
        <w:t>系统层级：</w:t>
      </w:r>
      <w:r>
        <w:t>main_engine_cooling_water_system</w:t>
      </w:r>
    </w:p>
    <w:p>
      <w:pPr/>
      <w:r>
        <w:rPr>
          <w:b/>
        </w:rPr>
        <w:t>部件对象：</w:t>
      </w:r>
      <w:r>
        <w:t>coolant</w:t>
      </w:r>
    </w:p>
    <w:p>
      <w:pPr/>
      <w:r>
        <w:rPr>
          <w:b/>
        </w:rPr>
        <w:t>相关提及对象：</w:t>
      </w:r>
      <w:r>
        <w:t>cooling_water_pump</w:t>
      </w:r>
    </w:p>
    <w:p>
      <w:pPr/>
      <w:r>
        <w:rPr>
          <w:b/>
        </w:rPr>
        <w:t>需求方面：</w:t>
      </w:r>
      <w:r>
        <w:t>water_quality / corrosion_protection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水质参数要求</w:t>
        <w:br/>
        <w:t>supplemental coolant additive in Caterpillar engines. Soluble oil damages the radiator hoses and certain engine seals. Also, soluble oil does not lubricate pump bearings or protect engine parts from damage caused by cavitation erosion.</w:t>
        <w:br/>
        <w:t>整理说明：原文涉及冷却液、水质、防腐剂、pH、硬度、氯离子或污染沉积风险，可支撑水质处理和维护检测类需求；具体限值和检测周期须按来源文件适用条件使用。</w:t>
        <w:br/>
        <w:t>可支撑：coolant 的 water_quality</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冷却液，水质，coolant，water_quality，corrosion_protection，Caterpillar</w:t>
      </w:r>
    </w:p>
    <w:p>
      <w:pPr>
        <w:pStyle w:val="Heading3"/>
      </w:pPr>
      <w:r>
        <w:t>E-COOLANT-WATER-074 冷却液污染与沉积风险</w:t>
      </w:r>
    </w:p>
    <w:p>
      <w:pPr/>
      <w:r>
        <w:rPr>
          <w:b/>
        </w:rPr>
        <w:t>证据编号：</w:t>
      </w:r>
      <w:r>
        <w:t>E-COOLANT-WATER-074</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P32</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maintenance</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冷却液污染与沉积风险</w:t>
        <w:br/>
        <w:t>Without careful selection and maintenance of coolant, certain functional effects can cause problems in the cooling system. Coolant mixtures must be formulated to minimize the possibility of problems like: • pitting and cavitation-erosion • rust • acidity • alkalinity imbalance • galvanic and electrolytic corrosion • scale and deposit formation • aeration Using acceptable water and correct additives helps prevent these functional effects. - 32 - Functional Effects SEBD0518-09 Fig. 40: Cylinder liner walls with heavy external scale may have areas that are free of scale and are experiencing cavitation-erosion induced pitting corrosion. Fig. 41: Careful examination of what appears to be small surface pits in Fig. 37 will reveal large underlying holes in the liner wall. This is called concentration cell pitting corrosion. Fig.</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冷却液，水质，coolant，water_quality，corrosion_protection，maintenance，Caterpillar</w:t>
      </w:r>
    </w:p>
    <w:p>
      <w:pPr>
        <w:pStyle w:val="Heading3"/>
      </w:pPr>
      <w:r>
        <w:t>E-COOLANT-WATER-077 水质参数要求</w:t>
      </w:r>
    </w:p>
    <w:p>
      <w:pPr/>
      <w:r>
        <w:rPr>
          <w:b/>
        </w:rPr>
        <w:t>证据编号：</w:t>
      </w:r>
      <w:r>
        <w:t>E-COOLANT-WATER-077</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P36</w:t>
      </w:r>
    </w:p>
    <w:p>
      <w:pPr/>
      <w:r>
        <w:rPr>
          <w:b/>
        </w:rPr>
        <w:t>章节标题：</w:t>
      </w:r>
      <w:r>
        <w:t>冷却液：水质、防腐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flow</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水质参数要求</w:t>
        <w:br/>
        <w:t>1 to 14, indicates the degree of acidity or alkalinity and the coolant's corrosiveness. For best results, the cooling system's pH level should be maintained between 8.5 and 10.5. When the pH level is above 11.0, the coolant attacks aluminum and copper, or non-ferrous materials. When the pH level is below 7.0, the coolant becomes acidic and attacks ferrous materials. When the pH level is below 7.0, or above 11.0, the coolant mixture is unsuitable. Supplemental coolant additives used in the coolant mixture must contain buffering agents to properly maintain the pH level and to neutralize acids produced by blow-by gases. Galvanic and Electrolytic Corrosion Electrical current flowing through coolant between different metals causes galvanic corrosion. The coolant acts as an electrical conductor between metals that are coupled together.</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冷却液，水质，流量，coolant，water_quality，corrosion_protection，flow，Caterpillar</w:t>
      </w:r>
    </w:p>
    <w:p>
      <w:pPr>
        <w:pStyle w:val="Heading3"/>
      </w:pPr>
      <w:r>
        <w:t>E-COOLANT-WATER-080 水质参数要求</w:t>
      </w:r>
    </w:p>
    <w:p>
      <w:pPr/>
      <w:r>
        <w:rPr>
          <w:b/>
        </w:rPr>
        <w:t>证据编号：</w:t>
      </w:r>
      <w:r>
        <w:t>E-COOLANT-WATER-080</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P41</w:t>
      </w:r>
    </w:p>
    <w:p>
      <w:pPr/>
      <w:r>
        <w:rPr>
          <w:b/>
        </w:rPr>
        <w:t>章节标题：</w:t>
      </w:r>
      <w:r>
        <w:t>冷却液：水质、安装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水质参数要求</w:t>
        <w:br/>
        <w:t>2. Before the cooling system is filled, close all drain plugs. 3. Before adding to the cooling system, always premix water, supplemental coolant additive, and coolant concentrate, or use fully formulated premixed coolant. Premixed coolants that are not fully formulated may require a precharge of coolant additive. Consult manufacturers label. 4. Do not fill the cooling system faster than 20 liters (5 gallons) per minute. Air pockets can form in the cooling system if the cooling system is filled at a faster rate. Air pockets result in an incomplete fill and could possibly cause damaging steam. 5. After filling the cooling system, run the engine for several minutes with the radiator cap off. Next, install the radiator cap and run the engine at low idle until the coolant becomes warm. 6. Inspect coolant level in top tank. If necessary, add coolant.</w:t>
        <w:br/>
        <w:t>整理说明：原文涉及冷却液、水质、防腐剂、pH、硬度、氯离子或污染沉积风险，可支撑水质处理和维护检测类需求；具体限值和检测周期须按来源文件适用条件使用。</w:t>
        <w:br/>
        <w:t>可支撑：coolant 的 water_quality</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installation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冷却液，水质，coolant，water_quality，installation，Caterpillar</w:t>
      </w:r>
    </w:p>
    <w:p>
      <w:pPr>
        <w:pStyle w:val="Heading3"/>
      </w:pPr>
      <w:r>
        <w:t>E-COOLANT-WATER-081 水质参数要求</w:t>
      </w:r>
    </w:p>
    <w:p>
      <w:pPr/>
      <w:r>
        <w:rPr>
          <w:b/>
        </w:rPr>
        <w:t>证据编号：</w:t>
      </w:r>
      <w:r>
        <w:t>E-COOLANT-WATER-081</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P42</w:t>
      </w:r>
    </w:p>
    <w:p>
      <w:pPr/>
      <w:r>
        <w:rPr>
          <w:b/>
        </w:rPr>
        <w:t>章节标题：</w:t>
      </w:r>
      <w:r>
        <w:t>冷却液：水质、检查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inspection / maintenance</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水质参数要求</w:t>
        <w:br/>
        <w:t>10-HOUR OR DAILY CHECK 1. Inspect the coolant level in the top tank or the overflow tank. 2. Remove foreign material and dirt from outside the radiator core (and between the panels of folded core radiators). 50-HOUR INTERV AL 1. Perform all 10-hour maintenance. 2. Inspect zinc or magnesium rods if so equipped. 250-HOUR OR MONTHLY CHECK 1. Perform all 10 and 50-hour maintenance. 2. Inspect the condition and tension of all fan belts. If necessary, adjust or replace any belts. 3. Add supplemental coolant additive, or change element assemblies if so equipped. 4. Test the coolant for freeze protection. 5. Inspect the radiator or overflow tank cap gasket. 6. Inspect all hoses for leaks. 7. Inspect/check all engine grounds.</w:t>
        <w:br/>
        <w:t>整理说明：原文涉及冷却液、水质、防腐剂、pH、硬度、氯离子或污染沉积风险，可支撑水质处理和维护检测类需求；具体限值和检测周期须按来源文件适用条件使用。</w:t>
        <w:br/>
        <w:t>可支撑：coolant 的 water_quality</w:t>
        <w:br/>
        <w:t>inspection</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inspection</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冷却液，水质，coolant，water_quality，inspection，maintenance，Caterpillar</w:t>
      </w:r>
    </w:p>
    <w:p>
      <w:pPr>
        <w:pStyle w:val="Heading3"/>
      </w:pPr>
      <w:r>
        <w:t>E-COOLANT-WATER-082 水质参数要求</w:t>
      </w:r>
    </w:p>
    <w:p>
      <w:pPr/>
      <w:r>
        <w:rPr>
          <w:b/>
        </w:rPr>
        <w:t>证据编号：</w:t>
      </w:r>
      <w:r>
        <w:t>E-COOLANT-WATER-082</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P62</w:t>
      </w:r>
    </w:p>
    <w:p>
      <w:pPr/>
      <w:r>
        <w:rPr>
          <w:b/>
        </w:rPr>
        <w:t>章节标题：</w:t>
      </w:r>
      <w:r>
        <w:t>冷却液：水质、防腐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maintenance</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水质参数要求</w:t>
        <w:br/>
        <w:t>Spin-on supplemental coolant additive elements contain a pre-measured amount of chemical coolant additives that dissolve during engine operation. The elements can be used year-round to help prevent cavitation, corrosion, and erosion. Elements are available for most Cat diesel engines. To avoid over-concentration, never use supplemental coolant additive elements and liquid supplemental coolant additive simultaneously. Never use supplemental coolant additive elements with Cat ELC. See page 24 for available quantities and part numbers. - 62 - Cooling System Maintenance Products SEBD0518-09 Fig. 82: Cat SCA (Supplemental Coolant Additive). Fig. 83: 9N3718 Caterpillar Conditioner Element. Fig. 81: 101-2844 Cat ELC (1 gal).</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maintenance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maintenance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冷却液，水质，coolant，water_quality，corrosion_protection，maintenance，Caterpillar</w:t>
      </w:r>
    </w:p>
    <w:p>
      <w:pPr>
        <w:pStyle w:val="Heading3"/>
      </w:pPr>
      <w:r>
        <w:t>E-COOLANT-WATER-083 冷却液冰点与乙二醇比例</w:t>
      </w:r>
    </w:p>
    <w:p>
      <w:pPr/>
      <w:r>
        <w:rPr>
          <w:b/>
        </w:rPr>
        <w:t>证据编号：</w:t>
      </w:r>
      <w:r>
        <w:t>E-COOLANT-WATER-083</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P7</w:t>
      </w:r>
    </w:p>
    <w:p>
      <w:pPr/>
      <w:r>
        <w:rPr>
          <w:b/>
        </w:rPr>
        <w:t>章节标题：</w:t>
      </w:r>
      <w:r>
        <w:t>冷却液：水质、安装 - 冷却液冰点与乙二醇比例</w:t>
      </w:r>
    </w:p>
    <w:p>
      <w:pPr/>
      <w:r>
        <w:rPr>
          <w:b/>
        </w:rPr>
        <w:t>系统层级：</w:t>
      </w:r>
      <w:r>
        <w:t>main_engine_cooling_water_system</w:t>
      </w:r>
    </w:p>
    <w:p>
      <w:pPr/>
      <w:r>
        <w:rPr>
          <w:b/>
        </w:rPr>
        <w:t>部件对象：</w:t>
      </w:r>
      <w:r>
        <w:t>coolant</w:t>
      </w:r>
    </w:p>
    <w:p>
      <w:pPr/>
      <w:r>
        <w:rPr>
          <w:b/>
        </w:rPr>
        <w:t>相关提及对象：</w:t>
      </w:r>
      <w:r>
        <w:t>pressure_sensor</w:t>
      </w:r>
    </w:p>
    <w:p>
      <w:pPr/>
      <w:r>
        <w:rPr>
          <w:b/>
        </w:rPr>
        <w:t>需求方面：</w:t>
      </w:r>
      <w:r>
        <w:t>water_quality / installation / pressure</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w:t>
      </w:r>
    </w:p>
    <w:p>
      <w:pPr/>
      <w:r>
        <w:rPr>
          <w:b/>
        </w:rPr>
        <w:t>是否需要人工复核：</w:t>
      </w:r>
      <w:r>
        <w:t>no</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冷却液冰点与乙二醇比例</w:t>
        <w:br/>
        <w:t>Along with altitude and pressure, the type and the amount of coolant that is added to water also changes the boiling point. The boiling point is higher with higher concentrations of ethylene glycol in water when compared to propylene glycol based antifreeze in water. However, ethylene glycol is less effective than water at transferring heat. Use the correct concentration of ethylene glycol because of the effects on boiling point and heat transfer.</w:t>
        <w:br/>
        <w:t>整理说明：原文涉及冷却液、水质、防腐剂、pH、硬度、氯离子或污染沉积风险，可支撑水质处理和维护检测类需求；具体限值和检测周期须按来源文件适用条件使用。</w:t>
        <w:br/>
        <w:t>可支撑：coolant 的 water_quality</w:t>
        <w:br/>
        <w:t>installation</w:t>
        <w:br/>
        <w:t>pressure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installation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冷却液，水质，压力，coolant，water_quality，installation，pressure，Caterpillar</w:t>
      </w:r>
    </w:p>
    <w:p>
      <w:pPr>
        <w:pStyle w:val="Heading3"/>
      </w:pPr>
      <w:r>
        <w:t>E-COOLANT-WATER-084 冷却液污染与沉积风险</w:t>
      </w:r>
    </w:p>
    <w:p>
      <w:pPr/>
      <w:r>
        <w:rPr>
          <w:b/>
        </w:rPr>
        <w:t>证据编号：</w:t>
      </w:r>
      <w:r>
        <w:t>E-COOLANT-WATER-084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P267</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t>control_system</w:t>
      </w:r>
    </w:p>
    <w:p>
      <w:pPr/>
      <w:r>
        <w:rPr>
          <w:b/>
        </w:rPr>
        <w:t>需求方面：</w:t>
      </w:r>
      <w:r>
        <w:t>water_quality / corrosion_protection / control</w:t>
      </w:r>
    </w:p>
    <w:p>
      <w:pPr/>
      <w:r>
        <w:rPr>
          <w:b/>
        </w:rPr>
        <w:t>工程阶段：</w:t>
      </w:r>
      <w:r>
        <w:t>commissioning / operation / maintenance / inspection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冷却液污染与沉积风险</w:t>
        <w:br/>
        <w:t>4.9 Specification of engine coolant Preliminary remarks The composition of the engine coolant is as follows: water to dissipate the heat and a coolant additive as corrosion protection. Engine coolant, like fuel and lubricating oil, is a medium that must be carefully selected, treated and controlled. Otherwise, corrosion, erosion and cavitation can occur on the walls of the cooling system which are in contact with water and deposits can form. Deposits impede heat transfer and can lead to thermal overload of the parts to be cooled.</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冷却液，水质，coolant，water_quality，corrosion_protection，control，MAN</w:t>
      </w:r>
    </w:p>
    <w:p>
      <w:pPr>
        <w:pStyle w:val="Heading3"/>
      </w:pPr>
      <w:r>
        <w:t>E-COOLANT-WATER-085 冷却液冰点与乙二醇比例</w:t>
      </w:r>
    </w:p>
    <w:p>
      <w:pPr/>
      <w:r>
        <w:rPr>
          <w:b/>
        </w:rPr>
        <w:t>证据编号：</w:t>
      </w:r>
      <w:r>
        <w:t>E-COOLANT-WATER-085</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P269</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corrosion_protection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原文未给出具体数值，具体参数应查对应机型技术数据、性能曲线或项目计算书。</w:t>
      </w:r>
    </w:p>
    <w:p>
      <w:pPr/>
      <w:r>
        <w:rPr>
          <w:b/>
        </w:rPr>
        <w:t>原文：</w:t>
      </w:r>
    </w:p>
    <w:p>
      <w:pPr/>
      <w:r>
        <w:t>冷却液冰点与乙二醇比例</w:t>
        <w:br/>
        <w:t>If temperatures below the freezing point of water in the engine cannot be ex- cluded, an antifreeze agent that also prevents corrosion must be added to the cooling system or corresponding parts. Otherwise, the entire system must be heated.</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temperature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冷却液，水质，温度，coolant，water_quality，corrosion_protection，temperature，MAN</w:t>
      </w:r>
    </w:p>
    <w:p>
      <w:pPr>
        <w:pStyle w:val="Heading3"/>
      </w:pPr>
      <w:r>
        <w:t>E-COOLANT-WATER-086 冷却液冰点与乙二醇比例</w:t>
      </w:r>
    </w:p>
    <w:p>
      <w:pPr/>
      <w:r>
        <w:rPr>
          <w:b/>
        </w:rPr>
        <w:t>证据编号：</w:t>
      </w:r>
      <w:r>
        <w:t>E-COOLANT-WATER-086</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P270</w:t>
      </w:r>
    </w:p>
    <w:p>
      <w:pPr/>
      <w:r>
        <w:rPr>
          <w:b/>
        </w:rPr>
        <w:t>章节标题：</w:t>
      </w:r>
      <w:r>
        <w:t>冷却液：水质、清洗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cleaning / corrosion_protection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冷却液冰点与乙二醇比例</w:t>
        <w:br/>
        <w:t>quirements. As the antifreeze agents listed under Permitted coolant additives, with other anti-corrosion agents, only pure glycol may be used as antifreeze in these cases. Simultaneous use of a nitrite-free coolant additive with glycol is not permitted, as it is no longer possible to monitor the concentration of the corrosion inhib- itor in such a mixture. Antifreeze reduces the ability of the coolant to absorb heat. In some cases, the cooling effect of the coolant is not sufficient for certain operating condi- tions. Everllence ’s standard configuration is not based on the use of anti- freeze. If antifreeze is to be used, consult Everllence beforehand. The cooling system must be thoroughly cleaned before antifreeze is used. If the coolant contains emulsifiable slushing oil, antifreeze agent may not be added as otherwise the emulsion would break up and oil sludge would form in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冷却液，水质，清洗，coolant，water_quality，cleaning，corrosion_protection，MAN</w:t>
      </w:r>
    </w:p>
    <w:p>
      <w:pPr>
        <w:pStyle w:val="Heading3"/>
      </w:pPr>
      <w:r>
        <w:t>E-COOLANT-WATER-087 冷却液冰点与乙二醇比例</w:t>
      </w:r>
    </w:p>
    <w:p>
      <w:pPr/>
      <w:r>
        <w:rPr>
          <w:b/>
        </w:rPr>
        <w:t>证据编号：</w:t>
      </w:r>
      <w:r>
        <w:t>E-COOLANT-WATER-087</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P270</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corrosion_protection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冷却液冰点与乙二醇比例</w:t>
        <w:br/>
        <w:t>Sufficient corrosion protection is achieved by adding the antifreeze additives listed under Permitted coolant additives, Page 272, whereby the prescribed minimum concentration must be observed. This concentration prevents freez- ing at temperatures as low as -22°C and ensures adequate corrosion protec- tion. However, the amount of antifreeze actually required always depends on the lowest temperatures to be expected at the place of use. Antifreezes are generally based on ethylene glycol. A suitable chemical corro- sion inhibitor must be added if the concentration of antifreeze prescribed by the user for a particular application is not sufficient to achieve adequate corro- sion protection or if a lower concentration of antifreeze is used than would be required for adequate corrosion protection due to less stringent antifreeze re-</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冷却液，水质，coolant，water_quality，corrosion_protection，installation，MAN</w:t>
      </w:r>
    </w:p>
    <w:p>
      <w:pPr>
        <w:pStyle w:val="Heading3"/>
      </w:pPr>
      <w:r>
        <w:t>E-COOLANT-WATER-088 水质参数要求</w:t>
      </w:r>
    </w:p>
    <w:p>
      <w:pPr/>
      <w:r>
        <w:rPr>
          <w:b/>
        </w:rPr>
        <w:t>证据编号：</w:t>
      </w:r>
      <w:r>
        <w:t>E-COOLANT-WATER-088</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P271</w:t>
      </w:r>
    </w:p>
    <w:p>
      <w:pPr/>
      <w:r>
        <w:rPr>
          <w:b/>
        </w:rPr>
        <w:t>章节标题：</w:t>
      </w:r>
      <w:r>
        <w:t>冷却液：水质、检查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inspection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main engine cooling water system</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水质参数要求</w:t>
        <w:br/>
        <w:t>50 mg chloride ions per kg must not be exceeded, otherwise the risk of corro- sion is too high. Exhaust gases entering the coolant can lead to a sudden drop in pH or an increase in sulphate content. Water losses must be replenished using untreated water that meets the qual- ity standards specified in the Requirements, Page 268 section. The corrosion inhibitor’s concentration must then be checked and corrected if necessary. Coolant checks are particularly necessary after repairs or maintenance work during which the coolant had to be drained.</w:t>
        <w:br/>
        <w:t>整理说明：原文涉及冷却液、水质、防腐剂、pH、硬度、氯离子或污染沉积风险，可支撑水质处理和维护检测类需求；具体限值和检测周期须按来源文件适用条件使用。</w:t>
        <w:br/>
        <w:t>可支撑：coolant 的 water_quality</w:t>
        <w:br/>
        <w:t>inspection</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inspection</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冷却液，水质，coolant，water_quality，inspection，corrosion_protection，MAN</w:t>
      </w:r>
    </w:p>
    <w:p>
      <w:pPr>
        <w:pStyle w:val="Heading3"/>
      </w:pPr>
      <w:r>
        <w:t>E-COOLANT-WATER-105 防腐剂安全防护</w:t>
      </w:r>
    </w:p>
    <w:p>
      <w:pPr/>
      <w:r>
        <w:rPr>
          <w:b/>
        </w:rPr>
        <w:t>证据编号：</w:t>
      </w:r>
      <w:r>
        <w:t>E-COOLANT-WATER-105</w:t>
      </w:r>
    </w:p>
    <w:p>
      <w:pPr/>
      <w:r>
        <w:rPr>
          <w:b/>
        </w:rPr>
        <w:t>来源文档：</w:t>
      </w:r>
      <w:r>
        <w:t>S36 MAN L23/30H GenSet Project Guide</w:t>
      </w:r>
    </w:p>
    <w:p>
      <w:pPr/>
      <w:r>
        <w:rPr>
          <w:b/>
        </w:rPr>
        <w:t>来源类型：</w:t>
      </w:r>
      <w:r>
        <w:t>project_guide</w:t>
      </w:r>
    </w:p>
    <w:p>
      <w:pPr/>
      <w:r>
        <w:rPr>
          <w:b/>
        </w:rPr>
        <w:t>来源链接：</w:t>
      </w:r>
      <w:r/>
    </w:p>
    <w:p>
      <w:pPr/>
      <w:r>
        <w:rPr>
          <w:b/>
        </w:rPr>
        <w:t>页码或位置：</w:t>
      </w:r>
      <w:r>
        <w:t>P161</w:t>
      </w:r>
    </w:p>
    <w:p>
      <w:pPr/>
      <w:r>
        <w:rPr>
          <w:b/>
        </w:rPr>
        <w:t>章节标题：</w:t>
      </w:r>
      <w:r>
        <w:t>冷却液：水质、防腐 - 防腐剂安全防护</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cleaning</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防腐剂安全防护</w:t>
        <w:br/>
        <w:t>Protective measures Anticorrosive agents contain chemical compounds that can pose a risk to health or the environment if incorrectly used. Comply with the directions in the manufacturer's material safety data sheets. Avoid prolonged direct contact with the skin. Wash hands thoroughly after use. If larger quantities spray and/or soak into clothing, remove and wash clothing before wearing it again. If chemicals come into contact with your eyes, rinse them immediately with plenty of water and seek medical advice. Anticorrosive agents are generally harmful to the water cycle. Observe the relevant statutory requirements for disposal. Auxiliary engines If the same cooling water system used in a MAN Diesel &amp; Turbo two-stroke main engine is used in a marine engine of type 16/24, 21/ 31, 23/30H, 27/38 or 28/32H, the cooling water recommendations for the main engine must be observed.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冷却液，水质，清洗，coolant，water_quality，corrosion_protection，cleaning，MAN，L23，30H</w:t>
      </w:r>
    </w:p>
    <w:p>
      <w:pPr>
        <w:pStyle w:val="Heading3"/>
      </w:pPr>
      <w:r>
        <w:t>E-COOLANT-WATER-094 冷却液污染与沉积风险</w:t>
      </w:r>
    </w:p>
    <w:p>
      <w:pPr/>
      <w:r>
        <w:rPr>
          <w:b/>
        </w:rPr>
        <w:t>证据编号：</w:t>
      </w:r>
      <w:r>
        <w:t>E-COOLANT-WATER-094</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P347</w:t>
      </w:r>
    </w:p>
    <w:p>
      <w:pPr/>
      <w:r>
        <w:rPr>
          <w:b/>
        </w:rPr>
        <w:t>章节标题：</w:t>
      </w:r>
      <w:r>
        <w:t>冷却液：水质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冷却液污染与沉积风险</w:t>
        <w:br/>
        <w:t>5.7.5 Nozzle cooling water drain It might occur, that the nozzle cooling water becomes contaminated with fuel oil due to a nozzle failure. For such an event, a draining possibility to the sludge tank should be provided. As the cooling water volume is quite low, the draining can be done manually (e.g. with a bucket or a temporary hose).</w:t>
        <w:br/>
        <w:t>整理说明：原文涉及冷却液、水质、防腐剂、pH、硬度、氯离子或污染沉积风险，可支撑水质处理和维护检测类需求；具体限值和检测周期须按来源文件适用条件使用。</w:t>
        <w:br/>
        <w:t>可支撑：coolant 的 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冷却液，水质，coolant，water_quality，MAN</w:t>
      </w:r>
    </w:p>
    <w:p>
      <w:pPr>
        <w:pStyle w:val="Heading3"/>
      </w:pPr>
      <w:r>
        <w:t>E-COOLANT-WATER-095 冷却液冰点与乙二醇比例</w:t>
      </w:r>
    </w:p>
    <w:p>
      <w:pPr/>
      <w:r>
        <w:rPr>
          <w:b/>
        </w:rPr>
        <w:t>证据编号：</w:t>
      </w:r>
      <w:r>
        <w:t>E-COOLANT-WATER-095</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P66</w:t>
      </w:r>
    </w:p>
    <w:p>
      <w:pPr/>
      <w:r>
        <w:rPr>
          <w:b/>
        </w:rPr>
        <w:t>章节标题：</w:t>
      </w:r>
      <w:r>
        <w:t>冷却液：水质、布置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arrangement / temperature</w:t>
      </w:r>
    </w:p>
    <w:p>
      <w:pPr/>
      <w:r>
        <w:rPr>
          <w:b/>
        </w:rPr>
        <w:t>工程阶段：</w:t>
      </w:r>
      <w:r>
        <w:t>detailed_design / procurement / installation / inspection</w:t>
      </w:r>
    </w:p>
    <w:p>
      <w:pPr/>
      <w:r>
        <w:rPr>
          <w:b/>
        </w:rPr>
        <w:t>适用工况：</w:t>
      </w:r>
      <w:r>
        <w:t>startup / 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冷却液冰点与乙二醇比例</w:t>
        <w:br/>
        <w:t>The air of the engine room ventilation must not be too cold (preheating is necessary) to avoid the freezing of the liquids in the engine room systems. ▪ Minimum power house/engine room temperature for design ≥ +5°C. Coolant and lube oil sys- tems ▪ Coolant and lube oil system have to be preheated for each individual en- gine, see section Starting conditions, Page 48. See also the specific information regarding special arrangements for arctic conditions, see section Lube oil system, Page 294 and Cooling water sys- tem, Page 318. ▪ Design requirements for the external preheater of HT cooling water sys- tems according to stated preheater sizes, see figure Required preheater size to avoid heat extraction from HT system, Page 67. ▪ Maximum permissible antifreeze concentration (ethylene glycol) in the en- gine cooling water.</w:t>
        <w:br/>
        <w:t>整理说明：原文涉及冷却液、水质、防腐剂、pH、硬度、氯离子或污染沉积风险，可支撑水质处理和维护检测类需求；具体限值和检测周期须按来源文件适用条件使用。</w:t>
        <w:br/>
        <w:t>可支撑：coolant 的 water_quality</w:t>
        <w:br/>
        <w:t>arrangement</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arrangement</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冷却液，水质，温度，coolant，water_quality，arrangement，temperature，MAN</w:t>
      </w:r>
    </w:p>
    <w:p>
      <w:pPr>
        <w:pStyle w:val="Heading3"/>
      </w:pPr>
      <w:r>
        <w:t>E-COOLANT-WATER-096 冷却液冰点与乙二醇比例</w:t>
      </w:r>
    </w:p>
    <w:p>
      <w:pPr/>
      <w:r>
        <w:rPr>
          <w:b/>
        </w:rPr>
        <w:t>证据编号：</w:t>
      </w:r>
      <w:r>
        <w:t>E-COOLANT-WATER-096</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P66</w:t>
      </w:r>
    </w:p>
    <w:p>
      <w:pPr/>
      <w:r>
        <w:rPr>
          <w:b/>
        </w:rPr>
        <w:t>章节标题：</w:t>
      </w:r>
      <w:r>
        <w:t>冷却液：水质、温度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HT cooling water loop / LT cooling water loop</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冷却液冰点与乙二醇比例</w:t>
        <w:br/>
        <w:t>An increasing proportion of antifreeze decreases the specific heat capa- city of the engine cooling water, which worsens the heat dissipation from the engine and will lead to higher component temperatures. Therefore, an antifreeze concentration of 40% glycol of the engine cooling water systems (HT and LT) within the engine room, respectively power house is recommended. A list of currently approved coolant additives and their concentration can be found at Lubrication. ▪ If a concentration of anti-freezing agents of &gt; 50% in the cooling water systems is required, contact Everllence for approval. ▪ For information regarding engine cooling water, see section Specification for engine supplies, Page 239.</w:t>
        <w:br/>
        <w:t>整理说明：原文涉及冷却液、水质、防腐剂、pH、硬度、氯离子或污染沉积风险，可支撑水质处理和维护检测类需求；具体限值和检测周期须按来源文件适用条件使用。</w:t>
        <w:br/>
        <w:t>可支撑：coolant 的 water_quality</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冷却液，水质，温度，coolant，water_quality，temperature，MAN</w:t>
      </w:r>
    </w:p>
    <w:p>
      <w:pPr>
        <w:pStyle w:val="Heading3"/>
      </w:pPr>
      <w:r>
        <w:t>E-COOLANT-WATER-097 水质参数要求</w:t>
      </w:r>
    </w:p>
    <w:p>
      <w:pPr/>
      <w:r>
        <w:rPr>
          <w:b/>
        </w:rPr>
        <w:t>证据编号：</w:t>
      </w:r>
      <w:r>
        <w:t>E-COOLANT-WATER-097</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P10</w:t>
      </w:r>
    </w:p>
    <w:p>
      <w:pPr/>
      <w:r>
        <w:rPr>
          <w:b/>
        </w:rPr>
        <w:t>章节标题：</w:t>
      </w:r>
      <w:r>
        <w:t>冷却液：水质、控制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control / flow</w:t>
      </w:r>
    </w:p>
    <w:p>
      <w:pPr/>
      <w:r>
        <w:rPr>
          <w:b/>
        </w:rPr>
        <w:t>工程阶段：</w:t>
      </w:r>
      <w:r>
        <w:t>detailed_design / procurement / commissioning / operation</w:t>
      </w:r>
    </w:p>
    <w:p>
      <w:pPr/>
      <w:r>
        <w:rPr>
          <w:b/>
        </w:rPr>
        <w:t>适用工况：</w:t>
      </w:r>
      <w:r>
        <w:t>normal_operation</w:t>
      </w:r>
    </w:p>
    <w:p>
      <w:pPr/>
      <w:r>
        <w:rPr>
          <w:b/>
        </w:rPr>
        <w:t>可支撑类型：</w:t>
      </w:r>
      <w:r>
        <w:t>parameter_limit / equipment_selection / calculation / operation</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水质参数要求</w:t>
        <w:br/>
        <w:t>HY/T × × × ×—× × × × 表3 海水循环冷却水水质指标 项 目 单 位 要求和使用条件 控 制 值 悬浮物 mg/L 根据生产工艺要求确定 ≤30 浊度 NTU 根据生产工艺要求确定 ≤20 pH值 — 根据药剂配方确定 8.0~9.0 甲基橙碱度（以CaCO3计） mg/L 根据药剂配方及工况条件确定 ≤350 钙离子（Ca2+） mg/L 根据药剂配方确定 ≤1000 镁离子（Mg2+） mg/L 根据药剂配方确定 ≤3200 总铁 mg/L — &lt;1.0 铜离子（Cu2+）a mg/L — ≤0.1 氯化物（Cl ） mg/L — ≤45000 硫酸盐（SO4 2-） mg/L — ≤6000 游离余氯b mg/L 循环回水总管处 0.1~1.0 油类 mg/L — &lt;5.0 a 在含有铜材质的海水循环冷却系统中应控制铜离子浓度。 b 在投加氯基杀生剂时应控制游离余氯浓度。</w:t>
        <w:br/>
        <w:t>整理说明：原文涉及冷却液、水质、防腐剂、pH、硬度、氯离子或污染沉积风险，可支撑水质处理和维护检测类需求；具体限值和检测周期须按来源文件适用条件使用。</w:t>
        <w:br/>
        <w:t>可支撑：coolant 的 water_quality</w:t>
        <w:br/>
        <w:t>control</w:t>
        <w:br/>
        <w:t>flow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control</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冷却液，水质，流量，coolant，water_quality，control，flow</w:t>
      </w:r>
    </w:p>
    <w:p>
      <w:pPr>
        <w:pStyle w:val="Heading3"/>
      </w:pPr>
      <w:r>
        <w:t>E-COOLANT-WATER-098 水质参数要求</w:t>
      </w:r>
    </w:p>
    <w:p>
      <w:pPr/>
      <w:r>
        <w:rPr>
          <w:b/>
        </w:rPr>
        <w:t>证据编号：</w:t>
      </w:r>
      <w:r>
        <w:t>E-COOLANT-WATER-098</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P10</w:t>
      </w:r>
    </w:p>
    <w:p>
      <w:pPr/>
      <w:r>
        <w:rPr>
          <w:b/>
        </w:rPr>
        <w:t>章节标题：</w:t>
      </w:r>
      <w:r>
        <w:t>冷却液：水质、防腐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capacity</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水质参数要求</w:t>
        <w:br/>
        <w:t>7.1.3 海水冷却塔的运行管理应达到以下要求： a) 海水冷却塔的运行管理应始终保证海水冷却塔达到设计冷却能力； b) 消雾海水冷却塔应达到设计消雾效果； c) 海水冷却塔的内外壳体不应出现防腐涂层脱落； d) 海水冷却塔的集水池不应因积泥过多影响循环水水质； e) 海水冷却塔的进风口在冬季挂冰不应影响换热和结构安全； f) 海水冷却塔淋水填料不应出现大面积堵塞。</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capacity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capacity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冷却液，水质，容量，coolant，water_quality，corrosion_protection，capacity</w:t>
      </w:r>
    </w:p>
    <w:p>
      <w:pPr>
        <w:pStyle w:val="Heading3"/>
      </w:pPr>
      <w:r>
        <w:t>E-COOLANT-WATER-099 水质参数要求</w:t>
      </w:r>
    </w:p>
    <w:p>
      <w:pPr/>
      <w:r>
        <w:rPr>
          <w:b/>
        </w:rPr>
        <w:t>证据编号：</w:t>
      </w:r>
      <w:r>
        <w:t>E-COOLANT-WATER-099</w:t>
      </w:r>
    </w:p>
    <w:p>
      <w:pPr/>
      <w:r>
        <w:rPr>
          <w:b/>
        </w:rPr>
        <w:t>来源文档：</w:t>
      </w:r>
      <w:r>
        <w:t>S32 HY/T 海水循环冷却系统运行管理规范</w:t>
      </w:r>
    </w:p>
    <w:p>
      <w:pPr/>
      <w:r>
        <w:rPr>
          <w:b/>
        </w:rPr>
        <w:t>来源类型：</w:t>
      </w:r>
      <w:r>
        <w:t>standard</w:t>
      </w:r>
    </w:p>
    <w:p>
      <w:pPr/>
      <w:r>
        <w:rPr>
          <w:b/>
        </w:rPr>
        <w:t>来源链接：</w:t>
      </w:r>
      <w:r/>
    </w:p>
    <w:p>
      <w:pPr/>
      <w:r>
        <w:rPr>
          <w:b/>
        </w:rPr>
        <w:t>页码或位置：</w:t>
      </w:r>
      <w:r>
        <w:t>P9</w:t>
      </w:r>
    </w:p>
    <w:p>
      <w:pPr/>
      <w:r>
        <w:rPr>
          <w:b/>
        </w:rPr>
        <w:t>章节标题：</w:t>
      </w:r>
      <w:r>
        <w:t>冷却液：水质、流量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flow</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sea water side</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水质参数要求</w:t>
        <w:br/>
        <w:t>7.1.1 海水循环冷却水处理构筑物及设备的运行管理应使循环冷却水的水温达到换热器的进口水温要 求，且水质符合表 3 的要求。</w:t>
        <w:br/>
        <w:t>整理说明：原文涉及冷却液、水质、防腐剂、pH、硬度、氯离子或污染沉积风险，可支撑水质处理和维护检测类需求；具体限值和检测周期须按来源文件适用条件使用。</w:t>
        <w:br/>
        <w:t>可支撑：coolant 的 water_quality</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flow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冷却液，水质，流量，coolant，water_quality，flow</w:t>
      </w:r>
    </w:p>
    <w:p>
      <w:pPr>
        <w:pStyle w:val="Heading3"/>
      </w:pPr>
      <w:r>
        <w:t>E-COOLANT-WATER-100 冷却液污染与沉积风险</w:t>
      </w:r>
    </w:p>
    <w:p>
      <w:pPr/>
      <w:r>
        <w:rPr>
          <w:b/>
        </w:rPr>
        <w:t>证据编号：</w:t>
      </w:r>
      <w:r>
        <w:t>E-COOLANT-WATER-100</w:t>
      </w:r>
    </w:p>
    <w:p>
      <w:pPr/>
      <w:r>
        <w:rPr>
          <w:b/>
        </w:rPr>
        <w:t>来源文档：</w:t>
      </w:r>
      <w:r>
        <w:t>S36 MAN L23/30H GenSet Project Guide</w:t>
      </w:r>
    </w:p>
    <w:p>
      <w:pPr/>
      <w:r>
        <w:rPr>
          <w:b/>
        </w:rPr>
        <w:t>来源类型：</w:t>
      </w:r>
      <w:r>
        <w:t>project_guide</w:t>
      </w:r>
    </w:p>
    <w:p>
      <w:pPr/>
      <w:r>
        <w:rPr>
          <w:b/>
        </w:rPr>
        <w:t>来源链接：</w:t>
      </w:r>
      <w:r/>
    </w:p>
    <w:p>
      <w:pPr/>
      <w:r>
        <w:rPr>
          <w:b/>
        </w:rPr>
        <w:t>页码或位置：</w:t>
      </w:r>
      <w:r>
        <w:t>P157</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t>pressure_sensor</w:t>
      </w:r>
    </w:p>
    <w:p>
      <w:pPr/>
      <w:r>
        <w:rPr>
          <w:b/>
        </w:rPr>
        <w:t>需求方面：</w:t>
      </w:r>
      <w:r>
        <w:t>water_quality / corrosion_protection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冷却液污染与沉积风险</w:t>
        <w:br/>
        <w:t>is determined by the amount of remaining calcium and magnesium salts (sul- phates). The temporary (carbonate) hardness is the critical factor that deter- mines the extent of limescale deposit in the cooling system. Water with a total hardness of &gt; 10°dGH must be mixed with distilled water or softened. Subsequent hardening of extremely soft water is only necessary to prevent foaming if emulsifiable slushing oils are used. Damage to the cooling water system Corrosion is an electrochemical process that can widely be avoided by selecting the correct water quality and by carefully handling the water in the engine cooling system. Flow cavitation can occur in areas in which high flow velocities and high tur- bulence is present. If the steam pressure is reached, steam bubbles form and subsequently collapse in high pressure zones which causes the destruc- tion of materials in constricted areas.</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冷却液，水质，coolant，water_quality，corrosion_protection，installation，MAN，L23，30H</w:t>
      </w:r>
    </w:p>
    <w:p>
      <w:pPr>
        <w:pStyle w:val="Heading3"/>
      </w:pPr>
      <w:r>
        <w:t>E-COOLANT-WATER-101 冷却液冰点与乙二醇比例</w:t>
      </w:r>
    </w:p>
    <w:p>
      <w:pPr/>
      <w:r>
        <w:rPr>
          <w:b/>
        </w:rPr>
        <w:t>证据编号：</w:t>
      </w:r>
      <w:r>
        <w:t>E-COOLANT-WATER-101</w:t>
      </w:r>
    </w:p>
    <w:p>
      <w:pPr/>
      <w:r>
        <w:rPr>
          <w:b/>
        </w:rPr>
        <w:t>来源文档：</w:t>
      </w:r>
      <w:r>
        <w:t>S36 MAN L23/30H GenSet Project Guide</w:t>
      </w:r>
    </w:p>
    <w:p>
      <w:pPr/>
      <w:r>
        <w:rPr>
          <w:b/>
        </w:rPr>
        <w:t>来源类型：</w:t>
      </w:r>
      <w:r>
        <w:t>project_guide</w:t>
      </w:r>
    </w:p>
    <w:p>
      <w:pPr/>
      <w:r>
        <w:rPr>
          <w:b/>
        </w:rPr>
        <w:t>来源链接：</w:t>
      </w:r>
      <w:r/>
    </w:p>
    <w:p>
      <w:pPr/>
      <w:r>
        <w:rPr>
          <w:b/>
        </w:rPr>
        <w:t>页码或位置：</w:t>
      </w:r>
      <w:r>
        <w:t>P158</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corrosion_protection / environmental_protection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冷却液冰点与乙二醇比例</w:t>
        <w:br/>
        <w:t>emulsions are rarely used nowadays for environmental protection reasons and also because stability problems are known to occur in emulsions. Anti-freeze agents If temperatures below the freezing point of water in the engine cannot be excluded, an anti-freeze solution that also prevents corrosion must be added to the cooling system or corresponding parts. Otherwise, the entire system must be heated. Sufficient corrosion protection can be provided by adding the products listed in the table entitled „Anti-freeze solutions with slushing properties“ (Military specification: Sy-7025) while observing the prescribed minimum concentra- tion. This concentration prevents freezing at temperatures down to -22 °C and provides sufficient corrosion protection. However, the quantity of anti- freeze solution actually required always depends on the lowest temperatures</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environmental_protection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冷却液，水质，coolant，water_quality，corrosion_protection，environmental_protection，MAN，L23，30H</w:t>
      </w:r>
    </w:p>
    <w:p>
      <w:pPr>
        <w:pStyle w:val="Heading3"/>
      </w:pPr>
      <w:r>
        <w:t>E-COOLANT-WATER-102 冷却液冰点与乙二醇比例</w:t>
      </w:r>
    </w:p>
    <w:p>
      <w:pPr/>
      <w:r>
        <w:rPr>
          <w:b/>
        </w:rPr>
        <w:t>证据编号：</w:t>
      </w:r>
      <w:r>
        <w:t>E-COOLANT-WATER-102</w:t>
      </w:r>
    </w:p>
    <w:p>
      <w:pPr/>
      <w:r>
        <w:rPr>
          <w:b/>
        </w:rPr>
        <w:t>来源文档：</w:t>
      </w:r>
      <w:r>
        <w:t>S36 MAN L23/30H GenSet Project Guide</w:t>
      </w:r>
    </w:p>
    <w:p>
      <w:pPr/>
      <w:r>
        <w:rPr>
          <w:b/>
        </w:rPr>
        <w:t>来源类型：</w:t>
      </w:r>
      <w:r>
        <w:t>project_guide</w:t>
      </w:r>
    </w:p>
    <w:p>
      <w:pPr/>
      <w:r>
        <w:rPr>
          <w:b/>
        </w:rPr>
        <w:t>来源链接：</w:t>
      </w:r>
      <w:r/>
    </w:p>
    <w:p>
      <w:pPr/>
      <w:r>
        <w:rPr>
          <w:b/>
        </w:rPr>
        <w:t>页码或位置：</w:t>
      </w:r>
      <w:r>
        <w:t>P158</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environmental_protection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冷却液冰点与乙二醇比例</w:t>
        <w:br/>
        <w:t>that are to be expected at the place of use. Anti-freezes are generally based on ethylene glycol. A suitable chemical anti- corrosive agent must be added if the concentration of the anti-freeze solution prescribed by the user for a specific application does not provide an appro- priate level of corrosion protection, or if the concentration of anti-freeze solu- tion used is lower due to less stringent frost protection requirements and does not provide an appropriate level of corrosion protection. Considering that anti-freeze agents listed in the table „Anti-freeze solutions with slushing Required approval In closed circuits only 2013-06-20 - de Engine cooling water specifications D010.000.023-13-0001 General 010.000.023-13 D010.000.023-13-0001 EN 3 (7)</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冷却液，水质，coolant，water_quality，corrosion_protection，environmental_protection，MAN，L23，30H</w:t>
      </w:r>
    </w:p>
    <w:p>
      <w:pPr>
        <w:pStyle w:val="Heading3"/>
      </w:pPr>
      <w:r>
        <w:t>E-COOLANT-WATER-104 冷却液冰点与乙二醇比例</w:t>
      </w:r>
    </w:p>
    <w:p>
      <w:pPr/>
      <w:r>
        <w:rPr>
          <w:b/>
        </w:rPr>
        <w:t>证据编号：</w:t>
      </w:r>
      <w:r>
        <w:t>E-COOLANT-WATER-104</w:t>
      </w:r>
    </w:p>
    <w:p>
      <w:pPr/>
      <w:r>
        <w:rPr>
          <w:b/>
        </w:rPr>
        <w:t>来源文档：</w:t>
      </w:r>
      <w:r>
        <w:t>S36 MAN L23/30H GenSet Project Guide</w:t>
      </w:r>
    </w:p>
    <w:p>
      <w:pPr/>
      <w:r>
        <w:rPr>
          <w:b/>
        </w:rPr>
        <w:t>来源类型：</w:t>
      </w:r>
      <w:r>
        <w:t>project_guide</w:t>
      </w:r>
    </w:p>
    <w:p>
      <w:pPr/>
      <w:r>
        <w:rPr>
          <w:b/>
        </w:rPr>
        <w:t>来源链接：</w:t>
      </w:r>
      <w:r/>
    </w:p>
    <w:p>
      <w:pPr/>
      <w:r>
        <w:rPr>
          <w:b/>
        </w:rPr>
        <w:t>页码或位置：</w:t>
      </w:r>
      <w:r>
        <w:t>P159</w:t>
      </w:r>
    </w:p>
    <w:p>
      <w:pPr/>
      <w:r>
        <w:rPr>
          <w:b/>
        </w:rPr>
        <w:t>章节标题：</w:t>
      </w:r>
      <w:r>
        <w:t>冷却液：水质、清洗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cleaning / corrosion_protection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冷却液冰点与乙二醇比例</w:t>
        <w:br/>
        <w:t>properties“ also contain corrosion inhibitors and their compatibility with other anticorrosive agents is generally not given, only pure glycol may be used as anti-freeze agent in such cases. Simultaneous use of anticorrosive agent from the table „Chemical additives – nitrite free” together with glycol is not permitted, because monitoring the anti- corrosive agent concentration in this mixture is not more possible. Anti-freeze solutions may only be mixed with one another with the consent of the manufacturer, even if these solutions have the same composition. Before an anti-freeze solution is used, the cooling system must be thoroughly cleaned. If the cooling water contains an emulsifiable slushing oil, anti-freeze solution must not be added as otherwise the emulsion would break up and oil sludge would form in the cooling system.</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冷却液，水质，清洗，coolant，water_quality，cleaning，corrosion_protection，MAN，L23，30H</w:t>
      </w:r>
    </w:p>
    <w:p>
      <w:pPr>
        <w:pStyle w:val="Heading3"/>
      </w:pPr>
      <w:r>
        <w:t>E-COOLANT-WATER-106 冷却液污染与沉积风险</w:t>
      </w:r>
    </w:p>
    <w:p>
      <w:pPr/>
      <w:r>
        <w:rPr>
          <w:b/>
        </w:rPr>
        <w:t>证据编号：</w:t>
      </w:r>
      <w:r>
        <w:t>E-COOLANT-WATER-106</w:t>
      </w:r>
    </w:p>
    <w:p>
      <w:pPr/>
      <w:r>
        <w:rPr>
          <w:b/>
        </w:rPr>
        <w:t>来源文档：</w:t>
      </w:r>
      <w:r>
        <w:t>S36 MAN L23/30H GenSet Project Guide</w:t>
      </w:r>
    </w:p>
    <w:p>
      <w:pPr/>
      <w:r>
        <w:rPr>
          <w:b/>
        </w:rPr>
        <w:t>来源类型：</w:t>
      </w:r>
      <w:r>
        <w:t>project_guide</w:t>
      </w:r>
    </w:p>
    <w:p>
      <w:pPr/>
      <w:r>
        <w:rPr>
          <w:b/>
        </w:rPr>
        <w:t>来源链接：</w:t>
      </w:r>
      <w:r/>
    </w:p>
    <w:p>
      <w:pPr/>
      <w:r>
        <w:rPr>
          <w:b/>
        </w:rPr>
        <w:t>页码或位置：</w:t>
      </w:r>
      <w:r>
        <w:t>P180</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 / fresh water side</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冷却液污染与沉积风险</w:t>
        <w:br/>
        <w:t>the systems have been designed so that one of the engines can be equipped with a cooling system for ICS-operation (Integrated Charge air System). Fresh water treatment The engine cooling water is, like fuel oil and lubricat- ing oil, a medium which must be carefully selected, treated, maintained and monitored. Otherwise, corrosion, corrosion fatigue and cavita- tion may occur on the surfaces of the cooling sys- tem which are in contact with the water, and deposits may form. Corrosion and cavitation may reduce the life time and safety factors of parts concerned, and deposits will impair the heat transfer and may result in ther- mal overload of the components to be cooled. The treatment process of the cooling water has to be effected before the first commission of the plant, i.e. immediately after installation at the shipyard or at the power plant.</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冷却液，水质，coolant，water_quality，corrosion_protection，installation，MAN，L23，30H</w:t>
      </w:r>
    </w:p>
    <w:p>
      <w:pPr>
        <w:pStyle w:val="Heading3"/>
      </w:pPr>
      <w:r>
        <w:t>E-COOLANT-WATER-113 冷却液污染与沉积风险</w:t>
      </w:r>
    </w:p>
    <w:p>
      <w:pPr/>
      <w:r>
        <w:rPr>
          <w:b/>
        </w:rPr>
        <w:t>证据编号：</w:t>
      </w:r>
      <w:r>
        <w:t>E-COOLANT-WATER-113</w:t>
      </w:r>
    </w:p>
    <w:p>
      <w:pPr/>
      <w:r>
        <w:rPr>
          <w:b/>
        </w:rPr>
        <w:t>来源文档：</w:t>
      </w:r>
      <w:r>
        <w:t>S38 MAN L16/24 GenSet Project Guide</w:t>
      </w:r>
    </w:p>
    <w:p>
      <w:pPr/>
      <w:r>
        <w:rPr>
          <w:b/>
        </w:rPr>
        <w:t>来源类型：</w:t>
      </w:r>
      <w:r>
        <w:t>project_guide</w:t>
      </w:r>
    </w:p>
    <w:p>
      <w:pPr/>
      <w:r>
        <w:rPr>
          <w:b/>
        </w:rPr>
        <w:t>来源链接：</w:t>
      </w:r>
      <w:r/>
    </w:p>
    <w:p>
      <w:pPr/>
      <w:r>
        <w:rPr>
          <w:b/>
        </w:rPr>
        <w:t>页码或位置：</w:t>
      </w:r>
      <w:r>
        <w:t>P224</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冷却液污染与沉积风险</w:t>
        <w:br/>
        <w:t>The total hardness of the water is the combined effect of the temporary and permanent hardness. The proportion of calcium and magnesium salts is of overriding importance. The temporary hardness is determined by the carbo- nate content of the calcium and magnesium salts. The permanent hardness is determined by the amount of remaining calcium and magnesium salts (sul- phates). The temporary (carbonate) hardness is the critical factor that deter- mines the extent of limescale deposit in the cooling system. Water with a total hardness of &gt; 10°dGH must be mixed with distilled water or softened. Subsequent hardening of extremely soft water is only necessary to prevent foaming if emulsifiable slushing oils are used. Damage to the coolant system Corrosion is an electrochemical process that can widely be avoided by selecting the correct water quality and by carefully handling the water in the</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installation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冷却液，水质，coolant，water_quality，corrosion_protection，installation，MAN，L16，24</w:t>
      </w:r>
    </w:p>
    <w:p>
      <w:pPr>
        <w:pStyle w:val="Heading3"/>
      </w:pPr>
      <w:r>
        <w:t>E-COOLANT-WATER-121 冷却液冰点与乙二醇比例</w:t>
      </w:r>
    </w:p>
    <w:p>
      <w:pPr/>
      <w:r>
        <w:rPr>
          <w:b/>
        </w:rPr>
        <w:t>证据编号：</w:t>
      </w:r>
      <w:r>
        <w:t>E-COOLANT-WATER-121</w:t>
      </w:r>
    </w:p>
    <w:p>
      <w:pPr/>
      <w:r>
        <w:rPr>
          <w:b/>
        </w:rPr>
        <w:t>来源文档：</w:t>
      </w:r>
      <w:r>
        <w:t>S39 MAN L21/31 Project Guide</w:t>
      </w:r>
    </w:p>
    <w:p>
      <w:pPr/>
      <w:r>
        <w:rPr>
          <w:b/>
        </w:rPr>
        <w:t>来源类型：</w:t>
      </w:r>
      <w:r>
        <w:t>project_guide</w:t>
      </w:r>
    </w:p>
    <w:p>
      <w:pPr/>
      <w:r>
        <w:rPr>
          <w:b/>
        </w:rPr>
        <w:t>来源链接：</w:t>
      </w:r>
      <w:r/>
    </w:p>
    <w:p>
      <w:pPr/>
      <w:r>
        <w:rPr>
          <w:b/>
        </w:rPr>
        <w:t>页码或位置：</w:t>
      </w:r>
      <w:r>
        <w:t>P234</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corrosion_protection / environmental_protection</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冷却液冰点与乙二醇比例</w:t>
        <w:br/>
        <w:t>prevents corrosion without interfering with heat transfer, and also prevents limescale deposits on the walls of the cooling system. Emulsifiable corrosion protection oils have lost importance. For reasons of environmental protection and due to occasional stability problems with emul- sions, oil emulsions are scarcely used nowadays. It is not permissible to use corrosion protection oils in the cooling water cir- cuit of MAN Energy Solutions engines. Antifreeze agents If temperatures below the freezing point of water in the engine cannot be excluded, an antifreeze agent that also prevents corrosion must be added to the cooling system or corresponding parts. Otherwise, the entire system must be heated. Sufficient corrosion protection can be provided by adding the products listed in the table entitled A ntifreeze agent with slushing properties (Military specifi-</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冷却液，水质，coolant，water_quality，corrosion_protection，environmental_protection，MAN，L21，31</w:t>
      </w:r>
    </w:p>
    <w:p>
      <w:pPr>
        <w:pStyle w:val="Heading3"/>
      </w:pPr>
      <w:r>
        <w:t>E-COOLANT-WATER-122 冷却液冰点与乙二醇比例</w:t>
      </w:r>
    </w:p>
    <w:p>
      <w:pPr/>
      <w:r>
        <w:rPr>
          <w:b/>
        </w:rPr>
        <w:t>证据编号：</w:t>
      </w:r>
      <w:r>
        <w:t>E-COOLANT-WATER-122</w:t>
      </w:r>
    </w:p>
    <w:p>
      <w:pPr/>
      <w:r>
        <w:rPr>
          <w:b/>
        </w:rPr>
        <w:t>来源文档：</w:t>
      </w:r>
      <w:r>
        <w:t>S39 MAN L21/31 Project Guide</w:t>
      </w:r>
    </w:p>
    <w:p>
      <w:pPr/>
      <w:r>
        <w:rPr>
          <w:b/>
        </w:rPr>
        <w:t>来源类型：</w:t>
      </w:r>
      <w:r>
        <w:t>project_guide</w:t>
      </w:r>
    </w:p>
    <w:p>
      <w:pPr/>
      <w:r>
        <w:rPr>
          <w:b/>
        </w:rPr>
        <w:t>来源链接：</w:t>
      </w:r>
      <w:r/>
    </w:p>
    <w:p>
      <w:pPr/>
      <w:r>
        <w:rPr>
          <w:b/>
        </w:rPr>
        <w:t>页码或位置：</w:t>
      </w:r>
      <w:r>
        <w:t>P234</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corrosion_protection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冷却液冰点与乙二醇比例</w:t>
        <w:br/>
        <w:t>cation: Federal Armed Forces Sy-7025), while observing the prescribed mini- mum concentration. This concentration prevents freezing at temperatures down to –22 °C and provides sufficient corrosion protection. However, the quantity of antifreeze agent actually required always depends on the lowest temperatures that are to be expected at the place of use. Required release In closed circuits only 2017-08-18 - de Specification of engine coolant D010.000.023-13-0001 General MAN Energy Solutions 010.000.023-13 D010.000.023-13-0001 EN 3 (7) IMO Tier II Project Guide MAN Energy Solutions Project GuideMAN L16/24</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冷却液，水质，温度，coolant，water_quality，corrosion_protection，temperature，MAN，L21，31</w:t>
      </w:r>
    </w:p>
    <w:p>
      <w:pPr>
        <w:pStyle w:val="Heading3"/>
      </w:pPr>
      <w:r>
        <w:t>E-COOLANT-WATER-116 冷却液冰点与乙二醇比例</w:t>
      </w:r>
    </w:p>
    <w:p>
      <w:pPr/>
      <w:r>
        <w:rPr>
          <w:b/>
        </w:rPr>
        <w:t>证据编号：</w:t>
      </w:r>
      <w:r>
        <w:t>E-COOLANT-WATER-116</w:t>
      </w:r>
    </w:p>
    <w:p>
      <w:pPr/>
      <w:r>
        <w:rPr>
          <w:b/>
        </w:rPr>
        <w:t>来源文档：</w:t>
      </w:r>
      <w:r>
        <w:t>S38 MAN L16/24 GenSet Project Guide</w:t>
      </w:r>
    </w:p>
    <w:p>
      <w:pPr/>
      <w:r>
        <w:rPr>
          <w:b/>
        </w:rPr>
        <w:t>来源类型：</w:t>
      </w:r>
      <w:r>
        <w:t>project_guide</w:t>
      </w:r>
    </w:p>
    <w:p>
      <w:pPr/>
      <w:r>
        <w:rPr>
          <w:b/>
        </w:rPr>
        <w:t>来源链接：</w:t>
      </w:r>
      <w:r/>
    </w:p>
    <w:p>
      <w:pPr/>
      <w:r>
        <w:rPr>
          <w:b/>
        </w:rPr>
        <w:t>页码或位置：</w:t>
      </w:r>
      <w:r>
        <w:t>P226</w:t>
      </w:r>
    </w:p>
    <w:p>
      <w:pPr/>
      <w:r>
        <w:rPr>
          <w:b/>
        </w:rPr>
        <w:t>章节标题：</w:t>
      </w:r>
      <w:r>
        <w:t>冷却液：水质、清洗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cleaning / corrosion_protection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main engine cooling water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冷却液冰点与乙二醇比例</w:t>
        <w:br/>
        <w:t>corrosive agent concentration in this mixture is no more possible. Antifreeze may only be added after approval by MAN Diesel &amp; Turbo. Before an antifreeze agent is used, the cooling system must be thoroughly cleaned. If the coolant contains emulsifiable slushing oil, antifreeze agent may not be added as otherwise the emulsion would break up and oil sludge would form in the cooling system. Biocides If you cannot avoid using a biocide because the coolant has been contami- nated by bacteria, observe the following steps: ▪ You must ensure that the biocide to be used is suitable for the specific application. ▪ The biocide must be compatible with the sealing materials used in the coolant system and must not react with these. ▪ The biocide and its decomposition products must not contain corrosion- promoting components.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冷却液，水质，清洗，coolant，water_quality，cleaning，corrosion_protection，MAN，L16，24</w:t>
      </w:r>
    </w:p>
    <w:p>
      <w:pPr>
        <w:pStyle w:val="Heading3"/>
      </w:pPr>
      <w:r>
        <w:t>E-COOLANT-WATER-117 冷却液冰点与乙二醇比例</w:t>
      </w:r>
    </w:p>
    <w:p>
      <w:pPr/>
      <w:r>
        <w:rPr>
          <w:b/>
        </w:rPr>
        <w:t>证据编号：</w:t>
      </w:r>
      <w:r>
        <w:t>E-COOLANT-WATER-117</w:t>
      </w:r>
    </w:p>
    <w:p>
      <w:pPr/>
      <w:r>
        <w:rPr>
          <w:b/>
        </w:rPr>
        <w:t>来源文档：</w:t>
      </w:r>
      <w:r>
        <w:t>S38 MAN L16/24 GenSet Project Guide</w:t>
      </w:r>
    </w:p>
    <w:p>
      <w:pPr/>
      <w:r>
        <w:rPr>
          <w:b/>
        </w:rPr>
        <w:t>来源类型：</w:t>
      </w:r>
      <w:r>
        <w:t>project_guide</w:t>
      </w:r>
    </w:p>
    <w:p>
      <w:pPr/>
      <w:r>
        <w:rPr>
          <w:b/>
        </w:rPr>
        <w:t>来源链接：</w:t>
      </w:r>
      <w:r/>
    </w:p>
    <w:p>
      <w:pPr/>
      <w:r>
        <w:rPr>
          <w:b/>
        </w:rPr>
        <w:t>页码或位置：</w:t>
      </w:r>
      <w:r>
        <w:t>P227</w:t>
      </w:r>
    </w:p>
    <w:p>
      <w:pPr/>
      <w:r>
        <w:rPr>
          <w:b/>
        </w:rPr>
        <w:t>章节标题：</w:t>
      </w:r>
      <w:r>
        <w:t>冷却液：水质、清洗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cleaning / corrosion_protection</w:t>
      </w:r>
    </w:p>
    <w:p>
      <w:pPr/>
      <w:r>
        <w:rPr>
          <w:b/>
        </w:rPr>
        <w:t>工程阶段：</w:t>
      </w:r>
      <w:r>
        <w:t>operation / maintenance / inspection</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main engine cooling water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冷却液冰点与乙二醇比例</w:t>
        <w:br/>
        <w:t>The chemical additive concentrations shall not be less than the minimum concentrations indicated in the table „Nitrite-containing chemical additives“. Excessively low concentrations lead to corrosion and must be avoided. Con- centrations that are somewhat higher do not cause damage. Concentrations that are more than twice as high as recommended should be avoided. Every 2 to 6 months, a coolant sample must be sent to an independent labo- ratory or to the engine manufacturer for an integrated analysis. If chemical additives or antifreeze agents are used, coolant should be replaced after 3 years at the latest. If there is a high concentration of solids (rust) in the system, the water must be completely replaced and entire system carefully cleaned.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冷却液，水质，清洗，coolant，water_quality，cleaning，corrosion_protection，MAN，L16，24</w:t>
      </w:r>
    </w:p>
    <w:p>
      <w:pPr>
        <w:pStyle w:val="Heading3"/>
      </w:pPr>
      <w:r>
        <w:t>E-COOLANT-WATER-118 冷却液冰点与乙二醇比例</w:t>
      </w:r>
    </w:p>
    <w:p>
      <w:pPr/>
      <w:r>
        <w:rPr>
          <w:b/>
        </w:rPr>
        <w:t>证据编号：</w:t>
      </w:r>
      <w:r>
        <w:t>E-COOLANT-WATER-118</w:t>
      </w:r>
    </w:p>
    <w:p>
      <w:pPr/>
      <w:r>
        <w:rPr>
          <w:b/>
        </w:rPr>
        <w:t>来源文档：</w:t>
      </w:r>
      <w:r>
        <w:t>S38 MAN L16/24 GenSet Project Guide</w:t>
      </w:r>
    </w:p>
    <w:p>
      <w:pPr/>
      <w:r>
        <w:rPr>
          <w:b/>
        </w:rPr>
        <w:t>来源类型：</w:t>
      </w:r>
      <w:r>
        <w:t>project_guide</w:t>
      </w:r>
    </w:p>
    <w:p>
      <w:pPr/>
      <w:r>
        <w:rPr>
          <w:b/>
        </w:rPr>
        <w:t>来源链接：</w:t>
      </w:r>
      <w:r/>
    </w:p>
    <w:p>
      <w:pPr/>
      <w:r>
        <w:rPr>
          <w:b/>
        </w:rPr>
        <w:t>页码或位置：</w:t>
      </w:r>
      <w:r>
        <w:t>P228</w:t>
      </w:r>
    </w:p>
    <w:p>
      <w:pPr/>
      <w:r>
        <w:rPr>
          <w:b/>
        </w:rPr>
        <w:t>章节标题：</w:t>
      </w:r>
      <w:r>
        <w:t>冷却液：水质、清洗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cleaning / environmental_protection</w:t>
      </w:r>
    </w:p>
    <w:p>
      <w:pPr/>
      <w:r>
        <w:rPr>
          <w:b/>
        </w:rPr>
        <w:t>工程阶段：</w:t>
      </w:r>
      <w:r>
        <w:t>operation / maintenance / inspection</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main engine cooling water system</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冷却液冰点与乙二醇比例</w:t>
        <w:br/>
        <w:t>Avoid prolonged direct contact with the skin. Wash hands thoroughly after use. If larger quantities spray and/or soak into clothing, remove and wash clothing before wearing it again. If chemicals come into contact with your eyes, rinse them immediately with plenty of water and seek medical advice. Anticorrosive agents are generally harmful to the water cycle. Observe the relevant statutory requirements for disposal. Auxiliary engines If the coolant system used in a MAN Diesel &amp; Turbo two-stroke main engine is used in a marine engine of type 16/24, 21/ 31, 23/30H, 27/38 or 28/32H, the coolant recommendations for the main engine must be observed. Analysis The MAN Diesel &amp; Turbo can analyse antifreeze agent for their customers in the chemical laboratory PrimeServLab. A 0.5 l sample is required for the test.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冷却液，水质，清洗，coolant，water_quality，cleaning，environmental_protection，MAN，L16，24</w:t>
      </w:r>
    </w:p>
    <w:p>
      <w:pPr>
        <w:pStyle w:val="Heading3"/>
      </w:pPr>
      <w:r>
        <w:t>E-COOLANT-WATER-119 冷却液污染与沉积风险</w:t>
      </w:r>
    </w:p>
    <w:p>
      <w:pPr/>
      <w:r>
        <w:rPr>
          <w:b/>
        </w:rPr>
        <w:t>证据编号：</w:t>
      </w:r>
      <w:r>
        <w:t>E-COOLANT-WATER-119</w:t>
      </w:r>
    </w:p>
    <w:p>
      <w:pPr/>
      <w:r>
        <w:rPr>
          <w:b/>
        </w:rPr>
        <w:t>来源文档：</w:t>
      </w:r>
      <w:r>
        <w:t>S38 MAN L16/24 GenSet Project Guide</w:t>
      </w:r>
    </w:p>
    <w:p>
      <w:pPr/>
      <w:r>
        <w:rPr>
          <w:b/>
        </w:rPr>
        <w:t>来源类型：</w:t>
      </w:r>
      <w:r>
        <w:t>project_guide</w:t>
      </w:r>
    </w:p>
    <w:p>
      <w:pPr/>
      <w:r>
        <w:rPr>
          <w:b/>
        </w:rPr>
        <w:t>来源链接：</w:t>
      </w:r>
      <w:r/>
    </w:p>
    <w:p>
      <w:pPr/>
      <w:r>
        <w:rPr>
          <w:b/>
        </w:rPr>
        <w:t>页码或位置：</w:t>
      </w:r>
      <w:r>
        <w:t>P251</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redundancy</w:t>
      </w:r>
    </w:p>
    <w:p>
      <w:pPr/>
      <w:r>
        <w:rPr>
          <w:b/>
        </w:rPr>
        <w:t>工程阶段：</w:t>
      </w:r>
      <w:r>
        <w:t>detailed_design / procurement / operation / maintenance</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 / fresh water side</w:t>
      </w:r>
    </w:p>
    <w:p>
      <w:pPr/>
      <w:r>
        <w:rPr>
          <w:b/>
        </w:rPr>
        <w:t>是否需要人工复核：</w:t>
      </w:r>
      <w:r>
        <w:t>no</w:t>
      </w:r>
    </w:p>
    <w:p>
      <w:pPr/>
      <w:r>
        <w:rPr>
          <w:b/>
        </w:rPr>
        <w:t>适用对象：</w:t>
      </w:r>
      <w:r>
        <w:t>MAN L16/24</w:t>
      </w:r>
    </w:p>
    <w:p>
      <w:pPr/>
      <w:r>
        <w:rPr>
          <w:b/>
        </w:rPr>
        <w:t>限制条件：</w:t>
      </w:r>
      <w:r>
        <w:t>适用范围限于来源文档对应厂家、机型、配置或安装条件。</w:t>
      </w:r>
    </w:p>
    <w:p>
      <w:pPr/>
      <w:r>
        <w:rPr>
          <w:b/>
        </w:rPr>
        <w:t>原文：</w:t>
      </w:r>
    </w:p>
    <w:p>
      <w:pPr/>
      <w:r>
        <w:t>冷却液污染与沉积风险</w:t>
        <w:br/>
        <w:t>Ad 4) The systems have been designed in such a way that the change-over from sea operation to harbour operation/stand-by with preheating can be made with a minimum of manual or automatic interference. Fresh water treatment The engine cooling water is, like fuel oil and lubricating oil, a medium which must be carefully selected, treated, maintained and monitored. Otherwise, corrosion, corrosion fatigue and cavitation may occur on the sur- faces of the cooling system which are in contact with the water, and deposits may form. Corrosion and cavitation may reduce the life time and safety factors of parts concerned, and deposits will impair the heat transfer and may result in thermal overload of the components to be cooled. The treatment process of the cooling water has to be effected before the first commission of the plant, i.e.</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redundancy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redundancy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冷却液，水质，coolant，water_quality，corrosion_protection，redundancy，MAN，L16，24</w:t>
      </w:r>
    </w:p>
    <w:p>
      <w:pPr>
        <w:pStyle w:val="Heading3"/>
      </w:pPr>
      <w:r>
        <w:t>E-COOLANT-WATER-123 冷却液冰点与乙二醇比例</w:t>
      </w:r>
    </w:p>
    <w:p>
      <w:pPr/>
      <w:r>
        <w:rPr>
          <w:b/>
        </w:rPr>
        <w:t>证据编号：</w:t>
      </w:r>
      <w:r>
        <w:t>E-COOLANT-WATER-123</w:t>
      </w:r>
    </w:p>
    <w:p>
      <w:pPr/>
      <w:r>
        <w:rPr>
          <w:b/>
        </w:rPr>
        <w:t>来源文档：</w:t>
      </w:r>
      <w:r>
        <w:t>S39 MAN L21/31 Project Guide</w:t>
      </w:r>
    </w:p>
    <w:p>
      <w:pPr/>
      <w:r>
        <w:rPr>
          <w:b/>
        </w:rPr>
        <w:t>来源类型：</w:t>
      </w:r>
      <w:r>
        <w:t>project_guide</w:t>
      </w:r>
    </w:p>
    <w:p>
      <w:pPr/>
      <w:r>
        <w:rPr>
          <w:b/>
        </w:rPr>
        <w:t>来源链接：</w:t>
      </w:r>
      <w:r/>
    </w:p>
    <w:p>
      <w:pPr/>
      <w:r>
        <w:rPr>
          <w:b/>
        </w:rPr>
        <w:t>页码或位置：</w:t>
      </w:r>
      <w:r>
        <w:t>P235</w:t>
      </w:r>
    </w:p>
    <w:p>
      <w:pPr/>
      <w:r>
        <w:rPr>
          <w:b/>
        </w:rPr>
        <w:t>章节标题：</w:t>
      </w:r>
      <w:r>
        <w:t>冷却液：水质、清洗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cleaning / corrosion_protection</w:t>
      </w:r>
    </w:p>
    <w:p>
      <w:pPr/>
      <w:r>
        <w:rPr>
          <w:b/>
        </w:rPr>
        <w:t>工程阶段：</w:t>
      </w:r>
      <w:r>
        <w:t>operation / maintenance / inspection</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冷却液冰点与乙二醇比例</w:t>
        <w:br/>
        <w:t>corrosive agent concentration in this mixture is no more possible. Antifreeze may only be added after approval by MAN Energy Solutions. Before an antifreeze agent is used, the cooling system must be thoroughly cleaned. If the coolant contains emulsifiable slushing oil, antifreeze agent may not be added as otherwise the emulsion would break up and oil sludge would form in the cooling system. Biocides If you cannot avoid using a biocide because the coolant has been contami- nated by bacteria, observe the following steps: ▪ You must ensure that the biocide to be used is suitable for the specific application. ▪ The biocide must be compatible with the sealing materials used in the coolant system and must not react with these. ▪ The biocide and its decomposition products must not contain corrosion- promoting components.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冷却液，水质，清洗，coolant，water_quality，cleaning，corrosion_protection，MAN，L21，31</w:t>
      </w:r>
    </w:p>
    <w:p>
      <w:pPr>
        <w:pStyle w:val="Heading3"/>
      </w:pPr>
      <w:r>
        <w:t>E-COOLANT-WATER-125 冷却液冰点与乙二醇比例</w:t>
      </w:r>
    </w:p>
    <w:p>
      <w:pPr/>
      <w:r>
        <w:rPr>
          <w:b/>
        </w:rPr>
        <w:t>证据编号：</w:t>
      </w:r>
      <w:r>
        <w:t>E-COOLANT-WATER-125</w:t>
      </w:r>
    </w:p>
    <w:p>
      <w:pPr/>
      <w:r>
        <w:rPr>
          <w:b/>
        </w:rPr>
        <w:t>来源文档：</w:t>
      </w:r>
      <w:r>
        <w:t>S39 MAN L21/31 Project Guide</w:t>
      </w:r>
    </w:p>
    <w:p>
      <w:pPr/>
      <w:r>
        <w:rPr>
          <w:b/>
        </w:rPr>
        <w:t>来源类型：</w:t>
      </w:r>
      <w:r>
        <w:t>project_guide</w:t>
      </w:r>
    </w:p>
    <w:p>
      <w:pPr/>
      <w:r>
        <w:rPr>
          <w:b/>
        </w:rPr>
        <w:t>来源链接：</w:t>
      </w:r>
      <w:r/>
    </w:p>
    <w:p>
      <w:pPr/>
      <w:r>
        <w:rPr>
          <w:b/>
        </w:rPr>
        <w:t>页码或位置：</w:t>
      </w:r>
      <w:r>
        <w:t>P237</w:t>
      </w:r>
    </w:p>
    <w:p>
      <w:pPr/>
      <w:r>
        <w:rPr>
          <w:b/>
        </w:rPr>
        <w:t>章节标题：</w:t>
      </w:r>
      <w:r>
        <w:t>冷却液：水质、清洗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cleaning / environmental_protection</w:t>
      </w:r>
    </w:p>
    <w:p>
      <w:pPr/>
      <w:r>
        <w:rPr>
          <w:b/>
        </w:rPr>
        <w:t>工程阶段：</w:t>
      </w:r>
      <w:r>
        <w:t>operation / maintenance / inspection</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冷却液冰点与乙二醇比例</w:t>
        <w:br/>
        <w:t>Auxiliary engines Analysis Avoid prolonged direct contact with the skin. Wash hands thoroughly after use. If larger quantities spray and/or soak into clothing, remove and wash clothing before wearing it again. If chemicals come into contact with your eyes, rinse them immediately with plenty of water and seek medical advice. Anticorrosive agents are generally harmful to the water cycle. Observe the relevant statutory requirements for disposal. If the coolant system used in a MAN Energy Solutions two-stroke main engine is used in a marine engine of type 16/24, 21/ 31, 23/30H, 27/38 or 28/32H, the coolant recommendations for the main engine must be observed. The MAN Energy Solutions can analyse antifreeze agent for their customers the chemical laboratory PrimeServLab. A 0.5 l sample is required for the test.</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冷却液，水质，清洗，coolant，water_quality，cleaning，environmental_protection，MAN，L21，31</w:t>
      </w:r>
    </w:p>
    <w:p>
      <w:pPr>
        <w:pStyle w:val="Heading3"/>
      </w:pPr>
      <w:r>
        <w:t>E-COOLANT-WATER-128 冷却液污染与沉积风险</w:t>
      </w:r>
    </w:p>
    <w:p>
      <w:pPr/>
      <w:r>
        <w:rPr>
          <w:b/>
        </w:rPr>
        <w:t>证据编号：</w:t>
      </w:r>
      <w:r>
        <w:t>E-COOLANT-WATER-128</w:t>
      </w:r>
    </w:p>
    <w:p>
      <w:pPr/>
      <w:r>
        <w:rPr>
          <w:b/>
        </w:rPr>
        <w:t>来源文档：</w:t>
      </w:r>
      <w:r>
        <w:t>S39 MAN L21/31 Project Guide</w:t>
      </w:r>
    </w:p>
    <w:p>
      <w:pPr/>
      <w:r>
        <w:rPr>
          <w:b/>
        </w:rPr>
        <w:t>来源类型：</w:t>
      </w:r>
      <w:r>
        <w:t>project_guide</w:t>
      </w:r>
    </w:p>
    <w:p>
      <w:pPr/>
      <w:r>
        <w:rPr>
          <w:b/>
        </w:rPr>
        <w:t>来源链接：</w:t>
      </w:r>
      <w:r/>
    </w:p>
    <w:p>
      <w:pPr/>
      <w:r>
        <w:rPr>
          <w:b/>
        </w:rPr>
        <w:t>页码或位置：</w:t>
      </w:r>
      <w:r>
        <w:t>P74</w:t>
      </w:r>
    </w:p>
    <w:p>
      <w:pPr/>
      <w:r>
        <w:rPr>
          <w:b/>
        </w:rPr>
        <w:t>章节标题：</w:t>
      </w:r>
      <w:r>
        <w:t>冷却液：水质、压力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pressure / flow</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jacket water cooling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冷却液污染与沉积风险</w:t>
        <w:br/>
        <w:t>MAN Energy Solutions B 10 01 1 L21/31S;L21/31, 2015.11.26 3 (10) Interaction stepped piston/top land ring The top land ring which projects above the cylinder liner bore works together with the recessed piston crown of the stepped piston to ensure that burnt car- bon deposits on the piston crown do not come into contact with the running surface of the cylinder liner. This prevents bore polishing where lube oil would not adhere properly. Figure 3: Interaction of top land ring and stepped piston. Cooling The coolant reaches the cylinder liner via a line that is connected to the cooling water jacket. The coolant flows through trimmed ducts in the cooling water jacket to the cooling areas in the cylinder liner, and top land ring, and through holes on to the cooling chambers in the cylinder heads. The cylinder head, cooling water jacket and top land ring can be drained together.</w:t>
        <w:br/>
        <w:t>整理说明：原文涉及冷却液、水质、防腐剂、pH、硬度、氯离子或污染沉积风险，可支撑水质处理和维护检测类需求；具体限值和检测周期须按来源文件适用条件使用。</w:t>
        <w:br/>
        <w:t>可支撑：coolant 的 water_quality</w:t>
        <w:br/>
        <w:t>pressure</w:t>
        <w:br/>
        <w:t>flow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pressure</w:t>
      </w:r>
    </w:p>
    <w:p>
      <w:pPr/>
      <w:r>
        <w:t>3. flow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冷却液，水质，压力，流量，coolant，water_quality，pressure，flow，MAN，L21，31</w:t>
      </w:r>
    </w:p>
    <w:p>
      <w:pPr>
        <w:pStyle w:val="Heading3"/>
      </w:pPr>
      <w:r>
        <w:t>E-COOLANT-WATER-129 冷却液污染与沉积风险</w:t>
      </w:r>
    </w:p>
    <w:p>
      <w:pPr/>
      <w:r>
        <w:rPr>
          <w:b/>
        </w:rPr>
        <w:t>证据编号：</w:t>
      </w:r>
      <w:r>
        <w:t>E-COOLANT-WATER-129</w:t>
      </w:r>
    </w:p>
    <w:p>
      <w:pPr/>
      <w:r>
        <w:rPr>
          <w:b/>
        </w:rPr>
        <w:t>来源文档：</w:t>
      </w:r>
      <w:r>
        <w:t>S41 Everllence 49/60DF Project Guide</w:t>
      </w:r>
    </w:p>
    <w:p>
      <w:pPr/>
      <w:r>
        <w:rPr>
          <w:b/>
        </w:rPr>
        <w:t>来源类型：</w:t>
      </w:r>
      <w:r>
        <w:t>project_guide</w:t>
      </w:r>
    </w:p>
    <w:p>
      <w:pPr/>
      <w:r>
        <w:rPr>
          <w:b/>
        </w:rPr>
        <w:t>来源链接：</w:t>
      </w:r>
      <w:r/>
    </w:p>
    <w:p>
      <w:pPr/>
      <w:r>
        <w:rPr>
          <w:b/>
        </w:rPr>
        <w:t>页码或位置：</w:t>
      </w:r>
      <w:r>
        <w:t>P311</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t>control_system</w:t>
      </w:r>
    </w:p>
    <w:p>
      <w:pPr/>
      <w:r>
        <w:rPr>
          <w:b/>
        </w:rPr>
        <w:t>需求方面：</w:t>
      </w:r>
      <w:r>
        <w:t>water_quality / corrosion_protection / control</w:t>
      </w:r>
    </w:p>
    <w:p>
      <w:pPr/>
      <w:r>
        <w:rPr>
          <w:b/>
        </w:rPr>
        <w:t>工程阶段：</w:t>
      </w:r>
      <w:r>
        <w:t>commissioning / operation / maintenance / inspection</w:t>
      </w:r>
    </w:p>
    <w:p>
      <w:pPr/>
      <w:r>
        <w:rPr>
          <w:b/>
        </w:rPr>
        <w:t>适用工况：</w:t>
      </w:r>
      <w:r>
        <w:t>normal_operation</w:t>
      </w:r>
    </w:p>
    <w:p>
      <w:pPr/>
      <w:r>
        <w:rPr>
          <w:b/>
        </w:rPr>
        <w:t>可支撑类型：</w:t>
      </w:r>
      <w:r>
        <w:t>parameter_limit / operation / monitoring</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冷却液污染与沉积风险</w:t>
        <w:br/>
        <w:t>5.10 Specification of engine coolant Preliminary remarks The composition of the engine coolant is as follows: water to dissipate the heat and a coolant additive as corrosion protection. Engine coolant, like fuel and lubricating oil, is a medium that must be carefully selected, treated and controlled. Otherwise, corrosion, erosion and cavitation can occur on the walls of the cooling system which are in contact with water and deposits can form. Deposits impede heat transfer and can lead to thermal overload of the parts to be cooled.</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control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control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冷却液，水质，coolant，water_quality，corrosion_protection，control，49，60DF</w:t>
      </w:r>
    </w:p>
    <w:p>
      <w:pPr>
        <w:pStyle w:val="Heading3"/>
      </w:pPr>
      <w:r>
        <w:t>E-COOLANT-WATER-132 冷却液冰点与乙二醇比例</w:t>
      </w:r>
    </w:p>
    <w:p>
      <w:pPr/>
      <w:r>
        <w:rPr>
          <w:b/>
        </w:rPr>
        <w:t>证据编号：</w:t>
      </w:r>
      <w:r>
        <w:t>E-COOLANT-WATER-132</w:t>
      </w:r>
    </w:p>
    <w:p>
      <w:pPr/>
      <w:r>
        <w:rPr>
          <w:b/>
        </w:rPr>
        <w:t>来源文档：</w:t>
      </w:r>
      <w:r>
        <w:t>S41 Everllence 49/60DF Project Guide</w:t>
      </w:r>
    </w:p>
    <w:p>
      <w:pPr/>
      <w:r>
        <w:rPr>
          <w:b/>
        </w:rPr>
        <w:t>来源类型：</w:t>
      </w:r>
      <w:r>
        <w:t>project_guide</w:t>
      </w:r>
    </w:p>
    <w:p>
      <w:pPr/>
      <w:r>
        <w:rPr>
          <w:b/>
        </w:rPr>
        <w:t>来源链接：</w:t>
      </w:r>
      <w:r/>
    </w:p>
    <w:p>
      <w:pPr/>
      <w:r>
        <w:rPr>
          <w:b/>
        </w:rPr>
        <w:t>页码或位置：</w:t>
      </w:r>
      <w:r>
        <w:t>P314</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corrosion_protection / installation</w:t>
      </w:r>
    </w:p>
    <w:p>
      <w:pPr/>
      <w:r>
        <w:rPr>
          <w:b/>
        </w:rPr>
        <w:t>工程阶段：</w:t>
      </w:r>
      <w:r>
        <w:t>installation / inspection / operation / maintenance</w:t>
      </w:r>
    </w:p>
    <w:p>
      <w:pPr/>
      <w:r>
        <w:rPr>
          <w:b/>
        </w:rPr>
        <w:t>适用工况：</w:t>
      </w:r>
      <w:r>
        <w:t>normal_operation</w:t>
      </w:r>
    </w:p>
    <w:p>
      <w:pPr/>
      <w:r>
        <w:rPr>
          <w:b/>
        </w:rPr>
        <w:t>可支撑类型：</w:t>
      </w:r>
      <w:r>
        <w:t>parameter_limit / installation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Sufficient corrosion protection is achieved by adding the antifreeze additives listed under Permitted coolant additives, Page 316, whereby the prescribed minimum concentration must be observed. This concentration prevents freez- ing at temperatures as low as -22°C and ensures adequate corrosion protec- tion. However, the amount of antifreeze actually required always depends on the lowest temperatures to be expected at the place of use. Antifreezes are generally based on ethylene glycol. A suitable chemical corro- sion inhibitor must be added if the concentration of antifreeze prescribed by the user for a particular application is not sufficient to achieve adequate corro- sion protection or if a lower concentration of antifreeze is used than would be required for adequate corrosion protection due to less stringent antifreeze re-</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installation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installation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冷却液，水质，coolant，water_quality，corrosion_protection，installation，49，60DF</w:t>
      </w:r>
    </w:p>
    <w:p>
      <w:pPr>
        <w:pStyle w:val="Heading3"/>
      </w:pPr>
      <w:r>
        <w:t>E-COOLANT-WATER-133 水质参数要求</w:t>
      </w:r>
    </w:p>
    <w:p>
      <w:pPr/>
      <w:r>
        <w:rPr>
          <w:b/>
        </w:rPr>
        <w:t>证据编号：</w:t>
      </w:r>
      <w:r>
        <w:t>E-COOLANT-WATER-133</w:t>
      </w:r>
    </w:p>
    <w:p>
      <w:pPr/>
      <w:r>
        <w:rPr>
          <w:b/>
        </w:rPr>
        <w:t>来源文档：</w:t>
      </w:r>
      <w:r>
        <w:t>S41 Everllence 49/60DF Project Guide</w:t>
      </w:r>
    </w:p>
    <w:p>
      <w:pPr/>
      <w:r>
        <w:rPr>
          <w:b/>
        </w:rPr>
        <w:t>来源类型：</w:t>
      </w:r>
      <w:r>
        <w:t>project_guide</w:t>
      </w:r>
    </w:p>
    <w:p>
      <w:pPr/>
      <w:r>
        <w:rPr>
          <w:b/>
        </w:rPr>
        <w:t>来源链接：</w:t>
      </w:r>
      <w:r/>
    </w:p>
    <w:p>
      <w:pPr/>
      <w:r>
        <w:rPr>
          <w:b/>
        </w:rPr>
        <w:t>页码或位置：</w:t>
      </w:r>
      <w:r>
        <w:t>P315</w:t>
      </w:r>
    </w:p>
    <w:p>
      <w:pPr/>
      <w:r>
        <w:rPr>
          <w:b/>
        </w:rPr>
        <w:t>章节标题：</w:t>
      </w:r>
      <w:r>
        <w:t>冷却液：水质、检查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inspection / corrosion_protection</w:t>
      </w:r>
    </w:p>
    <w:p>
      <w:pPr/>
      <w:r>
        <w:rPr>
          <w:b/>
        </w:rPr>
        <w:t>工程阶段：</w:t>
      </w:r>
      <w:r>
        <w:t>commissioning / inspection / operation / maintenance</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水质参数要求</w:t>
        <w:br/>
        <w:t>50 mg chloride ions per kg must not be exceeded, otherwise the risk of corro- sion is too high. Exhaust gases entering the coolant can lead to a sudden drop in pH or an increase in sulphate content. Water losses must be replenished using untreated water that meets the qual- ity standards specified in the Requirements, Page 312 section. The corrosion inhibitor’s concentration must then be checked and corrected if necessary. Coolant checks are particularly necessary after repairs or maintenance work during which the coolant had to be drained.</w:t>
        <w:br/>
        <w:t>整理说明：原文涉及冷却液、水质、防腐剂、pH、硬度、氯离子或污染沉积风险，可支撑水质处理和维护检测类需求；具体限值和检测周期须按来源文件适用条件使用。</w:t>
        <w:br/>
        <w:t>可支撑：coolant 的 water_quality</w:t>
        <w:br/>
        <w:t>inspection</w:t>
        <w:br/>
        <w:t>corrosion_protection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inspection</w:t>
      </w:r>
    </w:p>
    <w:p>
      <w:pPr/>
      <w:r>
        <w:t>3. corrosion_protection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冷却液，水质，coolant，water_quality，inspection，corrosion_protection，49，60DF</w:t>
      </w:r>
    </w:p>
    <w:p>
      <w:pPr>
        <w:pStyle w:val="Heading3"/>
      </w:pPr>
      <w:r>
        <w:t>E-COOLANT-WATER-138 冷却液污染与沉积风险</w:t>
      </w:r>
    </w:p>
    <w:p>
      <w:pPr/>
      <w:r>
        <w:rPr>
          <w:b/>
        </w:rPr>
        <w:t>证据编号：</w:t>
      </w:r>
      <w:r>
        <w:t>E-COOLANT-WATER-138</w:t>
      </w:r>
    </w:p>
    <w:p>
      <w:pPr/>
      <w:r>
        <w:rPr>
          <w:b/>
        </w:rPr>
        <w:t>来源文档：</w:t>
      </w:r>
      <w:r>
        <w:t>S41 Everllence 49/60DF Project Guide</w:t>
      </w:r>
    </w:p>
    <w:p>
      <w:pPr/>
      <w:r>
        <w:rPr>
          <w:b/>
        </w:rPr>
        <w:t>来源类型：</w:t>
      </w:r>
      <w:r>
        <w:t>project_guide</w:t>
      </w:r>
    </w:p>
    <w:p>
      <w:pPr/>
      <w:r>
        <w:rPr>
          <w:b/>
        </w:rPr>
        <w:t>来源链接：</w:t>
      </w:r>
      <w:r/>
    </w:p>
    <w:p>
      <w:pPr/>
      <w:r>
        <w:rPr>
          <w:b/>
        </w:rPr>
        <w:t>页码或位置：</w:t>
      </w:r>
      <w:r>
        <w:t>P399</w:t>
      </w:r>
    </w:p>
    <w:p>
      <w:pPr/>
      <w:r>
        <w:rPr>
          <w:b/>
        </w:rPr>
        <w:t>章节标题：</w:t>
      </w:r>
      <w:r>
        <w:t>冷却液：水质 - 冷却液污染与沉积风险</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w:t>
      </w:r>
    </w:p>
    <w:p>
      <w:pPr/>
      <w:r>
        <w:rPr>
          <w:b/>
        </w:rPr>
        <w:t>工程阶段：</w:t>
      </w:r>
      <w:r>
        <w:t>operation / maintenance / inspection</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冷却液污染与沉积风险</w:t>
        <w:br/>
        <w:t>6.7.5 Nozzle cooling water drain It might occur, that the nozzle cooling water becomes contaminated with fuel oil due to a nozzle failure. For such an event, a draining possibility to the sludge tank should be provided. As the cooling water volume is quite low, the draining can be done manually (e.g. with a bucket or a temporary hose).</w:t>
        <w:br/>
        <w:t>整理说明：原文涉及冷却液、水质、防腐剂、pH、硬度、氯离子或污染沉积风险，可支撑水质处理和维护检测类需求；具体限值和检测周期须按来源文件适用条件使用。</w:t>
        <w:br/>
        <w:t>可支撑：coolant 的 water_quality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 参数应依据来源文件</w:t>
      </w:r>
    </w:p>
    <w:p>
      <w:pPr/>
      <w:r>
        <w:t>2. 厂家技术数据或项目计算文件确定。</w:t>
      </w:r>
    </w:p>
    <w:p>
      <w:pPr/>
      <w:r>
        <w:t>3. 若原文给出明确限值</w:t>
      </w:r>
    </w:p>
    <w:p>
      <w:pPr/>
      <w:r>
        <w:t>4.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冷却液，水质，coolant，water_quality，49，60DF</w:t>
      </w:r>
    </w:p>
    <w:p>
      <w:pPr>
        <w:pStyle w:val="Heading3"/>
      </w:pPr>
      <w:r>
        <w:t>E-COOLANT-WATER-139 冷却液冰点与乙二醇比例</w:t>
      </w:r>
    </w:p>
    <w:p>
      <w:pPr/>
      <w:r>
        <w:rPr>
          <w:b/>
        </w:rPr>
        <w:t>证据编号：</w:t>
      </w:r>
      <w:r>
        <w:t>E-COOLANT-WATER-139</w:t>
      </w:r>
    </w:p>
    <w:p>
      <w:pPr/>
      <w:r>
        <w:rPr>
          <w:b/>
        </w:rPr>
        <w:t>来源文档：</w:t>
      </w:r>
      <w:r>
        <w:t>S41 Everllence 49/60DF Project Guide</w:t>
      </w:r>
    </w:p>
    <w:p>
      <w:pPr/>
      <w:r>
        <w:rPr>
          <w:b/>
        </w:rPr>
        <w:t>来源类型：</w:t>
      </w:r>
      <w:r>
        <w:t>project_guide</w:t>
      </w:r>
    </w:p>
    <w:p>
      <w:pPr/>
      <w:r>
        <w:rPr>
          <w:b/>
        </w:rPr>
        <w:t>来源链接：</w:t>
      </w:r>
      <w:r/>
    </w:p>
    <w:p>
      <w:pPr/>
      <w:r>
        <w:rPr>
          <w:b/>
        </w:rPr>
        <w:t>页码或位置：</w:t>
      </w:r>
      <w:r>
        <w:t>P86</w:t>
      </w:r>
    </w:p>
    <w:p>
      <w:pPr/>
      <w:r>
        <w:rPr>
          <w:b/>
        </w:rPr>
        <w:t>章节标题：</w:t>
      </w:r>
      <w:r>
        <w:t>冷却液：水质、温度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temperature</w:t>
      </w:r>
    </w:p>
    <w:p>
      <w:pPr/>
      <w:r>
        <w:rPr>
          <w:b/>
        </w:rPr>
        <w:t>工程阶段：</w:t>
      </w:r>
      <w:r>
        <w:t>detailed_design / procurement / operation / maintenance</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 Design requirements for the external preheater of HT cooling water sys- tems according to stated preheater sizes, see figure Required preheater size to avoid heat extraction from HT system, Page 87. ▪ Maximum permissible antifreeze concentration (ethylene glycol) in the en- gine cooling water. An increasing proportion of antifreeze decreases the specific heat capa- city of the engine cooling water, which worsens the heat dissipation from the engine and will lead to higher component temperatures. Therefore, an antifreeze concentration of 40% glycol of the engine cooling water systems (HT and LT) within the engine room, respectively power house is recommended. A list of currently approved coolant additives and their concentration can be found at Lubrication.</w:t>
        <w:br/>
        <w:t>整理说明：原文涉及冷却液、水质、防腐剂、pH、硬度、氯离子或污染沉积风险，可支撑水质处理和维护检测类需求；具体限值和检测周期须按来源文件适用条件使用。</w:t>
        <w:br/>
        <w:t>可支撑：coolant 的 water_quality</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冷却液，水质，温度，coolant，water_quality，temperature，49，60DF</w:t>
      </w:r>
    </w:p>
    <w:p>
      <w:pPr>
        <w:pStyle w:val="Heading3"/>
      </w:pPr>
      <w:r>
        <w:t>E-COOLANT-WATER-140 冷却液防腐剂比例</w:t>
      </w:r>
    </w:p>
    <w:p>
      <w:pPr/>
      <w:r>
        <w:rPr>
          <w:b/>
        </w:rPr>
        <w:t>证据编号：</w:t>
      </w:r>
      <w:r>
        <w:t>E-COOLANT-WATER-140</w:t>
      </w:r>
    </w:p>
    <w:p>
      <w:pPr/>
      <w:r>
        <w:rPr>
          <w:b/>
        </w:rPr>
        <w:t>来源文档：</w:t>
      </w:r>
      <w:r>
        <w:t>S42 MAN 49/60DF Project Guide</w:t>
      </w:r>
    </w:p>
    <w:p>
      <w:pPr/>
      <w:r>
        <w:rPr>
          <w:b/>
        </w:rPr>
        <w:t>来源类型：</w:t>
      </w:r>
      <w:r>
        <w:t>project_guide</w:t>
      </w:r>
    </w:p>
    <w:p>
      <w:pPr/>
      <w:r>
        <w:rPr>
          <w:b/>
        </w:rPr>
        <w:t>来源链接：</w:t>
      </w:r>
      <w:r/>
    </w:p>
    <w:p>
      <w:pPr/>
      <w:r>
        <w:rPr>
          <w:b/>
        </w:rPr>
        <w:t>页码或位置：</w:t>
      </w:r>
      <w:r>
        <w:t>P281</w:t>
      </w:r>
    </w:p>
    <w:p>
      <w:pPr/>
      <w:r>
        <w:rPr>
          <w:b/>
        </w:rPr>
        <w:t>章节标题：</w:t>
      </w:r>
      <w:r>
        <w:t>冷却液：水质、防腐 - 冷却液防腐剂比例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corrosion_protection / environmental_protection</w:t>
      </w:r>
    </w:p>
    <w:p>
      <w:pPr/>
      <w:r>
        <w:rPr>
          <w:b/>
        </w:rPr>
        <w:t>工程阶段：</w:t>
      </w:r>
      <w:r>
        <w:t>operation / maintenance / inspection</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冷却液防腐剂比例</w:t>
        <w:br/>
        <w:t>Emulsifiable slushing oils are used less and less frequently as their use has been considerably restricted by environmental protection regulations, and be- cause they are rarely available from suppliers for this and other reasons. Treatment prior to initial commissioning of engine Treatment with an anticorrosive agent should be carried out before the engine is brought into operation for the first time to prevent irreparable initial damage. Note: The engine must not be brought into operation without treating the cooling water first. Additives for coolants Only the additives approved by MAN Energy Solutions and listed in the tables under the paragraph entitled Permissible cooling water additives may be used. Required release A coolant additive may only be permitted for use if tested and approved as per the latest directives of the ICE Research Association (FVV) “Suitability test</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environmental_protection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冷却液，水质，coolant，water_quality，corrosion_protection，environmental_protection，MAN，49，60DF</w:t>
      </w:r>
    </w:p>
    <w:p>
      <w:pPr>
        <w:pStyle w:val="Heading3"/>
      </w:pPr>
      <w:r>
        <w:t>E-COOLANT-WATER-142 冷却液冰点与乙二醇比例</w:t>
      </w:r>
    </w:p>
    <w:p>
      <w:pPr/>
      <w:r>
        <w:rPr>
          <w:b/>
        </w:rPr>
        <w:t>证据编号：</w:t>
      </w:r>
      <w:r>
        <w:t>E-COOLANT-WATER-142</w:t>
      </w:r>
    </w:p>
    <w:p>
      <w:pPr/>
      <w:r>
        <w:rPr>
          <w:b/>
        </w:rPr>
        <w:t>来源文档：</w:t>
      </w:r>
      <w:r>
        <w:t>S42 MAN 49/60DF Project Guide</w:t>
      </w:r>
    </w:p>
    <w:p>
      <w:pPr/>
      <w:r>
        <w:rPr>
          <w:b/>
        </w:rPr>
        <w:t>来源类型：</w:t>
      </w:r>
      <w:r>
        <w:t>project_guide</w:t>
      </w:r>
    </w:p>
    <w:p>
      <w:pPr/>
      <w:r>
        <w:rPr>
          <w:b/>
        </w:rPr>
        <w:t>来源链接：</w:t>
      </w:r>
      <w:r/>
    </w:p>
    <w:p>
      <w:pPr/>
      <w:r>
        <w:rPr>
          <w:b/>
        </w:rPr>
        <w:t>页码或位置：</w:t>
      </w:r>
      <w:r>
        <w:t>P282</w:t>
      </w:r>
    </w:p>
    <w:p>
      <w:pPr/>
      <w:r>
        <w:rPr>
          <w:b/>
        </w:rPr>
        <w:t>章节标题：</w:t>
      </w:r>
      <w:r>
        <w:t>冷却液：水质、防腐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corrosion_protection / temperature</w:t>
      </w:r>
    </w:p>
    <w:p>
      <w:pPr/>
      <w:r>
        <w:rPr>
          <w:b/>
        </w:rPr>
        <w:t>工程阶段：</w:t>
      </w:r>
      <w:r>
        <w:t>detailed_design / procurement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冷却液冰点与乙二醇比例</w:t>
        <w:br/>
        <w:t>Antifreeze agents If temperatures below the freezing point of water in the engine cannot be ex- cluded, an antifreeze agent that also prevents corrosion must be added to the cooling system or corresponding parts. Otherwise, the entire system must be heated. Sufficient corrosion protection can be provided by adding the products listed in the table entitled Antifreeze agent with slushing properties (Military specific- ation: Federal Armed Forces Sy-7025), while observing the prescribed min- imum concentration. This concentration prevents freezing at temperatures down to –22 °C and provides sufficient corrosion protection. However, the quantity of antifreeze agent actually required always depends on the lowest temperatures that are to be expected at the place of use. Antifreeze agents are generally based on ethylene glycol.</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temperature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冷却液，水质，温度，coolant，water_quality，corrosion_protection，temperature，MAN，49，60DF</w:t>
      </w:r>
    </w:p>
    <w:p>
      <w:pPr>
        <w:pStyle w:val="Heading3"/>
      </w:pPr>
      <w:r>
        <w:t>E-COOLANT-WATER-143 水质参数要求</w:t>
      </w:r>
    </w:p>
    <w:p>
      <w:pPr/>
      <w:r>
        <w:rPr>
          <w:b/>
        </w:rPr>
        <w:t>证据编号：</w:t>
      </w:r>
      <w:r>
        <w:t>E-COOLANT-WATER-143</w:t>
      </w:r>
    </w:p>
    <w:p>
      <w:pPr/>
      <w:r>
        <w:rPr>
          <w:b/>
        </w:rPr>
        <w:t>来源文档：</w:t>
      </w:r>
      <w:r>
        <w:t>S42 MAN 49/60DF Project Guide</w:t>
      </w:r>
    </w:p>
    <w:p>
      <w:pPr/>
      <w:r>
        <w:rPr>
          <w:b/>
        </w:rPr>
        <w:t>来源类型：</w:t>
      </w:r>
      <w:r>
        <w:t>project_guide</w:t>
      </w:r>
    </w:p>
    <w:p>
      <w:pPr/>
      <w:r>
        <w:rPr>
          <w:b/>
        </w:rPr>
        <w:t>来源链接：</w:t>
      </w:r>
      <w:r/>
    </w:p>
    <w:p>
      <w:pPr/>
      <w:r>
        <w:rPr>
          <w:b/>
        </w:rPr>
        <w:t>页码或位置：</w:t>
      </w:r>
      <w:r>
        <w:t>P284</w:t>
      </w:r>
    </w:p>
    <w:p>
      <w:pPr/>
      <w:r>
        <w:rPr>
          <w:b/>
        </w:rPr>
        <w:t>章节标题：</w:t>
      </w:r>
      <w:r>
        <w:t>冷却液：水质、检查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inspection / cleaning</w:t>
      </w:r>
    </w:p>
    <w:p>
      <w:pPr/>
      <w:r>
        <w:rPr>
          <w:b/>
        </w:rPr>
        <w:t>工程阶段：</w:t>
      </w:r>
      <w:r>
        <w:t>commissioning / inspection / operation / maintenance</w:t>
      </w:r>
    </w:p>
    <w:p>
      <w:pPr/>
      <w:r>
        <w:rPr>
          <w:b/>
        </w:rPr>
        <w:t>适用工况：</w:t>
      </w:r>
      <w:r>
        <w:t>normal_operation</w:t>
      </w:r>
    </w:p>
    <w:p>
      <w:pPr/>
      <w:r>
        <w:rPr>
          <w:b/>
        </w:rPr>
        <w:t>可支撑类型：</w:t>
      </w:r>
      <w:r>
        <w:t>parameter_limit / maintenance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水质参数要求</w:t>
        <w:br/>
        <w:t>this can lead to a sudden drop in the pH value or to an increase in the sulph- ate content. Water losses must be compensated for by filling with untreated water that meets the quality requirements specified in the paragraph Requirements, checked and adjusted if necessary. Subsequent checks of the coolant are especially required if the coolant had to be drained off in order to carry out repairs or maintenance. Protective measures Anticorrosive agents contain chemical compounds that can pose a risk to health or the environment if incorrectly used. Comply with the directions in the manufacturer's material safety data sheets. Avoid prolonged direct contact with the skin. Wash hands thoroughly after use. If larger quantities spray and/or soak into clothing, remove and wash clothing before wearing it again.</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冷却液，水质，清洗，coolant，water_quality，inspection，cleaning，MAN，49，60DF</w:t>
      </w:r>
    </w:p>
    <w:p>
      <w:pPr>
        <w:pStyle w:val="Heading3"/>
      </w:pPr>
      <w:r>
        <w:t>E-COOLANT-WATER-144 冷却液冰点与乙二醇比例</w:t>
      </w:r>
    </w:p>
    <w:p>
      <w:pPr/>
      <w:r>
        <w:rPr>
          <w:b/>
        </w:rPr>
        <w:t>证据编号：</w:t>
      </w:r>
      <w:r>
        <w:t>E-COOLANT-WATER-144</w:t>
      </w:r>
    </w:p>
    <w:p>
      <w:pPr/>
      <w:r>
        <w:rPr>
          <w:b/>
        </w:rPr>
        <w:t>来源文档：</w:t>
      </w:r>
      <w:r>
        <w:t>S42 MAN 49/60DF Project Guide</w:t>
      </w:r>
    </w:p>
    <w:p>
      <w:pPr/>
      <w:r>
        <w:rPr>
          <w:b/>
        </w:rPr>
        <w:t>来源类型：</w:t>
      </w:r>
      <w:r>
        <w:t>project_guide</w:t>
      </w:r>
    </w:p>
    <w:p>
      <w:pPr/>
      <w:r>
        <w:rPr>
          <w:b/>
        </w:rPr>
        <w:t>来源链接：</w:t>
      </w:r>
      <w:r/>
    </w:p>
    <w:p>
      <w:pPr/>
      <w:r>
        <w:rPr>
          <w:b/>
        </w:rPr>
        <w:t>页码或位置：</w:t>
      </w:r>
      <w:r>
        <w:t>P284</w:t>
      </w:r>
    </w:p>
    <w:p>
      <w:pPr/>
      <w:r>
        <w:rPr>
          <w:b/>
        </w:rPr>
        <w:t>章节标题：</w:t>
      </w:r>
      <w:r>
        <w:t>冷却液：水质、环保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environmental_protection</w:t>
      </w:r>
    </w:p>
    <w:p>
      <w:pPr/>
      <w:r>
        <w:rPr>
          <w:b/>
        </w:rPr>
        <w:t>工程阶段：</w:t>
      </w:r>
      <w:r>
        <w:t>operation / maintenance / inspection</w:t>
      </w:r>
    </w:p>
    <w:p>
      <w:pPr/>
      <w:r>
        <w:rPr>
          <w:b/>
        </w:rPr>
        <w:t>适用工况：</w:t>
      </w:r>
      <w:r>
        <w:t>normal_operation</w:t>
      </w:r>
    </w:p>
    <w:p>
      <w:pPr/>
      <w:r>
        <w:rPr>
          <w:b/>
        </w:rPr>
        <w:t>可支撑类型：</w:t>
      </w:r>
      <w:r>
        <w:t>parameter_limit / test / inspection</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冷却液冰点与乙二醇比例</w:t>
        <w:br/>
        <w:t>plenty of water and seek medical advice. Anticorrosive agents are generally harmful to the water cycle. Observe the rel- evant statutory requirements for disposal. Auxiliary engines If the same cooling water system used in a MAN Energy Solutions two-stroke main engine is used in a marine engine of type 16/24, 21/ 31, 23/30H, 27/38 or 28/32H, the cooling water recommendations for the main engine must be observed. Analyses MAN Energy Solutions can analyse antifreeze agent for their customers in the chemical laboratory PrimeServLab. A 0.25 l sample is required for the test. Permitted coolant additives A list of currently approved coolant additives and their concentration can be 2022-12-20 - 3.1</w:t>
        <w:br/>
        <w:t>整理说明：原文涉及冷却液、水质、防腐剂、pH、硬度、氯离子或污染沉积风险，可支撑水质处理和维护检测类需求；具体限值和检测周期须按来源文件适用条件使用。</w:t>
        <w:br/>
        <w:t>可支撑：coolant 的 water_quality</w:t>
        <w:br/>
        <w:t>environmental_protection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environmental_protection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冷却液，水质，coolant，water_quality，environmental_protection，MAN，49，60DF</w:t>
      </w:r>
    </w:p>
    <w:p>
      <w:pPr>
        <w:pStyle w:val="Heading3"/>
      </w:pPr>
      <w:r>
        <w:t>E-COOLANT-WATER-147 冷却液冰点与乙二醇比例</w:t>
      </w:r>
    </w:p>
    <w:p>
      <w:pPr/>
      <w:r>
        <w:rPr>
          <w:b/>
        </w:rPr>
        <w:t>证据编号：</w:t>
      </w:r>
      <w:r>
        <w:t>E-COOLANT-WATER-147</w:t>
      </w:r>
    </w:p>
    <w:p>
      <w:pPr/>
      <w:r>
        <w:rPr>
          <w:b/>
        </w:rPr>
        <w:t>来源文档：</w:t>
      </w:r>
      <w:r>
        <w:t>S42 MAN 49/60DF Project Guide</w:t>
      </w:r>
    </w:p>
    <w:p>
      <w:pPr/>
      <w:r>
        <w:rPr>
          <w:b/>
        </w:rPr>
        <w:t>来源类型：</w:t>
      </w:r>
      <w:r>
        <w:t>project_guide</w:t>
      </w:r>
    </w:p>
    <w:p>
      <w:pPr/>
      <w:r>
        <w:rPr>
          <w:b/>
        </w:rPr>
        <w:t>来源链接：</w:t>
      </w:r>
      <w:r/>
    </w:p>
    <w:p>
      <w:pPr/>
      <w:r>
        <w:rPr>
          <w:b/>
        </w:rPr>
        <w:t>页码或位置：</w:t>
      </w:r>
      <w:r>
        <w:t>P77</w:t>
      </w:r>
    </w:p>
    <w:p>
      <w:pPr/>
      <w:r>
        <w:rPr>
          <w:b/>
        </w:rPr>
        <w:t>章节标题：</w:t>
      </w:r>
      <w:r>
        <w:t>冷却液：水质、温度 - 冷却液冰点与乙二醇比例</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water_quality / temperature</w:t>
      </w:r>
    </w:p>
    <w:p>
      <w:pPr/>
      <w:r>
        <w:rPr>
          <w:b/>
        </w:rPr>
        <w:t>工程阶段：</w:t>
      </w:r>
      <w:r>
        <w:t>detailed_design / procurement / operation / maintenance</w:t>
      </w:r>
    </w:p>
    <w:p>
      <w:pPr/>
      <w:r>
        <w:rPr>
          <w:b/>
        </w:rPr>
        <w:t>适用工况：</w:t>
      </w:r>
      <w:r>
        <w:t>startup / 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HT cooling water loop / LT cooling water loop</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冷却液冰点与乙二醇比例</w:t>
        <w:br/>
        <w:t>tems according to stated preheater sizes, see figure Required preheater size to avoid heat extraction from HT system, Page 78. ▪ Maximum permissible antifreeze concentration (ethylene glycol) in the en- gine cooling water. An increasing proportion of antifreeze decreases the specific heat capa- city of the engine cooling water, which worsens the heat dissipation from the engine and will lead to higher component temperatures. Therefore, the antifreeze concentration of the engine cooling water sys- tems (HT and LT) within the engine room, respectively power house, should be below a concentration of 40 % glycol. Any concentration of &gt; 55 % glycol is forbidden. ▪ If a concentration of anti-freezing agents of &gt; 50 % in the cooling water systems is required, contact MAN Energy Solutions for approval.</w:t>
        <w:br/>
        <w:t>整理说明：原文涉及冷却液、水质、防腐剂、pH、硬度、氯离子或污染沉积风险，可支撑水质处理和维护检测类需求；具体限值和检测周期须按来源文件适用条件使用。</w:t>
        <w:br/>
        <w:t>可支撑：coolant 的 water_quality</w:t>
        <w:br/>
        <w:t>temperature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temperature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冷却液，水质，温度，coolant，water_quality，temperature，MAN，49，60DF</w:t>
      </w:r>
    </w:p>
    <w:p>
      <w:pPr>
        <w:pStyle w:val="Heading3"/>
      </w:pPr>
      <w:r>
        <w:t>E-COOLANT-WATER-148 防腐剂安全防护</w:t>
      </w:r>
    </w:p>
    <w:p>
      <w:pPr/>
      <w:r>
        <w:rPr>
          <w:b/>
        </w:rPr>
        <w:t>证据编号：</w:t>
      </w:r>
      <w:r>
        <w:t>E-COOLANT-WATER-148</w:t>
      </w:r>
    </w:p>
    <w:p>
      <w:pPr/>
      <w:r>
        <w:rPr>
          <w:b/>
        </w:rPr>
        <w:t>来源文档：</w:t>
      </w:r>
      <w:r>
        <w:t>S43 ABS Marine Vessel Rules Part 4 2021</w:t>
      </w:r>
    </w:p>
    <w:p>
      <w:pPr/>
      <w:r>
        <w:rPr>
          <w:b/>
        </w:rPr>
        <w:t>来源类型：</w:t>
      </w:r>
      <w:r>
        <w:t>ship_rule</w:t>
      </w:r>
    </w:p>
    <w:p>
      <w:pPr/>
      <w:r>
        <w:rPr>
          <w:b/>
        </w:rPr>
        <w:t>来源链接：</w:t>
      </w:r>
      <w:r/>
    </w:p>
    <w:p>
      <w:pPr/>
      <w:r>
        <w:rPr>
          <w:b/>
        </w:rPr>
        <w:t>页码或位置：</w:t>
      </w:r>
      <w:r>
        <w:t>P409</w:t>
      </w:r>
    </w:p>
    <w:p>
      <w:pPr/>
      <w:r>
        <w:rPr>
          <w:b/>
        </w:rPr>
        <w:t>章节标题：</w:t>
      </w:r>
      <w:r>
        <w:t>冷却液：水质、防腐 - 防腐剂安全防护</w:t>
      </w:r>
    </w:p>
    <w:p>
      <w:pPr/>
      <w:r>
        <w:rPr>
          <w:b/>
        </w:rPr>
        <w:t>系统层级：</w:t>
      </w:r>
      <w:r>
        <w:t>main_engine_cooling_water_system</w:t>
      </w:r>
    </w:p>
    <w:p>
      <w:pPr/>
      <w:r>
        <w:rPr>
          <w:b/>
        </w:rPr>
        <w:t>部件对象：</w:t>
      </w:r>
      <w:r>
        <w:t>coolant</w:t>
      </w:r>
    </w:p>
    <w:p>
      <w:pPr/>
      <w:r>
        <w:rPr>
          <w:b/>
        </w:rPr>
        <w:t>相关提及对象：</w:t>
      </w:r>
      <w:r>
        <w:t>cooler / temperature_sensor / pressure_sensor</w:t>
      </w:r>
    </w:p>
    <w:p>
      <w:pPr/>
      <w:r>
        <w:rPr>
          <w:b/>
        </w:rPr>
        <w:t>需求方面：</w:t>
      </w:r>
      <w:r>
        <w:t>water_quality / corrosion_protection / pressure</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防腐剂安全防护</w:t>
        <w:br/>
        <w:t>TABLE 1 Pressure Vessels Covered in Part 4, Chapter 4 Pressure Temperature Volume ABS Type Approval Tier Rule Referencebar kgf/cm2 psi °C °F m3 ft3 a) Pressure vessels and heat exchangers for toxic andcorrosive substances (see 4-1-1/1.9.5) &gt;1.0 &gt;1.0 &gt;15 - all all - all all 5 4-4-1/1.9 b) Pressure vessels, heat exchangers and heatersother than a) &gt;6.9 &gt;7 &gt;100 - all all - all all 4/5 4-4-1/1.9 c) Pressure vessels, heat exchangers and heaters other than a) and b) &gt;1.0 &gt;1.0 &gt;15 and &gt;149(1) &gt;66(2) &gt;90(3) &gt;300(1) &gt;150(2) &gt;200(3) and &gt;0.14 5 4/5 4-4-1/1.11.2, 4-4-1/1.5 Notes:</w:t>
        <w:br/>
        <w:t>整理说明：原文涉及冷却液、水质、防腐剂、pH、硬度、氯离子或污染沉积风险，可支撑水质处理和维护检测类需求；具体限值和检测周期须按来源文件适用条件使用。</w:t>
        <w:br/>
        <w:t>可支撑：coolant 的 water_quality</w:t>
        <w:br/>
        <w:t>corrosion_protection</w:t>
        <w:br/>
        <w:t>pressure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corrosion_protection</w:t>
      </w:r>
    </w:p>
    <w:p>
      <w:pPr/>
      <w:r>
        <w:t>3. pressure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冷却液，水质，压力，coolant，water_quality，corrosion_protection，pressure，ABS</w:t>
      </w:r>
    </w:p>
    <w:p>
      <w:pPr>
        <w:pStyle w:val="Heading3"/>
      </w:pPr>
      <w:r>
        <w:t>E-COOLANT-WATER-151 废冷却液禁止排入地面和排水系统</w:t>
      </w:r>
    </w:p>
    <w:p>
      <w:pPr/>
      <w:r>
        <w:rPr>
          <w:b/>
        </w:rPr>
        <w:t>证据编号：</w:t>
      </w:r>
      <w:r>
        <w:t>E-COOLANT-WATER-151</w:t>
      </w:r>
    </w:p>
    <w:p>
      <w:pPr/>
      <w:r>
        <w:rPr>
          <w:b/>
        </w:rPr>
        <w:t>来源文档：</w:t>
      </w:r>
      <w:r>
        <w:t>S50 Washington State Department of Ecology Antifreeze</w:t>
      </w:r>
    </w:p>
    <w:p>
      <w:pPr/>
      <w:r>
        <w:rPr>
          <w:b/>
        </w:rPr>
        <w:t>来源类型：</w:t>
      </w:r>
      <w:r>
        <w:t>standard</w:t>
      </w:r>
    </w:p>
    <w:p>
      <w:pPr/>
      <w:r>
        <w:rPr>
          <w:b/>
        </w:rPr>
        <w:t>来源链接：</w:t>
      </w:r>
      <w:r/>
    </w:p>
    <w:p>
      <w:pPr/>
      <w:r>
        <w:rPr>
          <w:b/>
        </w:rPr>
        <w:t>页码或位置：</w:t>
      </w:r>
      <w:r>
        <w:t>How to handle spent antifreeze；source_url=https://ecology.wa.gov/regulations-permits/guidance-technical-assistance/dangerous-waste-guidance/common-dangerous-waste/antifreeze</w:t>
      </w:r>
    </w:p>
    <w:p>
      <w:pPr/>
      <w:r>
        <w:rPr>
          <w:b/>
        </w:rPr>
        <w:t>章节标题：</w:t>
      </w:r>
      <w:r>
        <w:t>冷却液：水质、环保 - 废冷却液禁止排入地面和排水系统</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environmental_protection</w:t>
      </w:r>
    </w:p>
    <w:p>
      <w:pPr/>
      <w:r>
        <w:rPr>
          <w:b/>
        </w:rPr>
        <w:t>工程阶段：</w:t>
      </w:r>
      <w:r>
        <w:t>operation / maintenance / inspection</w:t>
      </w:r>
    </w:p>
    <w:p>
      <w:pPr/>
      <w:r>
        <w:rPr>
          <w:b/>
        </w:rPr>
        <w:t>适用工况：</w:t>
      </w:r>
      <w:r>
        <w:t>normal_operation</w:t>
      </w:r>
    </w:p>
    <w:p>
      <w:pPr/>
      <w:r>
        <w:rPr>
          <w:b/>
        </w:rPr>
        <w:t>可支撑类型：</w:t>
      </w:r>
      <w:r>
        <w:t>parameter_limit / class_review</w:t>
      </w:r>
    </w:p>
    <w:p>
      <w:pPr/>
      <w:r>
        <w:rPr>
          <w:b/>
        </w:rPr>
        <w:t>证据强度：</w:t>
      </w:r>
      <w:r>
        <w:t>indirect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废冷却液禁止排入地面和排水系统</w:t>
        <w:br/>
        <w:t>Never pour spent antifreeze down or on: The ground. Sewers. Storm drains.</w:t>
        <w:br/>
        <w:t>整理说明：原文涉及冷却液、水质、防腐剂、pH、硬度、氯离子或污染沉积风险，可支撑水质处理和维护检测类需求；具体限值和检测周期须按来源文件适用条件使用。</w:t>
        <w:br/>
        <w:t>可支撑：coolant 的 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environmental_protection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冷却液，水质，coolant，water_quality，environmental_protection</w:t>
      </w:r>
    </w:p>
    <w:p>
      <w:pPr>
        <w:pStyle w:val="Heading3"/>
      </w:pPr>
      <w:r>
        <w:t>E-COOLANT-WATER-152 防冻液容器和混放限制要求</w:t>
      </w:r>
    </w:p>
    <w:p>
      <w:pPr/>
      <w:r>
        <w:rPr>
          <w:b/>
        </w:rPr>
        <w:t>证据编号：</w:t>
      </w:r>
      <w:r>
        <w:t>E-COOLANT-WATER-152</w:t>
      </w:r>
    </w:p>
    <w:p>
      <w:pPr/>
      <w:r>
        <w:rPr>
          <w:b/>
        </w:rPr>
        <w:t>来源文档：</w:t>
      </w:r>
      <w:r>
        <w:t>S50 Washington State Department of Ecology Antifreeze</w:t>
      </w:r>
    </w:p>
    <w:p>
      <w:pPr/>
      <w:r>
        <w:rPr>
          <w:b/>
        </w:rPr>
        <w:t>来源类型：</w:t>
      </w:r>
      <w:r>
        <w:t>standard</w:t>
      </w:r>
    </w:p>
    <w:p>
      <w:pPr/>
      <w:r>
        <w:rPr>
          <w:b/>
        </w:rPr>
        <w:t>来源链接：</w:t>
      </w:r>
      <w:r/>
    </w:p>
    <w:p>
      <w:pPr/>
      <w:r>
        <w:rPr>
          <w:b/>
        </w:rPr>
        <w:t>页码或位置：</w:t>
      </w:r>
      <w:r>
        <w:t>How to store antifreeze；source_url=https://ecology.wa.gov/regulations-permits/guidance-technical-assistance/dangerous-waste-guidance/common-dangerous-waste/antifreeze</w:t>
      </w:r>
    </w:p>
    <w:p>
      <w:pPr/>
      <w:r>
        <w:rPr>
          <w:b/>
        </w:rPr>
        <w:t>章节标题：</w:t>
      </w:r>
      <w:r>
        <w:t>冷却液：水质、环保 - 防冻液容器和混放限制要求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environmental_protection</w:t>
      </w:r>
    </w:p>
    <w:p>
      <w:pPr/>
      <w:r>
        <w:rPr>
          <w:b/>
        </w:rPr>
        <w:t>工程阶段：</w:t>
      </w:r>
      <w:r>
        <w:t>operation / maintenance / inspection</w:t>
      </w:r>
    </w:p>
    <w:p>
      <w:pPr/>
      <w:r>
        <w:rPr>
          <w:b/>
        </w:rPr>
        <w:t>适用工况：</w:t>
      </w:r>
      <w:r>
        <w:t>normal_operation</w:t>
      </w:r>
    </w:p>
    <w:p>
      <w:pPr/>
      <w:r>
        <w:rPr>
          <w:b/>
        </w:rPr>
        <w:t>可支撑类型：</w:t>
      </w:r>
      <w:r>
        <w:t>parameter_limit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防冻液容器和混放限制要求</w:t>
        <w:br/>
        <w:t>Use suitable containers; keep lids in place; do not mix with other liquids and chemicals.</w:t>
        <w:br/>
        <w:t>整理说明：原文涉及冷却液、水质、防腐剂、pH、硬度、氯离子或污染沉积风险，可支撑水质处理和维护检测类需求；具体限值和检测周期须按来源文件适用条件使用。</w:t>
        <w:br/>
        <w:t>可支撑：coolant 的 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environmental_protection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冷却液，水质，coolant，water_quality，environmental_protection</w:t>
      </w:r>
    </w:p>
    <w:p>
      <w:pPr>
        <w:pStyle w:val="Heading3"/>
      </w:pPr>
      <w:r>
        <w:t>E-COOLANT-CLEAN-033 冷却系统清洗要求</w:t>
      </w:r>
    </w:p>
    <w:p>
      <w:pPr/>
      <w:r>
        <w:rPr>
          <w:b/>
        </w:rPr>
        <w:t>证据编号：</w:t>
      </w:r>
      <w:r>
        <w:t>E-COOLANT-CLEAN-033</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P185</w:t>
      </w:r>
    </w:p>
    <w:p>
      <w:pPr/>
      <w:r>
        <w:rPr>
          <w:b/>
        </w:rPr>
        <w:t>章节标题：</w:t>
      </w:r>
      <w:r>
        <w:t>冷却液：清洗、水质 - 冷却系统清洗要求</w:t>
      </w:r>
    </w:p>
    <w:p>
      <w:pPr/>
      <w:r>
        <w:rPr>
          <w:b/>
        </w:rPr>
        <w:t>系统层级：</w:t>
      </w:r>
      <w:r>
        <w:t>main_engine_cooling_water_system</w:t>
      </w:r>
    </w:p>
    <w:p>
      <w:pPr/>
      <w:r>
        <w:rPr>
          <w:b/>
        </w:rPr>
        <w:t>部件对象：</w:t>
      </w:r>
      <w:r>
        <w:t>coolant</w:t>
      </w:r>
    </w:p>
    <w:p>
      <w:pPr/>
      <w:r>
        <w:rPr>
          <w:b/>
        </w:rPr>
        <w:t>相关提及对象：</w:t>
      </w:r>
      <w:r>
        <w:t>cooling_water_pump</w:t>
      </w:r>
    </w:p>
    <w:p>
      <w:pPr/>
      <w:r>
        <w:rPr>
          <w:b/>
        </w:rPr>
        <w:t>需求方面：</w:t>
      </w:r>
      <w:r>
        <w:t>cleaning / water_quality / flushing</w:t>
      </w:r>
    </w:p>
    <w:p>
      <w:pPr/>
      <w:r>
        <w:rPr>
          <w:b/>
        </w:rPr>
        <w:t>工程阶段：</w:t>
      </w:r>
      <w:r>
        <w:t>commissioning / inspection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main engine cooling water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冷却系统清洗要求</w:t>
        <w:br/>
        <w:t>Lime and rust deposits Lime and rust deposits can form if the water is especially hard or if the con- centration of the anticorrosive agent is too low. A thin lime scale layer can be left on the surface as experience has shown that this protects against corro- sion. However, limescale deposits with a thickness of more than 0.5 mm ob- struct the transfer of heat and cause thermal overloading of the components being cooled. Rust that has been flushed out may have an abrasive effect on other parts of the system, such as the sealing elements of the water pumps. Together with the elements that are responsible for water hardness, this forms what is known as ferrous sludge which tends to gather in areas where the flow velo- city is low. Coolant system Coolant system Work Card</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冷却液，清洗，水质，coolant，cleaning，water_quality，flushing，MAN，L23，30DF</w:t>
      </w:r>
    </w:p>
    <w:p>
      <w:pPr>
        <w:pStyle w:val="Heading3"/>
      </w:pPr>
      <w:r>
        <w:t>E-COOLANT-CLEAN-034 冷却系统清洗要求</w:t>
      </w:r>
    </w:p>
    <w:p>
      <w:pPr/>
      <w:r>
        <w:rPr>
          <w:b/>
        </w:rPr>
        <w:t>证据编号：</w:t>
      </w:r>
      <w:r>
        <w:t>E-COOLANT-CLEAN-034</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P185</w:t>
      </w:r>
    </w:p>
    <w:p>
      <w:pPr/>
      <w:r>
        <w:rPr>
          <w:b/>
        </w:rPr>
        <w:t>章节标题：</w:t>
      </w:r>
      <w:r>
        <w:t>冷却液：清洗、水质 - 冷却系统清洗要求</w:t>
      </w:r>
    </w:p>
    <w:p>
      <w:pPr/>
      <w:r>
        <w:rPr>
          <w:b/>
        </w:rPr>
        <w:t>系统层级：</w:t>
      </w:r>
      <w:r>
        <w:t>main_engine_cooling_water_system</w:t>
      </w:r>
    </w:p>
    <w:p>
      <w:pPr/>
      <w:r>
        <w:rPr>
          <w:b/>
        </w:rPr>
        <w:t>部件对象：</w:t>
      </w:r>
      <w:r>
        <w:t>coolant</w:t>
      </w:r>
    </w:p>
    <w:p>
      <w:pPr/>
      <w:r>
        <w:rPr>
          <w:b/>
        </w:rPr>
        <w:t>相关提及对象：</w:t>
      </w:r>
      <w:r>
        <w:t>temperature_sensor</w:t>
      </w:r>
    </w:p>
    <w:p>
      <w:pPr/>
      <w:r>
        <w:rPr>
          <w:b/>
        </w:rPr>
        <w:t>需求方面：</w:t>
      </w:r>
      <w:r>
        <w:t>cleaning / water_quality / flushing</w:t>
      </w:r>
    </w:p>
    <w:p>
      <w:pPr/>
      <w:r>
        <w:rPr>
          <w:b/>
        </w:rPr>
        <w:t>工程阶段：</w:t>
      </w:r>
      <w:r>
        <w:t>commissioning / inspection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 / fresh water side</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冷却系统清洗要求</w:t>
        <w:br/>
        <w:t>Oil sludge Oil sludge from lubricating oil that has entered the cooling system or a high concentration of anticorrosive agents can be removed by flushing the system with fresh water to which some cleaning agent has been added. Suitable cleaning agents are listed alphabetically in the table entitled Cleaning agents for removing oil sludge. Products by other manufacturers can be used provid- ing they have similar properties. The manufacturer's instructions for use must be strictly observed. Manufacturer Product Concentration Duration of cleaning procedure/temperature Drew HDE - 777 4 – 5% 4 h at 50 – 60 °C Nalfleet MaxiClean 2 2 – 5% 4 h at 60 °C Unitor Aquabreak 0.05 – 0.5% 4 h at ambient temperature Vecom Ultrasonic Multi Cleaner 4% 12 h at 50 – 60 °C Table 1: Cleaning agents for removing oil sludge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冷却液，清洗，水质，coolant，cleaning，water_quality，flushing，MAN，L23，30DF</w:t>
      </w:r>
    </w:p>
    <w:p>
      <w:pPr>
        <w:pStyle w:val="Heading3"/>
      </w:pPr>
      <w:r>
        <w:t>E-COOLANT-CLEAN-035 冷却系统清洗要求</w:t>
      </w:r>
    </w:p>
    <w:p>
      <w:pPr/>
      <w:r>
        <w:rPr>
          <w:b/>
        </w:rPr>
        <w:t>证据编号：</w:t>
      </w:r>
      <w:r>
        <w:t>E-COOLANT-CLEAN-035</w:t>
      </w:r>
    </w:p>
    <w:p>
      <w:pPr/>
      <w:r>
        <w:rPr>
          <w:b/>
        </w:rPr>
        <w:t>来源文档：</w:t>
      </w:r>
      <w:r>
        <w:t>S16 Volvo Penta D3 Operator’s Manual</w:t>
      </w:r>
    </w:p>
    <w:p>
      <w:pPr/>
      <w:r>
        <w:rPr>
          <w:b/>
        </w:rPr>
        <w:t>来源类型：</w:t>
      </w:r>
      <w:r>
        <w:t>engine_manual</w:t>
      </w:r>
    </w:p>
    <w:p>
      <w:pPr/>
      <w:r>
        <w:rPr>
          <w:b/>
        </w:rPr>
        <w:t>来源链接：</w:t>
      </w:r>
      <w:r/>
    </w:p>
    <w:p>
      <w:pPr/>
      <w:r>
        <w:rPr>
          <w:b/>
        </w:rPr>
        <w:t>页码或位置：</w:t>
      </w:r>
      <w:r>
        <w:t>P83</w:t>
      </w:r>
    </w:p>
    <w:p>
      <w:pPr/>
      <w:r>
        <w:rPr>
          <w:b/>
        </w:rPr>
        <w:t>章节标题：</w:t>
      </w:r>
      <w:r>
        <w:t>冷却液：清洗、水质 - 冷却系统清洗要求</w:t>
      </w:r>
    </w:p>
    <w:p>
      <w:pPr/>
      <w:r>
        <w:rPr>
          <w:b/>
        </w:rPr>
        <w:t>系统层级：</w:t>
      </w:r>
      <w:r>
        <w:t>main_engine_cooling_water_system</w:t>
      </w:r>
    </w:p>
    <w:p>
      <w:pPr/>
      <w:r>
        <w:rPr>
          <w:b/>
        </w:rPr>
        <w:t>部件对象：</w:t>
      </w:r>
      <w:r>
        <w:t>coolant</w:t>
      </w:r>
    </w:p>
    <w:p>
      <w:pPr/>
      <w:r>
        <w:rPr>
          <w:b/>
        </w:rPr>
        <w:t>相关提及对象：</w:t>
      </w:r>
      <w:r/>
    </w:p>
    <w:p>
      <w:pPr/>
      <w:r>
        <w:rPr>
          <w:b/>
        </w:rPr>
        <w:t>需求方面：</w:t>
      </w:r>
      <w:r>
        <w:t>cleaning / water_quality / flushing</w:t>
      </w:r>
    </w:p>
    <w:p>
      <w:pPr/>
      <w:r>
        <w:rPr>
          <w:b/>
        </w:rPr>
        <w:t>工程阶段：</w:t>
      </w:r>
      <w:r>
        <w:t>commissioning / inspection / operation / maintenance</w:t>
      </w:r>
    </w:p>
    <w:p>
      <w:pPr/>
      <w:r>
        <w:rPr>
          <w:b/>
        </w:rPr>
        <w:t>适用工况：</w:t>
      </w:r>
      <w:r>
        <w:t>normal_operation</w:t>
      </w:r>
    </w:p>
    <w:p>
      <w:pPr/>
      <w:r>
        <w:rPr>
          <w:b/>
        </w:rPr>
        <w:t>可支撑类型：</w:t>
      </w:r>
      <w:r>
        <w:t>parameter_limit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LT cooling water loop</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冷却系统清洗要求</w:t>
        <w:br/>
        <w:t>Freshwater system, Flushing. Volvo Penta recommend ”Volvo Penta Coolant VCS, Ready Mixed” or the concentrate ”Volvo Penta Coolant VCS” mixed with pure water according to specifica- tions, see Water Quality. Volvo Penta Coolant VCS and VCS Ready Mixed are based on organic acid technology (OAT). Using other types of coolant, such as conventional or hybrid types, can drastically reduce the heat transfer and result in overheating of the engine.</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冷却液，清洗，水质，coolant，cleaning，water_quality，flushing</w:t>
      </w:r>
    </w:p>
    <w:p>
      <w:pPr>
        <w:pStyle w:val="Heading3"/>
      </w:pPr>
      <w:r>
        <w:t>E-COOLANT-CLEAN-037 冷却系统清洗要求</w:t>
      </w:r>
    </w:p>
    <w:p>
      <w:pPr/>
      <w:r>
        <w:rPr>
          <w:b/>
        </w:rPr>
        <w:t>证据编号：</w:t>
      </w:r>
      <w:r>
        <w:t>E-COOLANT-CLEAN-037</w:t>
      </w:r>
    </w:p>
    <w:p>
      <w:pPr/>
      <w:r>
        <w:rPr>
          <w:b/>
        </w:rPr>
        <w:t>来源文档：</w:t>
      </w:r>
      <w:r>
        <w:t>S29 Caterpillar, Know Your Cooling System</w:t>
      </w:r>
    </w:p>
    <w:p>
      <w:pPr/>
      <w:r>
        <w:rPr>
          <w:b/>
        </w:rPr>
        <w:t>来源类型：</w:t>
      </w:r>
      <w:r>
        <w:t>engine_manual</w:t>
      </w:r>
    </w:p>
    <w:p>
      <w:pPr/>
      <w:r>
        <w:rPr>
          <w:b/>
        </w:rPr>
        <w:t>来源链接：</w:t>
      </w:r>
      <w:r/>
    </w:p>
    <w:p>
      <w:pPr/>
      <w:r>
        <w:rPr>
          <w:b/>
        </w:rPr>
        <w:t>页码或位置：</w:t>
      </w:r>
      <w:r>
        <w:t>P55</w:t>
      </w:r>
    </w:p>
    <w:p>
      <w:pPr/>
      <w:r>
        <w:rPr>
          <w:b/>
        </w:rPr>
        <w:t>章节标题：</w:t>
      </w:r>
      <w:r>
        <w:t>冷却液：清洗、水质 - 冷却系统清洗要求</w:t>
      </w:r>
    </w:p>
    <w:p>
      <w:pPr/>
      <w:r>
        <w:rPr>
          <w:b/>
        </w:rPr>
        <w:t>系统层级：</w:t>
      </w:r>
      <w:r>
        <w:t>main_engine_cooling_water_system</w:t>
      </w:r>
    </w:p>
    <w:p>
      <w:pPr/>
      <w:r>
        <w:rPr>
          <w:b/>
        </w:rPr>
        <w:t>部件对象：</w:t>
      </w:r>
      <w:r>
        <w:t>coolant</w:t>
      </w:r>
    </w:p>
    <w:p>
      <w:pPr/>
      <w:r>
        <w:rPr>
          <w:b/>
        </w:rPr>
        <w:t>相关提及对象：</w:t>
      </w:r>
      <w:r/>
    </w:p>
    <w:p>
      <w:pPr/>
      <w:r>
        <w:rPr>
          <w:b/>
        </w:rPr>
        <w:t>需求方面：</w:t>
      </w:r>
      <w:r>
        <w:t>cleaning / water_quality / flushing</w:t>
      </w:r>
    </w:p>
    <w:p>
      <w:pPr/>
      <w:r>
        <w:rPr>
          <w:b/>
        </w:rPr>
        <w:t>工程阶段：</w:t>
      </w:r>
      <w:r>
        <w:t>commissioning / inspection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main engine cooling water system</w:t>
      </w:r>
    </w:p>
    <w:p>
      <w:pPr/>
      <w:r>
        <w:rPr>
          <w:b/>
        </w:rPr>
        <w:t>是否需要人工复核：</w:t>
      </w:r>
      <w:r>
        <w:t>no</w:t>
      </w:r>
    </w:p>
    <w:p>
      <w:pPr/>
      <w:r>
        <w:rPr>
          <w:b/>
        </w:rPr>
        <w:t>适用对象：</w:t>
      </w:r>
      <w:r>
        <w:t>Caterpillar</w:t>
      </w:r>
    </w:p>
    <w:p>
      <w:pPr/>
      <w:r>
        <w:rPr>
          <w:b/>
        </w:rPr>
        <w:t>限制条件：</w:t>
      </w:r>
      <w:r>
        <w:t>适用范围限于来源文档对应厂家、机型、配置或安装条件。</w:t>
      </w:r>
    </w:p>
    <w:p>
      <w:pPr/>
      <w:r>
        <w:rPr>
          <w:b/>
        </w:rPr>
        <w:t>原文：</w:t>
      </w:r>
    </w:p>
    <w:p>
      <w:pPr/>
      <w:r>
        <w:t>冷却系统清洗要求</w:t>
        <w:br/>
        <w:t>This mild solvent must not be used in systems that have been neglected or have heavy scale buildup. These systems require a stronger commercial solvent available from local distributors. Caterpillar's Cooling System Cleaners are available in the following size containers: 4C4609: 0.236 L (1 pint) 4C4610: 1,980 L (1 quart) 4C4611: 3.780 L (1 gallon) 4C4612: 18.90 L (5 gallon) 4C4613: 208 L (55 gallon drum) 6V4511L 1.9 liters (1 1/2 gallon' Drain the cooling system completely. Refill with clean water and a 6% to 10% concentration of cleaner. Run the engine for 1/2 hours. Then, drain the coolant and flush the system with clean water. Refill the system with the proper amount of Cat ELC, or Cat DEAC and water. If Caterpillar Coolant is not used, the appropriate amount of Supplemental Coolant Additive must be added too.</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冷却液，清洗，水质，coolant，cleaning，water_quality，flushing，Caterpillar</w:t>
      </w:r>
    </w:p>
    <w:p>
      <w:pPr>
        <w:pStyle w:val="Heading3"/>
      </w:pPr>
      <w:r>
        <w:t>E-COOLANT-CLEAN-038 冷却系统清洗要求</w:t>
      </w:r>
    </w:p>
    <w:p>
      <w:pPr/>
      <w:r>
        <w:rPr>
          <w:b/>
        </w:rPr>
        <w:t>证据编号：</w:t>
      </w:r>
      <w:r>
        <w:t>E-COOLANT-CLEAN-038</w:t>
      </w:r>
    </w:p>
    <w:p>
      <w:pPr/>
      <w:r>
        <w:rPr>
          <w:b/>
        </w:rPr>
        <w:t>来源文档：</w:t>
      </w:r>
      <w:r>
        <w:t>S36 MAN L23/30H GenSet Project Guide</w:t>
      </w:r>
    </w:p>
    <w:p>
      <w:pPr/>
      <w:r>
        <w:rPr>
          <w:b/>
        </w:rPr>
        <w:t>来源类型：</w:t>
      </w:r>
      <w:r>
        <w:t>project_guide</w:t>
      </w:r>
    </w:p>
    <w:p>
      <w:pPr/>
      <w:r>
        <w:rPr>
          <w:b/>
        </w:rPr>
        <w:t>来源链接：</w:t>
      </w:r>
      <w:r/>
    </w:p>
    <w:p>
      <w:pPr/>
      <w:r>
        <w:rPr>
          <w:b/>
        </w:rPr>
        <w:t>页码或位置：</w:t>
      </w:r>
      <w:r>
        <w:t>P159</w:t>
      </w:r>
    </w:p>
    <w:p>
      <w:pPr/>
      <w:r>
        <w:rPr>
          <w:b/>
        </w:rPr>
        <w:t>章节标题：</w:t>
      </w:r>
      <w:r>
        <w:t>冷却液：清洗、水质 - 冷却系统清洗要求</w:t>
      </w:r>
    </w:p>
    <w:p>
      <w:pPr/>
      <w:r>
        <w:rPr>
          <w:b/>
        </w:rPr>
        <w:t>系统层级：</w:t>
      </w:r>
      <w:r>
        <w:t>main_engine_cooling_water_system</w:t>
      </w:r>
    </w:p>
    <w:p>
      <w:pPr/>
      <w:r>
        <w:rPr>
          <w:b/>
        </w:rPr>
        <w:t>部件对象：</w:t>
      </w:r>
      <w:r>
        <w:t>coolant</w:t>
      </w:r>
    </w:p>
    <w:p>
      <w:pPr/>
      <w:r>
        <w:rPr>
          <w:b/>
        </w:rPr>
        <w:t>相关提及对象：</w:t>
      </w:r>
      <w:r>
        <w:t>pipe</w:t>
      </w:r>
    </w:p>
    <w:p>
      <w:pPr/>
      <w:r>
        <w:rPr>
          <w:b/>
        </w:rPr>
        <w:t>需求方面：</w:t>
      </w:r>
      <w:r>
        <w:t>cleaning / water_quality / flushing</w:t>
      </w:r>
    </w:p>
    <w:p>
      <w:pPr/>
      <w:r>
        <w:rPr>
          <w:b/>
        </w:rPr>
        <w:t>工程阶段：</w:t>
      </w:r>
      <w:r>
        <w:t>commissioning / inspection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main engine cooling water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冷却系统清洗要求</w:t>
        <w:br/>
        <w:t>and other deposits before the engine is started up for the first time and after repairs of the pipe system. The entire system must therefore be cleaned with the engine switched off using a suitable cleaning agent (see 010.005 Engine – Work Instructions 010.000.001-01.010.000.002-04). Loose solid matter in particular must be removed by flushing the system thoroughly as otherwise erosion may occur in locations where the flow veloc- ity is high. The cleaning agents must not corrode the seals and materials of the cooling system. In most cases, the supplier of the cooling water additive will be able to carry out this work and, if this is not possible, will at least be able to pro- vide suitable products to do this. If this work is carried out by the engine operator, he should use the services of a specialist supplier of cleaning</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冷却液，清洗，水质，coolant，cleaning，water_quality，flushing，MAN，L23，30H</w:t>
      </w:r>
    </w:p>
    <w:p>
      <w:pPr>
        <w:pStyle w:val="Heading3"/>
      </w:pPr>
      <w:r>
        <w:t>E-COOLANT-CLEAN-041 冷却系统清洗要求</w:t>
      </w:r>
    </w:p>
    <w:p>
      <w:pPr/>
      <w:r>
        <w:rPr>
          <w:b/>
        </w:rPr>
        <w:t>证据编号：</w:t>
      </w:r>
      <w:r>
        <w:t>E-COOLANT-CLEAN-041</w:t>
      </w:r>
    </w:p>
    <w:p>
      <w:pPr/>
      <w:r>
        <w:rPr>
          <w:b/>
        </w:rPr>
        <w:t>来源文档：</w:t>
      </w:r>
      <w:r>
        <w:t>S39 MAN L21/31 Project Guide</w:t>
      </w:r>
    </w:p>
    <w:p>
      <w:pPr/>
      <w:r>
        <w:rPr>
          <w:b/>
        </w:rPr>
        <w:t>来源类型：</w:t>
      </w:r>
      <w:r>
        <w:t>project_guide</w:t>
      </w:r>
    </w:p>
    <w:p>
      <w:pPr/>
      <w:r>
        <w:rPr>
          <w:b/>
        </w:rPr>
        <w:t>来源链接：</w:t>
      </w:r>
      <w:r/>
    </w:p>
    <w:p>
      <w:pPr/>
      <w:r>
        <w:rPr>
          <w:b/>
        </w:rPr>
        <w:t>页码或位置：</w:t>
      </w:r>
      <w:r>
        <w:t>P235</w:t>
      </w:r>
    </w:p>
    <w:p>
      <w:pPr/>
      <w:r>
        <w:rPr>
          <w:b/>
        </w:rPr>
        <w:t>章节标题：</w:t>
      </w:r>
      <w:r>
        <w:t>冷却液：清洗、水质 - 冷却系统清洗要求</w:t>
      </w:r>
    </w:p>
    <w:p>
      <w:pPr/>
      <w:r>
        <w:rPr>
          <w:b/>
        </w:rPr>
        <w:t>系统层级：</w:t>
      </w:r>
      <w:r>
        <w:t>main_engine_cooling_water_system</w:t>
      </w:r>
    </w:p>
    <w:p>
      <w:pPr/>
      <w:r>
        <w:rPr>
          <w:b/>
        </w:rPr>
        <w:t>部件对象：</w:t>
      </w:r>
      <w:r>
        <w:t>coolant</w:t>
      </w:r>
    </w:p>
    <w:p>
      <w:pPr/>
      <w:r>
        <w:rPr>
          <w:b/>
        </w:rPr>
        <w:t>相关提及对象：</w:t>
      </w:r>
      <w:r/>
    </w:p>
    <w:p>
      <w:pPr/>
      <w:r>
        <w:rPr>
          <w:b/>
        </w:rPr>
        <w:t>需求方面：</w:t>
      </w:r>
      <w:r>
        <w:t>cleaning / water_quality / flushing</w:t>
      </w:r>
    </w:p>
    <w:p>
      <w:pPr/>
      <w:r>
        <w:rPr>
          <w:b/>
        </w:rPr>
        <w:t>工程阶段：</w:t>
      </w:r>
      <w:r>
        <w:t>commissioning / inspection / operation / maintenance</w:t>
      </w:r>
    </w:p>
    <w:p>
      <w:pPr/>
      <w:r>
        <w:rPr>
          <w:b/>
        </w:rPr>
        <w:t>适用工况：</w:t>
      </w:r>
      <w:r>
        <w:t>normal_operation</w:t>
      </w:r>
    </w:p>
    <w:p>
      <w:pPr/>
      <w:r>
        <w:rPr>
          <w:b/>
        </w:rPr>
        <w:t>可支撑类型：</w:t>
      </w:r>
      <w:r>
        <w:t>parameter_limit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main engine cooling water system</w:t>
      </w:r>
    </w:p>
    <w:p>
      <w:pPr/>
      <w:r>
        <w:rPr>
          <w:b/>
        </w:rPr>
        <w:t>是否需要人工复核：</w:t>
      </w:r>
      <w:r>
        <w:t>no</w:t>
      </w:r>
    </w:p>
    <w:p>
      <w:pPr/>
      <w:r>
        <w:rPr>
          <w:b/>
        </w:rPr>
        <w:t>适用对象：</w:t>
      </w:r>
      <w:r>
        <w:t>MAN L21/31</w:t>
      </w:r>
    </w:p>
    <w:p>
      <w:pPr/>
      <w:r>
        <w:rPr>
          <w:b/>
        </w:rPr>
        <w:t>限制条件：</w:t>
      </w:r>
      <w:r>
        <w:t>适用范围限于来源文档对应厂家、机型、配置或安装条件。</w:t>
      </w:r>
    </w:p>
    <w:p>
      <w:pPr/>
      <w:r>
        <w:rPr>
          <w:b/>
        </w:rPr>
        <w:t>原文：</w:t>
      </w:r>
    </w:p>
    <w:p>
      <w:pPr/>
      <w:r>
        <w:t>冷却系统清洗要求</w:t>
        <w:br/>
        <w:t>system. In most cases, the supplier of the coolant additive will be able to carry out this work and, if this is not possible, will at least be able to provide suitable products to do this. If this work is carried out by the engine operator, he should use the services of a specialist supplier of cleaning agents. The cooling system must be flushed thoroughly after cleaning. Once this has Specification of engine coolant D010.000.023-13-0001 General 2017-08-18 - de 010.000.023-13 MAN Energy Solutions</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冷却液，清洗，水质，coolant，cleaning，water_quality，flushing，MAN，L21，31</w:t>
      </w:r>
    </w:p>
    <w:p>
      <w:pPr>
        <w:pStyle w:val="Heading3"/>
      </w:pPr>
      <w:r>
        <w:t>E-COOLANT-CLEAN-042 冷却系统清洗要求</w:t>
      </w:r>
    </w:p>
    <w:p>
      <w:pPr/>
      <w:r>
        <w:rPr>
          <w:b/>
        </w:rPr>
        <w:t>证据编号：</w:t>
      </w:r>
      <w:r>
        <w:t>E-COOLANT-CLEAN-042</w:t>
      </w:r>
    </w:p>
    <w:p>
      <w:pPr/>
      <w:r>
        <w:rPr>
          <w:b/>
        </w:rPr>
        <w:t>来源文档：</w:t>
      </w:r>
      <w:r>
        <w:t>S42 MAN 49/60DF Project Guide</w:t>
      </w:r>
    </w:p>
    <w:p>
      <w:pPr/>
      <w:r>
        <w:rPr>
          <w:b/>
        </w:rPr>
        <w:t>来源类型：</w:t>
      </w:r>
      <w:r>
        <w:t>project_guide</w:t>
      </w:r>
    </w:p>
    <w:p>
      <w:pPr/>
      <w:r>
        <w:rPr>
          <w:b/>
        </w:rPr>
        <w:t>来源链接：</w:t>
      </w:r>
      <w:r/>
    </w:p>
    <w:p>
      <w:pPr/>
      <w:r>
        <w:rPr>
          <w:b/>
        </w:rPr>
        <w:t>页码或位置：</w:t>
      </w:r>
      <w:r>
        <w:t>P288</w:t>
      </w:r>
    </w:p>
    <w:p>
      <w:pPr/>
      <w:r>
        <w:rPr>
          <w:b/>
        </w:rPr>
        <w:t>章节标题：</w:t>
      </w:r>
      <w:r>
        <w:t>冷却液：清洗、水质 - 冷却系统清洗要求</w:t>
      </w:r>
    </w:p>
    <w:p>
      <w:pPr/>
      <w:r>
        <w:rPr>
          <w:b/>
        </w:rPr>
        <w:t>系统层级：</w:t>
      </w:r>
      <w:r>
        <w:t>main_engine_cooling_water_system</w:t>
      </w:r>
    </w:p>
    <w:p>
      <w:pPr/>
      <w:r>
        <w:rPr>
          <w:b/>
        </w:rPr>
        <w:t>部件对象：</w:t>
      </w:r>
      <w:r>
        <w:t>coolant</w:t>
      </w:r>
    </w:p>
    <w:p>
      <w:pPr/>
      <w:r>
        <w:rPr>
          <w:b/>
        </w:rPr>
        <w:t>相关提及对象：</w:t>
      </w:r>
      <w:r/>
    </w:p>
    <w:p>
      <w:pPr/>
      <w:r>
        <w:rPr>
          <w:b/>
        </w:rPr>
        <w:t>需求方面：</w:t>
      </w:r>
      <w:r>
        <w:t>cleaning / water_quality / flushing</w:t>
      </w:r>
    </w:p>
    <w:p>
      <w:pPr/>
      <w:r>
        <w:rPr>
          <w:b/>
        </w:rPr>
        <w:t>工程阶段：</w:t>
      </w:r>
      <w:r>
        <w:t>commissioning / inspection / operation / maintenance</w:t>
      </w:r>
    </w:p>
    <w:p>
      <w:pPr/>
      <w:r>
        <w:rPr>
          <w:b/>
        </w:rPr>
        <w:t>适用工况：</w:t>
      </w:r>
      <w:r>
        <w:t>normal_operation</w:t>
      </w:r>
    </w:p>
    <w:p>
      <w:pPr/>
      <w:r>
        <w:rPr>
          <w:b/>
        </w:rPr>
        <w:t>可支撑类型：</w:t>
      </w:r>
      <w:r>
        <w:t>parameter_limit / maintenance</w:t>
      </w:r>
    </w:p>
    <w:p>
      <w:pPr/>
      <w:r>
        <w:rPr>
          <w:b/>
        </w:rPr>
        <w:t>证据强度：</w:t>
      </w:r>
      <w:r>
        <w:t>indirect</w:t>
      </w:r>
    </w:p>
    <w:p>
      <w:pPr/>
      <w:r>
        <w:rPr>
          <w:b/>
        </w:rPr>
        <w:t>是否可泛化：</w:t>
      </w:r>
      <w:r>
        <w:t>limited</w:t>
      </w:r>
    </w:p>
    <w:p>
      <w:pPr/>
      <w:r>
        <w:rPr>
          <w:b/>
        </w:rPr>
        <w:t>适用性等级：</w:t>
      </w:r>
      <w:r>
        <w:t>manufacturer_specific</w:t>
      </w:r>
    </w:p>
    <w:p>
      <w:pPr/>
      <w:r>
        <w:rPr>
          <w:b/>
        </w:rPr>
        <w:t>适用厂家：</w:t>
      </w:r>
      <w:r>
        <w:t>MAN</w:t>
      </w:r>
    </w:p>
    <w:p>
      <w:pPr/>
      <w:r>
        <w:rPr>
          <w:b/>
        </w:rPr>
        <w:t>适用机型：</w:t>
      </w:r>
      <w:r>
        <w:t>49/60DF</w:t>
      </w:r>
    </w:p>
    <w:p>
      <w:pPr/>
      <w:r>
        <w:rPr>
          <w:b/>
        </w:rPr>
        <w:t>适用系统型式：</w:t>
      </w:r>
      <w:r>
        <w:t>main engine cooling water system</w:t>
      </w:r>
    </w:p>
    <w:p>
      <w:pPr/>
      <w:r>
        <w:rPr>
          <w:b/>
        </w:rPr>
        <w:t>是否需要人工复核：</w:t>
      </w:r>
      <w:r>
        <w:t>no</w:t>
      </w:r>
    </w:p>
    <w:p>
      <w:pPr/>
      <w:r>
        <w:rPr>
          <w:b/>
        </w:rPr>
        <w:t>适用对象：</w:t>
      </w:r>
      <w:r>
        <w:t>MAN 49/60DF</w:t>
      </w:r>
    </w:p>
    <w:p>
      <w:pPr/>
      <w:r>
        <w:rPr>
          <w:b/>
        </w:rPr>
        <w:t>限制条件：</w:t>
      </w:r>
      <w:r>
        <w:t>适用范围限于来源文档对应厂家、机型、配置或安装条件。</w:t>
      </w:r>
    </w:p>
    <w:p>
      <w:pPr/>
      <w:r>
        <w:rPr>
          <w:b/>
        </w:rPr>
        <w:t>原文：</w:t>
      </w:r>
    </w:p>
    <w:p>
      <w:pPr/>
      <w:r>
        <w:t>冷却系统清洗要求</w:t>
        <w:br/>
        <w:t>The carbon dioxide bubbles that form when limescale deposits are dissolved can prevent the cleaning agent from reaching boiler scale. It is therefore abso- lutely necessary to circulate the water with the cleaning agent to flush away the gas bubbles and allow them to escape. The length of the cleaning pro- cess depends on the thickness and composition of the deposits. Values are provided for orientation in the table entitled Cleaning agents for removing limescale and rust deposits, Page 287. Following cleaning The cooling system must be flushed several times once it has been cleaned using cleaning agents. Replace the water during this process. If acids are used to carry out the cleaning, neutralise the cooling system afterwards with suitable chemicals then flush. The system can then be refilled with water that has been prepared accordingly.</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冷却液，清洗，水质，coolant，cleaning，water_quality，flushing，MAN，49，60DF</w:t>
      </w:r>
    </w:p>
    <w:p>
      <w:pPr>
        <w:pStyle w:val="Heading3"/>
      </w:pPr>
      <w:r>
        <w:t>E-COOLANT-CORR-028 冷却液防腐膜形成</w:t>
      </w:r>
    </w:p>
    <w:p>
      <w:pPr/>
      <w:r>
        <w:rPr>
          <w:b/>
        </w:rPr>
        <w:t>证据编号：</w:t>
      </w:r>
      <w:r>
        <w:t>E-COOLANT-CORR-028</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P178</w:t>
      </w:r>
    </w:p>
    <w:p>
      <w:pPr/>
      <w:r>
        <w:rPr>
          <w:b/>
        </w:rPr>
        <w:t>章节标题：</w:t>
      </w:r>
      <w:r>
        <w:t>冷却液：防腐、水质 - 冷却液防腐膜形成</w:t>
      </w:r>
    </w:p>
    <w:p>
      <w:pPr/>
      <w:r>
        <w:rPr>
          <w:b/>
        </w:rPr>
        <w:t>系统层级：</w:t>
      </w:r>
      <w:r>
        <w:t>main_engine_cooling_water_system</w:t>
      </w:r>
    </w:p>
    <w:p>
      <w:pPr/>
      <w:r>
        <w:rPr>
          <w:b/>
        </w:rPr>
        <w:t>部件对象：</w:t>
      </w:r>
      <w:r>
        <w:t>coolant</w:t>
      </w:r>
    </w:p>
    <w:p>
      <w:pPr/>
      <w:r>
        <w:rPr>
          <w:b/>
        </w:rPr>
        <w:t>相关提及对象：</w:t>
      </w:r>
      <w:r/>
    </w:p>
    <w:p>
      <w:pPr/>
      <w:r>
        <w:rPr>
          <w:b/>
        </w:rPr>
        <w:t>需求方面：</w:t>
      </w:r>
      <w:r>
        <w:t>corrosion_protection / water_quality / commissioning</w:t>
      </w:r>
    </w:p>
    <w:p>
      <w:pPr/>
      <w:r>
        <w:rPr>
          <w:b/>
        </w:rPr>
        <w:t>工程阶段：</w:t>
      </w:r>
      <w:r>
        <w:t>commissioning / inspection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冷却液防腐膜形成</w:t>
        <w:br/>
        <w:t>simultaneous dynamic and corrosive stress. This may lead to cracking and rapid crack propagation in water-cooled, mechanically-loaded components if the coolant has not been treated correctly. Treatment of engine coolant Formation of a protective film The purpose of treating the engine coolant using anticorrosive agents is to produce a continuous protective film on the walls of cooling surfaces and therefore prevent the damage referred to above. In order for an anticorrosive agent to be 100 % effective, it is extremely important that untreated water sat- isfies the requirements in the paragraph Anforderungen Protective films can be formed by treating the coolant with anticorrosive chemicals or emulsifiable slushing oil. Treatment prior to initial commissioning of engine Treatment with an anticorrosive agent should be carried out before the engine</w:t>
        <w:br/>
        <w:t>整理说明：原文涉及冷却液、水质、防腐剂、pH、硬度、氯离子或污染沉积风险，可支撑水质处理和维护检测类需求；具体限值和检测周期须按来源文件适用条件使用。</w:t>
        <w:br/>
        <w:t>可支撑：coolant 的 corrosion_protection</w:t>
        <w:br/>
        <w:t>water_quality</w:t>
        <w:br/>
        <w:t>commissioning 参数应依据来源文件</w:t>
        <w:br/>
        <w:t>厂家技术数据或项目计算文件确定。</w:t>
        <w:br/>
        <w:t>若原文给出明确限值</w:t>
        <w:br/>
        <w:t>可作为对应适用对象和工况下的参数约束。</w:t>
        <w:br/>
        <w:t>不能支撑：2.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corrosion_protection</w:t>
      </w:r>
    </w:p>
    <w:p>
      <w:pPr/>
      <w:r>
        <w:t>2. water_quality</w:t>
      </w:r>
    </w:p>
    <w:p>
      <w:pPr/>
      <w:r>
        <w:t>3. commissioning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2. 不能超出来源文件限定的厂家、机型、系统型式或工况范围泛化。</w:t>
      </w:r>
    </w:p>
    <w:p>
      <w:pPr/>
      <w:r>
        <w:t>2. 3. 不能直接支撑施工安装、冲洗试压或图纸送审完整性要求。</w:t>
      </w:r>
    </w:p>
    <w:p>
      <w:pPr/>
      <w:r>
        <w:rPr>
          <w:b/>
        </w:rPr>
        <w:t>建议关联关键词：</w:t>
      </w:r>
      <w:r>
        <w:t>冷却液，水质，coolant，corrosion_protection，water_quality，commissioning，MAN，L23，30DF，maintenance</w:t>
      </w:r>
    </w:p>
    <w:p>
      <w:pPr>
        <w:pStyle w:val="Heading3"/>
      </w:pPr>
      <w:r>
        <w:t>E-COOLANT-PTEST-001 冷却液水质检测方法</w:t>
      </w:r>
    </w:p>
    <w:p>
      <w:pPr/>
      <w:r>
        <w:rPr>
          <w:b/>
        </w:rPr>
        <w:t>证据编号：</w:t>
      </w:r>
      <w:r>
        <w:t>E-COOLANT-PTEST-001</w:t>
      </w:r>
    </w:p>
    <w:p>
      <w:pPr/>
      <w:r>
        <w:rPr>
          <w:b/>
        </w:rPr>
        <w:t>来源文档：</w:t>
      </w:r>
      <w:r>
        <w:t>S43 ABS Marine Vessel Rules Part 4 2021</w:t>
      </w:r>
    </w:p>
    <w:p>
      <w:pPr/>
      <w:r>
        <w:rPr>
          <w:b/>
        </w:rPr>
        <w:t>来源类型：</w:t>
      </w:r>
      <w:r>
        <w:t>ship_rule</w:t>
      </w:r>
    </w:p>
    <w:p>
      <w:pPr/>
      <w:r>
        <w:rPr>
          <w:b/>
        </w:rPr>
        <w:t>来源链接：</w:t>
      </w:r>
      <w:r/>
    </w:p>
    <w:p>
      <w:pPr/>
      <w:r>
        <w:rPr>
          <w:b/>
        </w:rPr>
        <w:t>页码或位置：</w:t>
      </w:r>
      <w:r>
        <w:t>P45</w:t>
      </w:r>
    </w:p>
    <w:p>
      <w:pPr/>
      <w:r>
        <w:rPr>
          <w:b/>
        </w:rPr>
        <w:t>章节标题：</w:t>
      </w:r>
      <w:r>
        <w:t>冷却液：检查、水质 - 冷却液水质检测方法</w:t>
      </w:r>
    </w:p>
    <w:p>
      <w:pPr/>
      <w:r>
        <w:rPr>
          <w:b/>
        </w:rPr>
        <w:t>系统层级：</w:t>
      </w:r>
      <w:r>
        <w:t>main_engine_cooling_water_system</w:t>
      </w:r>
    </w:p>
    <w:p>
      <w:pPr/>
      <w:r>
        <w:rPr>
          <w:b/>
        </w:rPr>
        <w:t>部件对象：</w:t>
      </w:r>
      <w:r>
        <w:t>coolant</w:t>
      </w:r>
    </w:p>
    <w:p>
      <w:pPr/>
      <w:r>
        <w:rPr>
          <w:b/>
        </w:rPr>
        <w:t>相关提及对象：</w:t>
      </w:r>
      <w:r>
        <w:t>cooling_water_pump / pipe</w:t>
      </w:r>
    </w:p>
    <w:p>
      <w:pPr/>
      <w:r>
        <w:rPr>
          <w:b/>
        </w:rPr>
        <w:t>需求方面：</w:t>
      </w:r>
      <w:r>
        <w:t>pressure_test / inspection</w:t>
      </w:r>
    </w:p>
    <w:p>
      <w:pPr/>
      <w:r>
        <w:rPr>
          <w:b/>
        </w:rPr>
        <w:t>工程阶段：</w:t>
      </w:r>
      <w:r>
        <w:t>basic_design / detailed_design / class_approval / commissioning</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冷却液水质检测方法</w:t>
        <w:br/>
        <w:t>13.1.2 Hydrostatic Tests of Engine Components (2020) Hydrostatic tests of engine parts and components are to be in accordance with 4-2-1/TABLE 7. These tests are to be carried out by the manufacturer whose certificate of tests will be acceptable. However, independently driven pumps for fuel oil, lubricating oil, and cooling water services of engines of bores exceeding 300 mm (11.8 in) are required to be certified by the Surveyor; see 4-6-1/7.3. S44 PRS Ship Machinery Piping Systems</w:t>
        <w:br/>
        <w:t>整理说明：该证据涉及管系安装后的水压、泄漏或检验要求，可支撑试压和检验类需求。使用时必须保持条款适用范围，不能将其扩展为冷却性能、泵冗余或主机运行参数要求。</w:t>
        <w:br/>
        <w:t>可支撑：管系安装后应按适用法规</w:t>
        <w:br/>
        <w:t>船级社或项目试验程序进行水压或泄漏试验。</w:t>
        <w:br/>
        <w:t>试验压力</w:t>
        <w:br/>
        <w:t>持续时间和见证要求应按适用条款或项目文件确认。</w:t>
        <w:br/>
        <w:t>不能支撑：1. 不能证明冷却能力、换热能力或正常运行参数满足主机厂家要求。</w:t>
        <w:br/>
        <w:t>2. 不能替代项目试验大纲、船级社验船师意见或具体管系等级要求。</w:t>
        <w:br/>
        <w:t>3. 不能直接支撑泵冗余、温控逻辑或停机后冷却要求。</w:t>
      </w:r>
    </w:p>
    <w:p>
      <w:pPr/>
      <w:r>
        <w:rPr>
          <w:b/>
        </w:rPr>
        <w:t>整理说明：</w:t>
      </w:r>
    </w:p>
    <w:p>
      <w:pPr/>
      <w:r>
        <w:t>该证据涉及管系安装后的水压、泄漏或检验要求，可支撑试压和检验类需求。使用时必须保持条款适用范围，不能将其扩展为冷却性能、泵冗余或主机运行参数要求。</w:t>
      </w:r>
    </w:p>
    <w:p>
      <w:pPr/>
      <w:r>
        <w:rPr>
          <w:b/>
        </w:rPr>
        <w:t>可支撑的需求：</w:t>
      </w:r>
    </w:p>
    <w:p>
      <w:pPr/>
      <w:r>
        <w:t>1. 管系安装后应按适用法规</w:t>
      </w:r>
    </w:p>
    <w:p>
      <w:pPr/>
      <w:r>
        <w:t>2. 船级社或项目试验程序进行水压或泄漏试验。</w:t>
      </w:r>
    </w:p>
    <w:p>
      <w:pPr/>
      <w:r>
        <w:t>3. 试验压力</w:t>
      </w:r>
    </w:p>
    <w:p>
      <w:pPr/>
      <w:r>
        <w:t>4. 持续时间和见证要求应按适用条款或项目文件确认。</w:t>
      </w:r>
    </w:p>
    <w:p>
      <w:pPr/>
      <w:r>
        <w:rPr>
          <w:b/>
        </w:rPr>
        <w:t>不能支撑的需求：</w:t>
      </w:r>
    </w:p>
    <w:p>
      <w:pPr/>
      <w:r>
        <w:t>1. 1. 不能证明冷却能力、换热能力或正常运行参数满足主机厂家要求。</w:t>
      </w:r>
    </w:p>
    <w:p>
      <w:pPr/>
      <w:r>
        <w:t>2. 2. 不能替代项目试验大纲、船级社验船师意见或具体管系等级要求。</w:t>
      </w:r>
    </w:p>
    <w:p>
      <w:pPr/>
      <w:r>
        <w:t>3. 3. 不能直接支撑泵冗余、温控逻辑或停机后冷却要求。</w:t>
      </w:r>
    </w:p>
    <w:p>
      <w:pPr/>
      <w:r>
        <w:rPr>
          <w:b/>
        </w:rPr>
        <w:t>建议关联关键词：</w:t>
      </w:r>
      <w:r>
        <w:t>冷却液，压力试验，coolant，pressure_test，inspection，ABS</w:t>
      </w:r>
    </w:p>
    <w:p>
      <w:pPr>
        <w:pStyle w:val="Heading3"/>
      </w:pPr>
      <w:r>
        <w:t>E-COOLANT-PTEST-002 冷却系统泄漏检查要求</w:t>
      </w:r>
    </w:p>
    <w:p>
      <w:pPr/>
      <w:r>
        <w:rPr>
          <w:b/>
        </w:rPr>
        <w:t>证据编号：</w:t>
      </w:r>
      <w:r>
        <w:t>E-COOLANT-PTEST-002</w:t>
      </w:r>
    </w:p>
    <w:p>
      <w:pPr/>
      <w:r>
        <w:rPr>
          <w:b/>
        </w:rPr>
        <w:t>来源文档：</w:t>
      </w:r>
      <w:r>
        <w:t>S43 ABS Marine Vessel Rules Part 4 2021</w:t>
      </w:r>
    </w:p>
    <w:p>
      <w:pPr/>
      <w:r>
        <w:rPr>
          <w:b/>
        </w:rPr>
        <w:t>来源类型：</w:t>
      </w:r>
      <w:r>
        <w:t>ship_rule</w:t>
      </w:r>
    </w:p>
    <w:p>
      <w:pPr/>
      <w:r>
        <w:rPr>
          <w:b/>
        </w:rPr>
        <w:t>来源链接：</w:t>
      </w:r>
      <w:r/>
    </w:p>
    <w:p>
      <w:pPr/>
      <w:r>
        <w:rPr>
          <w:b/>
        </w:rPr>
        <w:t>页码或位置：</w:t>
      </w:r>
      <w:r>
        <w:t>P799</w:t>
      </w:r>
    </w:p>
    <w:p>
      <w:pPr/>
      <w:r>
        <w:rPr>
          <w:b/>
        </w:rPr>
        <w:t>章节标题：</w:t>
      </w:r>
      <w:r>
        <w:t>冷却液：检查、水质 - 冷却系统泄漏检查要求</w:t>
      </w:r>
    </w:p>
    <w:p>
      <w:pPr/>
      <w:r>
        <w:rPr>
          <w:b/>
        </w:rPr>
        <w:t>系统层级：</w:t>
      </w:r>
      <w:r>
        <w:t>main_engine_cooling_water_system</w:t>
      </w:r>
    </w:p>
    <w:p>
      <w:pPr/>
      <w:r>
        <w:rPr>
          <w:b/>
        </w:rPr>
        <w:t>部件对象：</w:t>
      </w:r>
      <w:r>
        <w:t>coolant</w:t>
      </w:r>
    </w:p>
    <w:p>
      <w:pPr/>
      <w:r>
        <w:rPr>
          <w:b/>
        </w:rPr>
        <w:t>相关提及对象：</w:t>
      </w:r>
      <w:r>
        <w:t>valve / pressure_sensor / pipe</w:t>
      </w:r>
    </w:p>
    <w:p>
      <w:pPr/>
      <w:r>
        <w:rPr>
          <w:b/>
        </w:rPr>
        <w:t>需求方面：</w:t>
      </w:r>
      <w:r>
        <w:t>pressure_test / inspection</w:t>
      </w:r>
    </w:p>
    <w:p>
      <w:pPr/>
      <w:r>
        <w:rPr>
          <w:b/>
        </w:rPr>
        <w:t>工程阶段：</w:t>
      </w:r>
      <w:r>
        <w:t>basic_design / detailed_design / class_approval / commissioning</w:t>
      </w:r>
    </w:p>
    <w:p>
      <w:pPr/>
      <w:r>
        <w:rPr>
          <w:b/>
        </w:rPr>
        <w:t>适用工况：</w:t>
      </w:r>
      <w:r>
        <w:t>normal_operation</w:t>
      </w:r>
    </w:p>
    <w:p>
      <w:pPr/>
      <w:r>
        <w:rPr>
          <w:b/>
        </w:rPr>
        <w:t>可支撑类型：</w:t>
      </w:r>
      <w:r>
        <w:t>parameter_limit / equipment_selection / calculation / test</w:t>
      </w:r>
    </w:p>
    <w:p>
      <w:pPr/>
      <w:r>
        <w:rPr>
          <w:b/>
        </w:rPr>
        <w:t>证据强度：</w:t>
      </w:r>
      <w:r>
        <w:t>direct</w:t>
      </w:r>
    </w:p>
    <w:p>
      <w:pPr/>
      <w:r>
        <w:rPr>
          <w:b/>
        </w:rPr>
        <w:t>是否可泛化：</w:t>
      </w:r>
      <w:r>
        <w:t>limited</w:t>
      </w:r>
    </w:p>
    <w:p>
      <w:pPr/>
      <w:r>
        <w:rPr>
          <w:b/>
        </w:rPr>
        <w:t>适用性等级：</w:t>
      </w:r>
      <w:r>
        <w:t>class_rule</w:t>
      </w:r>
    </w:p>
    <w:p>
      <w:pPr/>
      <w:r>
        <w:rPr>
          <w:b/>
        </w:rPr>
        <w:t>适用厂家：</w:t>
      </w:r>
      <w:r>
        <w:t>ABS</w:t>
      </w:r>
    </w:p>
    <w:p>
      <w:pPr/>
      <w:r>
        <w:rPr>
          <w:b/>
        </w:rPr>
        <w:t>适用机型：</w:t>
      </w:r>
      <w:r/>
    </w:p>
    <w:p>
      <w:pPr/>
      <w:r>
        <w:rPr>
          <w:b/>
        </w:rPr>
        <w:t>适用系统型式：</w:t>
      </w:r>
      <w:r>
        <w:t>main engine cooling water system</w:t>
      </w:r>
    </w:p>
    <w:p>
      <w:pPr/>
      <w:r>
        <w:rPr>
          <w:b/>
        </w:rPr>
        <w:t>是否需要人工复核：</w:t>
      </w:r>
      <w:r>
        <w:t>no</w:t>
      </w:r>
    </w:p>
    <w:p>
      <w:pPr/>
      <w:r>
        <w:rPr>
          <w:b/>
        </w:rPr>
        <w:t>适用对象：</w:t>
      </w:r>
      <w:r>
        <w:t>ABS</w:t>
      </w:r>
    </w:p>
    <w:p>
      <w:pPr/>
      <w:r>
        <w:rPr>
          <w:b/>
        </w:rPr>
        <w:t>限制条件：</w:t>
      </w:r>
      <w:r>
        <w:t>适用范围以规则、规范或标准条文本身及项目入级要求为准。</w:t>
      </w:r>
    </w:p>
    <w:p>
      <w:pPr/>
      <w:r>
        <w:rPr>
          <w:b/>
        </w:rPr>
        <w:t>原文：</w:t>
      </w:r>
    </w:p>
    <w:p>
      <w:pPr/>
      <w:r>
        <w:t>冷却系统泄漏检查要求</w:t>
        <w:br/>
        <w:t>8.7.5 Cooling System Test Semiconductor assemblies shall be subject to cooling system tests that test for failure of the cooling system and the associated response of the semiconductor assembly to these cooling system failures as per 5.2.4.5 of IEC 61800-5-1 (2007). In addition, for liquid cooled semiconductor assemblies, the cooling piping system shall be subject to a coolant leak pressure test. The cooling system piping shall be hydrostatically tested to 1.5 times the design pressure for a period of 30 minutes. The pressure relief mechanism shall also be checked for proper calibration and operation. The cooling system shall be verified as having no leakage by monitoring the pressure and by visual inspection. The instrumentation critical to the operation of the cooling system such as valve positions,</w:t>
        <w:br/>
        <w:t>整理说明：该证据涉及管系安装后的水压、泄漏或检验要求，可支撑试压和检验类需求。使用时必须保持条款适用范围，不能将其扩展为冷却性能、泵冗余或主机运行参数要求。</w:t>
        <w:br/>
        <w:t>可支撑：管系安装后应按适用法规</w:t>
        <w:br/>
        <w:t>船级社或项目试验程序进行水压或泄漏试验。</w:t>
        <w:br/>
        <w:t>试验压力</w:t>
        <w:br/>
        <w:t>持续时间和见证要求应按适用条款或项目文件确认。</w:t>
        <w:br/>
        <w:t>不能支撑：1. 不能证明冷却能力、换热能力或正常运行参数满足主机厂家要求。</w:t>
        <w:br/>
        <w:t>2. 不能替代项目试验大纲、船级社验船师意见或具体管系等级要求。</w:t>
        <w:br/>
        <w:t>3. 不能直接支撑泵冗余、温控逻辑或停机后冷却要求。</w:t>
      </w:r>
    </w:p>
    <w:p>
      <w:pPr/>
      <w:r>
        <w:rPr>
          <w:b/>
        </w:rPr>
        <w:t>整理说明：</w:t>
      </w:r>
    </w:p>
    <w:p>
      <w:pPr/>
      <w:r>
        <w:t>该证据涉及管系安装后的水压、泄漏或检验要求，可支撑试压和检验类需求。使用时必须保持条款适用范围，不能将其扩展为冷却性能、泵冗余或主机运行参数要求。</w:t>
      </w:r>
    </w:p>
    <w:p>
      <w:pPr/>
      <w:r>
        <w:rPr>
          <w:b/>
        </w:rPr>
        <w:t>可支撑的需求：</w:t>
      </w:r>
    </w:p>
    <w:p>
      <w:pPr/>
      <w:r>
        <w:t>1. 管系安装后应按适用法规</w:t>
      </w:r>
    </w:p>
    <w:p>
      <w:pPr/>
      <w:r>
        <w:t>2. 船级社或项目试验程序进行水压或泄漏试验。</w:t>
      </w:r>
    </w:p>
    <w:p>
      <w:pPr/>
      <w:r>
        <w:t>3. 试验压力</w:t>
      </w:r>
    </w:p>
    <w:p>
      <w:pPr/>
      <w:r>
        <w:t>4. 持续时间和见证要求应按适用条款或项目文件确认。</w:t>
      </w:r>
    </w:p>
    <w:p>
      <w:pPr/>
      <w:r>
        <w:rPr>
          <w:b/>
        </w:rPr>
        <w:t>不能支撑的需求：</w:t>
      </w:r>
    </w:p>
    <w:p>
      <w:pPr/>
      <w:r>
        <w:t>1. 1. 不能证明冷却能力、换热能力或正常运行参数满足主机厂家要求。</w:t>
      </w:r>
    </w:p>
    <w:p>
      <w:pPr/>
      <w:r>
        <w:t>2. 2. 不能替代项目试验大纲、船级社验船师意见或具体管系等级要求。</w:t>
      </w:r>
    </w:p>
    <w:p>
      <w:pPr/>
      <w:r>
        <w:t>3. 3. 不能直接支撑泵冗余、温控逻辑或停机后冷却要求。</w:t>
      </w:r>
    </w:p>
    <w:p>
      <w:pPr/>
      <w:r>
        <w:rPr>
          <w:b/>
        </w:rPr>
        <w:t>建议关联关键词：</w:t>
      </w:r>
      <w:r>
        <w:t>冷却液，压力试验，coolant，pressure_test，inspection，ABS</w:t>
      </w:r>
    </w:p>
    <w:p>
      <w:pPr>
        <w:pStyle w:val="Heading3"/>
      </w:pPr>
      <w:r>
        <w:t>E-COOLANT-WATER-155 水质参数要求</w:t>
      </w:r>
    </w:p>
    <w:p>
      <w:pPr/>
      <w:r>
        <w:rPr>
          <w:b/>
        </w:rPr>
        <w:t>证据编号：</w:t>
      </w:r>
      <w:r>
        <w:t>E-COOLANT-WATER-155</w:t>
      </w:r>
    </w:p>
    <w:p>
      <w:pPr/>
      <w:r>
        <w:rPr>
          <w:b/>
        </w:rPr>
        <w:t>来源文档：</w:t>
      </w:r>
      <w:r>
        <w:t>S30 MAN Energy Solutions, 49/60 Project Guide, Marine Four-stroke diesel engine</w:t>
      </w:r>
    </w:p>
    <w:p>
      <w:pPr/>
      <w:r>
        <w:rPr>
          <w:b/>
        </w:rPr>
        <w:t>来源类型：</w:t>
      </w:r>
      <w:r>
        <w:t>project_guide</w:t>
      </w:r>
    </w:p>
    <w:p>
      <w:pPr/>
      <w:r>
        <w:rPr>
          <w:b/>
        </w:rPr>
        <w:t>来源链接：</w:t>
      </w:r>
      <w:r/>
    </w:p>
    <w:p>
      <w:pPr/>
      <w:r>
        <w:rPr>
          <w:b/>
        </w:rPr>
        <w:t>页码或位置：</w:t>
      </w:r>
      <w:r>
        <w:t>P268</w:t>
      </w:r>
    </w:p>
    <w:p>
      <w:pPr/>
      <w:r>
        <w:rPr>
          <w:b/>
        </w:rPr>
        <w:t>章节标题：</w:t>
      </w:r>
      <w:r>
        <w:t>冷却液：水质、环保 - 水质参数要求</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environmental_protection / commissioning</w:t>
      </w:r>
    </w:p>
    <w:p>
      <w:pPr/>
      <w:r>
        <w:rPr>
          <w:b/>
        </w:rPr>
        <w:t>工程阶段：</w:t>
      </w:r>
      <w:r>
        <w:t>commissioning / inspection / operation / maintenance</w:t>
      </w:r>
    </w:p>
    <w:p>
      <w:pPr/>
      <w:r>
        <w:rPr>
          <w:b/>
        </w:rPr>
        <w:t>适用工况：</w:t>
      </w:r>
      <w:r>
        <w:t>normal_operation</w:t>
      </w:r>
    </w:p>
    <w:p>
      <w:pPr/>
      <w:r>
        <w:rPr>
          <w:b/>
        </w:rPr>
        <w:t>可支撑类型：</w:t>
      </w:r>
      <w:r>
        <w:t>parameter_limit</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p>
    <w:p>
      <w:pPr/>
      <w:r>
        <w:rPr>
          <w:b/>
        </w:rPr>
        <w:t>适用系统型式：</w:t>
      </w:r>
      <w:r>
        <w:t>fresh water side</w:t>
      </w:r>
    </w:p>
    <w:p>
      <w:pPr/>
      <w:r>
        <w:rPr>
          <w:b/>
        </w:rPr>
        <w:t>是否需要人工复核：</w:t>
      </w:r>
      <w:r>
        <w:t>no</w:t>
      </w:r>
    </w:p>
    <w:p>
      <w:pPr/>
      <w:r>
        <w:rPr>
          <w:b/>
        </w:rPr>
        <w:t>适用对象：</w:t>
      </w:r>
      <w:r>
        <w:t>MAN Energy</w:t>
      </w:r>
    </w:p>
    <w:p>
      <w:pPr/>
      <w:r>
        <w:rPr>
          <w:b/>
        </w:rPr>
        <w:t>限制条件：</w:t>
      </w:r>
      <w:r>
        <w:t>适用范围限于来源文档对应厂家、机型、配置或安装条件。</w:t>
      </w:r>
    </w:p>
    <w:p>
      <w:pPr/>
      <w:r>
        <w:rPr>
          <w:b/>
        </w:rPr>
        <w:t>原文：</w:t>
      </w:r>
    </w:p>
    <w:p>
      <w:pPr/>
      <w:r>
        <w:t>水质参数要求</w:t>
        <w:br/>
        <w:t>itor must be carried out before the initial commissioning of the system. During subsequent operation, the concentrations prescribed by the engine manufac- turer must always be observed. This applies in particular when a chemical ad- ditive is added. Requirements Limit values The properties of untreated coolant must correspond to the following limit val- ues: Properties/Characteristic Properties Unit Water type Distillate or fresh water, free of foreign mat- ter. Total hardness max. 10 dGH pH value 6.5 – 8 – Chloride ion content max.</w:t>
        <w:br/>
        <w:t>整理说明：原文涉及冷却液、水质、防腐剂、pH、硬度、氯离子或污染沉积风险，可支撑水质处理和维护检测类需求；具体限值和检测周期须按来源文件适用条件使用。</w:t>
        <w:br/>
        <w:t>可支撑：coolant 的 water_quality</w:t>
        <w:br/>
        <w:t>environmental_protection</w:t>
        <w:br/>
        <w:t>commissioning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environmental_protection</w:t>
      </w:r>
    </w:p>
    <w:p>
      <w:pPr/>
      <w:r>
        <w:t>3. commissioning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冷却液，水质，coolant，water_quality，environmental_protection，commissioning，MAN</w:t>
      </w:r>
    </w:p>
    <w:p>
      <w:pPr>
        <w:pStyle w:val="Heading3"/>
      </w:pPr>
      <w:r>
        <w:t>E-COOLANT-DRAW-001 冷却液污染与沉积风险</w:t>
      </w:r>
    </w:p>
    <w:p>
      <w:pPr/>
      <w:r>
        <w:rPr>
          <w:b/>
        </w:rPr>
        <w:t>证据编号：</w:t>
      </w:r>
      <w:r>
        <w:t>E-COOLANT-DRAW-001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P199</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t>cooling_water_pump / cooler / valve / temperature_sensor / control_system</w:t>
      </w:r>
    </w:p>
    <w:p>
      <w:pPr/>
      <w:r>
        <w:rPr>
          <w:b/>
        </w:rPr>
        <w:t>需求方面：</w:t>
      </w:r>
      <w:r>
        <w:t>drawing_review / calculation</w:t>
      </w:r>
    </w:p>
    <w:p>
      <w:pPr/>
      <w:r>
        <w:rPr>
          <w:b/>
        </w:rPr>
        <w:t>工程阶段：</w:t>
      </w:r>
      <w:r>
        <w:t>commissioning / operation / maintenance / inspection</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fresh water side / jacket water cooling system</w:t>
      </w:r>
    </w:p>
    <w:p>
      <w:pPr/>
      <w:r>
        <w:rPr>
          <w:b/>
        </w:rPr>
        <w:t>是否需要人工复核：</w:t>
      </w:r>
      <w:r>
        <w:t>no</w:t>
      </w:r>
    </w:p>
    <w:p>
      <w:pPr/>
      <w:r>
        <w:rPr>
          <w:b/>
        </w:rPr>
        <w:t>适用对象：</w:t>
      </w:r>
      <w:r>
        <w:t>MAN L23/30DF</w:t>
      </w:r>
    </w:p>
    <w:p>
      <w:pPr/>
      <w:r>
        <w:rPr>
          <w:b/>
        </w:rPr>
        <w:t>限制条件：</w:t>
      </w:r>
      <w:r>
        <w:t>适用范围限于来源文档对应厂家、机型、配置或安装条件。</w:t>
      </w:r>
    </w:p>
    <w:p>
      <w:pPr/>
      <w:r>
        <w:rPr>
          <w:b/>
        </w:rPr>
        <w:t>原文：</w:t>
      </w:r>
    </w:p>
    <w:p>
      <w:pPr/>
      <w:r>
        <w:t>冷却液污染与沉积风险</w:t>
        <w:br/>
        <w:t>Design features and working principle This diagram describes the possibilities with regard to the design of a com- mon auxiliary system for a two-stroke main engine of the MC-type and four- stroke GenSets from MAN Energy Solutions. The jacket water cooling system controls the temperature of the engines proper. The jacket water is to be inhibited to protect the surfaces of the cooling sys- tem against corrosion, corrosion fatigue, cavitation and the formation of scale. Operation at sea The jacket water pumps circulate hot cooling water from the engines to the fresh water generator and from there to the jacket water cooler. Here a ther- mostatically controlled 3-way valve mixes cooled and uncooled water to main- tain an outlet temperature of 80-82°C from the main engine.</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冷却液，图纸审查，coolant，drawing_review，calculation，MAN，L23，30DF</w:t>
      </w:r>
    </w:p>
    <w:p>
      <w:pPr>
        <w:pStyle w:val="Heading3"/>
      </w:pPr>
      <w:r>
        <w:t>E-COOLANT-DRAW-003 冷却液污染与沉积风险</w:t>
      </w:r>
    </w:p>
    <w:p>
      <w:pPr/>
      <w:r>
        <w:rPr>
          <w:b/>
        </w:rPr>
        <w:t>证据编号：</w:t>
      </w:r>
      <w:r>
        <w:t>E-COOLANT-DRAW-003</w:t>
      </w:r>
    </w:p>
    <w:p>
      <w:pPr/>
      <w:r>
        <w:rPr>
          <w:b/>
        </w:rPr>
        <w:t>来源文档：</w:t>
      </w:r>
      <w:r>
        <w:t>S36 MAN L23/30H GenSet Project Guide</w:t>
      </w:r>
    </w:p>
    <w:p>
      <w:pPr/>
      <w:r>
        <w:rPr>
          <w:b/>
        </w:rPr>
        <w:t>来源类型：</w:t>
      </w:r>
      <w:r>
        <w:t>project_guide</w:t>
      </w:r>
    </w:p>
    <w:p>
      <w:pPr/>
      <w:r>
        <w:rPr>
          <w:b/>
        </w:rPr>
        <w:t>来源链接：</w:t>
      </w:r>
      <w:r/>
    </w:p>
    <w:p>
      <w:pPr/>
      <w:r>
        <w:rPr>
          <w:b/>
        </w:rPr>
        <w:t>页码或位置：</w:t>
      </w:r>
      <w:r>
        <w:t>P190</w:t>
      </w:r>
    </w:p>
    <w:p>
      <w:pPr/>
      <w:r>
        <w:rPr>
          <w:b/>
        </w:rPr>
        <w:t>章节标题：</w:t>
      </w:r>
      <w:r>
        <w:t>冷却液：水质、防腐 - 冷却液污染与沉积风险</w:t>
      </w:r>
    </w:p>
    <w:p>
      <w:pPr/>
      <w:r>
        <w:rPr>
          <w:b/>
        </w:rPr>
        <w:t>系统层级：</w:t>
      </w:r>
      <w:r>
        <w:t>main_engine_cooling_water_system</w:t>
      </w:r>
    </w:p>
    <w:p>
      <w:pPr/>
      <w:r>
        <w:rPr>
          <w:b/>
        </w:rPr>
        <w:t>部件对象：</w:t>
      </w:r>
      <w:r>
        <w:t>coolant</w:t>
      </w:r>
    </w:p>
    <w:p>
      <w:pPr/>
      <w:r>
        <w:rPr>
          <w:b/>
        </w:rPr>
        <w:t>相关提及对象：</w:t>
      </w:r>
      <w:r>
        <w:t>cooling_water_pump / cooler / valve / temperature_sensor / control_system</w:t>
      </w:r>
    </w:p>
    <w:p>
      <w:pPr/>
      <w:r>
        <w:rPr>
          <w:b/>
        </w:rPr>
        <w:t>需求方面：</w:t>
      </w:r>
      <w:r>
        <w:t>drawing_review / calculation</w:t>
      </w:r>
    </w:p>
    <w:p>
      <w:pPr/>
      <w:r>
        <w:rPr>
          <w:b/>
        </w:rPr>
        <w:t>工程阶段：</w:t>
      </w:r>
      <w:r>
        <w:t>commissioning / operation / maintenance / inspection</w:t>
      </w:r>
    </w:p>
    <w:p>
      <w:pPr/>
      <w:r>
        <w:rPr>
          <w:b/>
        </w:rPr>
        <w:t>适用工况：</w:t>
      </w:r>
      <w:r>
        <w:t>normal_operation</w:t>
      </w:r>
    </w:p>
    <w:p>
      <w:pPr/>
      <w:r>
        <w:rPr>
          <w:b/>
        </w:rPr>
        <w:t>可支撑类型：</w:t>
      </w:r>
      <w:r>
        <w:t>parameter_limit / equipment_selection / calculation / class_review</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fresh water side / jacket water cooling system</w:t>
      </w:r>
    </w:p>
    <w:p>
      <w:pPr/>
      <w:r>
        <w:rPr>
          <w:b/>
        </w:rPr>
        <w:t>是否需要人工复核：</w:t>
      </w:r>
      <w:r>
        <w:t>no</w:t>
      </w:r>
    </w:p>
    <w:p>
      <w:pPr/>
      <w:r>
        <w:rPr>
          <w:b/>
        </w:rPr>
        <w:t>适用对象：</w:t>
      </w:r>
      <w:r>
        <w:t>MAN L23/30H</w:t>
      </w:r>
    </w:p>
    <w:p>
      <w:pPr/>
      <w:r>
        <w:rPr>
          <w:b/>
        </w:rPr>
        <w:t>限制条件：</w:t>
      </w:r>
      <w:r>
        <w:t>适用范围限于来源文档对应厂家、机型、配置或安装条件。</w:t>
      </w:r>
    </w:p>
    <w:p>
      <w:pPr/>
      <w:r>
        <w:rPr>
          <w:b/>
        </w:rPr>
        <w:t>原文：</w:t>
      </w:r>
    </w:p>
    <w:p>
      <w:pPr/>
      <w:r>
        <w:t>冷却液污染与沉积风险</w:t>
        <w:br/>
        <w:t>Design features and working principle This diagram describes the possibilities with regard to the design of a common auxiliary system for a two-stroke main engine of the MC-type and four- stroke GenSets from MAN Diesel &amp; Turbo. The jacket water cooling system controls the tem- perature of the engines proper. The jacket water is to be inhibited to protect the surfaces of the cooling system against corrosion, corrosion fatigue, cavitation and the formation of scale. Operation at sea The jacket water pumps circulate hot cooling water from the engines to the fresh water generator and from there to the jacket water cooler. Here a ther- mostatically controlled 3-way valve mixes cooled and uncooled water to maintain an outlet tempera- ture of 80-82°C from the main engine. An integrated loop in the auxiliary engines ensures a constant temperature of 80°C at the outlet of the auxiliary engines.</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不能超出来源文件限定的适用对象和工况范围泛化。</w:t>
        <w:br/>
        <w:t>2. 不能直接生成原文未给出的具体数值、持续时间或验收判据。</w:t>
        <w:br/>
        <w:t>3. 不能替代更高权威等级的规范、厂家技术数据或项目文件。</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不能超出来源文件限定的适用对象和工况范围泛化。</w:t>
      </w:r>
    </w:p>
    <w:p>
      <w:pPr/>
      <w:r>
        <w:t>2. 2. 不能直接生成原文未给出的具体数值、持续时间或验收判据。</w:t>
      </w:r>
    </w:p>
    <w:p>
      <w:pPr/>
      <w:r>
        <w:t>3. 3. 不能替代更高权威等级的规范、厂家技术数据或项目文件。</w:t>
      </w:r>
    </w:p>
    <w:p>
      <w:pPr/>
      <w:r>
        <w:rPr>
          <w:b/>
        </w:rPr>
        <w:t>建议关联关键词：</w:t>
      </w:r>
      <w:r>
        <w:t>冷却液，图纸审查，coolant，drawing_review，calculation，MAN，L23，30H</w:t>
      </w:r>
    </w:p>
    <w:p>
      <w:pPr>
        <w:pStyle w:val="Heading3"/>
      </w:pPr>
      <w:r>
        <w:t>E-COOLANT-WATER-157 冷却液冰点与乙二醇比例</w:t>
      </w:r>
    </w:p>
    <w:p>
      <w:pPr/>
      <w:r>
        <w:rPr>
          <w:b/>
        </w:rPr>
        <w:t>证据编号：</w:t>
      </w:r>
      <w:r>
        <w:t>E-COOLANT-WATER-157</w:t>
      </w:r>
    </w:p>
    <w:p>
      <w:pPr/>
      <w:r>
        <w:rPr>
          <w:b/>
        </w:rPr>
        <w:t>来源文档：</w:t>
      </w:r>
      <w:r>
        <w:t>S26 MTU, Fluids and Lubricants Specifications, A001065</w:t>
      </w:r>
    </w:p>
    <w:p>
      <w:pPr/>
      <w:r>
        <w:rPr>
          <w:b/>
        </w:rPr>
        <w:t>来源类型：</w:t>
      </w:r>
      <w:r>
        <w:t>engine_manual</w:t>
      </w:r>
    </w:p>
    <w:p>
      <w:pPr/>
      <w:r>
        <w:rPr>
          <w:b/>
        </w:rPr>
        <w:t>来源链接：</w:t>
      </w:r>
      <w:r/>
    </w:p>
    <w:p>
      <w:pPr/>
      <w:r>
        <w:rPr>
          <w:b/>
        </w:rPr>
        <w:t>页码或位置：</w:t>
      </w:r>
      <w:r>
        <w:t>P15</w:t>
      </w:r>
    </w:p>
    <w:p>
      <w:pPr/>
      <w:r>
        <w:rPr>
          <w:b/>
        </w:rPr>
        <w:t>章节标题：</w:t>
      </w:r>
      <w:r>
        <w:t>冷却液：水质、容量 - 冷却液冰点与乙二醇比例</w:t>
      </w:r>
    </w:p>
    <w:p>
      <w:pPr/>
      <w:r>
        <w:rPr>
          <w:b/>
        </w:rPr>
        <w:t>系统层级：</w:t>
      </w:r>
      <w:r>
        <w:t>main_engine_cooling_water_system</w:t>
      </w:r>
    </w:p>
    <w:p>
      <w:pPr/>
      <w:r>
        <w:rPr>
          <w:b/>
        </w:rPr>
        <w:t>部件对象：</w:t>
      </w:r>
      <w:r>
        <w:t>coolant</w:t>
      </w:r>
    </w:p>
    <w:p>
      <w:pPr/>
      <w:r>
        <w:rPr>
          <w:b/>
        </w:rPr>
        <w:t>相关提及对象：</w:t>
      </w:r>
      <w:r/>
    </w:p>
    <w:p>
      <w:pPr/>
      <w:r>
        <w:rPr>
          <w:b/>
        </w:rPr>
        <w:t>需求方面：</w:t>
      </w:r>
      <w:r>
        <w:t>water_quality / capacity / calculation</w:t>
      </w:r>
    </w:p>
    <w:p>
      <w:pPr/>
      <w:r>
        <w:rPr>
          <w:b/>
        </w:rPr>
        <w:t>工程阶段：</w:t>
      </w:r>
      <w:r>
        <w:t>detailed_design / procurement / operation / maintenance</w:t>
      </w:r>
    </w:p>
    <w:p>
      <w:pPr/>
      <w:r>
        <w:rPr>
          <w:b/>
        </w:rPr>
        <w:t>适用工况：</w:t>
      </w:r>
      <w:r>
        <w:t>normal_operation</w:t>
      </w:r>
    </w:p>
    <w:p>
      <w:pPr/>
      <w:r>
        <w:rPr>
          <w:b/>
        </w:rPr>
        <w:t>可支撑类型：</w:t>
      </w:r>
      <w:r>
        <w:t>parameter_limit / equipment_selection / calculation</w:t>
      </w:r>
    </w:p>
    <w:p>
      <w:pPr/>
      <w:r>
        <w:rPr>
          <w:b/>
        </w:rPr>
        <w:t>证据强度：</w:t>
      </w:r>
      <w:r>
        <w:t>direct</w:t>
      </w:r>
    </w:p>
    <w:p>
      <w:pPr/>
      <w:r>
        <w:rPr>
          <w:b/>
        </w:rPr>
        <w:t>是否可泛化：</w:t>
      </w:r>
      <w:r>
        <w:t>limited</w:t>
      </w:r>
    </w:p>
    <w:p>
      <w:pPr/>
      <w:r>
        <w:rPr>
          <w:b/>
        </w:rPr>
        <w:t>适用性等级：</w:t>
      </w:r>
      <w:r>
        <w:t>manufacturer_specific</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来源文档对应厂家、机型或项目</w:t>
      </w:r>
    </w:p>
    <w:p>
      <w:pPr/>
      <w:r>
        <w:rPr>
          <w:b/>
        </w:rPr>
        <w:t>限制条件：</w:t>
      </w:r>
      <w:r>
        <w:t>适用范围限于来源文档对应厂家、机型、配置或安装条件。</w:t>
      </w:r>
    </w:p>
    <w:p>
      <w:pPr/>
      <w:r>
        <w:rPr>
          <w:b/>
        </w:rPr>
        <w:t>原文：</w:t>
      </w:r>
    </w:p>
    <w:p>
      <w:pPr/>
      <w:r>
        <w:t>冷却液冰点与乙二醇比例</w:t>
        <w:br/>
        <w:t>Calculating antifreeze quantities when refilling Figure 3: Typical calculation for coolant refill A Coolant capacity (total) B Measured concentration C Liters D Percent by volume E Antifreeze refill quantity (this quantity must be drained off if the coolant level is within the specifica- tions!) F Calculation example MTU engine coolant or coolant additives The following engine coolants/coolant additives are available in the framework of MTU ValueCare. Manufacturer &amp; sales region Product name Type MTU Friedrichshafen GmbH, MTU Asia Europe Middle East Africa Asia Coolant AH 100 Antifreeze Con- centrate Coolant AH 50/50 Antifreeze Pre- Coolant AH 40/60 Antifreeze Pre- Antifreeze concentrate Antifreeze, ready mixture Antifreeze, ready mixture MTU America Inc. Americas Power Cool®Universal 50/50 mix Antifreeze, ready mixture Table 9: A001065/02E 2020-04 | Coolants | 15</w:t>
        <w:br/>
        <w:t>整理说明：原文涉及冷却液、水质、防腐剂、pH、硬度、氯离子或污染沉积风险，可支撑水质处理和维护检测类需求；具体限值和检测周期须按来源文件适用条件使用。</w:t>
        <w:br/>
        <w:t>可支撑：coolant 的 water_quality</w:t>
        <w:br/>
        <w:t>capacity</w:t>
        <w:br/>
        <w:t>calculation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coolant 的 water_quality</w:t>
      </w:r>
    </w:p>
    <w:p>
      <w:pPr/>
      <w:r>
        <w:t>2. capacity</w:t>
      </w:r>
    </w:p>
    <w:p>
      <w:pPr/>
      <w:r>
        <w:t>3. calculation 参数应依据来源文件</w:t>
      </w:r>
    </w:p>
    <w:p>
      <w:pPr/>
      <w:r>
        <w:t>4. 厂家技术数据或项目计算文件确定。</w:t>
      </w:r>
    </w:p>
    <w:p>
      <w:pPr/>
      <w:r>
        <w:t>5. 若原文给出明确限值</w:t>
      </w:r>
    </w:p>
    <w:p>
      <w:pPr/>
      <w:r>
        <w:t>6.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冷却液，水质，容量，coolant，water_quality，capacity，calculation，16. 证据缺口清单，以下缺口不作为正式证据，不进入工程指导级需求表，其作用是提示后续应补充的项目文件，船厂标准或船级社审查资料。，G-PIPE-INST-001 冷却水管路施工安装可达性，缺口编号：G-PIPE-INST-001，缺口主题：冷却水管路施工安装可达性，涉及部件：pipe，valve，support，equipment_interface，涉及方面：installation，accessibility，welding，涉及工程阶段：installation，inspection，当前不足：现有证据主要来自厂家项目指南和上位法规，缺少船厂管系施工安装规范，焊接空间，阀门操作空间和支架布置的直接条款。，建议补充文件：船舶管系施工安装规范，管路布置设计标准，支吊架标准，焊接工艺，阀门操作空间要求。，补充优先级：高，如果不补的影响：不应生成具体焊接空间，阀门操作空间，支架间距，冲洗流速，试压压力，保压时间或停机后冷却持续时间等工程指导级要求。，G-FLUSH-001 冷却水管路冲洗接口和冲洗流速，缺口编号：G-FLUSH-001，缺口主题：冷却水管路冲洗接口和冲洗流速，flushing_connection，涉及方面：flushing，cleaning，commissioning，当前不足：现有证据可说明清洗和冲洗必要性，但缺少项目级冲洗接口，清洁度验收和记录格式。，建议补充文件：管路冲洗程序，船厂清洁度标准，系统调试大纲，冲洗记录模板。，G-PRESSURE-TEST-001 主机冷却水管系压力试验项目化条件，缺口编号：G-PRESSURE-TEST-001，缺口主题：主机冷却水管系压力试验项目化条件，pressure_test_connection，涉及方面：pressure_test，当前不足：已补充 CFR 法规依据，但其适用范围受监管体系限制，仍缺少项目船级社或船厂试验程序对试压压力，隔离边界，保压时间和验收记录的直接规定。，建议补充文件：船级社适用规则，项目压力试验程序，系统试压包，验船师见证要求。，G-SHUTDOWN-COOLING-001 停机后冷却工况参数稳定，缺口编号：G-SHUTDOWN-COOLING-001，缺口主题：停机后冷却工况参数稳定，涉及部件：cooling_water_pump，control_system，main_engine，涉及方面：shutdown_cooling，flow，temperature，operation，涉及工程阶段：operation，test，当前不足：现有证据中有温度，压力和泵参数相关内容，但缺少停机后冷却持续时间，循环方式，温度下降速率和泵控制逻辑的直接依据。，建议补充文件：主机厂家停机后冷却操作说明，控制逻辑说明，调试程序，航行或系泊试验记录。，G-RAPID-LOAD-001 快速负荷变化下冷却水温度控制，缺口编号：G-RAPID-LOAD-001，缺口主题：快速负荷变化下冷却水温度控制，涉及部件：temperature_control_valve，cooler，涉及方面：rapid_load_change，control，当前不足：现有证据可支撑温控阀和报警保护，但缺少快速负荷变化下允许温度波动，响应时间和验证方法。，建议补充文件：主机厂家动态工况说明，控制系统逻辑，负荷阶跃试验大纲，趋势记录。，补充优先级：中，G-DOC-CALC-001 冷却水系统计算书完整性，缺口编号：G-DOC-CALC-001，缺口主题：冷却水系统计算书完整性，涉及部件：technical_file，cooling_water_pump，涉及方面：calculation，drawing_review，class_approval，涉及工程阶段：basic_design，detailed_design，当前不足：已有图纸和泵参数送审的法规依据，但缺少热平衡计算，压降计算，流量计算和冷却器选型计算的项目化清单。，建议补充文件：船级社送审清单，热平衡计算书，压降计算书，泵和冷却器选型文件，审图意见闭环记录。</w:t>
      </w:r>
    </w:p>
    <w:p>
      <w:pPr>
        <w:pStyle w:val="Heading1"/>
      </w:pPr>
      <w:r>
        <w:t>14a. 放水点</w:t>
      </w:r>
    </w:p>
    <w:p>
      <w:pPr>
        <w:pStyle w:val="Heading2"/>
      </w:pPr>
      <w:r>
        <w:t>installation</w:t>
      </w:r>
    </w:p>
    <w:p>
      <w:pPr>
        <w:pStyle w:val="Heading3"/>
      </w:pPr>
      <w:r>
        <w:t>E-DRAIN-INSP-001 水管路最低点放水和最高点排气要求</w:t>
      </w:r>
    </w:p>
    <w:p>
      <w:pPr/>
      <w:r>
        <w:rPr>
          <w:b/>
        </w:rPr>
        <w:t>证据编号：</w:t>
      </w:r>
      <w:r>
        <w:t>E-DRAIN-INSP-001</w:t>
      </w:r>
    </w:p>
    <w:p>
      <w:pPr/>
      <w:r>
        <w:rPr>
          <w:b/>
        </w:rPr>
        <w:t>来源文档：</w:t>
      </w:r>
      <w:r>
        <w:t>S51 NASA NTRS 19800002357 Piping Specification</w:t>
      </w:r>
    </w:p>
    <w:p>
      <w:pPr/>
      <w:r>
        <w:rPr>
          <w:b/>
        </w:rPr>
        <w:t>来源类型：</w:t>
      </w:r>
      <w:r>
        <w:t>standard</w:t>
      </w:r>
    </w:p>
    <w:p>
      <w:pPr/>
      <w:r>
        <w:rPr>
          <w:b/>
        </w:rPr>
        <w:t>来源链接：</w:t>
      </w:r>
      <w:r/>
    </w:p>
    <w:p>
      <w:pPr/>
      <w:r>
        <w:rPr>
          <w:b/>
        </w:rPr>
        <w:t>页码或位置：</w:t>
      </w:r>
      <w:r>
        <w:t>B-45；source_url=https://ntrs.nasa.gov/api/citations/19800002357/downloads/19800002357.pdf?attachment=true</w:t>
      </w:r>
    </w:p>
    <w:p>
      <w:pPr/>
      <w:r>
        <w:rPr>
          <w:b/>
        </w:rPr>
        <w:t>章节标题：</w:t>
      </w:r>
      <w:r>
        <w:t>放水点：检查、安装 - 水管路最低点放水和最高点排气要求</w:t>
      </w:r>
    </w:p>
    <w:p>
      <w:pPr/>
      <w:r>
        <w:rPr>
          <w:b/>
        </w:rPr>
        <w:t>系统层级：</w:t>
      </w:r>
      <w:r>
        <w:t>main_engine_cooling_water_system</w:t>
      </w:r>
    </w:p>
    <w:p>
      <w:pPr/>
      <w:r>
        <w:rPr>
          <w:b/>
        </w:rPr>
        <w:t>部件对象：</w:t>
      </w:r>
      <w:r>
        <w:t>drain_point</w:t>
      </w:r>
    </w:p>
    <w:p>
      <w:pPr/>
      <w:r>
        <w:rPr>
          <w:b/>
        </w:rPr>
        <w:t>相关提及对象：</w:t>
      </w:r>
      <w:r>
        <w:t>valve / pipe</w:t>
      </w:r>
    </w:p>
    <w:p>
      <w:pPr/>
      <w:r>
        <w:rPr>
          <w:b/>
        </w:rPr>
        <w:t>需求方面：</w:t>
      </w:r>
      <w:r>
        <w:t>inspection / installation / arrangement</w:t>
      </w:r>
    </w:p>
    <w:p>
      <w:pPr/>
      <w:r>
        <w:rPr>
          <w:b/>
        </w:rPr>
        <w:t>工程阶段：</w:t>
      </w:r>
      <w:r>
        <w:t>installation / inspection / commissioning</w:t>
      </w:r>
    </w:p>
    <w:p>
      <w:pPr/>
      <w:r>
        <w:rPr>
          <w:b/>
        </w:rPr>
        <w:t>适用工况：</w:t>
      </w:r>
      <w:r>
        <w:t>normal_operation</w:t>
      </w:r>
    </w:p>
    <w:p>
      <w:pPr/>
      <w:r>
        <w:rPr>
          <w:b/>
        </w:rPr>
        <w:t>可支撑类型：</w:t>
      </w:r>
      <w:r>
        <w:t>installation / test / inspection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水管路最低点放水和最高点排气要求</w:t>
        <w:br/>
        <w:t>Install manual drain valves at every low point of water piping systems and a manual air vent at every high point. S52 BN-G-Y015 Piping Systems Inspection and Testing</w:t>
        <w:br/>
        <w:t>整理说明：该证据针对 drain_point 的 inspection / installation /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drain_point 的 inspection / installation /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drain_point，inspection，installation，arrangement</w:t>
      </w:r>
    </w:p>
    <w:p>
      <w:pPr>
        <w:pStyle w:val="Heading2"/>
      </w:pPr>
      <w:r>
        <w:t>parameter_limit</w:t>
      </w:r>
    </w:p>
    <w:p>
      <w:pPr>
        <w:pStyle w:val="Heading3"/>
      </w:pPr>
      <w:r>
        <w:t>E-DRAIN-WATER-001 废冷却液禁止排入地面和排水系统</w:t>
      </w:r>
    </w:p>
    <w:p>
      <w:pPr/>
      <w:r>
        <w:rPr>
          <w:b/>
        </w:rPr>
        <w:t>证据编号：</w:t>
      </w:r>
      <w:r>
        <w:t>E-DRAIN-WATER-001</w:t>
      </w:r>
    </w:p>
    <w:p>
      <w:pPr/>
      <w:r>
        <w:rPr>
          <w:b/>
        </w:rPr>
        <w:t>来源文档：</w:t>
      </w:r>
      <w:r>
        <w:t>S50 Washington State Department of Ecology Antifreeze</w:t>
      </w:r>
    </w:p>
    <w:p>
      <w:pPr/>
      <w:r>
        <w:rPr>
          <w:b/>
        </w:rPr>
        <w:t>来源类型：</w:t>
      </w:r>
      <w:r>
        <w:t>standard</w:t>
      </w:r>
    </w:p>
    <w:p>
      <w:pPr/>
      <w:r>
        <w:rPr>
          <w:b/>
        </w:rPr>
        <w:t>来源链接：</w:t>
      </w:r>
      <w:r/>
    </w:p>
    <w:p>
      <w:pPr/>
      <w:r>
        <w:rPr>
          <w:b/>
        </w:rPr>
        <w:t>页码或位置：</w:t>
      </w:r>
      <w:r>
        <w:t>How to handle spent antifreeze；source_url=https://ecology.wa.gov/regulations-permits/guidance-technical-assistance/dangerous-waste-guidance/common-dangerous-waste/antifreeze</w:t>
      </w:r>
    </w:p>
    <w:p>
      <w:pPr/>
      <w:r>
        <w:rPr>
          <w:b/>
        </w:rPr>
        <w:t>章节标题：</w:t>
      </w:r>
      <w:r>
        <w:t>放水点：水质、环保 - 废冷却液禁止排入地面和排水系统</w:t>
      </w:r>
    </w:p>
    <w:p>
      <w:pPr/>
      <w:r>
        <w:rPr>
          <w:b/>
        </w:rPr>
        <w:t>系统层级：</w:t>
      </w:r>
      <w:r>
        <w:t>main_engine_cooling_water_system</w:t>
      </w:r>
    </w:p>
    <w:p>
      <w:pPr/>
      <w:r>
        <w:rPr>
          <w:b/>
        </w:rPr>
        <w:t>部件对象：</w:t>
      </w:r>
      <w:r>
        <w:t>drain_point</w:t>
      </w:r>
    </w:p>
    <w:p>
      <w:pPr/>
      <w:r>
        <w:rPr>
          <w:b/>
        </w:rPr>
        <w:t>相关提及对象：</w:t>
      </w:r>
      <w:r/>
    </w:p>
    <w:p>
      <w:pPr/>
      <w:r>
        <w:rPr>
          <w:b/>
        </w:rPr>
        <w:t>需求方面：</w:t>
      </w:r>
      <w:r>
        <w:t>water_quality / environmental_protection</w:t>
      </w:r>
    </w:p>
    <w:p>
      <w:pPr/>
      <w:r>
        <w:rPr>
          <w:b/>
        </w:rPr>
        <w:t>工程阶段：</w:t>
      </w:r>
      <w:r>
        <w:t>operation / maintenance / inspection</w:t>
      </w:r>
    </w:p>
    <w:p>
      <w:pPr/>
      <w:r>
        <w:rPr>
          <w:b/>
        </w:rPr>
        <w:t>适用工况：</w:t>
      </w:r>
      <w:r>
        <w:t>normal_operation</w:t>
      </w:r>
    </w:p>
    <w:p>
      <w:pPr/>
      <w:r>
        <w:rPr>
          <w:b/>
        </w:rPr>
        <w:t>可支撑类型：</w:t>
      </w:r>
      <w:r>
        <w:t>parameter_limit / class_review</w:t>
      </w:r>
    </w:p>
    <w:p>
      <w:pPr/>
      <w:r>
        <w:rPr>
          <w:b/>
        </w:rPr>
        <w:t>证据强度：</w:t>
      </w:r>
      <w:r>
        <w:t>indirect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废冷却液禁止排入地面和排水系统</w:t>
        <w:br/>
        <w:t>Never pour spent antifreeze down or on: The ground. Sewers. Storm drains.</w:t>
        <w:br/>
        <w:t>整理说明：原文涉及冷却液、水质、防腐剂、pH、硬度、氯离子或污染沉积风险，可支撑水质处理和维护检测类需求；具体限值和检测周期须按来源文件适用条件使用。</w:t>
        <w:br/>
        <w:t>可支撑：drain_point 的 water_quality</w:t>
        <w:br/>
        <w:t>environmental_protection 参数应依据来源文件</w:t>
        <w:br/>
        <w:t>厂家技术数据或项目计算文件确定。</w:t>
        <w:br/>
        <w:t>若原文给出明确限值</w:t>
        <w:br/>
        <w:t>可作为对应适用对象和工况下的参数约束。</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原文涉及冷却液、水质、防腐剂、pH、硬度、氯离子或污染沉积风险，可支撑水质处理和维护检测类需求；具体限值和检测周期须按来源文件适用条件使用。</w:t>
      </w:r>
    </w:p>
    <w:p>
      <w:pPr/>
      <w:r>
        <w:rPr>
          <w:b/>
        </w:rPr>
        <w:t>可支撑的需求：</w:t>
      </w:r>
    </w:p>
    <w:p>
      <w:pPr/>
      <w:r>
        <w:t>1. drain_point 的 water_quality</w:t>
      </w:r>
    </w:p>
    <w:p>
      <w:pPr/>
      <w:r>
        <w:t>2. environmental_protection 参数应依据来源文件</w:t>
      </w:r>
    </w:p>
    <w:p>
      <w:pPr/>
      <w:r>
        <w:t>3. 厂家技术数据或项目计算文件确定。</w:t>
      </w:r>
    </w:p>
    <w:p>
      <w:pPr/>
      <w:r>
        <w:t>4. 若原文给出明确限值</w:t>
      </w:r>
    </w:p>
    <w:p>
      <w:pPr/>
      <w:r>
        <w:t>5. 可作为对应适用对象和工况下的参数约束。</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水质，drain_point，water_quality，environmental_protection</w:t>
      </w:r>
    </w:p>
    <w:p>
      <w:pPr>
        <w:pStyle w:val="Heading1"/>
      </w:pPr>
      <w:r>
        <w:t>14b. 排气点</w:t>
      </w:r>
    </w:p>
    <w:p>
      <w:pPr>
        <w:pStyle w:val="Heading2"/>
      </w:pPr>
      <w:r>
        <w:t>installation</w:t>
      </w:r>
    </w:p>
    <w:p>
      <w:pPr>
        <w:pStyle w:val="Heading3"/>
      </w:pPr>
      <w:r>
        <w:t>E-VENT-INSP-001 水管路最低点放水和最高点排气要求</w:t>
      </w:r>
    </w:p>
    <w:p>
      <w:pPr/>
      <w:r>
        <w:rPr>
          <w:b/>
        </w:rPr>
        <w:t>证据编号：</w:t>
      </w:r>
      <w:r>
        <w:t>E-VENT-INSP-001</w:t>
      </w:r>
    </w:p>
    <w:p>
      <w:pPr/>
      <w:r>
        <w:rPr>
          <w:b/>
        </w:rPr>
        <w:t>来源文档：</w:t>
      </w:r>
      <w:r>
        <w:t>S51 NASA NTRS 19800002357 Piping Specification</w:t>
      </w:r>
    </w:p>
    <w:p>
      <w:pPr/>
      <w:r>
        <w:rPr>
          <w:b/>
        </w:rPr>
        <w:t>来源类型：</w:t>
      </w:r>
      <w:r>
        <w:t>standard</w:t>
      </w:r>
    </w:p>
    <w:p>
      <w:pPr/>
      <w:r>
        <w:rPr>
          <w:b/>
        </w:rPr>
        <w:t>来源链接：</w:t>
      </w:r>
      <w:r/>
    </w:p>
    <w:p>
      <w:pPr/>
      <w:r>
        <w:rPr>
          <w:b/>
        </w:rPr>
        <w:t>页码或位置：</w:t>
      </w:r>
      <w:r>
        <w:t>B-45；source_url=https://ntrs.nasa.gov/api/citations/19800002357/downloads/19800002357.pdf?attachment=true</w:t>
      </w:r>
    </w:p>
    <w:p>
      <w:pPr/>
      <w:r>
        <w:rPr>
          <w:b/>
        </w:rPr>
        <w:t>章节标题：</w:t>
      </w:r>
      <w:r>
        <w:t>排气点：检查、安装 - 水管路最低点放水和最高点排气要求</w:t>
      </w:r>
    </w:p>
    <w:p>
      <w:pPr/>
      <w:r>
        <w:rPr>
          <w:b/>
        </w:rPr>
        <w:t>系统层级：</w:t>
      </w:r>
      <w:r>
        <w:t>main_engine_cooling_water_system</w:t>
      </w:r>
    </w:p>
    <w:p>
      <w:pPr/>
      <w:r>
        <w:rPr>
          <w:b/>
        </w:rPr>
        <w:t>部件对象：</w:t>
      </w:r>
      <w:r>
        <w:t>vent_point</w:t>
      </w:r>
    </w:p>
    <w:p>
      <w:pPr/>
      <w:r>
        <w:rPr>
          <w:b/>
        </w:rPr>
        <w:t>相关提及对象：</w:t>
      </w:r>
      <w:r>
        <w:t>valve / pipe</w:t>
      </w:r>
    </w:p>
    <w:p>
      <w:pPr/>
      <w:r>
        <w:rPr>
          <w:b/>
        </w:rPr>
        <w:t>需求方面：</w:t>
      </w:r>
      <w:r>
        <w:t>inspection / installation / arrangement</w:t>
      </w:r>
    </w:p>
    <w:p>
      <w:pPr/>
      <w:r>
        <w:rPr>
          <w:b/>
        </w:rPr>
        <w:t>工程阶段：</w:t>
      </w:r>
      <w:r>
        <w:t>installation / inspection / commissioning</w:t>
      </w:r>
    </w:p>
    <w:p>
      <w:pPr/>
      <w:r>
        <w:rPr>
          <w:b/>
        </w:rPr>
        <w:t>适用工况：</w:t>
      </w:r>
      <w:r>
        <w:t>normal_operation</w:t>
      </w:r>
    </w:p>
    <w:p>
      <w:pPr/>
      <w:r>
        <w:rPr>
          <w:b/>
        </w:rPr>
        <w:t>可支撑类型：</w:t>
      </w:r>
      <w:r>
        <w:t>installation / test / inspection / class_review</w:t>
      </w:r>
    </w:p>
    <w:p>
      <w:pPr/>
      <w:r>
        <w:rPr>
          <w:b/>
        </w:rPr>
        <w:t>证据强度：</w:t>
      </w:r>
      <w:r>
        <w:t>direct</w:t>
      </w:r>
    </w:p>
    <w:p>
      <w:pPr/>
      <w:r>
        <w:rPr>
          <w:b/>
        </w:rPr>
        <w:t>是否可泛化：</w:t>
      </w:r>
      <w:r>
        <w:t>limited</w:t>
      </w:r>
    </w:p>
    <w:p>
      <w:pPr/>
      <w:r>
        <w:rPr>
          <w:b/>
        </w:rPr>
        <w:t>适用性等级：</w:t>
      </w:r>
      <w:r>
        <w:t>class_rule</w:t>
      </w:r>
    </w:p>
    <w:p>
      <w:pPr/>
      <w:r>
        <w:rPr>
          <w:b/>
        </w:rPr>
        <w:t>适用厂家：</w:t>
      </w:r>
      <w:r/>
    </w:p>
    <w:p>
      <w:pPr/>
      <w:r>
        <w:rPr>
          <w:b/>
        </w:rPr>
        <w:t>适用机型：</w:t>
      </w:r>
      <w:r/>
    </w:p>
    <w:p>
      <w:pPr/>
      <w:r>
        <w:rPr>
          <w:b/>
        </w:rPr>
        <w:t>适用系统型式：</w:t>
      </w:r>
      <w:r>
        <w:t>main engine cooling water system</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水管路最低点放水和最高点排气要求</w:t>
        <w:br/>
        <w:t>Install manual drain valves at every low point of water piping systems and a manual air vent at every high point. S52 BN-G-Y015 Piping Systems Inspection and Testing</w:t>
        <w:br/>
        <w:t>整理说明：该证据针对 vent_point 的 inspection / installation / arrangement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vent_point 的 inspection / installation / arrangement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vent_point，inspection，installation，arrangement</w:t>
      </w:r>
    </w:p>
    <w:p>
      <w:pPr>
        <w:pStyle w:val="Heading1"/>
      </w:pPr>
      <w:r>
        <w:t>14c. 滤器</w:t>
      </w:r>
    </w:p>
    <w:p>
      <w:pPr>
        <w:pStyle w:val="Heading2"/>
      </w:pPr>
      <w:r>
        <w:t>parameter_limit</w:t>
      </w:r>
    </w:p>
    <w:p>
      <w:pPr>
        <w:pStyle w:val="Heading3"/>
      </w:pPr>
      <w:r>
        <w:t>E-FILTER-FLOW-001 海水侧流向</w:t>
      </w:r>
    </w:p>
    <w:p>
      <w:pPr/>
      <w:r>
        <w:rPr>
          <w:b/>
        </w:rPr>
        <w:t>证据编号：</w:t>
      </w:r>
      <w:r>
        <w:t>E-FILTER-FLOW-001</w:t>
      </w:r>
    </w:p>
    <w:p>
      <w:pPr/>
      <w:r>
        <w:rPr>
          <w:b/>
        </w:rPr>
        <w:t>来源文档：</w:t>
      </w:r>
      <w:r>
        <w:t>S21 Caterpillar Cooling Systems Application and Installation Guide</w:t>
      </w:r>
    </w:p>
    <w:p>
      <w:pPr/>
      <w:r>
        <w:rPr>
          <w:b/>
        </w:rPr>
        <w:t>来源类型：</w:t>
      </w:r>
      <w:r>
        <w:t>installation_guide</w:t>
      </w:r>
    </w:p>
    <w:p>
      <w:pPr/>
      <w:r>
        <w:rPr>
          <w:b/>
        </w:rPr>
        <w:t>来源链接：</w:t>
      </w:r>
      <w:r/>
    </w:p>
    <w:p>
      <w:pPr/>
      <w:r>
        <w:rPr>
          <w:b/>
        </w:rPr>
        <w:t>页码或位置：</w:t>
      </w:r>
      <w:r>
        <w:t>P77</w:t>
      </w:r>
    </w:p>
    <w:p>
      <w:pPr/>
      <w:r>
        <w:rPr>
          <w:b/>
        </w:rPr>
        <w:t>章节标题：</w:t>
      </w:r>
      <w:r>
        <w:t>滤器：流量、清洗 - 海水侧流向</w:t>
      </w:r>
    </w:p>
    <w:p>
      <w:pPr/>
      <w:r>
        <w:rPr>
          <w:b/>
        </w:rPr>
        <w:t>系统层级：</w:t>
      </w:r>
      <w:r>
        <w:t>main_engine_cooling_water_system</w:t>
      </w:r>
    </w:p>
    <w:p>
      <w:pPr/>
      <w:r>
        <w:rPr>
          <w:b/>
        </w:rPr>
        <w:t>部件对象：</w:t>
      </w:r>
      <w:r>
        <w:t>filter</w:t>
      </w:r>
    </w:p>
    <w:p>
      <w:pPr/>
      <w:r>
        <w:rPr>
          <w:b/>
        </w:rPr>
        <w:t>相关提及对象：</w:t>
      </w:r>
      <w:r>
        <w:t>filter</w:t>
      </w:r>
    </w:p>
    <w:p>
      <w:pPr/>
      <w:r>
        <w:rPr>
          <w:b/>
        </w:rPr>
        <w:t>需求方面：</w:t>
      </w:r>
      <w:r>
        <w:t>flow / cleaning / installation</w:t>
      </w:r>
    </w:p>
    <w:p>
      <w:pPr/>
      <w:r>
        <w:rPr>
          <w:b/>
        </w:rPr>
        <w:t>工程阶段：</w:t>
      </w:r>
      <w:r>
        <w:t>detailed_design / procurement / installation / inspection</w:t>
      </w:r>
    </w:p>
    <w:p>
      <w:pPr/>
      <w:r>
        <w:rPr>
          <w:b/>
        </w:rPr>
        <w:t>适用工况：</w:t>
      </w:r>
      <w:r>
        <w:t>normal_operation</w:t>
      </w:r>
    </w:p>
    <w:p>
      <w:pPr/>
      <w:r>
        <w:rPr>
          <w:b/>
        </w:rPr>
        <w:t>可支撑类型：</w:t>
      </w:r>
      <w:r>
        <w:t>parameter_limit / equipment_selection / calculation / installation</w:t>
      </w:r>
    </w:p>
    <w:p>
      <w:pPr/>
      <w:r>
        <w:rPr>
          <w:b/>
        </w:rPr>
        <w:t>证据强度：</w:t>
      </w:r>
      <w:r>
        <w:t>indirect</w:t>
      </w:r>
    </w:p>
    <w:p>
      <w:pPr/>
      <w:r>
        <w:rPr>
          <w:b/>
        </w:rPr>
        <w:t>是否可泛化：</w:t>
      </w:r>
      <w:r>
        <w:t>limited</w:t>
      </w:r>
    </w:p>
    <w:p>
      <w:pPr/>
      <w:r>
        <w:rPr>
          <w:b/>
        </w:rPr>
        <w:t>适用性等级：</w:t>
      </w:r>
      <w:r>
        <w:t>manufacturer_specific</w:t>
      </w:r>
    </w:p>
    <w:p>
      <w:pPr/>
      <w:r>
        <w:rPr>
          <w:b/>
        </w:rPr>
        <w:t>适用厂家：</w:t>
      </w:r>
      <w:r>
        <w:t>Caterpillar</w:t>
      </w:r>
    </w:p>
    <w:p>
      <w:pPr/>
      <w:r>
        <w:rPr>
          <w:b/>
        </w:rPr>
        <w:t>适用机型：</w:t>
      </w:r>
      <w:r/>
    </w:p>
    <w:p>
      <w:pPr/>
      <w:r>
        <w:rPr>
          <w:b/>
        </w:rPr>
        <w:t>适用系统型式：</w:t>
      </w:r>
      <w:r>
        <w:t>LT cooling water loop / sea water side</w:t>
      </w:r>
    </w:p>
    <w:p>
      <w:pPr/>
      <w:r>
        <w:rPr>
          <w:b/>
        </w:rPr>
        <w:t>是否需要人工复核：</w:t>
      </w:r>
      <w:r>
        <w:t>yes</w:t>
      </w:r>
    </w:p>
    <w:p>
      <w:pPr/>
      <w:r>
        <w:rPr>
          <w:b/>
        </w:rPr>
        <w:t>适用对象：</w:t>
      </w:r>
      <w:r>
        <w:t>Caterpillar</w:t>
      </w:r>
    </w:p>
    <w:p>
      <w:pPr/>
      <w:r>
        <w:rPr>
          <w:b/>
        </w:rPr>
        <w:t>限制条件：</w:t>
      </w:r>
      <w:r>
        <w:t>原文未给出具体数值，具体参数应查对应机型技术数据、性能曲线或项目计算书。</w:t>
      </w:r>
    </w:p>
    <w:p>
      <w:pPr/>
      <w:r>
        <w:rPr>
          <w:b/>
        </w:rPr>
        <w:t>原文：</w:t>
      </w:r>
    </w:p>
    <w:p>
      <w:pPr/>
      <w:r>
        <w:t>海水侧流向</w:t>
        <w:br/>
        <w:t>first component of the cooling system. The strainer must be installed so it can be easily cleaned, even in the worst weather conditions. Although simplex strainers will adequately protect the engine, they require the seawater flow to be shutoff during servicing.</w:t>
        <w:br/>
        <w:t>整理说明：原文涉及冷却水系统、换热器或管路的清洗、冲洗、结垢处理或清洗后复查，可支撑维护清洗类要求。若原文未给出药剂浓度、流速、周期或验收指标，则这些参数仍需由项目维护程序或厂家文件确认。</w:t>
        <w:br/>
        <w:t>可支撑：冷却水系统</w:t>
        <w:br/>
        <w:t>换热器或相关管路的清洗</w:t>
        <w:br/>
        <w:t>冲洗和复查应按来源文件或项目维护程序执行。</w:t>
        <w:br/>
        <w:t>清洗后重新投运前应关注残留清洗剂</w:t>
        <w:br/>
        <w:t>泄漏</w:t>
        <w:br/>
        <w:t>沉积物或换热能力恢复情况。</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原文涉及冷却水系统、换热器或管路的清洗、冲洗、结垢处理或清洗后复查，可支撑维护清洗类要求。若原文未给出药剂浓度、流速、周期或验收指标，则这些参数仍需由项目维护程序或厂家文件确认。</w:t>
      </w:r>
    </w:p>
    <w:p>
      <w:pPr/>
      <w:r>
        <w:rPr>
          <w:b/>
        </w:rPr>
        <w:t>可支撑的需求：</w:t>
      </w:r>
    </w:p>
    <w:p>
      <w:pPr/>
      <w:r>
        <w:t>1. 冷却水系统</w:t>
      </w:r>
    </w:p>
    <w:p>
      <w:pPr/>
      <w:r>
        <w:t>2. 换热器或相关管路的清洗</w:t>
      </w:r>
    </w:p>
    <w:p>
      <w:pPr/>
      <w:r>
        <w:t>3. 冲洗和复查应按来源文件或项目维护程序执行。</w:t>
      </w:r>
    </w:p>
    <w:p>
      <w:pPr/>
      <w:r>
        <w:t>4. 清洗后重新投运前应关注残留清洗剂</w:t>
      </w:r>
    </w:p>
    <w:p>
      <w:pPr/>
      <w:r>
        <w:t>5. 泄漏</w:t>
      </w:r>
    </w:p>
    <w:p>
      <w:pPr/>
      <w:r>
        <w:t>6. 沉积物或换热能力恢复情况。</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流量，清洗，filter，flow，cleaning，installation，Caterpillar，人工复核说明：原文出现 filter，strainer 但主工程对象不够明确，建议人工复核。</w:t>
      </w:r>
    </w:p>
    <w:p>
      <w:pPr>
        <w:pStyle w:val="Heading1"/>
      </w:pPr>
      <w:r>
        <w:t>14d. 设备接口</w:t>
      </w:r>
    </w:p>
    <w:p>
      <w:pPr>
        <w:pStyle w:val="Heading2"/>
      </w:pPr>
      <w:r>
        <w:t>installation</w:t>
      </w:r>
    </w:p>
    <w:p>
      <w:pPr>
        <w:pStyle w:val="Heading3"/>
      </w:pPr>
      <w:r>
        <w:t>E-IFACE-MAINT-001 冷却水系统维护空间要求</w:t>
      </w:r>
    </w:p>
    <w:p>
      <w:pPr/>
      <w:r>
        <w:rPr>
          <w:b/>
        </w:rPr>
        <w:t>证据编号：</w:t>
      </w:r>
      <w:r>
        <w:t>E-IFACE-MAINT-001</w:t>
      </w:r>
    </w:p>
    <w:p>
      <w:pPr/>
      <w:r>
        <w:rPr>
          <w:b/>
        </w:rPr>
        <w:t>来源文档：</w:t>
      </w:r>
      <w:r>
        <w:t>S10 MAN L23/30DF Project Guide Internal cooling water system</w:t>
      </w:r>
    </w:p>
    <w:p>
      <w:pPr/>
      <w:r>
        <w:rPr>
          <w:b/>
        </w:rPr>
        <w:t>来源类型：</w:t>
      </w:r>
      <w:r>
        <w:t>project_guide</w:t>
      </w:r>
    </w:p>
    <w:p>
      <w:pPr/>
      <w:r>
        <w:rPr>
          <w:b/>
        </w:rPr>
        <w:t>来源链接：</w:t>
      </w:r>
      <w:r/>
    </w:p>
    <w:p>
      <w:pPr/>
      <w:r>
        <w:rPr>
          <w:b/>
        </w:rPr>
        <w:t>页码或位置：</w:t>
      </w:r>
      <w:r>
        <w:t>P92</w:t>
      </w:r>
    </w:p>
    <w:p>
      <w:pPr/>
      <w:r>
        <w:rPr>
          <w:b/>
        </w:rPr>
        <w:t>章节标题：</w:t>
      </w:r>
      <w:r>
        <w:t>滤器：维护、可达性 - 冷却水系统维护空间要求</w:t>
      </w:r>
    </w:p>
    <w:p>
      <w:pPr/>
      <w:r>
        <w:rPr>
          <w:b/>
        </w:rPr>
        <w:t>系统层级：</w:t>
      </w:r>
      <w:r>
        <w:t>main_engine_cooling_water_system</w:t>
      </w:r>
    </w:p>
    <w:p>
      <w:pPr/>
      <w:r>
        <w:rPr>
          <w:b/>
        </w:rPr>
        <w:t>部件对象：</w:t>
      </w:r>
      <w:r>
        <w:t>equipment_interface</w:t>
      </w:r>
    </w:p>
    <w:p>
      <w:pPr/>
      <w:r>
        <w:rPr>
          <w:b/>
        </w:rPr>
        <w:t>相关提及对象：</w:t>
      </w:r>
      <w:r>
        <w:t>cooler / filter</w:t>
      </w:r>
    </w:p>
    <w:p>
      <w:pPr/>
      <w:r>
        <w:rPr>
          <w:b/>
        </w:rPr>
        <w:t>需求方面：</w:t>
      </w:r>
      <w:r>
        <w:t>maintenance / accessibility</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L23/30DF</w:t>
      </w:r>
    </w:p>
    <w:p>
      <w:pPr/>
      <w:r>
        <w:rPr>
          <w:b/>
        </w:rPr>
        <w:t>适用系统型式：</w:t>
      </w:r>
      <w:r>
        <w:t>LT cooling water loop</w:t>
      </w:r>
    </w:p>
    <w:p>
      <w:pPr/>
      <w:r>
        <w:rPr>
          <w:b/>
        </w:rPr>
        <w:t>是否需要人工复核：</w:t>
      </w:r>
      <w:r>
        <w:t>yes</w:t>
      </w:r>
    </w:p>
    <w:p>
      <w:pPr/>
      <w:r>
        <w:rPr>
          <w:b/>
        </w:rPr>
        <w:t>适用对象：</w:t>
      </w:r>
      <w:r>
        <w:t>MAN L23/30DF</w:t>
      </w:r>
    </w:p>
    <w:p>
      <w:pPr/>
      <w:r>
        <w:rPr>
          <w:b/>
        </w:rPr>
        <w:t>限制条件：</w:t>
      </w:r>
      <w:r>
        <w:t>适用范围限于来源文档对应厂家、机型、配置或安装条件。</w:t>
      </w:r>
    </w:p>
    <w:p>
      <w:pPr/>
      <w:r>
        <w:rPr>
          <w:b/>
        </w:rPr>
        <w:t>原文：</w:t>
      </w:r>
    </w:p>
    <w:p>
      <w:pPr/>
      <w:r>
        <w:t>冷却水系统维护空间要求</w:t>
        <w:br/>
        <w:t>Dismantling space Is must be considered that there is sufficient space for pulling the charge air cooler element, air filter on the turbocharger, lubricating oil cooler, lubricating oil filter cartridge and bracing bolt. Figure 1: Overhaul areas for charge air cooler element, turbocharger filter element, lubricating oil cooler, lubricating oil filter cartridge and bracing bolt 2020-05-11 - en B 10 01 1 MAN Energy Solutions</w:t>
        <w:br/>
        <w:t>整理说明：该证据针对 equipment_interface 的 maintenance / accessibility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equipment_interface 的 maintenance / accessibility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equipment_interface，maintenance，accessibility，MAN，L23，30DF，人工复核说明：原文主体为设备拆装空间和维护可达性，不是滤器本体要求，已改归设备接口并建议人工复核。</w:t>
      </w:r>
    </w:p>
    <w:p>
      <w:pPr>
        <w:pStyle w:val="Heading3"/>
      </w:pPr>
      <w:r>
        <w:t>E-IFACE-MAINT-002 冷却水系统维护空间要求</w:t>
      </w:r>
    </w:p>
    <w:p>
      <w:pPr/>
      <w:r>
        <w:rPr>
          <w:b/>
        </w:rPr>
        <w:t>证据编号：</w:t>
      </w:r>
      <w:r>
        <w:t>E-IFACE-MAINT-002</w:t>
      </w:r>
    </w:p>
    <w:p>
      <w:pPr/>
      <w:r>
        <w:rPr>
          <w:b/>
        </w:rPr>
        <w:t>来源文档：</w:t>
      </w:r>
      <w:r>
        <w:t>S36 MAN L23/30H GenSet Project Guide</w:t>
      </w:r>
    </w:p>
    <w:p>
      <w:pPr/>
      <w:r>
        <w:rPr>
          <w:b/>
        </w:rPr>
        <w:t>来源类型：</w:t>
      </w:r>
      <w:r>
        <w:t>project_guide</w:t>
      </w:r>
    </w:p>
    <w:p>
      <w:pPr/>
      <w:r>
        <w:rPr>
          <w:b/>
        </w:rPr>
        <w:t>来源链接：</w:t>
      </w:r>
      <w:r/>
    </w:p>
    <w:p>
      <w:pPr/>
      <w:r>
        <w:rPr>
          <w:b/>
        </w:rPr>
        <w:t>页码或位置：</w:t>
      </w:r>
      <w:r>
        <w:t>P63</w:t>
      </w:r>
    </w:p>
    <w:p>
      <w:pPr/>
      <w:r>
        <w:rPr>
          <w:b/>
        </w:rPr>
        <w:t>章节标题：</w:t>
      </w:r>
      <w:r>
        <w:t>滤器：维护、可达性 - 冷却水系统维护空间要求</w:t>
      </w:r>
    </w:p>
    <w:p>
      <w:pPr/>
      <w:r>
        <w:rPr>
          <w:b/>
        </w:rPr>
        <w:t>系统层级：</w:t>
      </w:r>
      <w:r>
        <w:t>main_engine_cooling_water_system</w:t>
      </w:r>
    </w:p>
    <w:p>
      <w:pPr/>
      <w:r>
        <w:rPr>
          <w:b/>
        </w:rPr>
        <w:t>部件对象：</w:t>
      </w:r>
      <w:r>
        <w:t>equipment_interface</w:t>
      </w:r>
    </w:p>
    <w:p>
      <w:pPr/>
      <w:r>
        <w:rPr>
          <w:b/>
        </w:rPr>
        <w:t>相关提及对象：</w:t>
      </w:r>
      <w:r>
        <w:t>cooler / filter</w:t>
      </w:r>
    </w:p>
    <w:p>
      <w:pPr/>
      <w:r>
        <w:rPr>
          <w:b/>
        </w:rPr>
        <w:t>需求方面：</w:t>
      </w:r>
      <w:r>
        <w:t>maintenance / accessibility</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L23/30H</w:t>
      </w:r>
    </w:p>
    <w:p>
      <w:pPr/>
      <w:r>
        <w:rPr>
          <w:b/>
        </w:rPr>
        <w:t>适用系统型式：</w:t>
      </w:r>
      <w:r>
        <w:t>LT cooling water loop</w:t>
      </w:r>
    </w:p>
    <w:p>
      <w:pPr/>
      <w:r>
        <w:rPr>
          <w:b/>
        </w:rPr>
        <w:t>是否需要人工复核：</w:t>
      </w:r>
      <w:r>
        <w:t>yes</w:t>
      </w:r>
    </w:p>
    <w:p>
      <w:pPr/>
      <w:r>
        <w:rPr>
          <w:b/>
        </w:rPr>
        <w:t>适用对象：</w:t>
      </w:r>
      <w:r>
        <w:t>MAN L23/30H</w:t>
      </w:r>
    </w:p>
    <w:p>
      <w:pPr/>
      <w:r>
        <w:rPr>
          <w:b/>
        </w:rPr>
        <w:t>限制条件：</w:t>
      </w:r>
      <w:r>
        <w:t>适用范围限于来源文档对应厂家、机型、配置或安装条件。</w:t>
      </w:r>
    </w:p>
    <w:p>
      <w:pPr/>
      <w:r>
        <w:rPr>
          <w:b/>
        </w:rPr>
        <w:t>原文：</w:t>
      </w:r>
    </w:p>
    <w:p>
      <w:pPr/>
      <w:r>
        <w:t>冷却水系统维护空间要求</w:t>
        <w:br/>
        <w:t>Dismantling space It must be considered that there is sufficient space for pulling the charge air cooler element, air filter on the turbocharger, lubricating oil cooler, lubricating oil filter cartridge and bracing bolt. Figure 2: Overhaul areas for charge air cooler element, turbocharger filter element, lub. oil cooler, lub. oil filter cartridge and bracing bolt. Cyl.</w:t>
        <w:br/>
        <w:t>整理说明：该证据针对 equipment_interface 的 maintenance / accessibility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equipment_interface 的 maintenance / accessibility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equipment_interface，maintenance，accessibility，MAN，L23，30H，人工复核说明：原文主体为设备拆装空间和维护可达性，不是滤器本体要求，已改归设备接口并建议人工复核。</w:t>
      </w:r>
    </w:p>
    <w:p>
      <w:pPr>
        <w:pStyle w:val="Heading3"/>
      </w:pPr>
      <w:r>
        <w:t>E-IFACE-MAINT-003 冷却水系统维护空间要求</w:t>
      </w:r>
    </w:p>
    <w:p>
      <w:pPr/>
      <w:r>
        <w:rPr>
          <w:b/>
        </w:rPr>
        <w:t>证据编号：</w:t>
      </w:r>
      <w:r>
        <w:t>E-IFACE-MAINT-003</w:t>
      </w:r>
    </w:p>
    <w:p>
      <w:pPr/>
      <w:r>
        <w:rPr>
          <w:b/>
        </w:rPr>
        <w:t>来源文档：</w:t>
      </w:r>
      <w:r>
        <w:t>S38 MAN L16/24 GenSet Project Guide</w:t>
      </w:r>
    </w:p>
    <w:p>
      <w:pPr/>
      <w:r>
        <w:rPr>
          <w:b/>
        </w:rPr>
        <w:t>来源类型：</w:t>
      </w:r>
      <w:r>
        <w:t>project_guide</w:t>
      </w:r>
    </w:p>
    <w:p>
      <w:pPr/>
      <w:r>
        <w:rPr>
          <w:b/>
        </w:rPr>
        <w:t>来源链接：</w:t>
      </w:r>
      <w:r/>
    </w:p>
    <w:p>
      <w:pPr/>
      <w:r>
        <w:rPr>
          <w:b/>
        </w:rPr>
        <w:t>页码或位置：</w:t>
      </w:r>
      <w:r>
        <w:t>P86</w:t>
      </w:r>
    </w:p>
    <w:p>
      <w:pPr/>
      <w:r>
        <w:rPr>
          <w:b/>
        </w:rPr>
        <w:t>章节标题：</w:t>
      </w:r>
      <w:r>
        <w:t>滤器：维护、可达性 - 冷却水系统维护空间要求</w:t>
      </w:r>
    </w:p>
    <w:p>
      <w:pPr/>
      <w:r>
        <w:rPr>
          <w:b/>
        </w:rPr>
        <w:t>系统层级：</w:t>
      </w:r>
      <w:r>
        <w:t>main_engine_cooling_water_system</w:t>
      </w:r>
    </w:p>
    <w:p>
      <w:pPr/>
      <w:r>
        <w:rPr>
          <w:b/>
        </w:rPr>
        <w:t>部件对象：</w:t>
      </w:r>
      <w:r>
        <w:t>equipment_interface</w:t>
      </w:r>
    </w:p>
    <w:p>
      <w:pPr/>
      <w:r>
        <w:rPr>
          <w:b/>
        </w:rPr>
        <w:t>相关提及对象：</w:t>
      </w:r>
      <w:r>
        <w:t>cooling_water_pump / cooler / filter</w:t>
      </w:r>
    </w:p>
    <w:p>
      <w:pPr/>
      <w:r>
        <w:rPr>
          <w:b/>
        </w:rPr>
        <w:t>需求方面：</w:t>
      </w:r>
      <w:r>
        <w:t>maintenance / accessibility</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L16/24</w:t>
      </w:r>
    </w:p>
    <w:p>
      <w:pPr/>
      <w:r>
        <w:rPr>
          <w:b/>
        </w:rPr>
        <w:t>适用系统型式：</w:t>
      </w:r>
      <w:r>
        <w:t>LT cooling water loop</w:t>
      </w:r>
    </w:p>
    <w:p>
      <w:pPr/>
      <w:r>
        <w:rPr>
          <w:b/>
        </w:rPr>
        <w:t>是否需要人工复核：</w:t>
      </w:r>
      <w:r>
        <w:t>yes</w:t>
      </w:r>
    </w:p>
    <w:p>
      <w:pPr/>
      <w:r>
        <w:rPr>
          <w:b/>
        </w:rPr>
        <w:t>适用对象：</w:t>
      </w:r>
      <w:r>
        <w:t>MAN L16/24</w:t>
      </w:r>
    </w:p>
    <w:p>
      <w:pPr/>
      <w:r>
        <w:rPr>
          <w:b/>
        </w:rPr>
        <w:t>限制条件：</w:t>
      </w:r>
      <w:r>
        <w:t>适用范围限于来源文档对应厂家、机型、配置或安装条件。</w:t>
      </w:r>
    </w:p>
    <w:p>
      <w:pPr/>
      <w:r>
        <w:rPr>
          <w:b/>
        </w:rPr>
        <w:t>原文：</w:t>
      </w:r>
    </w:p>
    <w:p>
      <w:pPr/>
      <w:r>
        <w:t>冷却水系统维护空间要求</w:t>
        <w:br/>
        <w:t>2 ( 2 ) L16/24, 2009.05.04 - Tier II Dismantling space It must be taken into consideration that there is sufficient space for pulling the charge air cooler element, lubricating oil cooler, lubricating oil filter cartridge, lubricating pump and water pumps. Figure 2: Overhaul areas for charge air cooler element, lub. oil cooler and lub. oil filter cartridge.</w:t>
        <w:br/>
        <w:t>整理说明：该证据针对 equipment_interface 的 maintenance / accessibility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equipment_interface 的 maintenance / accessibility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equipment_interface，maintenance，accessibility，MAN，L16，24，人工复核说明：原文主体为设备拆装空间和维护可达性，不是滤器本体要求，已改归设备接口并建议人工复核。</w:t>
      </w:r>
    </w:p>
    <w:p>
      <w:pPr>
        <w:pStyle w:val="Heading3"/>
      </w:pPr>
      <w:r>
        <w:t>E-IFACE-MAINT-004 冷却水系统维护空间要求</w:t>
      </w:r>
    </w:p>
    <w:p>
      <w:pPr/>
      <w:r>
        <w:rPr>
          <w:b/>
        </w:rPr>
        <w:t>证据编号：</w:t>
      </w:r>
      <w:r>
        <w:t>E-IFACE-MAINT-004</w:t>
      </w:r>
    </w:p>
    <w:p>
      <w:pPr/>
      <w:r>
        <w:rPr>
          <w:b/>
        </w:rPr>
        <w:t>来源文档：</w:t>
      </w:r>
      <w:r>
        <w:t>S39 MAN L21/31 Project Guide</w:t>
      </w:r>
    </w:p>
    <w:p>
      <w:pPr/>
      <w:r>
        <w:rPr>
          <w:b/>
        </w:rPr>
        <w:t>来源类型：</w:t>
      </w:r>
      <w:r>
        <w:t>project_guide</w:t>
      </w:r>
    </w:p>
    <w:p>
      <w:pPr/>
      <w:r>
        <w:rPr>
          <w:b/>
        </w:rPr>
        <w:t>来源链接：</w:t>
      </w:r>
      <w:r/>
    </w:p>
    <w:p>
      <w:pPr/>
      <w:r>
        <w:rPr>
          <w:b/>
        </w:rPr>
        <w:t>页码或位置：</w:t>
      </w:r>
      <w:r>
        <w:t>P91</w:t>
      </w:r>
    </w:p>
    <w:p>
      <w:pPr/>
      <w:r>
        <w:rPr>
          <w:b/>
        </w:rPr>
        <w:t>章节标题：</w:t>
      </w:r>
      <w:r>
        <w:t>滤器：维护、可达性 - 冷却水系统维护空间要求</w:t>
      </w:r>
    </w:p>
    <w:p>
      <w:pPr/>
      <w:r>
        <w:rPr>
          <w:b/>
        </w:rPr>
        <w:t>系统层级：</w:t>
      </w:r>
      <w:r>
        <w:t>main_engine_cooling_water_system</w:t>
      </w:r>
    </w:p>
    <w:p>
      <w:pPr/>
      <w:r>
        <w:rPr>
          <w:b/>
        </w:rPr>
        <w:t>部件对象：</w:t>
      </w:r>
      <w:r>
        <w:t>equipment_interface</w:t>
      </w:r>
    </w:p>
    <w:p>
      <w:pPr/>
      <w:r>
        <w:rPr>
          <w:b/>
        </w:rPr>
        <w:t>相关提及对象：</w:t>
      </w:r>
      <w:r>
        <w:t>cooling_water_pump / cooler / filter</w:t>
      </w:r>
    </w:p>
    <w:p>
      <w:pPr/>
      <w:r>
        <w:rPr>
          <w:b/>
        </w:rPr>
        <w:t>需求方面：</w:t>
      </w:r>
      <w:r>
        <w:t>maintenance / accessibility</w:t>
      </w:r>
    </w:p>
    <w:p>
      <w:pPr/>
      <w:r>
        <w:rPr>
          <w:b/>
        </w:rPr>
        <w:t>工程阶段：</w:t>
      </w:r>
      <w:r>
        <w:t>installation / inspection / operation / maintenance</w:t>
      </w:r>
    </w:p>
    <w:p>
      <w:pPr/>
      <w:r>
        <w:rPr>
          <w:b/>
        </w:rPr>
        <w:t>适用工况：</w:t>
      </w:r>
      <w:r>
        <w:t>normal_operation</w:t>
      </w:r>
    </w:p>
    <w:p>
      <w:pPr/>
      <w:r>
        <w:rPr>
          <w:b/>
        </w:rPr>
        <w:t>可支撑类型：</w:t>
      </w:r>
      <w:r>
        <w:t>installation / maintenance</w:t>
      </w:r>
    </w:p>
    <w:p>
      <w:pPr/>
      <w:r>
        <w:rPr>
          <w:b/>
        </w:rPr>
        <w:t>证据强度：</w:t>
      </w:r>
      <w:r>
        <w:t>direct</w:t>
      </w:r>
    </w:p>
    <w:p>
      <w:pPr/>
      <w:r>
        <w:rPr>
          <w:b/>
        </w:rPr>
        <w:t>是否可泛化：</w:t>
      </w:r>
      <w:r>
        <w:t>limited</w:t>
      </w:r>
    </w:p>
    <w:p>
      <w:pPr/>
      <w:r>
        <w:rPr>
          <w:b/>
        </w:rPr>
        <w:t>适用性等级：</w:t>
      </w:r>
      <w:r>
        <w:t>manufacturer_specific</w:t>
      </w:r>
    </w:p>
    <w:p>
      <w:pPr/>
      <w:r>
        <w:rPr>
          <w:b/>
        </w:rPr>
        <w:t>适用厂家：</w:t>
      </w:r>
      <w:r>
        <w:t>MAN</w:t>
      </w:r>
    </w:p>
    <w:p>
      <w:pPr/>
      <w:r>
        <w:rPr>
          <w:b/>
        </w:rPr>
        <w:t>适用机型：</w:t>
      </w:r>
      <w:r>
        <w:t>L21/31</w:t>
      </w:r>
    </w:p>
    <w:p>
      <w:pPr/>
      <w:r>
        <w:rPr>
          <w:b/>
        </w:rPr>
        <w:t>适用系统型式：</w:t>
      </w:r>
      <w:r>
        <w:t>LT cooling water loop</w:t>
      </w:r>
    </w:p>
    <w:p>
      <w:pPr/>
      <w:r>
        <w:rPr>
          <w:b/>
        </w:rPr>
        <w:t>是否需要人工复核：</w:t>
      </w:r>
      <w:r>
        <w:t>yes</w:t>
      </w:r>
    </w:p>
    <w:p>
      <w:pPr/>
      <w:r>
        <w:rPr>
          <w:b/>
        </w:rPr>
        <w:t>适用对象：</w:t>
      </w:r>
      <w:r>
        <w:t>MAN L21/31</w:t>
      </w:r>
    </w:p>
    <w:p>
      <w:pPr/>
      <w:r>
        <w:rPr>
          <w:b/>
        </w:rPr>
        <w:t>限制条件：</w:t>
      </w:r>
      <w:r>
        <w:t>适用范围限于来源文档对应厂家、机型、配置或安装条件。</w:t>
      </w:r>
    </w:p>
    <w:p>
      <w:pPr/>
      <w:r>
        <w:rPr>
          <w:b/>
        </w:rPr>
        <w:t>原文：</w:t>
      </w:r>
    </w:p>
    <w:p>
      <w:pPr/>
      <w:r>
        <w:t>冷却水系统维护空间要求</w:t>
        <w:br/>
        <w:t>2 (2) L21/31S;L21/31, 2014.06.03 Dismantling space It must be taken into consideration that there is sufficient space for pulling the charge air cooler element, lubricating oil cooler, lubricating oil filter cartridge, lubricating pump and water pumps. Figure 2: Overhaul areas for charge air cooler element, lub. oil cooler and lub. oil filter cartridge. 2014-06-04 - en Overhaul areas 1683381-0.1 IMO Tier II Project Guide MAN Energy Solutions Project GuideMAN L16/24</w:t>
        <w:br/>
        <w:t>整理说明：该证据针对 equipment_interface 的 maintenance / accessibility 方面提供原文依据，可支撑相应的设计、运行、维护或审查判断；其支撑范围应受来源类型、适用对象和原文明确条件限制。</w:t>
        <w:br/>
        <w:t>可支撑：冷却水系统布置应考虑来源文件提出的安装</w:t>
        <w:br/>
        <w:t>操作或维护可达性原则。</w:t>
        <w:br/>
        <w:t>具体施工空间</w:t>
        <w:br/>
        <w:t>支架</w:t>
        <w:br/>
        <w:t>接口和验收要求仍应由项目安装规范确认。</w:t>
        <w:br/>
        <w:t>不能支撑：1. 不能直接给出焊接空间、操作空间、支架间距、冲洗接口或试压接口的具体要求。</w:t>
        <w:br/>
        <w:t>2. 不能替代船厂施工规范、管系布置标准或安装验收程序。</w:t>
        <w:br/>
        <w:t>3. 不能直接支撑冷却水温度、压力和流量参数限值。</w:t>
      </w:r>
    </w:p>
    <w:p>
      <w:pPr/>
      <w:r>
        <w:rPr>
          <w:b/>
        </w:rPr>
        <w:t>整理说明：</w:t>
      </w:r>
    </w:p>
    <w:p>
      <w:pPr/>
      <w:r>
        <w:t>该证据针对 equipment_interface 的 maintenance / accessibility 方面提供原文依据，可支撑相应的设计、运行、维护或审查判断；其支撑范围应受来源类型、适用对象和原文明确条件限制。</w:t>
      </w:r>
    </w:p>
    <w:p>
      <w:pPr/>
      <w:r>
        <w:rPr>
          <w:b/>
        </w:rPr>
        <w:t>可支撑的需求：</w:t>
      </w:r>
    </w:p>
    <w:p>
      <w:pPr/>
      <w:r>
        <w:t>1. 冷却水系统布置应考虑来源文件提出的安装</w:t>
      </w:r>
    </w:p>
    <w:p>
      <w:pPr/>
      <w:r>
        <w:t>2. 操作或维护可达性原则。</w:t>
      </w:r>
    </w:p>
    <w:p>
      <w:pPr/>
      <w:r>
        <w:t>3. 具体施工空间</w:t>
      </w:r>
    </w:p>
    <w:p>
      <w:pPr/>
      <w:r>
        <w:t>4. 支架</w:t>
      </w:r>
    </w:p>
    <w:p>
      <w:pPr/>
      <w:r>
        <w:t>5. 接口和验收要求仍应由项目安装规范确认。</w:t>
      </w:r>
    </w:p>
    <w:p>
      <w:pPr/>
      <w:r>
        <w:rPr>
          <w:b/>
        </w:rPr>
        <w:t>不能支撑的需求：</w:t>
      </w:r>
    </w:p>
    <w:p>
      <w:pPr/>
      <w:r>
        <w:t>1. 1. 不能直接给出焊接空间、操作空间、支架间距、冲洗接口或试压接口的具体要求。</w:t>
      </w:r>
    </w:p>
    <w:p>
      <w:pPr/>
      <w:r>
        <w:t>2. 2. 不能替代船厂施工规范、管系布置标准或安装验收程序。</w:t>
      </w:r>
    </w:p>
    <w:p>
      <w:pPr/>
      <w:r>
        <w:t>3. 3. 不能直接支撑冷却水温度、压力和流量参数限值。</w:t>
      </w:r>
    </w:p>
    <w:p>
      <w:pPr/>
      <w:r>
        <w:rPr>
          <w:b/>
        </w:rPr>
        <w:t>建议关联关键词：</w:t>
      </w:r>
      <w:r>
        <w:t>equipment_interface，maintenance，accessibility，MAN，L21，31，人工复核说明：原文主体为设备拆装空间和维护可达性，不是滤器本体要求，已改归设备接口并建议人工复核。</w:t>
      </w:r>
    </w:p>
    <w:p>
      <w:pPr>
        <w:pStyle w:val="Heading2"/>
      </w:pPr>
      <w:r>
        <w:t>parameter_limit</w:t>
      </w:r>
    </w:p>
    <w:p>
      <w:pPr>
        <w:pStyle w:val="Heading3"/>
      </w:pPr>
      <w:r>
        <w:t>E-IFACE-INST-001 穿舱和防火边界管路贯穿详图提交要求</w:t>
      </w:r>
    </w:p>
    <w:p>
      <w:pPr/>
      <w:r>
        <w:rPr>
          <w:b/>
        </w:rPr>
        <w:t>证据编号：</w:t>
      </w:r>
      <w:r>
        <w:t>E-IFACE-INST-001</w:t>
      </w:r>
    </w:p>
    <w:p>
      <w:pPr/>
      <w:r>
        <w:rPr>
          <w:b/>
        </w:rPr>
        <w:t>来源文档：</w:t>
      </w:r>
      <w:r>
        <w:t>S45 46 CFR 56.01-10 Plan approval</w:t>
      </w:r>
    </w:p>
    <w:p>
      <w:pPr/>
      <w:r>
        <w:rPr>
          <w:b/>
        </w:rPr>
        <w:t>来源类型：</w:t>
      </w:r>
      <w:r>
        <w:t>ship_rule</w:t>
      </w:r>
    </w:p>
    <w:p>
      <w:pPr/>
      <w:r>
        <w:rPr>
          <w:b/>
        </w:rPr>
        <w:t>来源链接：</w:t>
      </w:r>
      <w:r/>
    </w:p>
    <w:p>
      <w:pPr/>
      <w:r>
        <w:rPr>
          <w:b/>
        </w:rPr>
        <w:t>页码或位置：</w:t>
      </w:r>
      <w:r>
        <w:t>56.01-10(f)；source_url=https://www.ecfr.gov/current/title-46/chapter-I/subchapter-F/part-56/subpart-56.01/section-56.01-10</w:t>
      </w:r>
    </w:p>
    <w:p>
      <w:pPr/>
      <w:r>
        <w:rPr>
          <w:b/>
        </w:rPr>
        <w:t>章节标题：</w:t>
      </w:r>
      <w:r>
        <w:t>设备接口：安装、压力 - 穿舱和防火边界管路贯穿详图提交要求</w:t>
      </w:r>
    </w:p>
    <w:p>
      <w:pPr/>
      <w:r>
        <w:rPr>
          <w:b/>
        </w:rPr>
        <w:t>系统层级：</w:t>
      </w:r>
      <w:r>
        <w:t>main_engine_cooling_water_system</w:t>
      </w:r>
    </w:p>
    <w:p>
      <w:pPr/>
      <w:r>
        <w:rPr>
          <w:b/>
        </w:rPr>
        <w:t>部件对象：</w:t>
      </w:r>
      <w:r>
        <w:t>equipment_interface</w:t>
      </w:r>
    </w:p>
    <w:p>
      <w:pPr/>
      <w:r>
        <w:rPr>
          <w:b/>
        </w:rPr>
        <w:t>相关提及对象：</w:t>
      </w:r>
      <w:r>
        <w:t>pipe</w:t>
      </w:r>
    </w:p>
    <w:p>
      <w:pPr/>
      <w:r>
        <w:rPr>
          <w:b/>
        </w:rPr>
        <w:t>需求方面：</w:t>
      </w:r>
      <w:r>
        <w:t>installation / pressure / drawing_review</w:t>
      </w:r>
    </w:p>
    <w:p>
      <w:pPr/>
      <w:r>
        <w:rPr>
          <w:b/>
        </w:rPr>
        <w:t>工程阶段：</w:t>
      </w:r>
      <w:r>
        <w:t>basic_design / detailed_design / class_approval / procurement</w:t>
      </w:r>
    </w:p>
    <w:p>
      <w:pPr/>
      <w:r>
        <w:rPr>
          <w:b/>
        </w:rPr>
        <w:t>适用工况：</w:t>
      </w:r>
      <w:r>
        <w:t>normal_operation</w:t>
      </w:r>
    </w:p>
    <w:p>
      <w:pPr/>
      <w:r>
        <w:rPr>
          <w:b/>
        </w:rPr>
        <w:t>可支撑类型：</w:t>
      </w:r>
      <w:r>
        <w:t>parameter_limit / equipment_selection / calculation / installation</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HT cooling water loop</w:t>
      </w:r>
    </w:p>
    <w:p>
      <w:pPr/>
      <w:r>
        <w:rPr>
          <w:b/>
        </w:rPr>
        <w:t>是否需要人工复核：</w:t>
      </w:r>
      <w:r>
        <w:t>no</w:t>
      </w:r>
    </w:p>
    <w:p>
      <w:pPr/>
      <w:r>
        <w:rPr>
          <w:b/>
        </w:rPr>
        <w:t>适用对象：</w:t>
      </w:r>
      <w:r>
        <w:t>适用范围按规则、规范或标准条文确定</w:t>
      </w:r>
    </w:p>
    <w:p>
      <w:pPr/>
      <w:r>
        <w:rPr>
          <w:b/>
        </w:rPr>
        <w:t>限制条件：</w:t>
      </w:r>
      <w:r>
        <w:t>适用范围以规则、规范或标准条文本身及项目入级要求为准。</w:t>
      </w:r>
    </w:p>
    <w:p>
      <w:pPr/>
      <w:r>
        <w:rPr>
          <w:b/>
        </w:rPr>
        <w:t>原文：</w:t>
      </w:r>
    </w:p>
    <w:p>
      <w:pPr/>
      <w:r>
        <w:t>穿舱和防火边界管路贯穿详图提交要求</w:t>
        <w:br/>
        <w:t>Where piping passes through watertight bulkheads and/or fire boundaries, plans of typical details of piping penetrations must be submitted. S46 46 CFR 56.97-40 Installation tests</w:t>
        <w:br/>
        <w:t>整理说明：该证据说明管系图纸或送审资料中需要体现材料、管径、设计压力、泵额定容量和关断扬程等信息，可支撑审图和文件完整性要求；具体图纸深度仍需按项目和审查机构要求确认。</w:t>
        <w:br/>
        <w:t>可支撑：管系图纸</w:t>
        <w:br/>
        <w:t>材料信息</w:t>
        <w:br/>
        <w:t>设计压力和泵额定参数应在送审文件中清楚标注。</w:t>
        <w:br/>
        <w:t>图纸审查应覆盖与冷却水管系相关的接口</w:t>
        <w:br/>
        <w:t>材料</w:t>
        <w:br/>
        <w:t>压力等级和泵参数。</w:t>
        <w:br/>
        <w:t>不能支撑：1. 不能直接给出可用于设计输入的具体数值。</w:t>
        <w:br/>
        <w:t>2. 不能超出来源文件限定的厂家、机型、系统型式或工况范围泛化。</w:t>
        <w:br/>
        <w:t>3. 不能直接支撑施工安装、冲洗试压或图纸送审完整性要求。</w:t>
      </w:r>
    </w:p>
    <w:p>
      <w:pPr/>
      <w:r>
        <w:rPr>
          <w:b/>
        </w:rPr>
        <w:t>整理说明：</w:t>
      </w:r>
    </w:p>
    <w:p>
      <w:pPr/>
      <w:r>
        <w:t>该证据说明管系图纸或送审资料中需要体现材料、管径、设计压力、泵额定容量和关断扬程等信息，可支撑审图和文件完整性要求；具体图纸深度仍需按项目和审查机构要求确认。</w:t>
      </w:r>
    </w:p>
    <w:p>
      <w:pPr/>
      <w:r>
        <w:rPr>
          <w:b/>
        </w:rPr>
        <w:t>可支撑的需求：</w:t>
      </w:r>
    </w:p>
    <w:p>
      <w:pPr/>
      <w:r>
        <w:t>1. 管系图纸</w:t>
      </w:r>
    </w:p>
    <w:p>
      <w:pPr/>
      <w:r>
        <w:t>2. 材料信息</w:t>
      </w:r>
    </w:p>
    <w:p>
      <w:pPr/>
      <w:r>
        <w:t>3. 设计压力和泵额定参数应在送审文件中清楚标注。</w:t>
      </w:r>
    </w:p>
    <w:p>
      <w:pPr/>
      <w:r>
        <w:t>4. 图纸审查应覆盖与冷却水管系相关的接口</w:t>
      </w:r>
    </w:p>
    <w:p>
      <w:pPr/>
      <w:r>
        <w:t>5. 材料</w:t>
      </w:r>
    </w:p>
    <w:p>
      <w:pPr/>
      <w:r>
        <w:t>6. 压力等级和泵参数。</w:t>
      </w:r>
    </w:p>
    <w:p>
      <w:pPr/>
      <w:r>
        <w:rPr>
          <w:b/>
        </w:rPr>
        <w:t>不能支撑的需求：</w:t>
      </w:r>
    </w:p>
    <w:p>
      <w:pPr/>
      <w:r>
        <w:t>1. 1. 不能直接给出可用于设计输入的具体数值。</w:t>
      </w:r>
    </w:p>
    <w:p>
      <w:pPr/>
      <w:r>
        <w:t>2. 2. 不能超出来源文件限定的厂家、机型、系统型式或工况范围泛化。</w:t>
      </w:r>
    </w:p>
    <w:p>
      <w:pPr/>
      <w:r>
        <w:t>3. 3. 不能直接支撑施工安装、冲洗试压或图纸送审完整性要求。</w:t>
      </w:r>
    </w:p>
    <w:p>
      <w:pPr/>
      <w:r>
        <w:rPr>
          <w:b/>
        </w:rPr>
        <w:t>建议关联关键词：</w:t>
      </w:r>
      <w:r>
        <w:t>压力，图纸审查，equipment_interface，installation，pressure，drawing_review，USCG</w:t>
      </w:r>
    </w:p>
    <w:p>
      <w:pPr>
        <w:pStyle w:val="Heading1"/>
      </w:pPr>
      <w:r>
        <w:t>15. 图纸与文件</w:t>
      </w:r>
    </w:p>
    <w:p>
      <w:pPr>
        <w:pStyle w:val="Heading2"/>
      </w:pPr>
      <w:r>
        <w:t>class_review</w:t>
      </w:r>
    </w:p>
    <w:p>
      <w:pPr>
        <w:pStyle w:val="Heading3"/>
      </w:pPr>
      <w:r>
        <w:t>E-DOC-DRAW-AUTH-001 Plan approval</w:t>
      </w:r>
    </w:p>
    <w:p>
      <w:pPr/>
      <w:r>
        <w:rPr>
          <w:b/>
        </w:rPr>
        <w:t>证据编号：</w:t>
      </w:r>
      <w:r>
        <w:t>E-DOC-DRAW-AUTH-001</w:t>
      </w:r>
    </w:p>
    <w:p>
      <w:pPr/>
      <w:r>
        <w:rPr>
          <w:b/>
        </w:rPr>
        <w:t>来源文档：</w:t>
      </w:r>
      <w:r>
        <w:t>46 CFR 56.01-10 Plan approval</w:t>
      </w:r>
    </w:p>
    <w:p>
      <w:pPr/>
      <w:r>
        <w:rPr>
          <w:b/>
        </w:rPr>
        <w:t>来源类型：</w:t>
      </w:r>
      <w:r>
        <w:t>ship_rule</w:t>
      </w:r>
    </w:p>
    <w:p>
      <w:pPr/>
      <w:r>
        <w:rPr>
          <w:b/>
        </w:rPr>
        <w:t>来源链接：</w:t>
      </w:r>
      <w:r>
        <w:t>https://www.ecfr.gov/current/title-46/section-56.01-10</w:t>
      </w:r>
    </w:p>
    <w:p>
      <w:pPr/>
      <w:r>
        <w:rPr>
          <w:b/>
        </w:rPr>
        <w:t>页码或位置：</w:t>
      </w:r>
      <w:r>
        <w:t>§56.01-10</w:t>
      </w:r>
    </w:p>
    <w:p>
      <w:pPr/>
      <w:r>
        <w:rPr>
          <w:b/>
        </w:rPr>
        <w:t>章节标题：</w:t>
      </w:r>
      <w:r>
        <w:t>Plan approval</w:t>
      </w:r>
    </w:p>
    <w:p>
      <w:pPr/>
      <w:r>
        <w:rPr>
          <w:b/>
        </w:rPr>
        <w:t>系统层级：</w:t>
      </w:r>
      <w:r>
        <w:t>main_engine_cooling_water_system</w:t>
      </w:r>
    </w:p>
    <w:p>
      <w:pPr/>
      <w:r>
        <w:rPr>
          <w:b/>
        </w:rPr>
        <w:t>部件对象：</w:t>
      </w:r>
      <w:r>
        <w:t>technical_file</w:t>
      </w:r>
    </w:p>
    <w:p>
      <w:pPr/>
      <w:r>
        <w:rPr>
          <w:b/>
        </w:rPr>
        <w:t>相关提及对象：</w:t>
      </w:r>
      <w:r>
        <w:t>technical_file</w:t>
      </w:r>
    </w:p>
    <w:p>
      <w:pPr/>
      <w:r>
        <w:rPr>
          <w:b/>
        </w:rPr>
        <w:t>需求方面：</w:t>
      </w:r>
      <w:r>
        <w:t>drawing_review / calculation</w:t>
      </w:r>
    </w:p>
    <w:p>
      <w:pPr/>
      <w:r>
        <w:rPr>
          <w:b/>
        </w:rPr>
        <w:t>工程阶段：</w:t>
      </w:r>
      <w:r>
        <w:t>basic_design / detailed_design / class_approval</w:t>
      </w:r>
    </w:p>
    <w:p>
      <w:pPr/>
      <w:r>
        <w:rPr>
          <w:b/>
        </w:rPr>
        <w:t>适用工况：</w:t>
      </w:r>
      <w:r>
        <w:t>design_review</w:t>
      </w:r>
    </w:p>
    <w:p>
      <w:pPr/>
      <w:r>
        <w:rPr>
          <w:b/>
        </w:rPr>
        <w:t>可支撑类型：</w:t>
      </w:r>
      <w:r>
        <w:t>class_review / document_completeness / calculation</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marine piping system</w:t>
      </w:r>
    </w:p>
    <w:p>
      <w:pPr/>
      <w:r>
        <w:rPr>
          <w:b/>
        </w:rPr>
        <w:t>是否需要人工复核：</w:t>
      </w:r>
      <w:r>
        <w:t>no</w:t>
      </w:r>
    </w:p>
    <w:p>
      <w:pPr/>
      <w:r>
        <w:rPr>
          <w:b/>
        </w:rPr>
        <w:t>适用对象：</w:t>
      </w:r>
      <w:r>
        <w:t>USCG-regulated vessel piping plans</w:t>
      </w:r>
    </w:p>
    <w:p>
      <w:pPr/>
      <w:r>
        <w:rPr>
          <w:b/>
        </w:rPr>
        <w:t>限制条件：</w:t>
      </w:r>
      <w:r>
        <w:t>该条款是管系图纸送审要求，不等同于具体主机冷却水系统设计参数；是否适用需结合船舶监管体系确认。</w:t>
      </w:r>
    </w:p>
    <w:p>
      <w:pPr/>
      <w:r>
        <w:rPr>
          <w:b/>
        </w:rPr>
        <w:t>原文：</w:t>
      </w:r>
    </w:p>
    <w:p>
      <w:pPr/>
      <w:r>
        <w:t>Plan approval</w:t>
        <w:br/>
        <w:t>pipe diameter, wall thickness, design pressure, and design temperature.</w:t>
        <w:br/>
        <w:t>整理说明：该条款说明管系图纸应体现材料、管径、壁厚、设计压力和设计温度等基础审查信息，可支撑图纸完整性和审图资料要求。</w:t>
        <w:br/>
        <w:t>可支撑：冷却水管系送审图纸应标明材料</w:t>
        <w:br/>
        <w:t>管径</w:t>
        <w:br/>
        <w:t>壁厚</w:t>
        <w:br/>
        <w:t>设计压力和设计温度等信息。</w:t>
        <w:br/>
        <w:t>图纸完整性审查应覆盖管系参数</w:t>
        <w:br/>
        <w:t>材料和压力等级。</w:t>
        <w:br/>
        <w:t>不能支撑：1. 不能给出主机冷却水实际运行压力、温度或流量限值。</w:t>
        <w:br/>
        <w:t>2. 不能替代厂家 Technical data、管路压降计算书或冷却器选型计算书。</w:t>
        <w:br/>
        <w:t>3. 不能直接支撑现场焊接空间或支架间距要求。</w:t>
      </w:r>
    </w:p>
    <w:p>
      <w:pPr/>
      <w:r>
        <w:rPr>
          <w:b/>
        </w:rPr>
        <w:t>整理说明：</w:t>
      </w:r>
    </w:p>
    <w:p>
      <w:pPr/>
      <w:r>
        <w:t>该条款说明管系图纸应体现材料、管径、壁厚、设计压力和设计温度等基础审查信息，可支撑图纸完整性和审图资料要求。</w:t>
      </w:r>
    </w:p>
    <w:p>
      <w:pPr/>
      <w:r>
        <w:rPr>
          <w:b/>
        </w:rPr>
        <w:t>可支撑的需求：</w:t>
      </w:r>
    </w:p>
    <w:p>
      <w:pPr/>
      <w:r>
        <w:t>1. 冷却水管系送审图纸应标明材料</w:t>
      </w:r>
    </w:p>
    <w:p>
      <w:pPr/>
      <w:r>
        <w:t>2. 管径</w:t>
      </w:r>
    </w:p>
    <w:p>
      <w:pPr/>
      <w:r>
        <w:t>3. 壁厚</w:t>
      </w:r>
    </w:p>
    <w:p>
      <w:pPr/>
      <w:r>
        <w:t>4. 设计压力和设计温度等信息。</w:t>
      </w:r>
    </w:p>
    <w:p>
      <w:pPr/>
      <w:r>
        <w:t>5. 图纸完整性审查应覆盖管系参数</w:t>
      </w:r>
    </w:p>
    <w:p>
      <w:pPr/>
      <w:r>
        <w:t>6. 材料和压力等级。</w:t>
      </w:r>
    </w:p>
    <w:p>
      <w:pPr/>
      <w:r>
        <w:rPr>
          <w:b/>
        </w:rPr>
        <w:t>不能支撑的需求：</w:t>
      </w:r>
    </w:p>
    <w:p>
      <w:pPr/>
      <w:r>
        <w:t>1. 1. 不能给出主机冷却水实际运行压力、温度或流量限值。</w:t>
      </w:r>
    </w:p>
    <w:p>
      <w:pPr/>
      <w:r>
        <w:t>2. 2. 不能替代厂家 Technical data、管路压降计算书或冷却器选型计算书。</w:t>
      </w:r>
    </w:p>
    <w:p>
      <w:pPr/>
      <w:r>
        <w:t>3. 3. 不能直接支撑现场焊接空间或支架间距要求。</w:t>
      </w:r>
    </w:p>
    <w:p>
      <w:pPr/>
      <w:r>
        <w:rPr>
          <w:b/>
        </w:rPr>
        <w:t>建议关联关键词：</w:t>
      </w:r>
      <w:r>
        <w:t>图纸送审，设计压力，设计温度，材料表，pipe diameter，wall thickness</w:t>
      </w:r>
    </w:p>
    <w:p>
      <w:pPr>
        <w:pStyle w:val="Heading3"/>
      </w:pPr>
      <w:r>
        <w:t>E-DOC-PUMP-AUTH-001 pump data</w:t>
      </w:r>
    </w:p>
    <w:p>
      <w:pPr/>
      <w:r>
        <w:rPr>
          <w:b/>
        </w:rPr>
        <w:t>证据编号：</w:t>
      </w:r>
      <w:r>
        <w:t>E-DOC-PUMP-AUTH-001</w:t>
      </w:r>
    </w:p>
    <w:p>
      <w:pPr/>
      <w:r>
        <w:rPr>
          <w:b/>
        </w:rPr>
        <w:t>来源文档：</w:t>
      </w:r>
      <w:r>
        <w:t>46 CFR 56.01-10 Plan approval</w:t>
      </w:r>
    </w:p>
    <w:p>
      <w:pPr/>
      <w:r>
        <w:rPr>
          <w:b/>
        </w:rPr>
        <w:t>来源类型：</w:t>
      </w:r>
      <w:r>
        <w:t>ship_rule</w:t>
      </w:r>
    </w:p>
    <w:p>
      <w:pPr/>
      <w:r>
        <w:rPr>
          <w:b/>
        </w:rPr>
        <w:t>来源链接：</w:t>
      </w:r>
      <w:r>
        <w:t>https://www.ecfr.gov/current/title-46/section-56.01-10</w:t>
      </w:r>
    </w:p>
    <w:p>
      <w:pPr/>
      <w:r>
        <w:rPr>
          <w:b/>
        </w:rPr>
        <w:t>页码或位置：</w:t>
      </w:r>
      <w:r>
        <w:t>§56.01-10</w:t>
      </w:r>
    </w:p>
    <w:p>
      <w:pPr/>
      <w:r>
        <w:rPr>
          <w:b/>
        </w:rPr>
        <w:t>章节标题：</w:t>
      </w:r>
      <w:r>
        <w:t>Plan approval - pump data</w:t>
      </w:r>
    </w:p>
    <w:p>
      <w:pPr/>
      <w:r>
        <w:rPr>
          <w:b/>
        </w:rPr>
        <w:t>系统层级：</w:t>
      </w:r>
      <w:r>
        <w:t>main_engine_cooling_water_system</w:t>
      </w:r>
    </w:p>
    <w:p>
      <w:pPr/>
      <w:r>
        <w:rPr>
          <w:b/>
        </w:rPr>
        <w:t>部件对象：</w:t>
      </w:r>
      <w:r>
        <w:t>technical_file</w:t>
      </w:r>
    </w:p>
    <w:p>
      <w:pPr/>
      <w:r>
        <w:rPr>
          <w:b/>
        </w:rPr>
        <w:t>相关提及对象：</w:t>
      </w:r>
      <w:r>
        <w:t>technical_file</w:t>
      </w:r>
    </w:p>
    <w:p>
      <w:pPr/>
      <w:r>
        <w:rPr>
          <w:b/>
        </w:rPr>
        <w:t>需求方面：</w:t>
      </w:r>
      <w:r>
        <w:t>drawing_review / capacity / pressure</w:t>
      </w:r>
    </w:p>
    <w:p>
      <w:pPr/>
      <w:r>
        <w:rPr>
          <w:b/>
        </w:rPr>
        <w:t>工程阶段：</w:t>
      </w:r>
      <w:r>
        <w:t>basic_design / detailed_design / class_approval</w:t>
      </w:r>
    </w:p>
    <w:p>
      <w:pPr/>
      <w:r>
        <w:rPr>
          <w:b/>
        </w:rPr>
        <w:t>适用工况：</w:t>
      </w:r>
      <w:r>
        <w:t>design_review</w:t>
      </w:r>
    </w:p>
    <w:p>
      <w:pPr/>
      <w:r>
        <w:rPr>
          <w:b/>
        </w:rPr>
        <w:t>可支撑类型：</w:t>
      </w:r>
      <w:r>
        <w:t>class_review / document_completeness / equipment_selection</w:t>
      </w:r>
    </w:p>
    <w:p>
      <w:pPr/>
      <w:r>
        <w:rPr>
          <w:b/>
        </w:rPr>
        <w:t>证据强度：</w:t>
      </w:r>
      <w:r>
        <w:t>direct</w:t>
      </w:r>
    </w:p>
    <w:p>
      <w:pPr/>
      <w:r>
        <w:rPr>
          <w:b/>
        </w:rPr>
        <w:t>是否可泛化：</w:t>
      </w:r>
      <w:r>
        <w:t>limited</w:t>
      </w:r>
    </w:p>
    <w:p>
      <w:pPr/>
      <w:r>
        <w:rPr>
          <w:b/>
        </w:rPr>
        <w:t>适用性等级：</w:t>
      </w:r>
      <w:r>
        <w:t>class_rule</w:t>
      </w:r>
    </w:p>
    <w:p>
      <w:pPr/>
      <w:r>
        <w:rPr>
          <w:b/>
        </w:rPr>
        <w:t>适用厂家：</w:t>
      </w:r>
      <w:r>
        <w:t>USCG</w:t>
      </w:r>
    </w:p>
    <w:p>
      <w:pPr/>
      <w:r>
        <w:rPr>
          <w:b/>
        </w:rPr>
        <w:t>适用机型：</w:t>
      </w:r>
      <w:r/>
    </w:p>
    <w:p>
      <w:pPr/>
      <w:r>
        <w:rPr>
          <w:b/>
        </w:rPr>
        <w:t>适用系统型式：</w:t>
      </w:r>
      <w:r>
        <w:t>marine piping system</w:t>
      </w:r>
    </w:p>
    <w:p>
      <w:pPr/>
      <w:r>
        <w:rPr>
          <w:b/>
        </w:rPr>
        <w:t>是否需要人工复核：</w:t>
      </w:r>
      <w:r>
        <w:t>no</w:t>
      </w:r>
    </w:p>
    <w:p>
      <w:pPr/>
      <w:r>
        <w:rPr>
          <w:b/>
        </w:rPr>
        <w:t>适用对象：</w:t>
      </w:r>
      <w:r>
        <w:t>USCG-regulated vessel piping plans</w:t>
      </w:r>
    </w:p>
    <w:p>
      <w:pPr/>
      <w:r>
        <w:rPr>
          <w:b/>
        </w:rPr>
        <w:t>限制条件：</w:t>
      </w:r>
      <w:r>
        <w:t>该证据只说明送审图中泵参数应标注，不直接规定主机冷却水泵的具体容量或扬程。</w:t>
      </w:r>
    </w:p>
    <w:p>
      <w:pPr/>
      <w:r>
        <w:rPr>
          <w:b/>
        </w:rPr>
        <w:t>原文：</w:t>
      </w:r>
    </w:p>
    <w:p>
      <w:pPr/>
      <w:r>
        <w:t>pump data</w:t>
        <w:br/>
        <w:t>rated capacity and rated head of all pumps.</w:t>
        <w:br/>
        <w:t>整理说明：该条款可支撑泵容量和扬程信息应进入管系送审资料或图纸信息范围。它不是泵选型数值本身，最终数值仍需由厂家数据或计算书确定。</w:t>
        <w:br/>
        <w:t>可支撑：冷却水泵送审资料应包含额定容量和额定扬程等可审查信息。</w:t>
        <w:br/>
        <w:t>泵选型文件应与管系图纸和计算书保持一致。</w:t>
        <w:br/>
        <w:t>不能支撑：1. 不能直接给出具体泵容量、扬程或备用泵数量。</w:t>
        <w:br/>
        <w:t>2. 不能替代厂家 Technical data、泵曲线或项目流量计算。</w:t>
        <w:br/>
        <w:t>3. 不能直接支撑连续运行时间或停机后冷却要求。</w:t>
      </w:r>
    </w:p>
    <w:p>
      <w:pPr/>
      <w:r>
        <w:rPr>
          <w:b/>
        </w:rPr>
        <w:t>整理说明：</w:t>
      </w:r>
    </w:p>
    <w:p>
      <w:pPr/>
      <w:r>
        <w:t>该条款可支撑泵容量和扬程信息应进入管系送审资料或图纸信息范围。它不是泵选型数值本身，最终数值仍需由厂家数据或计算书确定。</w:t>
      </w:r>
    </w:p>
    <w:p>
      <w:pPr/>
      <w:r>
        <w:rPr>
          <w:b/>
        </w:rPr>
        <w:t>可支撑的需求：</w:t>
      </w:r>
    </w:p>
    <w:p>
      <w:pPr/>
      <w:r>
        <w:t>1. 冷却水泵送审资料应包含额定容量和额定扬程等可审查信息。</w:t>
      </w:r>
    </w:p>
    <w:p>
      <w:pPr/>
      <w:r>
        <w:t>2. 泵选型文件应与管系图纸和计算书保持一致。</w:t>
      </w:r>
    </w:p>
    <w:p>
      <w:pPr/>
      <w:r>
        <w:rPr>
          <w:b/>
        </w:rPr>
        <w:t>不能支撑的需求：</w:t>
      </w:r>
    </w:p>
    <w:p>
      <w:pPr/>
      <w:r>
        <w:t>1. 1. 不能直接给出具体泵容量、扬程或备用泵数量。</w:t>
      </w:r>
    </w:p>
    <w:p>
      <w:pPr/>
      <w:r>
        <w:t>2. 2. 不能替代厂家 Technical data、泵曲线或项目流量计算。</w:t>
      </w:r>
    </w:p>
    <w:p>
      <w:pPr/>
      <w:r>
        <w:t>3. 3. 不能直接支撑连续运行时间或停机后冷却要求。</w:t>
      </w:r>
    </w:p>
    <w:p>
      <w:pPr/>
      <w:r>
        <w:rPr>
          <w:b/>
        </w:rPr>
        <w:t>建议关联关键词：</w:t>
      </w:r>
      <w:r>
        <w:t>泵额定容量，泵额定扬程，送审图纸，pump rated capacity，rated head，flow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